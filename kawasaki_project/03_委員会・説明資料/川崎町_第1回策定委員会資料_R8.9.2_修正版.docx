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spacing w:before="0" w:after="160"/>
        <w:jc w:val="center"/>
      </w:pPr>
      <w:r>
        <w:rPr>
          <w:rFonts w:ascii="游ゴシック" w:hAnsi="游ゴシック" w:eastAsia="游ゴシック"/>
          <w:b/>
          <w:color w:val="1F3864"/>
          <w:sz w:val="28"/>
        </w:rPr>
        <w:t>川崎町　高齢者保健福祉計画・第１０期介護保険事業計画</w:t>
      </w:r>
    </w:p>
    <w:p>
      <w:pPr>
        <w:spacing w:before="0" w:after="320"/>
        <w:jc w:val="center"/>
      </w:pPr>
      <w:r>
        <w:rPr>
          <w:rFonts w:ascii="游ゴシック" w:hAnsi="游ゴシック" w:eastAsia="游ゴシック"/>
          <w:b/>
          <w:color w:val="1F3864"/>
          <w:sz w:val="40"/>
        </w:rPr>
        <w:t>第 1 回　策定委員会資料</w:t>
      </w:r>
    </w:p>
    <w:p>
      <w:pPr>
        <w:spacing w:before="0" w:after="40"/>
        <w:jc w:val="center"/>
      </w:pPr>
      <w:r>
        <w:rPr>
          <w:rFonts w:ascii="游明朝" w:hAnsi="游明朝" w:eastAsia="游明朝"/>
          <w:b w:val="0"/>
          <w:sz w:val="22"/>
        </w:rPr>
        <w:t>ニーズ調査・在宅介護実態調査の結果、介護給付の現状と</w:t>
      </w:r>
    </w:p>
    <w:p>
      <w:pPr>
        <w:spacing w:before="0" w:after="880"/>
        <w:jc w:val="center"/>
      </w:pPr>
      <w:r>
        <w:rPr>
          <w:rFonts w:ascii="游明朝" w:hAnsi="游明朝" w:eastAsia="游明朝"/>
          <w:b w:val="0"/>
          <w:sz w:val="22"/>
        </w:rPr>
        <w:t>国の動向を踏まえた論点整理</w:t>
      </w:r>
    </w:p>
    <w:p>
      <w:pPr>
        <w:spacing w:before="0" w:after="200"/>
        <w:jc w:val="center"/>
      </w:pPr>
      <w:r>
        <w:rPr>
          <w:rFonts w:ascii="游ゴシック" w:hAnsi="游ゴシック" w:eastAsia="游ゴシック"/>
          <w:b/>
          <w:sz w:val="24"/>
        </w:rPr>
        <w:t>令和8年9月2日（水）</w:t>
      </w:r>
    </w:p>
    <w:p>
      <w:pPr>
        <w:spacing w:before="0" w:after="40"/>
        <w:jc w:val="center"/>
      </w:pPr>
      <w:r>
        <w:rPr>
          <w:rFonts w:ascii="游明朝" w:hAnsi="游明朝" w:eastAsia="游明朝"/>
          <w:b w:val="0"/>
          <w:sz w:val="22"/>
        </w:rPr>
        <w:t>川崎町　保健福祉課</w:t>
      </w:r>
    </w:p>
    <w:p>
      <w:pPr>
        <w:spacing w:before="0" w:after="80"/>
        <w:jc w:val="center"/>
      </w:pPr>
      <w:r>
        <w:rPr>
          <w:rFonts w:ascii="游明朝" w:hAnsi="游明朝" w:eastAsia="游明朝"/>
          <w:b w:val="0"/>
          <w:sz w:val="20"/>
        </w:rPr>
        <w:t>（介護保険事業計画・高齢者保健福祉計画策定委員会　事務局）</w:t>
      </w:r>
    </w:p>
    <w:p>
      <w:r>
        <w:br w:type="page"/>
      </w:r>
    </w:p>
    <w:p>
      <w:pPr>
        <w:spacing w:before="280" w:after="120"/>
        <w:pBdr>
          <w:bottom w:val="single" w:sz="12" w:space="2" w:color="1F3864"/>
        </w:pBdr>
      </w:pPr>
      <w:r>
        <w:rPr>
          <w:rFonts w:ascii="游ゴシック" w:hAnsi="游ゴシック" w:eastAsia="游ゴシック"/>
          <w:b/>
          <w:color w:val="1F3864"/>
          <w:sz w:val="26"/>
        </w:rPr>
        <w:t>1．本日の内容（次第）</w:t>
      </w:r>
    </w:p>
    <w:tbl>
      <w:tblPr>
        <w:tblStyle w:val="TableGrid"/>
        <w:tblW w:type="auto" w:w="0"/>
        <w:jc w:val="center"/>
        <w:tblLook w:firstColumn="1" w:firstRow="1" w:lastColumn="0" w:lastRow="0" w:noHBand="0" w:noVBand="1" w:val="04A0"/>
      </w:tblPr>
      <w:tblGrid>
        <w:gridCol w:w="3289"/>
        <w:gridCol w:w="3289"/>
        <w:gridCol w:w="3289"/>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7654"/>
            <w:shd w:val="clear" w:fill="2E75B6"/>
          </w:tcPr>
          <w:p>
            <w:pPr>
              <w:spacing w:after="20"/>
              <w:jc w:val="center"/>
            </w:pPr>
            <w:r/>
            <w:r>
              <w:rPr>
                <w:rFonts w:ascii="游ゴシック" w:hAnsi="游ゴシック" w:eastAsia="游ゴシック"/>
                <w:b/>
                <w:color w:val="FFFFFF"/>
                <w:sz w:val="19"/>
              </w:rPr>
              <w:t>項　　目</w:t>
            </w:r>
          </w:p>
        </w:tc>
        <w:tc>
          <w:tcPr>
            <w:tcW w:type="dxa" w:w="850"/>
            <w:shd w:val="clear" w:fill="2E75B6"/>
          </w:tcPr>
          <w:p>
            <w:pPr>
              <w:spacing w:after="20"/>
              <w:jc w:val="center"/>
            </w:pPr>
            <w:r/>
            <w:r>
              <w:rPr>
                <w:rFonts w:ascii="游ゴシック" w:hAnsi="游ゴシック" w:eastAsia="游ゴシック"/>
                <w:b/>
                <w:color w:val="FFFFFF"/>
                <w:sz w:val="19"/>
              </w:rPr>
              <w:t>頁</w:t>
            </w:r>
          </w:p>
        </w:tc>
      </w:tr>
      <w:tr>
        <w:tc>
          <w:tcPr>
            <w:tcW w:type="dxa" w:w="794"/>
          </w:tcPr>
          <w:p>
            <w:pPr>
              <w:spacing w:after="20"/>
              <w:jc w:val="left"/>
            </w:pPr>
            <w:r/>
            <w:r>
              <w:rPr>
                <w:rFonts w:ascii="游明朝" w:hAnsi="游明朝" w:eastAsia="游明朝"/>
                <w:b w:val="0"/>
                <w:sz w:val="19"/>
              </w:rPr>
              <w:t>①</w:t>
            </w:r>
          </w:p>
        </w:tc>
        <w:tc>
          <w:tcPr>
            <w:tcW w:type="dxa" w:w="7654"/>
          </w:tcPr>
          <w:p>
            <w:pPr>
              <w:spacing w:after="20"/>
              <w:jc w:val="center"/>
            </w:pPr>
            <w:r/>
            <w:r>
              <w:rPr>
                <w:rFonts w:ascii="游明朝" w:hAnsi="游明朝" w:eastAsia="游明朝"/>
                <w:b w:val="0"/>
                <w:sz w:val="19"/>
              </w:rPr>
              <w:t>計画の位置づけ・委員会の所掌と策定スケジュール</w:t>
            </w:r>
          </w:p>
        </w:tc>
        <w:tc>
          <w:tcPr>
            <w:tcW w:type="dxa" w:w="850"/>
          </w:tcPr>
          <w:p>
            <w:pPr>
              <w:spacing w:after="20"/>
              <w:jc w:val="center"/>
            </w:pPr>
            <w:r/>
            <w:r>
              <w:rPr>
                <w:rFonts w:ascii="游明朝" w:hAnsi="游明朝" w:eastAsia="游明朝"/>
                <w:b w:val="0"/>
                <w:sz w:val="19"/>
              </w:rPr>
              <w:t>2</w:t>
            </w:r>
          </w:p>
        </w:tc>
      </w:tr>
      <w:tr>
        <w:tc>
          <w:tcPr>
            <w:tcW w:type="dxa" w:w="794"/>
          </w:tcPr>
          <w:p>
            <w:pPr>
              <w:spacing w:after="20"/>
              <w:jc w:val="left"/>
            </w:pPr>
            <w:r/>
            <w:r>
              <w:rPr>
                <w:rFonts w:ascii="游明朝" w:hAnsi="游明朝" w:eastAsia="游明朝"/>
                <w:b w:val="0"/>
                <w:sz w:val="19"/>
              </w:rPr>
              <w:t>②</w:t>
            </w:r>
          </w:p>
        </w:tc>
        <w:tc>
          <w:tcPr>
            <w:tcW w:type="dxa" w:w="7654"/>
          </w:tcPr>
          <w:p>
            <w:pPr>
              <w:spacing w:after="20"/>
              <w:jc w:val="center"/>
            </w:pPr>
            <w:r/>
            <w:r>
              <w:rPr>
                <w:rFonts w:ascii="游明朝" w:hAnsi="游明朝" w:eastAsia="游明朝"/>
                <w:b w:val="0"/>
                <w:sz w:val="19"/>
              </w:rPr>
              <w:t>川崎町の高齢化の現状と将来見通し</w:t>
            </w:r>
          </w:p>
        </w:tc>
        <w:tc>
          <w:tcPr>
            <w:tcW w:type="dxa" w:w="850"/>
          </w:tcPr>
          <w:p>
            <w:pPr>
              <w:spacing w:after="20"/>
              <w:jc w:val="center"/>
            </w:pPr>
            <w:r/>
            <w:r>
              <w:rPr>
                <w:rFonts w:ascii="游明朝" w:hAnsi="游明朝" w:eastAsia="游明朝"/>
                <w:b w:val="0"/>
                <w:sz w:val="19"/>
              </w:rPr>
              <w:t>2</w:t>
            </w:r>
          </w:p>
        </w:tc>
      </w:tr>
      <w:tr>
        <w:tc>
          <w:tcPr>
            <w:tcW w:type="dxa" w:w="794"/>
          </w:tcPr>
          <w:p>
            <w:pPr>
              <w:spacing w:after="20"/>
              <w:jc w:val="left"/>
            </w:pPr>
            <w:r/>
            <w:r>
              <w:rPr>
                <w:rFonts w:ascii="游明朝" w:hAnsi="游明朝" w:eastAsia="游明朝"/>
                <w:b w:val="0"/>
                <w:sz w:val="19"/>
              </w:rPr>
              <w:t>③</w:t>
            </w:r>
          </w:p>
        </w:tc>
        <w:tc>
          <w:tcPr>
            <w:tcW w:type="dxa" w:w="7654"/>
          </w:tcPr>
          <w:p>
            <w:pPr>
              <w:spacing w:after="20"/>
              <w:jc w:val="center"/>
            </w:pPr>
            <w:r/>
            <w:r>
              <w:rPr>
                <w:rFonts w:ascii="游明朝" w:hAnsi="游明朝" w:eastAsia="游明朝"/>
                <w:b w:val="0"/>
                <w:sz w:val="19"/>
              </w:rPr>
              <w:t>第９期計画の振り返り</w:t>
            </w:r>
          </w:p>
        </w:tc>
        <w:tc>
          <w:tcPr>
            <w:tcW w:type="dxa" w:w="850"/>
          </w:tcPr>
          <w:p>
            <w:pPr>
              <w:spacing w:after="20"/>
              <w:jc w:val="center"/>
            </w:pPr>
            <w:r/>
            <w:r>
              <w:rPr>
                <w:rFonts w:ascii="游明朝" w:hAnsi="游明朝" w:eastAsia="游明朝"/>
                <w:b w:val="0"/>
                <w:sz w:val="19"/>
              </w:rPr>
              <w:t>3</w:t>
            </w:r>
          </w:p>
        </w:tc>
      </w:tr>
      <w:tr>
        <w:tc>
          <w:tcPr>
            <w:tcW w:type="dxa" w:w="794"/>
          </w:tcPr>
          <w:p>
            <w:pPr>
              <w:spacing w:after="20"/>
              <w:jc w:val="left"/>
            </w:pPr>
            <w:r/>
            <w:r>
              <w:rPr>
                <w:rFonts w:ascii="游明朝" w:hAnsi="游明朝" w:eastAsia="游明朝"/>
                <w:b w:val="0"/>
                <w:sz w:val="19"/>
              </w:rPr>
              <w:t>④</w:t>
            </w:r>
          </w:p>
        </w:tc>
        <w:tc>
          <w:tcPr>
            <w:tcW w:type="dxa" w:w="7654"/>
          </w:tcPr>
          <w:p>
            <w:pPr>
              <w:spacing w:after="20"/>
              <w:jc w:val="center"/>
            </w:pPr>
            <w:r/>
            <w:r>
              <w:rPr>
                <w:rFonts w:ascii="游明朝" w:hAnsi="游明朝" w:eastAsia="游明朝"/>
                <w:b w:val="0"/>
                <w:sz w:val="19"/>
              </w:rPr>
              <w:t>国の動向 － 第１０期に向けた制度改正の方向性</w:t>
            </w:r>
          </w:p>
        </w:tc>
        <w:tc>
          <w:tcPr>
            <w:tcW w:type="dxa" w:w="850"/>
          </w:tcPr>
          <w:p>
            <w:pPr>
              <w:spacing w:after="20"/>
              <w:jc w:val="center"/>
            </w:pPr>
            <w:r/>
            <w:r>
              <w:rPr>
                <w:rFonts w:ascii="游明朝" w:hAnsi="游明朝" w:eastAsia="游明朝"/>
                <w:b w:val="0"/>
                <w:sz w:val="19"/>
              </w:rPr>
              <w:t>3</w:t>
            </w:r>
          </w:p>
        </w:tc>
      </w:tr>
      <w:tr>
        <w:tc>
          <w:tcPr>
            <w:tcW w:type="dxa" w:w="794"/>
          </w:tcPr>
          <w:p>
            <w:pPr>
              <w:spacing w:after="20"/>
              <w:jc w:val="left"/>
            </w:pPr>
            <w:r/>
            <w:r>
              <w:rPr>
                <w:rFonts w:ascii="游明朝" w:hAnsi="游明朝" w:eastAsia="游明朝"/>
                <w:b w:val="0"/>
                <w:sz w:val="19"/>
              </w:rPr>
              <w:t>⑤</w:t>
            </w:r>
          </w:p>
        </w:tc>
        <w:tc>
          <w:tcPr>
            <w:tcW w:type="dxa" w:w="7654"/>
          </w:tcPr>
          <w:p>
            <w:pPr>
              <w:spacing w:after="20"/>
              <w:jc w:val="center"/>
            </w:pPr>
            <w:r/>
            <w:r>
              <w:rPr>
                <w:rFonts w:ascii="游明朝" w:hAnsi="游明朝" w:eastAsia="游明朝"/>
                <w:b w:val="0"/>
                <w:sz w:val="19"/>
              </w:rPr>
              <w:t>調査の実施概要（２調査）</w:t>
            </w:r>
          </w:p>
        </w:tc>
        <w:tc>
          <w:tcPr>
            <w:tcW w:type="dxa" w:w="850"/>
          </w:tcPr>
          <w:p>
            <w:pPr>
              <w:spacing w:after="20"/>
              <w:jc w:val="center"/>
            </w:pPr>
            <w:r/>
            <w:r>
              <w:rPr>
                <w:rFonts w:ascii="游明朝" w:hAnsi="游明朝" w:eastAsia="游明朝"/>
                <w:b w:val="0"/>
                <w:sz w:val="19"/>
              </w:rPr>
              <w:t>4</w:t>
            </w:r>
          </w:p>
        </w:tc>
      </w:tr>
      <w:tr>
        <w:tc>
          <w:tcPr>
            <w:tcW w:type="dxa" w:w="794"/>
          </w:tcPr>
          <w:p>
            <w:pPr>
              <w:spacing w:after="20"/>
              <w:jc w:val="left"/>
            </w:pPr>
            <w:r/>
            <w:r>
              <w:rPr>
                <w:rFonts w:ascii="游明朝" w:hAnsi="游明朝" w:eastAsia="游明朝"/>
                <w:b w:val="0"/>
                <w:sz w:val="19"/>
              </w:rPr>
              <w:t>⑥</w:t>
            </w:r>
          </w:p>
        </w:tc>
        <w:tc>
          <w:tcPr>
            <w:tcW w:type="dxa" w:w="7654"/>
          </w:tcPr>
          <w:p>
            <w:pPr>
              <w:spacing w:after="20"/>
              <w:jc w:val="center"/>
            </w:pPr>
            <w:r/>
            <w:r>
              <w:rPr>
                <w:rFonts w:ascii="游明朝" w:hAnsi="游明朝" w:eastAsia="游明朝"/>
                <w:b w:val="0"/>
                <w:sz w:val="19"/>
              </w:rPr>
              <w:t>ニーズ調査結果 － 第９期調査との比較</w:t>
            </w:r>
          </w:p>
        </w:tc>
        <w:tc>
          <w:tcPr>
            <w:tcW w:type="dxa" w:w="850"/>
          </w:tcPr>
          <w:p>
            <w:pPr>
              <w:spacing w:after="20"/>
              <w:jc w:val="center"/>
            </w:pPr>
            <w:r/>
            <w:r>
              <w:rPr>
                <w:rFonts w:ascii="游明朝" w:hAnsi="游明朝" w:eastAsia="游明朝"/>
                <w:b w:val="0"/>
                <w:sz w:val="19"/>
              </w:rPr>
              <w:t>4</w:t>
            </w:r>
          </w:p>
        </w:tc>
      </w:tr>
      <w:tr>
        <w:tc>
          <w:tcPr>
            <w:tcW w:type="dxa" w:w="794"/>
          </w:tcPr>
          <w:p>
            <w:pPr>
              <w:spacing w:after="20"/>
              <w:jc w:val="left"/>
            </w:pPr>
            <w:r/>
            <w:r>
              <w:rPr>
                <w:rFonts w:ascii="游明朝" w:hAnsi="游明朝" w:eastAsia="游明朝"/>
                <w:b w:val="0"/>
                <w:sz w:val="19"/>
              </w:rPr>
              <w:t>⑦</w:t>
            </w:r>
          </w:p>
        </w:tc>
        <w:tc>
          <w:tcPr>
            <w:tcW w:type="dxa" w:w="7654"/>
          </w:tcPr>
          <w:p>
            <w:pPr>
              <w:spacing w:after="20"/>
              <w:jc w:val="center"/>
            </w:pPr>
            <w:r/>
            <w:r>
              <w:rPr>
                <w:rFonts w:ascii="游明朝" w:hAnsi="游明朝" w:eastAsia="游明朝"/>
                <w:b w:val="0"/>
                <w:sz w:val="19"/>
              </w:rPr>
              <w:t>ニーズ調査結果 － 構造的課題（クロス分析）</w:t>
            </w:r>
          </w:p>
        </w:tc>
        <w:tc>
          <w:tcPr>
            <w:tcW w:type="dxa" w:w="850"/>
          </w:tcPr>
          <w:p>
            <w:pPr>
              <w:spacing w:after="20"/>
              <w:jc w:val="center"/>
            </w:pPr>
            <w:r/>
            <w:r>
              <w:rPr>
                <w:rFonts w:ascii="游明朝" w:hAnsi="游明朝" w:eastAsia="游明朝"/>
                <w:b w:val="0"/>
                <w:sz w:val="19"/>
              </w:rPr>
              <w:t>5</w:t>
            </w:r>
          </w:p>
        </w:tc>
      </w:tr>
      <w:tr>
        <w:tc>
          <w:tcPr>
            <w:tcW w:type="dxa" w:w="794"/>
          </w:tcPr>
          <w:p>
            <w:pPr>
              <w:spacing w:after="20"/>
              <w:jc w:val="left"/>
            </w:pPr>
            <w:r/>
            <w:r>
              <w:rPr>
                <w:rFonts w:ascii="游明朝" w:hAnsi="游明朝" w:eastAsia="游明朝"/>
                <w:b w:val="0"/>
                <w:sz w:val="19"/>
              </w:rPr>
              <w:t>⑧</w:t>
            </w:r>
          </w:p>
        </w:tc>
        <w:tc>
          <w:tcPr>
            <w:tcW w:type="dxa" w:w="7654"/>
          </w:tcPr>
          <w:p>
            <w:pPr>
              <w:spacing w:after="20"/>
              <w:jc w:val="center"/>
            </w:pPr>
            <w:r/>
            <w:r>
              <w:rPr>
                <w:rFonts w:ascii="游明朝" w:hAnsi="游明朝" w:eastAsia="游明朝"/>
                <w:b w:val="0"/>
                <w:sz w:val="19"/>
              </w:rPr>
              <w:t>在宅介護実態調査の結果</w:t>
            </w:r>
          </w:p>
        </w:tc>
        <w:tc>
          <w:tcPr>
            <w:tcW w:type="dxa" w:w="850"/>
          </w:tcPr>
          <w:p>
            <w:pPr>
              <w:spacing w:after="20"/>
              <w:jc w:val="center"/>
            </w:pPr>
            <w:r/>
            <w:r>
              <w:rPr>
                <w:rFonts w:ascii="游明朝" w:hAnsi="游明朝" w:eastAsia="游明朝"/>
                <w:b w:val="0"/>
                <w:sz w:val="19"/>
              </w:rPr>
              <w:t>5</w:t>
            </w:r>
          </w:p>
        </w:tc>
      </w:tr>
      <w:tr>
        <w:tc>
          <w:tcPr>
            <w:tcW w:type="dxa" w:w="794"/>
          </w:tcPr>
          <w:p>
            <w:pPr>
              <w:spacing w:after="20"/>
              <w:jc w:val="left"/>
            </w:pPr>
            <w:r/>
            <w:r>
              <w:rPr>
                <w:rFonts w:ascii="游明朝" w:hAnsi="游明朝" w:eastAsia="游明朝"/>
                <w:b w:val="0"/>
                <w:sz w:val="19"/>
              </w:rPr>
              <w:t>⑨</w:t>
            </w:r>
          </w:p>
        </w:tc>
        <w:tc>
          <w:tcPr>
            <w:tcW w:type="dxa" w:w="7654"/>
          </w:tcPr>
          <w:p>
            <w:pPr>
              <w:spacing w:after="20"/>
              <w:jc w:val="center"/>
            </w:pPr>
            <w:r/>
            <w:r>
              <w:rPr>
                <w:rFonts w:ascii="游明朝" w:hAnsi="游明朝" w:eastAsia="游明朝"/>
                <w:b w:val="0"/>
                <w:sz w:val="19"/>
              </w:rPr>
              <w:t>介護給付の現状</w:t>
            </w:r>
          </w:p>
        </w:tc>
        <w:tc>
          <w:tcPr>
            <w:tcW w:type="dxa" w:w="850"/>
          </w:tcPr>
          <w:p>
            <w:pPr>
              <w:spacing w:after="20"/>
              <w:jc w:val="center"/>
            </w:pPr>
            <w:r/>
            <w:r>
              <w:rPr>
                <w:rFonts w:ascii="游明朝" w:hAnsi="游明朝" w:eastAsia="游明朝"/>
                <w:b w:val="0"/>
                <w:sz w:val="19"/>
              </w:rPr>
              <w:t>6</w:t>
            </w:r>
          </w:p>
        </w:tc>
      </w:tr>
      <w:tr>
        <w:tc>
          <w:tcPr>
            <w:tcW w:type="dxa" w:w="794"/>
          </w:tcPr>
          <w:p>
            <w:pPr>
              <w:spacing w:after="20"/>
              <w:jc w:val="left"/>
            </w:pPr>
            <w:r/>
            <w:r>
              <w:rPr>
                <w:rFonts w:ascii="游明朝" w:hAnsi="游明朝" w:eastAsia="游明朝"/>
                <w:b w:val="0"/>
                <w:sz w:val="19"/>
              </w:rPr>
              <w:t>⑩</w:t>
            </w:r>
          </w:p>
        </w:tc>
        <w:tc>
          <w:tcPr>
            <w:tcW w:type="dxa" w:w="7654"/>
          </w:tcPr>
          <w:p>
            <w:pPr>
              <w:spacing w:after="20"/>
              <w:jc w:val="center"/>
            </w:pPr>
            <w:r/>
            <w:r>
              <w:rPr>
                <w:rFonts w:ascii="游明朝" w:hAnsi="游明朝" w:eastAsia="游明朝"/>
                <w:b w:val="0"/>
                <w:sz w:val="19"/>
              </w:rPr>
              <w:t>分野別の課題整理</w:t>
            </w:r>
          </w:p>
        </w:tc>
        <w:tc>
          <w:tcPr>
            <w:tcW w:type="dxa" w:w="850"/>
          </w:tcPr>
          <w:p>
            <w:pPr>
              <w:spacing w:after="20"/>
              <w:jc w:val="center"/>
            </w:pPr>
            <w:r/>
            <w:r>
              <w:rPr>
                <w:rFonts w:ascii="游明朝" w:hAnsi="游明朝" w:eastAsia="游明朝"/>
                <w:b w:val="0"/>
                <w:sz w:val="19"/>
              </w:rPr>
              <w:t>7</w:t>
            </w:r>
          </w:p>
        </w:tc>
      </w:tr>
      <w:tr>
        <w:tc>
          <w:tcPr>
            <w:tcW w:type="dxa" w:w="794"/>
          </w:tcPr>
          <w:p>
            <w:pPr>
              <w:spacing w:after="20"/>
              <w:jc w:val="left"/>
            </w:pPr>
            <w:r/>
            <w:r>
              <w:rPr>
                <w:rFonts w:ascii="游明朝" w:hAnsi="游明朝" w:eastAsia="游明朝"/>
                <w:b w:val="0"/>
                <w:sz w:val="19"/>
              </w:rPr>
              <w:t>⑪</w:t>
            </w:r>
          </w:p>
        </w:tc>
        <w:tc>
          <w:tcPr>
            <w:tcW w:type="dxa" w:w="7654"/>
          </w:tcPr>
          <w:p>
            <w:pPr>
              <w:spacing w:after="20"/>
              <w:jc w:val="center"/>
            </w:pPr>
            <w:r/>
            <w:r>
              <w:rPr>
                <w:rFonts w:ascii="游明朝" w:hAnsi="游明朝" w:eastAsia="游明朝"/>
                <w:b w:val="0"/>
                <w:sz w:val="19"/>
              </w:rPr>
              <w:t>第１０期計画に向けた検討の視点</w:t>
            </w:r>
          </w:p>
        </w:tc>
        <w:tc>
          <w:tcPr>
            <w:tcW w:type="dxa" w:w="850"/>
          </w:tcPr>
          <w:p>
            <w:pPr>
              <w:spacing w:after="20"/>
              <w:jc w:val="center"/>
            </w:pPr>
            <w:r/>
            <w:r>
              <w:rPr>
                <w:rFonts w:ascii="游明朝" w:hAnsi="游明朝" w:eastAsia="游明朝"/>
                <w:b w:val="0"/>
                <w:sz w:val="19"/>
              </w:rPr>
              <w:t>7</w:t>
            </w:r>
          </w:p>
        </w:tc>
      </w:tr>
      <w:tr>
        <w:tc>
          <w:tcPr>
            <w:tcW w:type="dxa" w:w="794"/>
          </w:tcPr>
          <w:p>
            <w:pPr>
              <w:spacing w:after="20"/>
              <w:jc w:val="left"/>
            </w:pPr>
            <w:r/>
            <w:r>
              <w:rPr>
                <w:rFonts w:ascii="游明朝" w:hAnsi="游明朝" w:eastAsia="游明朝"/>
                <w:b w:val="0"/>
                <w:sz w:val="19"/>
              </w:rPr>
              <w:t>⑫</w:t>
            </w:r>
          </w:p>
        </w:tc>
        <w:tc>
          <w:tcPr>
            <w:tcW w:type="dxa" w:w="7654"/>
          </w:tcPr>
          <w:p>
            <w:pPr>
              <w:spacing w:after="20"/>
              <w:jc w:val="center"/>
            </w:pPr>
            <w:r/>
            <w:r>
              <w:rPr>
                <w:rFonts w:ascii="游明朝" w:hAnsi="游明朝" w:eastAsia="游明朝"/>
                <w:b w:val="0"/>
                <w:sz w:val="19"/>
              </w:rPr>
              <w:t>本日のご審議事項・今後の予定</w:t>
            </w:r>
          </w:p>
        </w:tc>
        <w:tc>
          <w:tcPr>
            <w:tcW w:type="dxa" w:w="850"/>
          </w:tcPr>
          <w:p>
            <w:pPr>
              <w:spacing w:after="20"/>
              <w:jc w:val="center"/>
            </w:pPr>
            <w:r/>
            <w:r>
              <w:rPr>
                <w:rFonts w:ascii="游明朝" w:hAnsi="游明朝" w:eastAsia="游明朝"/>
                <w:b w:val="0"/>
                <w:sz w:val="19"/>
              </w:rPr>
              <w:t>8</w:t>
            </w:r>
          </w:p>
        </w:tc>
      </w:tr>
    </w:tbl>
    <w:p>
      <w:pPr>
        <w:spacing w:before="280" w:after="120"/>
        <w:pBdr>
          <w:bottom w:val="single" w:sz="12" w:space="2" w:color="1F3864"/>
        </w:pBdr>
      </w:pPr>
      <w:r>
        <w:rPr>
          <w:rFonts w:ascii="游ゴシック" w:hAnsi="游ゴシック" w:eastAsia="游ゴシック"/>
          <w:b/>
          <w:color w:val="1F3864"/>
          <w:sz w:val="26"/>
        </w:rPr>
        <w:t>2．計画の位置づけ・委員会の所掌と策定スケジュール</w:t>
      </w:r>
    </w:p>
    <w:p>
      <w:pPr>
        <w:spacing w:before="160" w:after="60"/>
      </w:pPr>
      <w:r>
        <w:rPr>
          <w:rFonts w:ascii="游ゴシック" w:hAnsi="游ゴシック" w:eastAsia="游ゴシック"/>
          <w:b/>
          <w:color w:val="2E75B6"/>
          <w:sz w:val="22"/>
        </w:rPr>
        <w:t>◆ 計画の位置づけ</w:t>
      </w:r>
    </w:p>
    <w:tbl>
      <w:tblPr>
        <w:tblStyle w:val="TableGrid"/>
        <w:tblW w:type="auto" w:w="0"/>
        <w:jc w:val="center"/>
        <w:tblLook w:firstColumn="1" w:firstRow="1" w:lastColumn="0" w:lastRow="0" w:noHBand="0" w:noVBand="1" w:val="04A0"/>
      </w:tblPr>
      <w:tblGrid>
        <w:gridCol w:w="4933"/>
        <w:gridCol w:w="4933"/>
      </w:tblGrid>
      <w:tr>
        <w:tc>
          <w:tcPr>
            <w:tcW w:type="dxa" w:w="2041"/>
            <w:shd w:val="clear" w:fill="2E75B6"/>
          </w:tcPr>
          <w:p>
            <w:pPr>
              <w:spacing w:after="20"/>
              <w:jc w:val="center"/>
            </w:pPr>
            <w:r/>
            <w:r>
              <w:rPr>
                <w:rFonts w:ascii="游ゴシック" w:hAnsi="游ゴシック" w:eastAsia="游ゴシック"/>
                <w:b/>
                <w:color w:val="FFFFFF"/>
                <w:sz w:val="19"/>
              </w:rPr>
              <w:t>項　目</w:t>
            </w:r>
          </w:p>
        </w:tc>
        <w:tc>
          <w:tcPr>
            <w:tcW w:type="dxa" w:w="7257"/>
            <w:shd w:val="clear" w:fill="2E75B6"/>
          </w:tcPr>
          <w:p>
            <w:pPr>
              <w:spacing w:after="20"/>
              <w:jc w:val="center"/>
            </w:pPr>
            <w:r/>
            <w:r>
              <w:rPr>
                <w:rFonts w:ascii="游ゴシック" w:hAnsi="游ゴシック" w:eastAsia="游ゴシック"/>
                <w:b/>
                <w:color w:val="FFFFFF"/>
                <w:sz w:val="19"/>
              </w:rPr>
              <w:t>内　容</w:t>
            </w:r>
          </w:p>
        </w:tc>
      </w:tr>
      <w:tr>
        <w:tc>
          <w:tcPr>
            <w:tcW w:type="dxa" w:w="2041"/>
          </w:tcPr>
          <w:p>
            <w:pPr>
              <w:spacing w:after="20"/>
              <w:jc w:val="center"/>
            </w:pPr>
            <w:r/>
            <w:r>
              <w:rPr>
                <w:rFonts w:ascii="游明朝" w:hAnsi="游明朝" w:eastAsia="游明朝"/>
                <w:b w:val="0"/>
                <w:sz w:val="19"/>
              </w:rPr>
              <w:t>根拠法令</w:t>
            </w:r>
          </w:p>
        </w:tc>
        <w:tc>
          <w:tcPr>
            <w:tcW w:type="dxa" w:w="7257"/>
          </w:tcPr>
          <w:p>
            <w:pPr>
              <w:spacing w:after="20"/>
              <w:jc w:val="center"/>
            </w:pPr>
            <w:r/>
            <w:r>
              <w:rPr>
                <w:rFonts w:ascii="游明朝" w:hAnsi="游明朝" w:eastAsia="游明朝"/>
                <w:b w:val="0"/>
                <w:sz w:val="19"/>
              </w:rPr>
              <w:t>介護保険法第117条／老人福祉法第20条の8</w:t>
            </w:r>
          </w:p>
        </w:tc>
      </w:tr>
      <w:tr>
        <w:tc>
          <w:tcPr>
            <w:tcW w:type="dxa" w:w="2041"/>
          </w:tcPr>
          <w:p>
            <w:pPr>
              <w:spacing w:after="20"/>
              <w:jc w:val="center"/>
            </w:pPr>
            <w:r/>
            <w:r>
              <w:rPr>
                <w:rFonts w:ascii="游明朝" w:hAnsi="游明朝" w:eastAsia="游明朝"/>
                <w:b w:val="0"/>
                <w:sz w:val="19"/>
              </w:rPr>
              <w:t>計画期間</w:t>
            </w:r>
          </w:p>
        </w:tc>
        <w:tc>
          <w:tcPr>
            <w:tcW w:type="dxa" w:w="7257"/>
          </w:tcPr>
          <w:p>
            <w:pPr>
              <w:spacing w:after="20"/>
              <w:jc w:val="center"/>
            </w:pPr>
            <w:r/>
            <w:r>
              <w:rPr>
                <w:rFonts w:ascii="游明朝" w:hAnsi="游明朝" w:eastAsia="游明朝"/>
                <w:b w:val="0"/>
                <w:sz w:val="19"/>
              </w:rPr>
              <w:t>令和９〜１１年度（３年間）</w:t>
            </w:r>
          </w:p>
        </w:tc>
      </w:tr>
      <w:tr>
        <w:tc>
          <w:tcPr>
            <w:tcW w:type="dxa" w:w="2041"/>
          </w:tcPr>
          <w:p>
            <w:pPr>
              <w:spacing w:after="20"/>
              <w:jc w:val="center"/>
            </w:pPr>
            <w:r/>
            <w:r>
              <w:rPr>
                <w:rFonts w:ascii="游明朝" w:hAnsi="游明朝" w:eastAsia="游明朝"/>
                <w:b w:val="0"/>
                <w:sz w:val="19"/>
              </w:rPr>
              <w:t>対　象</w:t>
            </w:r>
          </w:p>
        </w:tc>
        <w:tc>
          <w:tcPr>
            <w:tcW w:type="dxa" w:w="7257"/>
          </w:tcPr>
          <w:p>
            <w:pPr>
              <w:spacing w:after="20"/>
              <w:jc w:val="center"/>
            </w:pPr>
            <w:r/>
            <w:r>
              <w:rPr>
                <w:rFonts w:ascii="游明朝" w:hAnsi="游明朝" w:eastAsia="游明朝"/>
                <w:b w:val="0"/>
                <w:sz w:val="19"/>
              </w:rPr>
              <w:t>40歳以上の町民（主に65歳以上の高齢者）</w:t>
            </w:r>
          </w:p>
        </w:tc>
      </w:tr>
      <w:tr>
        <w:tc>
          <w:tcPr>
            <w:tcW w:type="dxa" w:w="2041"/>
          </w:tcPr>
          <w:p>
            <w:pPr>
              <w:spacing w:after="20"/>
              <w:jc w:val="center"/>
            </w:pPr>
            <w:r/>
            <w:r>
              <w:rPr>
                <w:rFonts w:ascii="游明朝" w:hAnsi="游明朝" w:eastAsia="游明朝"/>
                <w:b w:val="0"/>
                <w:sz w:val="19"/>
              </w:rPr>
              <w:t>策定形態</w:t>
            </w:r>
          </w:p>
        </w:tc>
        <w:tc>
          <w:tcPr>
            <w:tcW w:type="dxa" w:w="7257"/>
          </w:tcPr>
          <w:p>
            <w:pPr>
              <w:spacing w:after="20"/>
              <w:jc w:val="center"/>
            </w:pPr>
            <w:r/>
            <w:r>
              <w:rPr>
                <w:rFonts w:ascii="游明朝" w:hAnsi="游明朝" w:eastAsia="游明朝"/>
                <w:b w:val="0"/>
                <w:sz w:val="19"/>
              </w:rPr>
              <w:t>高齢者保健福祉計画（老人福祉計画）と一体的に策定</w:t>
            </w:r>
          </w:p>
        </w:tc>
      </w:tr>
    </w:tbl>
    <w:p>
      <w:pPr>
        <w:spacing w:before="80" w:after="80"/>
      </w:pPr>
      <w:r>
        <w:rPr>
          <w:rFonts w:ascii="游明朝" w:hAnsi="游明朝" w:eastAsia="游明朝"/>
          <w:b w:val="0"/>
          <w:sz w:val="20"/>
        </w:rPr>
        <w:t>介護保険法第117条により、市町村は３年を１期とする介護保険事業計画を策定するものと定められています。本計画は第１０期介護保険事業計画（令和９〜１１年度）として策定し、老人福祉法に基づく高齢者保健福祉計画と一体的に定めます。</w:t>
      </w:r>
    </w:p>
    <w:p>
      <w:pPr>
        <w:spacing w:before="160" w:after="60"/>
      </w:pPr>
      <w:r>
        <w:rPr>
          <w:rFonts w:ascii="游ゴシック" w:hAnsi="游ゴシック" w:eastAsia="游ゴシック"/>
          <w:b/>
          <w:color w:val="2E75B6"/>
          <w:sz w:val="22"/>
        </w:rPr>
        <w:t>◆ 策定委員会の所掌</w:t>
      </w:r>
    </w:p>
    <w:p>
      <w:pPr>
        <w:spacing w:after="40"/>
        <w:ind w:left="283"/>
      </w:pPr>
      <w:r>
        <w:rPr>
          <w:rFonts w:ascii="游明朝" w:hAnsi="游明朝" w:eastAsia="游明朝"/>
          <w:b w:val="0"/>
          <w:sz w:val="20"/>
        </w:rPr>
        <w:t>・計画の基本理念・基本方針及び施策体系に関すること</w:t>
      </w:r>
    </w:p>
    <w:p>
      <w:pPr>
        <w:spacing w:after="40"/>
        <w:ind w:left="283"/>
      </w:pPr>
      <w:r>
        <w:rPr>
          <w:rFonts w:ascii="游明朝" w:hAnsi="游明朝" w:eastAsia="游明朝"/>
          <w:b w:val="0"/>
          <w:sz w:val="20"/>
        </w:rPr>
        <w:t>・介護サービスの見込量及び供給体制に関すること</w:t>
      </w:r>
    </w:p>
    <w:p>
      <w:pPr>
        <w:spacing w:after="40"/>
        <w:ind w:left="283"/>
      </w:pPr>
      <w:r>
        <w:rPr>
          <w:rFonts w:ascii="游明朝" w:hAnsi="游明朝" w:eastAsia="游明朝"/>
          <w:b w:val="0"/>
          <w:sz w:val="20"/>
        </w:rPr>
        <w:t>・第１号被保険者の保険料に関すること</w:t>
      </w:r>
    </w:p>
    <w:p>
      <w:pPr>
        <w:spacing w:after="40"/>
        <w:ind w:left="283"/>
      </w:pPr>
      <w:r>
        <w:rPr>
          <w:rFonts w:ascii="游明朝" w:hAnsi="游明朝" w:eastAsia="游明朝"/>
          <w:b w:val="0"/>
          <w:sz w:val="20"/>
        </w:rPr>
        <w:t>・その他計画の策定に必要な事項に関すること</w:t>
      </w:r>
    </w:p>
    <w:p>
      <w:pPr>
        <w:spacing w:before="40" w:after="120"/>
      </w:pPr>
      <w:r>
        <w:rPr>
          <w:rFonts w:ascii="游明朝" w:hAnsi="游明朝" w:eastAsia="游明朝"/>
          <w:b w:val="0"/>
          <w:color w:val="808080"/>
          <w:sz w:val="17"/>
        </w:rPr>
        <w:t>※ 委員会は計画期間中４回の開催を予定しています。</w:t>
      </w:r>
    </w:p>
    <w:p>
      <w:pPr>
        <w:spacing w:before="160" w:after="60"/>
      </w:pPr>
      <w:r>
        <w:rPr>
          <w:rFonts w:ascii="游ゴシック" w:hAnsi="游ゴシック" w:eastAsia="游ゴシック"/>
          <w:b/>
          <w:color w:val="2E75B6"/>
          <w:sz w:val="22"/>
        </w:rPr>
        <w:t>◆ 策定スケジュール（案）</w:t>
      </w:r>
    </w:p>
    <w:tbl>
      <w:tblPr>
        <w:tblStyle w:val="TableGrid"/>
        <w:tblW w:type="auto" w:w="0"/>
        <w:jc w:val="center"/>
        <w:tblLook w:firstColumn="1" w:firstRow="1" w:lastColumn="0" w:lastRow="0" w:noHBand="0" w:noVBand="1" w:val="04A0"/>
      </w:tblPr>
      <w:tblGrid>
        <w:gridCol w:w="4933"/>
        <w:gridCol w:w="4933"/>
      </w:tblGrid>
      <w:tr>
        <w:tc>
          <w:tcPr>
            <w:tcW w:type="dxa" w:w="2494"/>
            <w:shd w:val="clear" w:fill="2E75B6"/>
          </w:tcPr>
          <w:p>
            <w:pPr>
              <w:spacing w:after="20"/>
              <w:jc w:val="center"/>
            </w:pPr>
            <w:r/>
            <w:r>
              <w:rPr>
                <w:rFonts w:ascii="游ゴシック" w:hAnsi="游ゴシック" w:eastAsia="游ゴシック"/>
                <w:b/>
                <w:color w:val="FFFFFF"/>
                <w:sz w:val="19"/>
              </w:rPr>
              <w:t>時　期</w:t>
            </w:r>
          </w:p>
        </w:tc>
        <w:tc>
          <w:tcPr>
            <w:tcW w:type="dxa" w:w="6803"/>
            <w:shd w:val="clear" w:fill="2E75B6"/>
          </w:tcPr>
          <w:p>
            <w:pPr>
              <w:spacing w:after="20"/>
              <w:jc w:val="center"/>
            </w:pPr>
            <w:r/>
            <w:r>
              <w:rPr>
                <w:rFonts w:ascii="游ゴシック" w:hAnsi="游ゴシック" w:eastAsia="游ゴシック"/>
                <w:b/>
                <w:color w:val="FFFFFF"/>
                <w:sz w:val="19"/>
              </w:rPr>
              <w:t>内　容</w:t>
            </w:r>
          </w:p>
        </w:tc>
      </w:tr>
      <w:tr>
        <w:tc>
          <w:tcPr>
            <w:tcW w:type="dxa" w:w="2494"/>
          </w:tcPr>
          <w:p>
            <w:pPr>
              <w:spacing w:after="20"/>
              <w:jc w:val="center"/>
            </w:pPr>
            <w:r/>
            <w:r>
              <w:rPr>
                <w:rFonts w:ascii="游明朝" w:hAnsi="游明朝" w:eastAsia="游明朝"/>
                <w:b w:val="0"/>
                <w:sz w:val="19"/>
              </w:rPr>
              <w:t>令和８年６〜７月</w:t>
            </w:r>
          </w:p>
        </w:tc>
        <w:tc>
          <w:tcPr>
            <w:tcW w:type="dxa" w:w="6803"/>
          </w:tcPr>
          <w:p>
            <w:pPr>
              <w:spacing w:after="20"/>
              <w:jc w:val="center"/>
            </w:pPr>
            <w:r/>
            <w:r>
              <w:rPr>
                <w:rFonts w:ascii="游明朝" w:hAnsi="游明朝" w:eastAsia="游明朝"/>
                <w:b w:val="0"/>
                <w:sz w:val="19"/>
              </w:rPr>
              <w:t>ニーズ調査・在宅介護実態調査を実施（本資料の基礎データ）</w:t>
            </w:r>
          </w:p>
        </w:tc>
      </w:tr>
      <w:tr>
        <w:tc>
          <w:tcPr>
            <w:tcW w:type="dxa" w:w="2494"/>
          </w:tcPr>
          <w:p>
            <w:pPr>
              <w:spacing w:after="20"/>
              <w:jc w:val="center"/>
            </w:pPr>
            <w:r/>
            <w:r>
              <w:rPr>
                <w:rFonts w:ascii="游明朝" w:hAnsi="游明朝" w:eastAsia="游明朝"/>
                <w:b/>
                <w:sz w:val="19"/>
              </w:rPr>
              <w:t>令和８年９月【本日】</w:t>
            </w:r>
          </w:p>
        </w:tc>
        <w:tc>
          <w:tcPr>
            <w:tcW w:type="dxa" w:w="6803"/>
          </w:tcPr>
          <w:p>
            <w:pPr>
              <w:spacing w:after="20"/>
              <w:jc w:val="center"/>
            </w:pPr>
            <w:r/>
            <w:r>
              <w:rPr>
                <w:rFonts w:ascii="游明朝" w:hAnsi="游明朝" w:eastAsia="游明朝"/>
                <w:b/>
                <w:sz w:val="19"/>
              </w:rPr>
              <w:t>第１回：現状・国の動向・調査結果の共有／論点整理</w:t>
            </w:r>
          </w:p>
        </w:tc>
      </w:tr>
      <w:tr>
        <w:tc>
          <w:tcPr>
            <w:tcW w:type="dxa" w:w="2494"/>
          </w:tcPr>
          <w:p>
            <w:pPr>
              <w:spacing w:after="20"/>
              <w:jc w:val="center"/>
            </w:pPr>
            <w:r/>
            <w:r>
              <w:rPr>
                <w:rFonts w:ascii="游明朝" w:hAnsi="游明朝" w:eastAsia="游明朝"/>
                <w:b w:val="0"/>
                <w:sz w:val="19"/>
              </w:rPr>
              <w:t>令和８年１１月頃</w:t>
            </w:r>
          </w:p>
        </w:tc>
        <w:tc>
          <w:tcPr>
            <w:tcW w:type="dxa" w:w="6803"/>
          </w:tcPr>
          <w:p>
            <w:pPr>
              <w:spacing w:after="20"/>
              <w:jc w:val="center"/>
            </w:pPr>
            <w:r/>
            <w:r>
              <w:rPr>
                <w:rFonts w:ascii="游明朝" w:hAnsi="游明朝" w:eastAsia="游明朝"/>
                <w:b w:val="0"/>
                <w:sz w:val="19"/>
              </w:rPr>
              <w:t>第２回：計画骨子（素案）の提示、サービス見込量の方向性</w:t>
            </w:r>
          </w:p>
        </w:tc>
      </w:tr>
      <w:tr>
        <w:tc>
          <w:tcPr>
            <w:tcW w:type="dxa" w:w="2494"/>
          </w:tcPr>
          <w:p>
            <w:pPr>
              <w:spacing w:after="20"/>
              <w:jc w:val="center"/>
            </w:pPr>
            <w:r/>
            <w:r>
              <w:rPr>
                <w:rFonts w:ascii="游明朝" w:hAnsi="游明朝" w:eastAsia="游明朝"/>
                <w:b w:val="0"/>
                <w:sz w:val="19"/>
              </w:rPr>
              <w:t>令和９年１月頃</w:t>
            </w:r>
          </w:p>
        </w:tc>
        <w:tc>
          <w:tcPr>
            <w:tcW w:type="dxa" w:w="6803"/>
          </w:tcPr>
          <w:p>
            <w:pPr>
              <w:spacing w:after="20"/>
              <w:jc w:val="center"/>
            </w:pPr>
            <w:r/>
            <w:r>
              <w:rPr>
                <w:rFonts w:ascii="游明朝" w:hAnsi="游明朝" w:eastAsia="游明朝"/>
                <w:b w:val="0"/>
                <w:sz w:val="19"/>
              </w:rPr>
              <w:t>第３回：計画（案）の審議、介護保険料の協議</w:t>
            </w:r>
          </w:p>
        </w:tc>
      </w:tr>
      <w:tr>
        <w:tc>
          <w:tcPr>
            <w:tcW w:type="dxa" w:w="2494"/>
          </w:tcPr>
          <w:p>
            <w:pPr>
              <w:spacing w:after="20"/>
              <w:jc w:val="center"/>
            </w:pPr>
            <w:r/>
            <w:r>
              <w:rPr>
                <w:rFonts w:ascii="游明朝" w:hAnsi="游明朝" w:eastAsia="游明朝"/>
                <w:b w:val="0"/>
                <w:sz w:val="19"/>
              </w:rPr>
              <w:t>令和９年１〜２月頃</w:t>
            </w:r>
          </w:p>
        </w:tc>
        <w:tc>
          <w:tcPr>
            <w:tcW w:type="dxa" w:w="6803"/>
          </w:tcPr>
          <w:p>
            <w:pPr>
              <w:spacing w:after="20"/>
              <w:jc w:val="center"/>
            </w:pPr>
            <w:r/>
            <w:r>
              <w:rPr>
                <w:rFonts w:ascii="游明朝" w:hAnsi="游明朝" w:eastAsia="游明朝"/>
                <w:b w:val="0"/>
                <w:sz w:val="19"/>
              </w:rPr>
              <w:t>パブリックコメントの実施</w:t>
            </w:r>
          </w:p>
        </w:tc>
      </w:tr>
      <w:tr>
        <w:tc>
          <w:tcPr>
            <w:tcW w:type="dxa" w:w="2494"/>
          </w:tcPr>
          <w:p>
            <w:pPr>
              <w:spacing w:after="20"/>
              <w:jc w:val="center"/>
            </w:pPr>
            <w:r/>
            <w:r>
              <w:rPr>
                <w:rFonts w:ascii="游明朝" w:hAnsi="游明朝" w:eastAsia="游明朝"/>
                <w:b w:val="0"/>
                <w:sz w:val="19"/>
              </w:rPr>
              <w:t>令和９年２月頃</w:t>
            </w:r>
          </w:p>
        </w:tc>
        <w:tc>
          <w:tcPr>
            <w:tcW w:type="dxa" w:w="6803"/>
          </w:tcPr>
          <w:p>
            <w:pPr>
              <w:spacing w:after="20"/>
              <w:jc w:val="center"/>
            </w:pPr>
            <w:r/>
            <w:r>
              <w:rPr>
                <w:rFonts w:ascii="游明朝" w:hAnsi="游明朝" w:eastAsia="游明朝"/>
                <w:b w:val="0"/>
                <w:sz w:val="19"/>
              </w:rPr>
              <w:t>第４回：保険料基準額の決定、答申書（案）</w:t>
            </w:r>
          </w:p>
        </w:tc>
      </w:tr>
      <w:tr>
        <w:tc>
          <w:tcPr>
            <w:tcW w:type="dxa" w:w="2494"/>
          </w:tcPr>
          <w:p>
            <w:pPr>
              <w:spacing w:after="20"/>
              <w:jc w:val="center"/>
            </w:pPr>
            <w:r/>
            <w:r>
              <w:rPr>
                <w:rFonts w:ascii="游明朝" w:hAnsi="游明朝" w:eastAsia="游明朝"/>
                <w:b w:val="0"/>
                <w:sz w:val="19"/>
              </w:rPr>
              <w:t>令和９年３月</w:t>
            </w:r>
          </w:p>
        </w:tc>
        <w:tc>
          <w:tcPr>
            <w:tcW w:type="dxa" w:w="6803"/>
          </w:tcPr>
          <w:p>
            <w:pPr>
              <w:spacing w:after="20"/>
              <w:jc w:val="center"/>
            </w:pPr>
            <w:r/>
            <w:r>
              <w:rPr>
                <w:rFonts w:ascii="游明朝" w:hAnsi="游明朝" w:eastAsia="游明朝"/>
                <w:b w:val="0"/>
                <w:sz w:val="19"/>
              </w:rPr>
              <w:t>町議会（定例会）への報告</w:t>
            </w:r>
          </w:p>
        </w:tc>
      </w:tr>
      <w:tr>
        <w:tc>
          <w:tcPr>
            <w:tcW w:type="dxa" w:w="2494"/>
          </w:tcPr>
          <w:p>
            <w:pPr>
              <w:spacing w:after="20"/>
              <w:jc w:val="center"/>
            </w:pPr>
            <w:r/>
            <w:r>
              <w:rPr>
                <w:rFonts w:ascii="游明朝" w:hAnsi="游明朝" w:eastAsia="游明朝"/>
                <w:b w:val="0"/>
                <w:sz w:val="19"/>
              </w:rPr>
              <w:t>令和９年４月</w:t>
            </w:r>
          </w:p>
        </w:tc>
        <w:tc>
          <w:tcPr>
            <w:tcW w:type="dxa" w:w="6803"/>
          </w:tcPr>
          <w:p>
            <w:pPr>
              <w:spacing w:after="20"/>
              <w:jc w:val="center"/>
            </w:pPr>
            <w:r/>
            <w:r>
              <w:rPr>
                <w:rFonts w:ascii="游明朝" w:hAnsi="游明朝" w:eastAsia="游明朝"/>
                <w:b w:val="0"/>
                <w:sz w:val="19"/>
              </w:rPr>
              <w:t>第１０期計画　スタート</w:t>
            </w:r>
          </w:p>
        </w:tc>
      </w:tr>
    </w:tbl>
    <w:p>
      <w:pPr>
        <w:spacing w:before="40" w:after="120"/>
      </w:pPr>
      <w:r>
        <w:rPr>
          <w:rFonts w:ascii="游明朝" w:hAnsi="游明朝" w:eastAsia="游明朝"/>
          <w:b w:val="0"/>
          <w:color w:val="808080"/>
          <w:sz w:val="17"/>
        </w:rPr>
        <w:t>※ 第９期計画の策定実績を踏まえた想定スケジュールです。今後の審議状況により変更の可能性があります。</w:t>
      </w:r>
    </w:p>
    <w:p>
      <w:pPr>
        <w:spacing w:before="280" w:after="120"/>
        <w:pBdr>
          <w:bottom w:val="single" w:sz="12" w:space="2" w:color="1F3864"/>
        </w:pBdr>
      </w:pPr>
      <w:r>
        <w:rPr>
          <w:rFonts w:ascii="游ゴシック" w:hAnsi="游ゴシック" w:eastAsia="游ゴシック"/>
          <w:b/>
          <w:color w:val="1F3864"/>
          <w:sz w:val="26"/>
        </w:rPr>
        <w:t>3．川崎町の高齢化の現状と将来見通し</w:t>
      </w:r>
    </w:p>
    <w:p>
      <w:pPr>
        <w:spacing w:before="160" w:after="60"/>
      </w:pPr>
      <w:r>
        <w:rPr>
          <w:rFonts w:ascii="游ゴシック" w:hAnsi="游ゴシック" w:eastAsia="游ゴシック"/>
          <w:b/>
          <w:color w:val="2E75B6"/>
          <w:sz w:val="22"/>
        </w:rPr>
        <w:t>◆ 第１号被保険者数の実績（令和７年度末・確定値）</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1474"/>
            <w:shd w:val="clear" w:fill="2E75B6"/>
          </w:tcPr>
          <w:p>
            <w:pPr>
              <w:spacing w:after="20"/>
              <w:jc w:val="center"/>
            </w:pPr>
            <w:r/>
            <w:r>
              <w:rPr>
                <w:rFonts w:ascii="游ゴシック" w:hAnsi="游ゴシック" w:eastAsia="游ゴシック"/>
                <w:b/>
                <w:color w:val="FFFFFF"/>
                <w:sz w:val="19"/>
              </w:rPr>
              <w:t>人　数</w:t>
            </w:r>
          </w:p>
        </w:tc>
        <w:tc>
          <w:tcPr>
            <w:tcW w:type="dxa" w:w="1247"/>
            <w:shd w:val="clear" w:fill="2E75B6"/>
          </w:tcPr>
          <w:p>
            <w:pPr>
              <w:spacing w:after="20"/>
              <w:jc w:val="center"/>
            </w:pPr>
            <w:r/>
            <w:r>
              <w:rPr>
                <w:rFonts w:ascii="游ゴシック" w:hAnsi="游ゴシック" w:eastAsia="游ゴシック"/>
                <w:b/>
                <w:color w:val="FFFFFF"/>
                <w:sz w:val="19"/>
              </w:rPr>
              <w:t>構成比</w:t>
            </w:r>
          </w:p>
        </w:tc>
        <w:tc>
          <w:tcPr>
            <w:tcW w:type="dxa" w:w="4535"/>
            <w:shd w:val="clear" w:fill="2E75B6"/>
          </w:tcPr>
          <w:p>
            <w:pPr>
              <w:spacing w:after="20"/>
              <w:jc w:val="center"/>
            </w:pPr>
            <w:r/>
            <w:r>
              <w:rPr>
                <w:rFonts w:ascii="游ゴシック" w:hAnsi="游ゴシック" w:eastAsia="游ゴシック"/>
                <w:b/>
                <w:color w:val="FFFFFF"/>
                <w:sz w:val="19"/>
              </w:rPr>
              <w:t>備　考</w:t>
            </w:r>
          </w:p>
        </w:tc>
      </w:tr>
      <w:tr>
        <w:tc>
          <w:tcPr>
            <w:tcW w:type="dxa" w:w="2041"/>
          </w:tcPr>
          <w:p>
            <w:pPr>
              <w:spacing w:after="20"/>
              <w:jc w:val="left"/>
            </w:pPr>
            <w:r/>
            <w:r>
              <w:rPr>
                <w:rFonts w:ascii="游明朝" w:hAnsi="游明朝" w:eastAsia="游明朝"/>
                <w:b w:val="0"/>
                <w:sz w:val="19"/>
              </w:rPr>
              <w:t>65〜74歳</w:t>
            </w:r>
          </w:p>
        </w:tc>
        <w:tc>
          <w:tcPr>
            <w:tcW w:type="dxa" w:w="1474"/>
          </w:tcPr>
          <w:p>
            <w:pPr>
              <w:spacing w:after="20"/>
              <w:jc w:val="right"/>
            </w:pPr>
            <w:r/>
            <w:r>
              <w:rPr>
                <w:rFonts w:ascii="游明朝" w:hAnsi="游明朝" w:eastAsia="游明朝"/>
                <w:b w:val="0"/>
                <w:sz w:val="19"/>
              </w:rPr>
              <w:t>1,498人</w:t>
            </w:r>
          </w:p>
        </w:tc>
        <w:tc>
          <w:tcPr>
            <w:tcW w:type="dxa" w:w="1247"/>
          </w:tcPr>
          <w:p>
            <w:pPr>
              <w:spacing w:after="20"/>
              <w:jc w:val="right"/>
            </w:pPr>
            <w:r/>
            <w:r>
              <w:rPr>
                <w:rFonts w:ascii="游明朝" w:hAnsi="游明朝" w:eastAsia="游明朝"/>
                <w:b w:val="0"/>
                <w:sz w:val="19"/>
              </w:rPr>
              <w:t>46.2%</w:t>
            </w:r>
          </w:p>
        </w:tc>
        <w:tc>
          <w:tcPr>
            <w:tcW w:type="dxa" w:w="4535"/>
          </w:tcPr>
          <w:p>
            <w:pPr>
              <w:spacing w:after="20"/>
              <w:jc w:val="center"/>
            </w:pPr>
            <w:r/>
            <w:r>
              <w:rPr>
                <w:rFonts w:ascii="游明朝" w:hAnsi="游明朝" w:eastAsia="游明朝"/>
                <w:b w:val="0"/>
                <w:sz w:val="19"/>
              </w:rPr>
              <w:t>前年度末1,595人から97人減</w:t>
            </w:r>
          </w:p>
        </w:tc>
      </w:tr>
      <w:tr>
        <w:tc>
          <w:tcPr>
            <w:tcW w:type="dxa" w:w="2041"/>
          </w:tcPr>
          <w:p>
            <w:pPr>
              <w:spacing w:after="20"/>
              <w:jc w:val="left"/>
            </w:pPr>
            <w:r/>
            <w:r>
              <w:rPr>
                <w:rFonts w:ascii="游明朝" w:hAnsi="游明朝" w:eastAsia="游明朝"/>
                <w:b w:val="0"/>
                <w:sz w:val="19"/>
              </w:rPr>
              <w:t>75〜84歳</w:t>
            </w:r>
          </w:p>
        </w:tc>
        <w:tc>
          <w:tcPr>
            <w:tcW w:type="dxa" w:w="1474"/>
          </w:tcPr>
          <w:p>
            <w:pPr>
              <w:spacing w:after="20"/>
              <w:jc w:val="right"/>
            </w:pPr>
            <w:r/>
            <w:r>
              <w:rPr>
                <w:rFonts w:ascii="游明朝" w:hAnsi="游明朝" w:eastAsia="游明朝"/>
                <w:b w:val="0"/>
                <w:sz w:val="19"/>
              </w:rPr>
              <w:t>1,142人</w:t>
            </w:r>
          </w:p>
        </w:tc>
        <w:tc>
          <w:tcPr>
            <w:tcW w:type="dxa" w:w="1247"/>
          </w:tcPr>
          <w:p>
            <w:pPr>
              <w:spacing w:after="20"/>
              <w:jc w:val="right"/>
            </w:pPr>
            <w:r/>
            <w:r>
              <w:rPr>
                <w:rFonts w:ascii="游明朝" w:hAnsi="游明朝" w:eastAsia="游明朝"/>
                <w:b w:val="0"/>
                <w:sz w:val="19"/>
              </w:rPr>
              <w:t>35.2%</w:t>
            </w:r>
          </w:p>
        </w:tc>
        <w:tc>
          <w:tcPr>
            <w:tcW w:type="dxa" w:w="4535"/>
          </w:tcPr>
          <w:p>
            <w:pPr>
              <w:spacing w:after="20"/>
              <w:jc w:val="center"/>
            </w:pPr>
            <w:r/>
            <w:r>
              <w:rPr>
                <w:rFonts w:ascii="游明朝" w:hAnsi="游明朝" w:eastAsia="游明朝"/>
                <w:b w:val="0"/>
                <w:sz w:val="19"/>
              </w:rPr>
              <w:t>前年度末1,061人から81人増</w:t>
            </w:r>
          </w:p>
        </w:tc>
      </w:tr>
      <w:tr>
        <w:tc>
          <w:tcPr>
            <w:tcW w:type="dxa" w:w="2041"/>
          </w:tcPr>
          <w:p>
            <w:pPr>
              <w:spacing w:after="20"/>
              <w:jc w:val="left"/>
            </w:pPr>
            <w:r/>
            <w:r>
              <w:rPr>
                <w:rFonts w:ascii="游明朝" w:hAnsi="游明朝" w:eastAsia="游明朝"/>
                <w:b w:val="0"/>
                <w:sz w:val="19"/>
              </w:rPr>
              <w:t>85歳以上</w:t>
            </w:r>
          </w:p>
        </w:tc>
        <w:tc>
          <w:tcPr>
            <w:tcW w:type="dxa" w:w="1474"/>
          </w:tcPr>
          <w:p>
            <w:pPr>
              <w:spacing w:after="20"/>
              <w:jc w:val="right"/>
            </w:pPr>
            <w:r/>
            <w:r>
              <w:rPr>
                <w:rFonts w:ascii="游明朝" w:hAnsi="游明朝" w:eastAsia="游明朝"/>
                <w:b w:val="0"/>
                <w:sz w:val="19"/>
              </w:rPr>
              <w:t>600人</w:t>
            </w:r>
          </w:p>
        </w:tc>
        <w:tc>
          <w:tcPr>
            <w:tcW w:type="dxa" w:w="1247"/>
          </w:tcPr>
          <w:p>
            <w:pPr>
              <w:spacing w:after="20"/>
              <w:jc w:val="right"/>
            </w:pPr>
            <w:r/>
            <w:r>
              <w:rPr>
                <w:rFonts w:ascii="游明朝" w:hAnsi="游明朝" w:eastAsia="游明朝"/>
                <w:b w:val="0"/>
                <w:sz w:val="19"/>
              </w:rPr>
              <w:t>18.5%</w:t>
            </w:r>
          </w:p>
        </w:tc>
        <w:tc>
          <w:tcPr>
            <w:tcW w:type="dxa" w:w="4535"/>
          </w:tcPr>
          <w:p>
            <w:pPr>
              <w:spacing w:after="20"/>
              <w:jc w:val="center"/>
            </w:pPr>
            <w:r/>
            <w:r>
              <w:rPr>
                <w:rFonts w:ascii="游明朝" w:hAnsi="游明朝" w:eastAsia="游明朝"/>
                <w:b w:val="0"/>
                <w:sz w:val="19"/>
              </w:rPr>
              <w:t>前年度末605人から5人減</w:t>
            </w:r>
          </w:p>
        </w:tc>
      </w:tr>
      <w:tr>
        <w:tc>
          <w:tcPr>
            <w:tcW w:type="dxa" w:w="2041"/>
          </w:tcPr>
          <w:p>
            <w:pPr>
              <w:spacing w:after="20"/>
              <w:jc w:val="left"/>
            </w:pPr>
            <w:r/>
            <w:r>
              <w:rPr>
                <w:rFonts w:ascii="游明朝" w:hAnsi="游明朝" w:eastAsia="游明朝"/>
                <w:b/>
                <w:sz w:val="19"/>
              </w:rPr>
              <w:t>計</w:t>
            </w:r>
          </w:p>
        </w:tc>
        <w:tc>
          <w:tcPr>
            <w:tcW w:type="dxa" w:w="1474"/>
          </w:tcPr>
          <w:p>
            <w:pPr>
              <w:spacing w:after="20"/>
              <w:jc w:val="right"/>
            </w:pPr>
            <w:r/>
            <w:r>
              <w:rPr>
                <w:rFonts w:ascii="游明朝" w:hAnsi="游明朝" w:eastAsia="游明朝"/>
                <w:b/>
                <w:sz w:val="19"/>
              </w:rPr>
              <w:t>3,240人</w:t>
            </w:r>
          </w:p>
        </w:tc>
        <w:tc>
          <w:tcPr>
            <w:tcW w:type="dxa" w:w="1247"/>
          </w:tcPr>
          <w:p>
            <w:pPr>
              <w:spacing w:after="20"/>
              <w:jc w:val="right"/>
            </w:pPr>
            <w:r/>
            <w:r>
              <w:rPr>
                <w:rFonts w:ascii="游明朝" w:hAnsi="游明朝" w:eastAsia="游明朝"/>
                <w:b/>
                <w:sz w:val="19"/>
              </w:rPr>
              <w:t>100%</w:t>
            </w:r>
          </w:p>
        </w:tc>
        <w:tc>
          <w:tcPr>
            <w:tcW w:type="dxa" w:w="4535"/>
          </w:tcPr>
          <w:p>
            <w:pPr>
              <w:spacing w:after="20"/>
              <w:jc w:val="center"/>
            </w:pPr>
            <w:r/>
            <w:r>
              <w:rPr>
                <w:rFonts w:ascii="游明朝" w:hAnsi="游明朝" w:eastAsia="游明朝"/>
                <w:b/>
                <w:sz w:val="19"/>
              </w:rPr>
              <w:t>前年度末3,261人から21人減</w:t>
            </w:r>
          </w:p>
        </w:tc>
      </w:tr>
      <w:tr>
        <w:tc>
          <w:tcPr>
            <w:tcW w:type="dxa" w:w="2041"/>
          </w:tcPr>
          <w:p>
            <w:pPr>
              <w:spacing w:after="20"/>
              <w:jc w:val="left"/>
            </w:pPr>
            <w:r/>
            <w:r>
              <w:rPr>
                <w:rFonts w:ascii="游明朝" w:hAnsi="游明朝" w:eastAsia="游明朝"/>
                <w:b w:val="0"/>
                <w:sz w:val="19"/>
              </w:rPr>
              <w:t>（再掲）75歳以上</w:t>
            </w:r>
          </w:p>
        </w:tc>
        <w:tc>
          <w:tcPr>
            <w:tcW w:type="dxa" w:w="1474"/>
          </w:tcPr>
          <w:p>
            <w:pPr>
              <w:spacing w:after="20"/>
              <w:jc w:val="right"/>
            </w:pPr>
            <w:r/>
            <w:r>
              <w:rPr>
                <w:rFonts w:ascii="游明朝" w:hAnsi="游明朝" w:eastAsia="游明朝"/>
                <w:b w:val="0"/>
                <w:sz w:val="19"/>
              </w:rPr>
              <w:t>1,742人</w:t>
            </w:r>
          </w:p>
        </w:tc>
        <w:tc>
          <w:tcPr>
            <w:tcW w:type="dxa" w:w="1247"/>
          </w:tcPr>
          <w:p>
            <w:pPr>
              <w:spacing w:after="20"/>
              <w:jc w:val="right"/>
            </w:pPr>
            <w:r/>
            <w:r>
              <w:rPr>
                <w:rFonts w:ascii="游明朝" w:hAnsi="游明朝" w:eastAsia="游明朝"/>
                <w:b w:val="0"/>
                <w:sz w:val="19"/>
              </w:rPr>
              <w:t>53.8%</w:t>
            </w:r>
          </w:p>
        </w:tc>
        <w:tc>
          <w:tcPr>
            <w:tcW w:type="dxa" w:w="4535"/>
          </w:tcPr>
          <w:p>
            <w:pPr>
              <w:spacing w:after="20"/>
              <w:jc w:val="center"/>
            </w:pPr>
            <w:r/>
            <w:r>
              <w:rPr>
                <w:rFonts w:ascii="游明朝" w:hAnsi="游明朝" w:eastAsia="游明朝"/>
                <w:b w:val="0"/>
                <w:sz w:val="19"/>
              </w:rPr>
              <w:t>後期高齢者が過半数を占める</w:t>
            </w:r>
          </w:p>
        </w:tc>
      </w:tr>
      <w:tr>
        <w:tc>
          <w:tcPr>
            <w:tcW w:type="dxa" w:w="2041"/>
          </w:tcPr>
          <w:p>
            <w:pPr>
              <w:spacing w:after="20"/>
              <w:jc w:val="left"/>
            </w:pPr>
            <w:r/>
            <w:r>
              <w:rPr>
                <w:rFonts w:ascii="游明朝" w:hAnsi="游明朝" w:eastAsia="游明朝"/>
                <w:b w:val="0"/>
                <w:sz w:val="19"/>
              </w:rPr>
              <w:t>（再掲）住所地特例</w:t>
            </w:r>
          </w:p>
        </w:tc>
        <w:tc>
          <w:tcPr>
            <w:tcW w:type="dxa" w:w="1474"/>
          </w:tcPr>
          <w:p>
            <w:pPr>
              <w:spacing w:after="20"/>
              <w:jc w:val="right"/>
            </w:pPr>
            <w:r/>
            <w:r>
              <w:rPr>
                <w:rFonts w:ascii="游明朝" w:hAnsi="游明朝" w:eastAsia="游明朝"/>
                <w:b w:val="0"/>
                <w:sz w:val="19"/>
              </w:rPr>
              <w:t>24人</w:t>
            </w:r>
          </w:p>
        </w:tc>
        <w:tc>
          <w:tcPr>
            <w:tcW w:type="dxa" w:w="1247"/>
          </w:tcPr>
          <w:p>
            <w:pPr>
              <w:spacing w:after="20"/>
              <w:jc w:val="right"/>
            </w:pPr>
            <w:r/>
            <w:r>
              <w:rPr>
                <w:rFonts w:ascii="游明朝" w:hAnsi="游明朝" w:eastAsia="游明朝"/>
                <w:b w:val="0"/>
                <w:sz w:val="19"/>
              </w:rPr>
              <w:t>―</w:t>
            </w:r>
          </w:p>
        </w:tc>
        <w:tc>
          <w:tcPr>
            <w:tcW w:type="dxa" w:w="4535"/>
          </w:tcPr>
          <w:p>
            <w:pPr>
              <w:spacing w:after="20"/>
              <w:jc w:val="center"/>
            </w:pPr>
            <w:r/>
            <w:r>
              <w:rPr>
                <w:rFonts w:ascii="游明朝" w:hAnsi="游明朝" w:eastAsia="游明朝"/>
                <w:b w:val="0"/>
                <w:sz w:val="19"/>
              </w:rPr>
              <w:t>町外施設の入所者（前年度末26人）</w:t>
            </w:r>
          </w:p>
        </w:tc>
      </w:tr>
    </w:tbl>
    <w:p>
      <w:pPr>
        <w:spacing w:before="40" w:after="120"/>
      </w:pPr>
      <w:r>
        <w:rPr>
          <w:rFonts w:ascii="游明朝" w:hAnsi="游明朝" w:eastAsia="游明朝"/>
          <w:b w:val="0"/>
          <w:color w:val="808080"/>
          <w:sz w:val="17"/>
        </w:rPr>
        <w:t>資料：介護保険事業状況報告（令和７年度・年報）様式１</w:t>
      </w:r>
    </w:p>
    <w:p>
      <w:pPr>
        <w:spacing w:before="160" w:after="60"/>
      </w:pPr>
      <w:r>
        <w:rPr>
          <w:rFonts w:ascii="游ゴシック" w:hAnsi="游ゴシック" w:eastAsia="游ゴシック"/>
          <w:b/>
          <w:color w:val="2E75B6"/>
          <w:sz w:val="22"/>
        </w:rPr>
        <w:t>◆ 高齢化率の推移と将来見通し</w:t>
      </w:r>
    </w:p>
    <w:tbl>
      <w:tblPr>
        <w:tblStyle w:val="TableGrid"/>
        <w:tblW w:type="auto" w:w="0"/>
        <w:jc w:val="center"/>
        <w:tblLook w:firstColumn="1" w:firstRow="1" w:lastColumn="0" w:lastRow="0" w:noHBand="0" w:noVBand="1" w:val="04A0"/>
      </w:tblPr>
      <w:tblGrid>
        <w:gridCol w:w="3289"/>
        <w:gridCol w:w="3289"/>
        <w:gridCol w:w="3289"/>
      </w:tblGrid>
      <w:tr>
        <w:tc>
          <w:tcPr>
            <w:tcW w:type="dxa" w:w="3402"/>
            <w:shd w:val="clear" w:fill="2E75B6"/>
          </w:tcPr>
          <w:p>
            <w:pPr>
              <w:spacing w:after="20"/>
              <w:jc w:val="center"/>
            </w:pPr>
            <w:r/>
            <w:r>
              <w:rPr>
                <w:rFonts w:ascii="游ゴシック" w:hAnsi="游ゴシック" w:eastAsia="游ゴシック"/>
                <w:b/>
                <w:color w:val="FFFFFF"/>
                <w:sz w:val="19"/>
              </w:rPr>
              <w:t>区　分</w:t>
            </w:r>
          </w:p>
        </w:tc>
        <w:tc>
          <w:tcPr>
            <w:tcW w:type="dxa" w:w="1474"/>
            <w:shd w:val="clear" w:fill="2E75B6"/>
          </w:tcPr>
          <w:p>
            <w:pPr>
              <w:spacing w:after="20"/>
              <w:jc w:val="center"/>
            </w:pPr>
            <w:r/>
            <w:r>
              <w:rPr>
                <w:rFonts w:ascii="游ゴシック" w:hAnsi="游ゴシック" w:eastAsia="游ゴシック"/>
                <w:b/>
                <w:color w:val="FFFFFF"/>
                <w:sz w:val="19"/>
              </w:rPr>
              <w:t>数　値</w:t>
            </w:r>
          </w:p>
        </w:tc>
        <w:tc>
          <w:tcPr>
            <w:tcW w:type="dxa" w:w="4422"/>
            <w:shd w:val="clear" w:fill="2E75B6"/>
          </w:tcPr>
          <w:p>
            <w:pPr>
              <w:spacing w:after="20"/>
              <w:jc w:val="center"/>
            </w:pPr>
            <w:r/>
            <w:r>
              <w:rPr>
                <w:rFonts w:ascii="游ゴシック" w:hAnsi="游ゴシック" w:eastAsia="游ゴシック"/>
                <w:b/>
                <w:color w:val="FFFFFF"/>
                <w:sz w:val="19"/>
              </w:rPr>
              <w:t>備　考</w:t>
            </w:r>
          </w:p>
        </w:tc>
      </w:tr>
      <w:tr>
        <w:tc>
          <w:tcPr>
            <w:tcW w:type="dxa" w:w="3402"/>
          </w:tcPr>
          <w:p>
            <w:pPr>
              <w:spacing w:after="20"/>
              <w:jc w:val="left"/>
            </w:pPr>
            <w:r/>
            <w:r>
              <w:rPr>
                <w:rFonts w:ascii="游明朝" w:hAnsi="游明朝" w:eastAsia="游明朝"/>
                <w:b w:val="0"/>
                <w:sz w:val="19"/>
              </w:rPr>
              <w:t>高齢化率（令和４年・実績）</w:t>
            </w:r>
          </w:p>
        </w:tc>
        <w:tc>
          <w:tcPr>
            <w:tcW w:type="dxa" w:w="1474"/>
          </w:tcPr>
          <w:p>
            <w:pPr>
              <w:spacing w:after="20"/>
              <w:jc w:val="right"/>
            </w:pPr>
            <w:r/>
            <w:r>
              <w:rPr>
                <w:rFonts w:ascii="游明朝" w:hAnsi="游明朝" w:eastAsia="游明朝"/>
                <w:b w:val="0"/>
                <w:sz w:val="19"/>
              </w:rPr>
              <w:t>39.2%</w:t>
            </w:r>
          </w:p>
        </w:tc>
        <w:tc>
          <w:tcPr>
            <w:tcW w:type="dxa" w:w="4422"/>
          </w:tcPr>
          <w:p>
            <w:pPr>
              <w:spacing w:after="20"/>
              <w:jc w:val="center"/>
            </w:pPr>
            <w:r/>
            <w:r>
              <w:rPr>
                <w:rFonts w:ascii="游明朝" w:hAnsi="游明朝" w:eastAsia="游明朝"/>
                <w:b w:val="0"/>
                <w:sz w:val="19"/>
              </w:rPr>
              <w:t>宮城県28.8%・全国29.0%を10ポイント以上上回る</w:t>
            </w:r>
          </w:p>
        </w:tc>
      </w:tr>
      <w:tr>
        <w:tc>
          <w:tcPr>
            <w:tcW w:type="dxa" w:w="3402"/>
          </w:tcPr>
          <w:p>
            <w:pPr>
              <w:spacing w:after="20"/>
              <w:jc w:val="left"/>
            </w:pPr>
            <w:r/>
            <w:r>
              <w:rPr>
                <w:rFonts w:ascii="游明朝" w:hAnsi="游明朝" w:eastAsia="游明朝"/>
                <w:b w:val="0"/>
                <w:sz w:val="19"/>
              </w:rPr>
              <w:t>高齢化率（令和８年度・推計）</w:t>
            </w:r>
          </w:p>
        </w:tc>
        <w:tc>
          <w:tcPr>
            <w:tcW w:type="dxa" w:w="1474"/>
          </w:tcPr>
          <w:p>
            <w:pPr>
              <w:spacing w:after="20"/>
              <w:jc w:val="right"/>
            </w:pPr>
            <w:r/>
            <w:r>
              <w:rPr>
                <w:rFonts w:ascii="游明朝" w:hAnsi="游明朝" w:eastAsia="游明朝"/>
                <w:b w:val="0"/>
                <w:sz w:val="19"/>
              </w:rPr>
              <w:t>42.6%</w:t>
            </w:r>
          </w:p>
        </w:tc>
        <w:tc>
          <w:tcPr>
            <w:tcW w:type="dxa" w:w="4422"/>
          </w:tcPr>
          <w:p>
            <w:pPr>
              <w:spacing w:after="20"/>
              <w:jc w:val="center"/>
            </w:pPr>
            <w:r/>
            <w:r>
              <w:rPr>
                <w:rFonts w:ascii="游明朝" w:hAnsi="游明朝" w:eastAsia="游明朝"/>
                <w:b w:val="0"/>
                <w:sz w:val="19"/>
              </w:rPr>
              <w:t>第９期計画の推計値</w:t>
            </w:r>
          </w:p>
        </w:tc>
      </w:tr>
      <w:tr>
        <w:tc>
          <w:tcPr>
            <w:tcW w:type="dxa" w:w="3402"/>
          </w:tcPr>
          <w:p>
            <w:pPr>
              <w:spacing w:after="20"/>
              <w:jc w:val="left"/>
            </w:pPr>
            <w:r/>
            <w:r>
              <w:rPr>
                <w:rFonts w:ascii="游明朝" w:hAnsi="游明朝" w:eastAsia="游明朝"/>
                <w:b w:val="0"/>
                <w:sz w:val="19"/>
              </w:rPr>
              <w:t>総人口（令和８年度・推計）</w:t>
            </w:r>
          </w:p>
        </w:tc>
        <w:tc>
          <w:tcPr>
            <w:tcW w:type="dxa" w:w="1474"/>
          </w:tcPr>
          <w:p>
            <w:pPr>
              <w:spacing w:after="20"/>
              <w:jc w:val="right"/>
            </w:pPr>
            <w:r/>
            <w:r>
              <w:rPr>
                <w:rFonts w:ascii="游明朝" w:hAnsi="游明朝" w:eastAsia="游明朝"/>
                <w:b w:val="0"/>
                <w:sz w:val="19"/>
              </w:rPr>
              <w:t>7,729人</w:t>
            </w:r>
          </w:p>
        </w:tc>
        <w:tc>
          <w:tcPr>
            <w:tcW w:type="dxa" w:w="4422"/>
          </w:tcPr>
          <w:p>
            <w:pPr>
              <w:spacing w:after="20"/>
              <w:jc w:val="center"/>
            </w:pPr>
            <w:r/>
            <w:r>
              <w:rPr>
                <w:rFonts w:ascii="游明朝" w:hAnsi="游明朝" w:eastAsia="游明朝"/>
                <w:b w:val="0"/>
                <w:sz w:val="19"/>
              </w:rPr>
              <w:t>第９期計画の推計値（令和４年比 約7.0%減）</w:t>
            </w:r>
          </w:p>
        </w:tc>
      </w:tr>
    </w:tbl>
    <w:p>
      <w:pPr>
        <w:spacing w:before="40" w:after="120"/>
      </w:pPr>
      <w:r>
        <w:rPr>
          <w:rFonts w:ascii="游明朝" w:hAnsi="游明朝" w:eastAsia="游明朝"/>
          <w:b w:val="0"/>
          <w:color w:val="808080"/>
          <w:sz w:val="17"/>
        </w:rPr>
        <w:t>資料：住民基本台帳、内閣府「高齢社会白書」、第９期計画（コーホート変化率法による推計）</w:t>
        <w:br/>
        <w:t>※ 令和８年度の数値は第９期計画策定時（令和６年３月）の推計値です。第１号被保険者数の令和７年度末実績3,240人は、同計画の令和７年推計3,316人を2.3%下回っており、第１０期計画では最新実績により推計を補正します。</w:t>
      </w:r>
    </w:p>
    <w:p>
      <w:r>
        <w:br w:type="page"/>
      </w:r>
    </w:p>
    <w:p>
      <w:pPr>
        <w:spacing w:before="280" w:after="120"/>
        <w:pBdr>
          <w:bottom w:val="single" w:sz="12" w:space="2" w:color="1F3864"/>
        </w:pBdr>
      </w:pPr>
      <w:r>
        <w:rPr>
          <w:rFonts w:ascii="游ゴシック" w:hAnsi="游ゴシック" w:eastAsia="游ゴシック"/>
          <w:b/>
          <w:color w:val="1F3864"/>
          <w:sz w:val="26"/>
        </w:rPr>
        <w:t>4．第９期計画（令和６〜８年度）の振り返り</w:t>
      </w:r>
    </w:p>
    <w:p>
      <w:pPr>
        <w:spacing w:before="160" w:after="60"/>
      </w:pPr>
      <w:r>
        <w:rPr>
          <w:rFonts w:ascii="游ゴシック" w:hAnsi="游ゴシック" w:eastAsia="游ゴシック"/>
          <w:b/>
          <w:color w:val="2E75B6"/>
          <w:sz w:val="22"/>
        </w:rPr>
        <w:t>◆ 基本理念</w:t>
      </w:r>
    </w:p>
    <w:p>
      <w:pPr>
        <w:spacing w:before="0" w:after="120"/>
        <w:jc w:val="center"/>
      </w:pPr>
      <w:r>
        <w:rPr>
          <w:rFonts w:ascii="游ゴシック" w:hAnsi="游ゴシック" w:eastAsia="游ゴシック"/>
          <w:b/>
          <w:color w:val="375623"/>
          <w:sz w:val="26"/>
        </w:rPr>
        <w:t>誰もが健やかに暮らせるまちづくり</w:t>
      </w:r>
    </w:p>
    <w:p>
      <w:pPr>
        <w:spacing w:before="160" w:after="60"/>
      </w:pPr>
      <w:r>
        <w:rPr>
          <w:rFonts w:ascii="游ゴシック" w:hAnsi="游ゴシック" w:eastAsia="游ゴシック"/>
          <w:b/>
          <w:color w:val="2E75B6"/>
          <w:sz w:val="22"/>
        </w:rPr>
        <w:t>◆ ５つの基本方針</w:t>
      </w:r>
    </w:p>
    <w:tbl>
      <w:tblPr>
        <w:tblStyle w:val="TableGrid"/>
        <w:tblW w:type="auto" w:w="0"/>
        <w:jc w:val="center"/>
        <w:tblLook w:firstColumn="1" w:firstRow="1" w:lastColumn="0" w:lastRow="0" w:noHBand="0" w:noVBand="1" w:val="04A0"/>
      </w:tblPr>
      <w:tblGrid>
        <w:gridCol w:w="4933"/>
        <w:gridCol w:w="4933"/>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8504"/>
            <w:shd w:val="clear" w:fill="2E75B6"/>
          </w:tcPr>
          <w:p>
            <w:pPr>
              <w:spacing w:after="20"/>
              <w:jc w:val="center"/>
            </w:pPr>
            <w:r/>
            <w:r>
              <w:rPr>
                <w:rFonts w:ascii="游ゴシック" w:hAnsi="游ゴシック" w:eastAsia="游ゴシック"/>
                <w:b/>
                <w:color w:val="FFFFFF"/>
                <w:sz w:val="19"/>
              </w:rPr>
              <w:t>基本方針</w:t>
            </w:r>
          </w:p>
        </w:tc>
      </w:tr>
      <w:tr>
        <w:tc>
          <w:tcPr>
            <w:tcW w:type="dxa" w:w="794"/>
          </w:tcPr>
          <w:p>
            <w:pPr>
              <w:spacing w:after="20"/>
              <w:jc w:val="center"/>
            </w:pPr>
            <w:r/>
            <w:r>
              <w:rPr>
                <w:rFonts w:ascii="游明朝" w:hAnsi="游明朝" w:eastAsia="游明朝"/>
                <w:b w:val="0"/>
                <w:sz w:val="19"/>
              </w:rPr>
              <w:t>①</w:t>
            </w:r>
          </w:p>
        </w:tc>
        <w:tc>
          <w:tcPr>
            <w:tcW w:type="dxa" w:w="8504"/>
          </w:tcPr>
          <w:p>
            <w:pPr>
              <w:spacing w:after="20"/>
              <w:jc w:val="center"/>
            </w:pPr>
            <w:r/>
            <w:r>
              <w:rPr>
                <w:rFonts w:ascii="游明朝" w:hAnsi="游明朝" w:eastAsia="游明朝"/>
                <w:b w:val="0"/>
                <w:sz w:val="19"/>
              </w:rPr>
              <w:t>健康づくりの推進</w:t>
            </w:r>
          </w:p>
        </w:tc>
      </w:tr>
      <w:tr>
        <w:tc>
          <w:tcPr>
            <w:tcW w:type="dxa" w:w="794"/>
          </w:tcPr>
          <w:p>
            <w:pPr>
              <w:spacing w:after="20"/>
              <w:jc w:val="center"/>
            </w:pPr>
            <w:r/>
            <w:r>
              <w:rPr>
                <w:rFonts w:ascii="游明朝" w:hAnsi="游明朝" w:eastAsia="游明朝"/>
                <w:b w:val="0"/>
                <w:sz w:val="19"/>
              </w:rPr>
              <w:t>②</w:t>
            </w:r>
          </w:p>
        </w:tc>
        <w:tc>
          <w:tcPr>
            <w:tcW w:type="dxa" w:w="8504"/>
          </w:tcPr>
          <w:p>
            <w:pPr>
              <w:spacing w:after="20"/>
              <w:jc w:val="center"/>
            </w:pPr>
            <w:r/>
            <w:r>
              <w:rPr>
                <w:rFonts w:ascii="游明朝" w:hAnsi="游明朝" w:eastAsia="游明朝"/>
                <w:b w:val="0"/>
                <w:sz w:val="19"/>
              </w:rPr>
              <w:t>高齢者が安心して暮らせるまちづくりの推進</w:t>
            </w:r>
          </w:p>
        </w:tc>
      </w:tr>
      <w:tr>
        <w:tc>
          <w:tcPr>
            <w:tcW w:type="dxa" w:w="794"/>
          </w:tcPr>
          <w:p>
            <w:pPr>
              <w:spacing w:after="20"/>
              <w:jc w:val="center"/>
            </w:pPr>
            <w:r/>
            <w:r>
              <w:rPr>
                <w:rFonts w:ascii="游明朝" w:hAnsi="游明朝" w:eastAsia="游明朝"/>
                <w:b w:val="0"/>
                <w:sz w:val="19"/>
              </w:rPr>
              <w:t>③</w:t>
            </w:r>
          </w:p>
        </w:tc>
        <w:tc>
          <w:tcPr>
            <w:tcW w:type="dxa" w:w="8504"/>
          </w:tcPr>
          <w:p>
            <w:pPr>
              <w:spacing w:after="20"/>
              <w:jc w:val="center"/>
            </w:pPr>
            <w:r/>
            <w:r>
              <w:rPr>
                <w:rFonts w:ascii="游明朝" w:hAnsi="游明朝" w:eastAsia="游明朝"/>
                <w:b w:val="0"/>
                <w:sz w:val="19"/>
              </w:rPr>
              <w:t>地域生活を支援する取組の充実</w:t>
            </w:r>
          </w:p>
        </w:tc>
      </w:tr>
      <w:tr>
        <w:tc>
          <w:tcPr>
            <w:tcW w:type="dxa" w:w="794"/>
          </w:tcPr>
          <w:p>
            <w:pPr>
              <w:spacing w:after="20"/>
              <w:jc w:val="center"/>
            </w:pPr>
            <w:r/>
            <w:r>
              <w:rPr>
                <w:rFonts w:ascii="游明朝" w:hAnsi="游明朝" w:eastAsia="游明朝"/>
                <w:b w:val="0"/>
                <w:sz w:val="19"/>
              </w:rPr>
              <w:t>④</w:t>
            </w:r>
          </w:p>
        </w:tc>
        <w:tc>
          <w:tcPr>
            <w:tcW w:type="dxa" w:w="8504"/>
          </w:tcPr>
          <w:p>
            <w:pPr>
              <w:spacing w:after="20"/>
              <w:jc w:val="center"/>
            </w:pPr>
            <w:r/>
            <w:r>
              <w:rPr>
                <w:rFonts w:ascii="游明朝" w:hAnsi="游明朝" w:eastAsia="游明朝"/>
                <w:b w:val="0"/>
                <w:sz w:val="19"/>
              </w:rPr>
              <w:t>地域支援事業の充実</w:t>
            </w:r>
          </w:p>
        </w:tc>
      </w:tr>
      <w:tr>
        <w:tc>
          <w:tcPr>
            <w:tcW w:type="dxa" w:w="794"/>
          </w:tcPr>
          <w:p>
            <w:pPr>
              <w:spacing w:after="20"/>
              <w:jc w:val="center"/>
            </w:pPr>
            <w:r/>
            <w:r>
              <w:rPr>
                <w:rFonts w:ascii="游明朝" w:hAnsi="游明朝" w:eastAsia="游明朝"/>
                <w:b w:val="0"/>
                <w:sz w:val="19"/>
              </w:rPr>
              <w:t>⑤</w:t>
            </w:r>
          </w:p>
        </w:tc>
        <w:tc>
          <w:tcPr>
            <w:tcW w:type="dxa" w:w="8504"/>
          </w:tcPr>
          <w:p>
            <w:pPr>
              <w:spacing w:after="20"/>
              <w:jc w:val="center"/>
            </w:pPr>
            <w:r/>
            <w:r>
              <w:rPr>
                <w:rFonts w:ascii="游明朝" w:hAnsi="游明朝" w:eastAsia="游明朝"/>
                <w:b w:val="0"/>
                <w:sz w:val="19"/>
              </w:rPr>
              <w:t>介護給付・介護予防給付サービスの充実</w:t>
            </w:r>
          </w:p>
        </w:tc>
      </w:tr>
    </w:tbl>
    <w:p>
      <w:pPr>
        <w:spacing w:before="160" w:after="60"/>
      </w:pPr>
      <w:r>
        <w:rPr>
          <w:rFonts w:ascii="游ゴシック" w:hAnsi="游ゴシック" w:eastAsia="游ゴシック"/>
          <w:b/>
          <w:color w:val="2E75B6"/>
          <w:sz w:val="22"/>
        </w:rPr>
        <w:t>◆ 重点的な取組（３本柱）</w:t>
      </w:r>
    </w:p>
    <w:p>
      <w:pPr>
        <w:spacing w:after="40"/>
        <w:ind w:left="283"/>
      </w:pPr>
      <w:r>
        <w:rPr>
          <w:rFonts w:ascii="游明朝" w:hAnsi="游明朝" w:eastAsia="游明朝"/>
          <w:b w:val="0"/>
          <w:sz w:val="20"/>
        </w:rPr>
        <w:t>・在宅医療と介護の連携による支援体制の整備</w:t>
      </w:r>
    </w:p>
    <w:p>
      <w:pPr>
        <w:spacing w:after="40"/>
        <w:ind w:left="283"/>
      </w:pPr>
      <w:r>
        <w:rPr>
          <w:rFonts w:ascii="游明朝" w:hAnsi="游明朝" w:eastAsia="游明朝"/>
          <w:b w:val="0"/>
          <w:sz w:val="20"/>
        </w:rPr>
        <w:t>・認知症施策の推進</w:t>
      </w:r>
    </w:p>
    <w:p>
      <w:pPr>
        <w:spacing w:after="40"/>
        <w:ind w:left="283"/>
      </w:pPr>
      <w:r>
        <w:rPr>
          <w:rFonts w:ascii="游明朝" w:hAnsi="游明朝" w:eastAsia="游明朝"/>
          <w:b w:val="0"/>
          <w:sz w:val="20"/>
        </w:rPr>
        <w:t>・社会参加と介護予防等の基盤整備の推進</w:t>
      </w:r>
    </w:p>
    <w:p>
      <w:pPr>
        <w:spacing w:before="160" w:after="60"/>
      </w:pPr>
      <w:r>
        <w:rPr>
          <w:rFonts w:ascii="游ゴシック" w:hAnsi="游ゴシック" w:eastAsia="游ゴシック"/>
          <w:b/>
          <w:color w:val="2E75B6"/>
          <w:sz w:val="22"/>
        </w:rPr>
        <w:t>◆ 第９期介護保険料</w:t>
      </w:r>
    </w:p>
    <w:tbl>
      <w:tblPr>
        <w:tblStyle w:val="TableGrid"/>
        <w:tblW w:type="auto" w:w="0"/>
        <w:jc w:val="center"/>
        <w:tblLook w:firstColumn="1" w:firstRow="1" w:lastColumn="0" w:lastRow="0" w:noHBand="0" w:noVBand="1" w:val="04A0"/>
      </w:tblPr>
      <w:tblGrid>
        <w:gridCol w:w="3289"/>
        <w:gridCol w:w="3289"/>
        <w:gridCol w:w="3289"/>
      </w:tblGrid>
      <w:tr>
        <w:tc>
          <w:tcPr>
            <w:tcW w:type="dxa" w:w="3061"/>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金　額</w:t>
            </w:r>
          </w:p>
        </w:tc>
        <w:tc>
          <w:tcPr>
            <w:tcW w:type="dxa" w:w="4535"/>
            <w:shd w:val="clear" w:fill="2E75B6"/>
          </w:tcPr>
          <w:p>
            <w:pPr>
              <w:spacing w:after="20"/>
              <w:jc w:val="center"/>
            </w:pPr>
            <w:r/>
            <w:r>
              <w:rPr>
                <w:rFonts w:ascii="游ゴシック" w:hAnsi="游ゴシック" w:eastAsia="游ゴシック"/>
                <w:b/>
                <w:color w:val="FFFFFF"/>
                <w:sz w:val="19"/>
              </w:rPr>
              <w:t>備　考</w:t>
            </w:r>
          </w:p>
        </w:tc>
      </w:tr>
      <w:tr>
        <w:tc>
          <w:tcPr>
            <w:tcW w:type="dxa" w:w="3061"/>
          </w:tcPr>
          <w:p>
            <w:pPr>
              <w:spacing w:after="20"/>
              <w:jc w:val="left"/>
            </w:pPr>
            <w:r/>
            <w:r>
              <w:rPr>
                <w:rFonts w:ascii="游明朝" w:hAnsi="游明朝" w:eastAsia="游明朝"/>
                <w:b w:val="0"/>
                <w:sz w:val="19"/>
              </w:rPr>
              <w:t>保険料基準額（年額）</w:t>
            </w:r>
          </w:p>
        </w:tc>
        <w:tc>
          <w:tcPr>
            <w:tcW w:type="dxa" w:w="1701"/>
          </w:tcPr>
          <w:p>
            <w:pPr>
              <w:spacing w:after="20"/>
              <w:jc w:val="right"/>
            </w:pPr>
            <w:r/>
            <w:r>
              <w:rPr>
                <w:rFonts w:ascii="游明朝" w:hAnsi="游明朝" w:eastAsia="游明朝"/>
                <w:b w:val="0"/>
                <w:sz w:val="19"/>
              </w:rPr>
              <w:t>78,000円</w:t>
            </w:r>
          </w:p>
        </w:tc>
        <w:tc>
          <w:tcPr>
            <w:tcW w:type="dxa" w:w="4535"/>
          </w:tcPr>
          <w:p>
            <w:pPr>
              <w:spacing w:after="20"/>
              <w:jc w:val="center"/>
            </w:pPr>
            <w:r/>
            <w:r>
              <w:rPr>
                <w:rFonts w:ascii="游明朝" w:hAnsi="游明朝" w:eastAsia="游明朝"/>
                <w:b w:val="0"/>
                <w:sz w:val="19"/>
              </w:rPr>
              <w:t>算定表上の基準額</w:t>
            </w:r>
          </w:p>
        </w:tc>
      </w:tr>
      <w:tr>
        <w:tc>
          <w:tcPr>
            <w:tcW w:type="dxa" w:w="3061"/>
          </w:tcPr>
          <w:p>
            <w:pPr>
              <w:spacing w:after="20"/>
              <w:jc w:val="left"/>
            </w:pPr>
            <w:r/>
            <w:r>
              <w:rPr>
                <w:rFonts w:ascii="游明朝" w:hAnsi="游明朝" w:eastAsia="游明朝"/>
                <w:b w:val="0"/>
                <w:sz w:val="19"/>
              </w:rPr>
              <w:t>保険料基準額（月額）</w:t>
            </w:r>
          </w:p>
        </w:tc>
        <w:tc>
          <w:tcPr>
            <w:tcW w:type="dxa" w:w="1701"/>
          </w:tcPr>
          <w:p>
            <w:pPr>
              <w:spacing w:after="20"/>
              <w:jc w:val="right"/>
            </w:pPr>
            <w:r/>
            <w:r>
              <w:rPr>
                <w:rFonts w:ascii="游明朝" w:hAnsi="游明朝" w:eastAsia="游明朝"/>
                <w:b w:val="0"/>
                <w:sz w:val="19"/>
              </w:rPr>
              <w:t>6,508円</w:t>
            </w:r>
          </w:p>
        </w:tc>
        <w:tc>
          <w:tcPr>
            <w:tcW w:type="dxa" w:w="4535"/>
          </w:tcPr>
          <w:p>
            <w:pPr>
              <w:spacing w:after="20"/>
              <w:jc w:val="center"/>
            </w:pPr>
            <w:r/>
            <w:r>
              <w:rPr>
                <w:rFonts w:ascii="游明朝" w:hAnsi="游明朝" w:eastAsia="游明朝"/>
                <w:b w:val="0"/>
                <w:sz w:val="19"/>
              </w:rPr>
              <w:t>算定表上の基準額</w:t>
            </w:r>
          </w:p>
        </w:tc>
      </w:tr>
      <w:tr>
        <w:tc>
          <w:tcPr>
            <w:tcW w:type="dxa" w:w="3061"/>
          </w:tcPr>
          <w:p>
            <w:pPr>
              <w:spacing w:after="20"/>
              <w:jc w:val="left"/>
            </w:pPr>
            <w:r/>
            <w:r>
              <w:rPr>
                <w:rFonts w:ascii="游明朝" w:hAnsi="游明朝" w:eastAsia="游明朝"/>
                <w:b w:val="0"/>
                <w:sz w:val="19"/>
              </w:rPr>
              <w:t>第５段階（基準）の月額</w:t>
            </w:r>
          </w:p>
        </w:tc>
        <w:tc>
          <w:tcPr>
            <w:tcW w:type="dxa" w:w="1701"/>
          </w:tcPr>
          <w:p>
            <w:pPr>
              <w:spacing w:after="20"/>
              <w:jc w:val="right"/>
            </w:pPr>
            <w:r/>
            <w:r>
              <w:rPr>
                <w:rFonts w:ascii="游明朝" w:hAnsi="游明朝" w:eastAsia="游明朝"/>
                <w:b w:val="0"/>
                <w:sz w:val="19"/>
              </w:rPr>
              <w:t>6,500円</w:t>
            </w:r>
          </w:p>
        </w:tc>
        <w:tc>
          <w:tcPr>
            <w:tcW w:type="dxa" w:w="4535"/>
          </w:tcPr>
          <w:p>
            <w:pPr>
              <w:spacing w:after="20"/>
              <w:jc w:val="center"/>
            </w:pPr>
            <w:r/>
            <w:r>
              <w:rPr>
                <w:rFonts w:ascii="游明朝" w:hAnsi="游明朝" w:eastAsia="游明朝"/>
                <w:b w:val="0"/>
                <w:sz w:val="19"/>
              </w:rPr>
              <w:t>78,000円 ÷ 12か月</w:t>
            </w:r>
          </w:p>
        </w:tc>
      </w:tr>
      <w:tr>
        <w:tc>
          <w:tcPr>
            <w:tcW w:type="dxa" w:w="3061"/>
          </w:tcPr>
          <w:p>
            <w:pPr>
              <w:spacing w:after="20"/>
              <w:jc w:val="left"/>
            </w:pPr>
            <w:r/>
            <w:r>
              <w:rPr>
                <w:rFonts w:ascii="游明朝" w:hAnsi="游明朝" w:eastAsia="游明朝"/>
                <w:b w:val="0"/>
                <w:sz w:val="19"/>
              </w:rPr>
              <w:t>（参考）全国平均 月額</w:t>
            </w:r>
          </w:p>
        </w:tc>
        <w:tc>
          <w:tcPr>
            <w:tcW w:type="dxa" w:w="1701"/>
          </w:tcPr>
          <w:p>
            <w:pPr>
              <w:spacing w:after="20"/>
              <w:jc w:val="right"/>
            </w:pPr>
            <w:r/>
            <w:r>
              <w:rPr>
                <w:rFonts w:ascii="游明朝" w:hAnsi="游明朝" w:eastAsia="游明朝"/>
                <w:b w:val="0"/>
                <w:sz w:val="19"/>
              </w:rPr>
              <w:t>6,225円</w:t>
            </w:r>
          </w:p>
        </w:tc>
        <w:tc>
          <w:tcPr>
            <w:tcW w:type="dxa" w:w="4535"/>
          </w:tcPr>
          <w:p>
            <w:pPr>
              <w:spacing w:after="20"/>
              <w:jc w:val="center"/>
            </w:pPr>
            <w:r/>
            <w:r>
              <w:rPr>
                <w:rFonts w:ascii="游明朝" w:hAnsi="游明朝" w:eastAsia="游明朝"/>
                <w:b w:val="0"/>
                <w:sz w:val="19"/>
              </w:rPr>
              <w:t>第９期（令和６〜８年度）</w:t>
            </w:r>
          </w:p>
        </w:tc>
      </w:tr>
    </w:tbl>
    <w:p>
      <w:pPr>
        <w:spacing w:before="40" w:after="120"/>
      </w:pPr>
      <w:r>
        <w:rPr>
          <w:rFonts w:ascii="游明朝" w:hAnsi="游明朝" w:eastAsia="游明朝"/>
          <w:b w:val="0"/>
          <w:color w:val="808080"/>
          <w:sz w:val="17"/>
        </w:rPr>
        <w:t>※ 算定表上の基準額（6,508円）と第５段階の保険料月額（6,500円）は、端数処理の関係で一致しません。第９期計画書の記載に基づきます。</w:t>
        <w:br/>
        <w:t>資料：第９期計画書、厚生労働省公表資料</w:t>
      </w:r>
    </w:p>
    <w:p>
      <w:pPr>
        <w:spacing w:before="160" w:after="60"/>
      </w:pPr>
      <w:r>
        <w:rPr>
          <w:rFonts w:ascii="游ゴシック" w:hAnsi="游ゴシック" w:eastAsia="游ゴシック"/>
          <w:b/>
          <w:color w:val="C55A11"/>
          <w:sz w:val="22"/>
        </w:rPr>
        <w:t>◆ 評価指標（KPI）の達成状況</w:t>
      </w:r>
    </w:p>
    <w:p>
      <w:pPr>
        <w:spacing w:before="0" w:after="80"/>
      </w:pPr>
      <w:r>
        <w:rPr>
          <w:rFonts w:ascii="游明朝" w:hAnsi="游明朝" w:eastAsia="游明朝"/>
          <w:b w:val="0"/>
          <w:sz w:val="20"/>
        </w:rPr>
        <w:t>第９期計画で設定した評価指標の達成状況は、現在、町において集計中です。取りまとめ次第、第２回策定委員会でご報告し、計画素案に反映します。</w:t>
      </w:r>
    </w:p>
    <w:p>
      <w:pPr>
        <w:spacing w:before="280" w:after="120"/>
        <w:pBdr>
          <w:bottom w:val="single" w:sz="12" w:space="2" w:color="1F3864"/>
        </w:pBdr>
      </w:pPr>
      <w:r>
        <w:rPr>
          <w:rFonts w:ascii="游ゴシック" w:hAnsi="游ゴシック" w:eastAsia="游ゴシック"/>
          <w:b/>
          <w:color w:val="1F3864"/>
          <w:sz w:val="26"/>
        </w:rPr>
        <w:t>5．国の動向 － 第１０期に向けた制度改正の方向性</w:t>
      </w:r>
    </w:p>
    <w:p>
      <w:pPr>
        <w:spacing w:before="0" w:after="80"/>
      </w:pPr>
      <w:r>
        <w:rPr>
          <w:rFonts w:ascii="游明朝" w:hAnsi="游明朝" w:eastAsia="游明朝"/>
          <w:b/>
          <w:sz w:val="20"/>
        </w:rPr>
        <w:t>社会保障審議会介護保険部会（令和８年６月・第135回）の議論より</w:t>
      </w:r>
    </w:p>
    <w:p>
      <w:pPr>
        <w:spacing w:before="160" w:after="60"/>
      </w:pPr>
      <w:r>
        <w:rPr>
          <w:rFonts w:ascii="游ゴシック" w:hAnsi="游ゴシック" w:eastAsia="游ゴシック"/>
          <w:b/>
          <w:color w:val="2E75B6"/>
          <w:sz w:val="22"/>
        </w:rPr>
        <w:t>◆ （１）サービス提供体制の再構築</w:t>
      </w:r>
    </w:p>
    <w:p>
      <w:pPr>
        <w:spacing w:after="40"/>
        <w:ind w:left="283"/>
      </w:pPr>
      <w:r>
        <w:rPr>
          <w:rFonts w:ascii="游明朝" w:hAnsi="游明朝" w:eastAsia="游明朝"/>
          <w:b w:val="0"/>
          <w:sz w:val="20"/>
        </w:rPr>
        <w:t>・2040年（高齢者人口ピーク）を見据え、都道府県が積極的に関与しながら中長期推計を実施</w:t>
      </w:r>
    </w:p>
    <w:p>
      <w:pPr>
        <w:spacing w:after="40"/>
        <w:ind w:left="283"/>
      </w:pPr>
      <w:r>
        <w:rPr>
          <w:rFonts w:ascii="游明朝" w:hAnsi="游明朝" w:eastAsia="游明朝"/>
          <w:b w:val="0"/>
          <w:sz w:val="20"/>
        </w:rPr>
        <w:t>・地域の類型（中山間・人口減少地域／大都市部／一般市等）に応じた計画策定を明確化</w:t>
      </w:r>
    </w:p>
    <w:p>
      <w:pPr>
        <w:spacing w:after="40"/>
        <w:ind w:left="283"/>
      </w:pPr>
      <w:r>
        <w:rPr>
          <w:rFonts w:ascii="游明朝" w:hAnsi="游明朝" w:eastAsia="游明朝"/>
          <w:b w:val="0"/>
          <w:sz w:val="20"/>
        </w:rPr>
        <w:t>・中山間・人口減少地域では、人員配置基準の緩和や特例的な介護サービス類型の活用を検討</w:t>
      </w:r>
    </w:p>
    <w:p>
      <w:pPr>
        <w:spacing w:after="40"/>
        <w:ind w:left="283"/>
      </w:pPr>
      <w:r>
        <w:rPr>
          <w:rFonts w:ascii="游明朝" w:hAnsi="游明朝" w:eastAsia="游明朝"/>
          <w:b w:val="0"/>
          <w:sz w:val="20"/>
        </w:rPr>
        <w:t>・医療・介護連携の強化、有料老人ホーム等「高齢者向け住まい」の状況把握を重視</w:t>
      </w:r>
    </w:p>
    <w:p>
      <w:pPr>
        <w:spacing w:before="160" w:after="60"/>
      </w:pPr>
      <w:r>
        <w:rPr>
          <w:rFonts w:ascii="游ゴシック" w:hAnsi="游ゴシック" w:eastAsia="游ゴシック"/>
          <w:b/>
          <w:color w:val="2E75B6"/>
          <w:sz w:val="22"/>
        </w:rPr>
        <w:t>◆ （２）制度の持続可能性・人材確保</w:t>
      </w:r>
    </w:p>
    <w:p>
      <w:pPr>
        <w:spacing w:after="40"/>
        <w:ind w:left="283"/>
      </w:pPr>
      <w:r>
        <w:rPr>
          <w:rFonts w:ascii="游明朝" w:hAnsi="游明朝" w:eastAsia="游明朝"/>
          <w:b w:val="0"/>
          <w:sz w:val="20"/>
        </w:rPr>
        <w:t>・利用者負担２割の対象拡大を継続審議中（結論は第１０期開始前までに得る方針）</w:t>
      </w:r>
    </w:p>
    <w:p>
      <w:pPr>
        <w:spacing w:after="40"/>
        <w:ind w:left="283"/>
      </w:pPr>
      <w:r>
        <w:rPr>
          <w:rFonts w:ascii="游明朝" w:hAnsi="游明朝" w:eastAsia="游明朝"/>
          <w:b w:val="0"/>
          <w:sz w:val="20"/>
        </w:rPr>
        <w:t>・中山間・人口減少地域における「包括的評価（月単位の定額払い）」の導入を検討</w:t>
      </w:r>
    </w:p>
    <w:p>
      <w:pPr>
        <w:spacing w:after="40"/>
        <w:ind w:left="283"/>
      </w:pPr>
      <w:r>
        <w:rPr>
          <w:rFonts w:ascii="游明朝" w:hAnsi="游明朝" w:eastAsia="游明朝"/>
          <w:b w:val="0"/>
          <w:sz w:val="20"/>
        </w:rPr>
        <w:t>・都道府県主体で介護人材確保・生産性向上・経営改善支援のプラットフォームを構築</w:t>
      </w:r>
    </w:p>
    <w:p>
      <w:pPr>
        <w:spacing w:after="40"/>
        <w:ind w:left="283"/>
      </w:pPr>
      <w:r>
        <w:rPr>
          <w:rFonts w:ascii="游明朝" w:hAnsi="游明朝" w:eastAsia="游明朝"/>
          <w:b w:val="0"/>
          <w:sz w:val="20"/>
        </w:rPr>
        <w:t>・認知症基本法・認知症施策推進基本計画を踏まえた施策を推進</w:t>
      </w:r>
    </w:p>
    <w:p>
      <w:pPr>
        <w:spacing w:before="80" w:after="80"/>
      </w:pPr>
      <w:r>
        <w:rPr>
          <w:rFonts w:ascii="游明朝" w:hAnsi="游明朝" w:eastAsia="游明朝"/>
          <w:b/>
          <w:color w:val="C55A11"/>
          <w:sz w:val="20"/>
        </w:rPr>
        <w:t>着眼点：　川崎町は高齢化率42%台・人口8千人未満で「中山間・人口減少地域」に該当し得る条件を備えており、第１０期計画では特例的な対応の要否を含めた検討が論点となります。</w:t>
      </w:r>
    </w:p>
    <w:p>
      <w:r>
        <w:br w:type="page"/>
      </w:r>
    </w:p>
    <w:p>
      <w:pPr>
        <w:spacing w:before="280" w:after="120"/>
        <w:pBdr>
          <w:bottom w:val="single" w:sz="12" w:space="2" w:color="1F3864"/>
        </w:pBdr>
      </w:pPr>
      <w:r>
        <w:rPr>
          <w:rFonts w:ascii="游ゴシック" w:hAnsi="游ゴシック" w:eastAsia="游ゴシック"/>
          <w:b/>
          <w:color w:val="1F3864"/>
          <w:sz w:val="26"/>
        </w:rPr>
        <w:t>6．調査の実施概要（２調査）</w:t>
      </w:r>
    </w:p>
    <w:tbl>
      <w:tblPr>
        <w:tblStyle w:val="TableGrid"/>
        <w:tblW w:type="auto" w:w="0"/>
        <w:jc w:val="center"/>
        <w:tblLook w:firstColumn="1" w:firstRow="1" w:lastColumn="0" w:lastRow="0" w:noHBand="0" w:noVBand="1" w:val="04A0"/>
      </w:tblPr>
      <w:tblGrid>
        <w:gridCol w:w="3289"/>
        <w:gridCol w:w="3289"/>
        <w:gridCol w:w="3289"/>
      </w:tblGrid>
      <w:tr>
        <w:tc>
          <w:tcPr>
            <w:tcW w:type="dxa" w:w="1814"/>
            <w:shd w:val="clear" w:fill="2E75B6"/>
          </w:tcPr>
          <w:p>
            <w:pPr>
              <w:spacing w:after="20"/>
              <w:jc w:val="center"/>
            </w:pPr>
            <w:r/>
            <w:r>
              <w:rPr>
                <w:rFonts w:ascii="游ゴシック" w:hAnsi="游ゴシック" w:eastAsia="游ゴシック"/>
                <w:b/>
                <w:color w:val="FFFFFF"/>
                <w:sz w:val="19"/>
              </w:rPr>
              <w:t>区　分</w:t>
            </w:r>
          </w:p>
        </w:tc>
        <w:tc>
          <w:tcPr>
            <w:tcW w:type="dxa" w:w="3742"/>
            <w:shd w:val="clear" w:fill="2E75B6"/>
          </w:tcPr>
          <w:p>
            <w:pPr>
              <w:spacing w:after="20"/>
              <w:jc w:val="center"/>
            </w:pPr>
            <w:r/>
            <w:r>
              <w:rPr>
                <w:rFonts w:ascii="游ゴシック" w:hAnsi="游ゴシック" w:eastAsia="游ゴシック"/>
                <w:b/>
                <w:color w:val="FFFFFF"/>
                <w:sz w:val="19"/>
              </w:rPr>
              <w:t>介護予防・日常生活圏域</w:t>
              <w:br/>
              <w:t>ニーズ調査</w:t>
            </w:r>
          </w:p>
        </w:tc>
        <w:tc>
          <w:tcPr>
            <w:tcW w:type="dxa" w:w="3742"/>
            <w:shd w:val="clear" w:fill="2E75B6"/>
          </w:tcPr>
          <w:p>
            <w:pPr>
              <w:spacing w:after="20"/>
              <w:jc w:val="center"/>
            </w:pPr>
            <w:r/>
            <w:r>
              <w:rPr>
                <w:rFonts w:ascii="游ゴシック" w:hAnsi="游ゴシック" w:eastAsia="游ゴシック"/>
                <w:b/>
                <w:color w:val="FFFFFF"/>
                <w:sz w:val="19"/>
              </w:rPr>
              <w:t>在宅介護実態調査</w:t>
            </w:r>
          </w:p>
        </w:tc>
      </w:tr>
      <w:tr>
        <w:tc>
          <w:tcPr>
            <w:tcW w:type="dxa" w:w="1814"/>
          </w:tcPr>
          <w:p>
            <w:pPr>
              <w:spacing w:after="20"/>
              <w:jc w:val="left"/>
            </w:pPr>
            <w:r/>
            <w:r>
              <w:rPr>
                <w:rFonts w:ascii="游明朝" w:hAnsi="游明朝" w:eastAsia="游明朝"/>
                <w:b w:val="0"/>
                <w:sz w:val="19"/>
              </w:rPr>
              <w:t>対　象</w:t>
            </w:r>
          </w:p>
        </w:tc>
        <w:tc>
          <w:tcPr>
            <w:tcW w:type="dxa" w:w="3742"/>
          </w:tcPr>
          <w:p>
            <w:pPr>
              <w:spacing w:after="20"/>
              <w:jc w:val="center"/>
            </w:pPr>
            <w:r/>
            <w:r>
              <w:rPr>
                <w:rFonts w:ascii="游明朝" w:hAnsi="游明朝" w:eastAsia="游明朝"/>
                <w:b w:val="0"/>
                <w:sz w:val="19"/>
              </w:rPr>
              <w:t>要介護認定を受けていない</w:t>
              <w:br/>
              <w:t>65歳以上の高齢者等</w:t>
            </w:r>
          </w:p>
        </w:tc>
        <w:tc>
          <w:tcPr>
            <w:tcW w:type="dxa" w:w="3742"/>
          </w:tcPr>
          <w:p>
            <w:pPr>
              <w:spacing w:after="20"/>
              <w:jc w:val="center"/>
            </w:pPr>
            <w:r/>
            <w:r>
              <w:rPr>
                <w:rFonts w:ascii="游明朝" w:hAnsi="游明朝" w:eastAsia="游明朝"/>
                <w:b w:val="0"/>
                <w:sz w:val="19"/>
              </w:rPr>
              <w:t>要支援・要介護認定者</w:t>
            </w:r>
          </w:p>
        </w:tc>
      </w:tr>
      <w:tr>
        <w:tc>
          <w:tcPr>
            <w:tcW w:type="dxa" w:w="1814"/>
          </w:tcPr>
          <w:p>
            <w:pPr>
              <w:spacing w:after="20"/>
              <w:jc w:val="left"/>
            </w:pPr>
            <w:r/>
            <w:r>
              <w:rPr>
                <w:rFonts w:ascii="游明朝" w:hAnsi="游明朝" w:eastAsia="游明朝"/>
                <w:b w:val="0"/>
                <w:sz w:val="19"/>
              </w:rPr>
              <w:t>配布数</w:t>
            </w:r>
          </w:p>
        </w:tc>
        <w:tc>
          <w:tcPr>
            <w:tcW w:type="dxa" w:w="3742"/>
          </w:tcPr>
          <w:p>
            <w:pPr>
              <w:spacing w:after="20"/>
              <w:jc w:val="center"/>
            </w:pPr>
            <w:r/>
            <w:r>
              <w:rPr>
                <w:rFonts w:ascii="游明朝" w:hAnsi="游明朝" w:eastAsia="游明朝"/>
                <w:b w:val="0"/>
                <w:sz w:val="19"/>
              </w:rPr>
              <w:t>1,000人</w:t>
            </w:r>
          </w:p>
        </w:tc>
        <w:tc>
          <w:tcPr>
            <w:tcW w:type="dxa" w:w="3742"/>
          </w:tcPr>
          <w:p>
            <w:pPr>
              <w:spacing w:after="20"/>
              <w:jc w:val="center"/>
            </w:pPr>
            <w:r/>
            <w:r>
              <w:rPr>
                <w:rFonts w:ascii="游明朝" w:hAnsi="游明朝" w:eastAsia="游明朝"/>
                <w:b w:val="0"/>
                <w:sz w:val="19"/>
              </w:rPr>
              <w:t>300人</w:t>
            </w:r>
          </w:p>
        </w:tc>
      </w:tr>
      <w:tr>
        <w:tc>
          <w:tcPr>
            <w:tcW w:type="dxa" w:w="1814"/>
          </w:tcPr>
          <w:p>
            <w:pPr>
              <w:spacing w:after="20"/>
              <w:jc w:val="left"/>
            </w:pPr>
            <w:r/>
            <w:r>
              <w:rPr>
                <w:rFonts w:ascii="游明朝" w:hAnsi="游明朝" w:eastAsia="游明朝"/>
                <w:b/>
                <w:sz w:val="19"/>
              </w:rPr>
              <w:t>有効回答数</w:t>
            </w:r>
          </w:p>
        </w:tc>
        <w:tc>
          <w:tcPr>
            <w:tcW w:type="dxa" w:w="3742"/>
          </w:tcPr>
          <w:p>
            <w:pPr>
              <w:spacing w:after="20"/>
              <w:jc w:val="center"/>
            </w:pPr>
            <w:r/>
            <w:r>
              <w:rPr>
                <w:rFonts w:ascii="游明朝" w:hAnsi="游明朝" w:eastAsia="游明朝"/>
                <w:b/>
                <w:sz w:val="19"/>
              </w:rPr>
              <w:t>576件</w:t>
            </w:r>
          </w:p>
        </w:tc>
        <w:tc>
          <w:tcPr>
            <w:tcW w:type="dxa" w:w="3742"/>
          </w:tcPr>
          <w:p>
            <w:pPr>
              <w:spacing w:after="20"/>
              <w:jc w:val="center"/>
            </w:pPr>
            <w:r/>
            <w:r>
              <w:rPr>
                <w:rFonts w:ascii="游明朝" w:hAnsi="游明朝" w:eastAsia="游明朝"/>
                <w:b/>
                <w:sz w:val="19"/>
              </w:rPr>
              <w:t>142件</w:t>
            </w:r>
          </w:p>
        </w:tc>
      </w:tr>
      <w:tr>
        <w:tc>
          <w:tcPr>
            <w:tcW w:type="dxa" w:w="1814"/>
          </w:tcPr>
          <w:p>
            <w:pPr>
              <w:spacing w:after="20"/>
              <w:jc w:val="left"/>
            </w:pPr>
            <w:r/>
            <w:r>
              <w:rPr>
                <w:rFonts w:ascii="游明朝" w:hAnsi="游明朝" w:eastAsia="游明朝"/>
                <w:b/>
                <w:sz w:val="19"/>
              </w:rPr>
              <w:t>回収率</w:t>
            </w:r>
          </w:p>
        </w:tc>
        <w:tc>
          <w:tcPr>
            <w:tcW w:type="dxa" w:w="3742"/>
          </w:tcPr>
          <w:p>
            <w:pPr>
              <w:spacing w:after="20"/>
              <w:jc w:val="center"/>
            </w:pPr>
            <w:r/>
            <w:r>
              <w:rPr>
                <w:rFonts w:ascii="游明朝" w:hAnsi="游明朝" w:eastAsia="游明朝"/>
                <w:b/>
                <w:sz w:val="19"/>
              </w:rPr>
              <w:t>57.6%</w:t>
            </w:r>
          </w:p>
        </w:tc>
        <w:tc>
          <w:tcPr>
            <w:tcW w:type="dxa" w:w="3742"/>
          </w:tcPr>
          <w:p>
            <w:pPr>
              <w:spacing w:after="20"/>
              <w:jc w:val="center"/>
            </w:pPr>
            <w:r/>
            <w:r>
              <w:rPr>
                <w:rFonts w:ascii="游明朝" w:hAnsi="游明朝" w:eastAsia="游明朝"/>
                <w:b/>
                <w:sz w:val="19"/>
              </w:rPr>
              <w:t>47.3%</w:t>
            </w:r>
          </w:p>
        </w:tc>
      </w:tr>
      <w:tr>
        <w:tc>
          <w:tcPr>
            <w:tcW w:type="dxa" w:w="1814"/>
          </w:tcPr>
          <w:p>
            <w:pPr>
              <w:spacing w:after="20"/>
              <w:jc w:val="left"/>
            </w:pPr>
            <w:r/>
            <w:r>
              <w:rPr>
                <w:rFonts w:ascii="游明朝" w:hAnsi="游明朝" w:eastAsia="游明朝"/>
                <w:b w:val="0"/>
                <w:sz w:val="19"/>
              </w:rPr>
              <w:t>実施期間</w:t>
            </w:r>
          </w:p>
        </w:tc>
        <w:tc>
          <w:tcPr>
            <w:tcW w:type="dxa" w:w="3742"/>
          </w:tcPr>
          <w:p>
            <w:pPr>
              <w:spacing w:after="20"/>
              <w:jc w:val="center"/>
            </w:pPr>
            <w:r/>
            <w:r>
              <w:rPr>
                <w:rFonts w:ascii="游明朝" w:hAnsi="游明朝" w:eastAsia="游明朝"/>
                <w:b w:val="0"/>
                <w:sz w:val="19"/>
              </w:rPr>
              <w:t>令和８年６〜７月</w:t>
            </w:r>
          </w:p>
        </w:tc>
        <w:tc>
          <w:tcPr>
            <w:tcW w:type="dxa" w:w="3742"/>
          </w:tcPr>
          <w:p>
            <w:pPr>
              <w:spacing w:after="20"/>
              <w:jc w:val="center"/>
            </w:pPr>
            <w:r/>
            <w:r>
              <w:rPr>
                <w:rFonts w:ascii="游明朝" w:hAnsi="游明朝" w:eastAsia="游明朝"/>
                <w:b w:val="0"/>
                <w:sz w:val="19"/>
              </w:rPr>
              <w:t>令和８年６〜７月</w:t>
            </w:r>
          </w:p>
        </w:tc>
      </w:tr>
      <w:tr>
        <w:tc>
          <w:tcPr>
            <w:tcW w:type="dxa" w:w="1814"/>
          </w:tcPr>
          <w:p>
            <w:pPr>
              <w:spacing w:after="20"/>
              <w:jc w:val="left"/>
            </w:pPr>
            <w:r/>
            <w:r>
              <w:rPr>
                <w:rFonts w:ascii="游明朝" w:hAnsi="游明朝" w:eastAsia="游明朝"/>
                <w:b w:val="0"/>
                <w:sz w:val="19"/>
              </w:rPr>
              <w:t>回収方法</w:t>
            </w:r>
          </w:p>
        </w:tc>
        <w:tc>
          <w:tcPr>
            <w:tcW w:type="dxa" w:w="3742"/>
          </w:tcPr>
          <w:p>
            <w:pPr>
              <w:spacing w:after="20"/>
              <w:jc w:val="center"/>
            </w:pPr>
            <w:r/>
            <w:r>
              <w:rPr>
                <w:rFonts w:ascii="游明朝" w:hAnsi="游明朝" w:eastAsia="游明朝"/>
                <w:b w:val="0"/>
                <w:sz w:val="19"/>
              </w:rPr>
              <w:t>郵送による配布・回収</w:t>
            </w:r>
          </w:p>
        </w:tc>
        <w:tc>
          <w:tcPr>
            <w:tcW w:type="dxa" w:w="3742"/>
          </w:tcPr>
          <w:p>
            <w:pPr>
              <w:spacing w:after="20"/>
              <w:jc w:val="center"/>
            </w:pPr>
            <w:r/>
            <w:r>
              <w:rPr>
                <w:rFonts w:ascii="游明朝" w:hAnsi="游明朝" w:eastAsia="游明朝"/>
                <w:b w:val="0"/>
                <w:sz w:val="19"/>
              </w:rPr>
              <w:t>郵送による配布・回収</w:t>
            </w:r>
          </w:p>
        </w:tc>
      </w:tr>
      <w:tr>
        <w:tc>
          <w:tcPr>
            <w:tcW w:type="dxa" w:w="1814"/>
          </w:tcPr>
          <w:p>
            <w:pPr>
              <w:spacing w:after="20"/>
              <w:jc w:val="left"/>
            </w:pPr>
            <w:r/>
            <w:r>
              <w:rPr>
                <w:rFonts w:ascii="游明朝" w:hAnsi="游明朝" w:eastAsia="游明朝"/>
                <w:b w:val="0"/>
                <w:sz w:val="19"/>
              </w:rPr>
              <w:t>（参考）第９期調査</w:t>
            </w:r>
          </w:p>
        </w:tc>
        <w:tc>
          <w:tcPr>
            <w:tcW w:type="dxa" w:w="3742"/>
          </w:tcPr>
          <w:p>
            <w:pPr>
              <w:spacing w:after="20"/>
              <w:jc w:val="center"/>
            </w:pPr>
            <w:r/>
            <w:r>
              <w:rPr>
                <w:rFonts w:ascii="游明朝" w:hAnsi="游明朝" w:eastAsia="游明朝"/>
                <w:b w:val="0"/>
                <w:sz w:val="19"/>
              </w:rPr>
              <w:t>504件</w:t>
            </w:r>
          </w:p>
        </w:tc>
        <w:tc>
          <w:tcPr>
            <w:tcW w:type="dxa" w:w="3742"/>
          </w:tcPr>
          <w:p>
            <w:pPr>
              <w:spacing w:after="20"/>
              <w:jc w:val="center"/>
            </w:pPr>
            <w:r/>
            <w:r>
              <w:rPr>
                <w:rFonts w:ascii="游明朝" w:hAnsi="游明朝" w:eastAsia="游明朝"/>
                <w:b w:val="0"/>
                <w:sz w:val="19"/>
              </w:rPr>
              <w:t>―</w:t>
            </w:r>
          </w:p>
        </w:tc>
      </w:tr>
    </w:tbl>
    <w:p>
      <w:pPr>
        <w:spacing w:before="40" w:after="120"/>
      </w:pPr>
      <w:r>
        <w:rPr>
          <w:rFonts w:ascii="游明朝" w:hAnsi="游明朝" w:eastAsia="游明朝"/>
          <w:b w:val="0"/>
          <w:color w:val="808080"/>
          <w:sz w:val="17"/>
        </w:rPr>
        <w:t>※ ニーズ調査の有効回答数576件は、令和８年７月31日時点の個票データによる確定値です。</w:t>
      </w:r>
    </w:p>
    <w:p>
      <w:pPr>
        <w:spacing w:before="160" w:after="60"/>
      </w:pPr>
      <w:r>
        <w:rPr>
          <w:rFonts w:ascii="游ゴシック" w:hAnsi="游ゴシック" w:eastAsia="游ゴシック"/>
          <w:b/>
          <w:color w:val="C55A11"/>
          <w:sz w:val="22"/>
        </w:rPr>
        <w:t>◆ 分析上の留意点</w:t>
      </w:r>
    </w:p>
    <w:p>
      <w:pPr>
        <w:spacing w:after="40"/>
        <w:ind w:left="283"/>
      </w:pPr>
      <w:r>
        <w:rPr>
          <w:rFonts w:ascii="游明朝" w:hAnsi="游明朝" w:eastAsia="游明朝"/>
          <w:b w:val="0"/>
          <w:sz w:val="20"/>
        </w:rPr>
        <w:t>・調査対象者は第９期調査とは異なる時点の別サンプルであり、同一の回答者を追跡したものではありません。</w:t>
      </w:r>
    </w:p>
    <w:p>
      <w:pPr>
        <w:spacing w:after="40"/>
        <w:ind w:left="283"/>
      </w:pPr>
      <w:r>
        <w:rPr>
          <w:rFonts w:ascii="游明朝" w:hAnsi="游明朝" w:eastAsia="游明朝"/>
          <w:b w:val="0"/>
          <w:sz w:val="20"/>
        </w:rPr>
        <w:t>・回答データに性別・年齢階級・日常生活圏域の情報が記録されていないため、属性別（性別・年齢層別・地区別）の比較分析は実施していません。今後の調査設計における課題とします。</w:t>
      </w:r>
    </w:p>
    <w:p>
      <w:pPr>
        <w:spacing w:after="40"/>
        <w:ind w:left="283"/>
      </w:pPr>
      <w:r>
        <w:rPr>
          <w:rFonts w:ascii="游明朝" w:hAnsi="游明朝" w:eastAsia="游明朝"/>
          <w:b w:val="0"/>
          <w:sz w:val="20"/>
        </w:rPr>
        <w:t>・身長・体重の回答からBMI区分・低栄養リスクを判定できることが確認できたため、これらを新たな属性軸として分析に用いています。</w:t>
      </w:r>
    </w:p>
    <w:p>
      <w:pPr>
        <w:spacing w:before="280" w:after="120"/>
        <w:pBdr>
          <w:bottom w:val="single" w:sz="12" w:space="2" w:color="1F3864"/>
        </w:pBdr>
      </w:pPr>
      <w:r>
        <w:rPr>
          <w:rFonts w:ascii="游ゴシック" w:hAnsi="游ゴシック" w:eastAsia="游ゴシック"/>
          <w:b/>
          <w:color w:val="1F3864"/>
          <w:sz w:val="26"/>
        </w:rPr>
        <w:t>7．ニーズ調査結果 － 第９期調査との比較</w:t>
      </w:r>
    </w:p>
    <w:p>
      <w:pPr>
        <w:spacing w:before="0" w:after="80"/>
        <w:jc w:val="center"/>
      </w:pPr>
      <w:r>
        <w:rPr>
          <w:rFonts w:ascii="游明朝" w:hAnsi="游明朝" w:eastAsia="游明朝"/>
          <w:b/>
          <w:sz w:val="20"/>
        </w:rPr>
        <w:t>第９期調査（令和５年実施・n=504）　→　第１０期調査（令和８年実施・n=576）</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4309"/>
            <w:shd w:val="clear" w:fill="2E75B6"/>
          </w:tcPr>
          <w:p>
            <w:pPr>
              <w:spacing w:after="20"/>
              <w:jc w:val="center"/>
            </w:pPr>
            <w:r/>
            <w:r>
              <w:rPr>
                <w:rFonts w:ascii="游ゴシック" w:hAnsi="游ゴシック" w:eastAsia="游ゴシック"/>
                <w:b/>
                <w:color w:val="FFFFFF"/>
                <w:sz w:val="19"/>
              </w:rPr>
              <w:t>指　標</w:t>
            </w:r>
          </w:p>
        </w:tc>
        <w:tc>
          <w:tcPr>
            <w:tcW w:type="dxa" w:w="1587"/>
            <w:shd w:val="clear" w:fill="2E75B6"/>
          </w:tcPr>
          <w:p>
            <w:pPr>
              <w:spacing w:after="20"/>
              <w:jc w:val="center"/>
            </w:pPr>
            <w:r/>
            <w:r>
              <w:rPr>
                <w:rFonts w:ascii="游ゴシック" w:hAnsi="游ゴシック" w:eastAsia="游ゴシック"/>
                <w:b/>
                <w:color w:val="FFFFFF"/>
                <w:sz w:val="19"/>
              </w:rPr>
              <w:t>第９期調査</w:t>
            </w:r>
          </w:p>
        </w:tc>
        <w:tc>
          <w:tcPr>
            <w:tcW w:type="dxa" w:w="1701"/>
            <w:shd w:val="clear" w:fill="2E75B6"/>
          </w:tcPr>
          <w:p>
            <w:pPr>
              <w:spacing w:after="20"/>
              <w:jc w:val="center"/>
            </w:pPr>
            <w:r/>
            <w:r>
              <w:rPr>
                <w:rFonts w:ascii="游ゴシック" w:hAnsi="游ゴシック" w:eastAsia="游ゴシック"/>
                <w:b/>
                <w:color w:val="FFFFFF"/>
                <w:sz w:val="19"/>
              </w:rPr>
              <w:t>第１０期調査</w:t>
            </w:r>
          </w:p>
        </w:tc>
        <w:tc>
          <w:tcPr>
            <w:tcW w:type="dxa" w:w="1701"/>
            <w:shd w:val="clear" w:fill="2E75B6"/>
          </w:tcPr>
          <w:p>
            <w:pPr>
              <w:spacing w:after="20"/>
              <w:jc w:val="center"/>
            </w:pPr>
            <w:r/>
            <w:r>
              <w:rPr>
                <w:rFonts w:ascii="游ゴシック" w:hAnsi="游ゴシック" w:eastAsia="游ゴシック"/>
                <w:b/>
                <w:color w:val="FFFFFF"/>
                <w:sz w:val="19"/>
              </w:rPr>
              <w:t>変　化</w:t>
            </w:r>
          </w:p>
        </w:tc>
      </w:tr>
      <w:tr>
        <w:tc>
          <w:tcPr>
            <w:tcW w:type="dxa" w:w="4309"/>
          </w:tcPr>
          <w:p>
            <w:pPr>
              <w:spacing w:after="20"/>
              <w:jc w:val="left"/>
            </w:pPr>
            <w:r/>
            <w:r>
              <w:rPr>
                <w:rFonts w:ascii="游明朝" w:hAnsi="游明朝" w:eastAsia="游明朝"/>
                <w:b w:val="0"/>
                <w:sz w:val="19"/>
              </w:rPr>
              <w:t>治療中の疾患：高血圧</w:t>
            </w:r>
          </w:p>
        </w:tc>
        <w:tc>
          <w:tcPr>
            <w:tcW w:type="dxa" w:w="1587"/>
          </w:tcPr>
          <w:p>
            <w:pPr>
              <w:spacing w:after="20"/>
              <w:jc w:val="right"/>
            </w:pPr>
            <w:r/>
            <w:r>
              <w:rPr>
                <w:rFonts w:ascii="游明朝" w:hAnsi="游明朝" w:eastAsia="游明朝"/>
                <w:b w:val="0"/>
                <w:sz w:val="19"/>
              </w:rPr>
              <w:t>43.8%</w:t>
            </w:r>
          </w:p>
        </w:tc>
        <w:tc>
          <w:tcPr>
            <w:tcW w:type="dxa" w:w="1701"/>
          </w:tcPr>
          <w:p>
            <w:pPr>
              <w:spacing w:after="20"/>
              <w:jc w:val="right"/>
            </w:pPr>
            <w:r/>
            <w:r>
              <w:rPr>
                <w:rFonts w:ascii="游明朝" w:hAnsi="游明朝" w:eastAsia="游明朝"/>
                <w:b w:val="0"/>
                <w:sz w:val="19"/>
              </w:rPr>
              <w:t>54.3%</w:t>
            </w:r>
          </w:p>
        </w:tc>
        <w:tc>
          <w:tcPr>
            <w:tcW w:type="dxa" w:w="1701"/>
          </w:tcPr>
          <w:p>
            <w:pPr>
              <w:spacing w:after="20"/>
              <w:jc w:val="right"/>
            </w:pPr>
            <w:r/>
            <w:r>
              <w:rPr>
                <w:rFonts w:ascii="游明朝" w:hAnsi="游明朝" w:eastAsia="游明朝"/>
                <w:b w:val="0"/>
                <w:sz w:val="19"/>
              </w:rPr>
              <w:t>+10.5pt</w:t>
            </w:r>
          </w:p>
        </w:tc>
      </w:tr>
      <w:tr>
        <w:tc>
          <w:tcPr>
            <w:tcW w:type="dxa" w:w="4309"/>
          </w:tcPr>
          <w:p>
            <w:pPr>
              <w:spacing w:after="20"/>
              <w:jc w:val="left"/>
            </w:pPr>
            <w:r/>
            <w:r>
              <w:rPr>
                <w:rFonts w:ascii="游明朝" w:hAnsi="游明朝" w:eastAsia="游明朝"/>
                <w:b w:val="0"/>
                <w:sz w:val="19"/>
              </w:rPr>
              <w:t>治療中の疾患：糖尿病</w:t>
            </w:r>
          </w:p>
        </w:tc>
        <w:tc>
          <w:tcPr>
            <w:tcW w:type="dxa" w:w="1587"/>
          </w:tcPr>
          <w:p>
            <w:pPr>
              <w:spacing w:after="20"/>
              <w:jc w:val="right"/>
            </w:pPr>
            <w:r/>
            <w:r>
              <w:rPr>
                <w:rFonts w:ascii="游明朝" w:hAnsi="游明朝" w:eastAsia="游明朝"/>
                <w:b w:val="0"/>
                <w:sz w:val="19"/>
              </w:rPr>
              <w:t>13.9%</w:t>
            </w:r>
          </w:p>
        </w:tc>
        <w:tc>
          <w:tcPr>
            <w:tcW w:type="dxa" w:w="1701"/>
          </w:tcPr>
          <w:p>
            <w:pPr>
              <w:spacing w:after="20"/>
              <w:jc w:val="right"/>
            </w:pPr>
            <w:r/>
            <w:r>
              <w:rPr>
                <w:rFonts w:ascii="游明朝" w:hAnsi="游明朝" w:eastAsia="游明朝"/>
                <w:b w:val="0"/>
                <w:sz w:val="19"/>
              </w:rPr>
              <w:t>17.8%</w:t>
            </w:r>
          </w:p>
        </w:tc>
        <w:tc>
          <w:tcPr>
            <w:tcW w:type="dxa" w:w="1701"/>
          </w:tcPr>
          <w:p>
            <w:pPr>
              <w:spacing w:after="20"/>
              <w:jc w:val="right"/>
            </w:pPr>
            <w:r/>
            <w:r>
              <w:rPr>
                <w:rFonts w:ascii="游明朝" w:hAnsi="游明朝" w:eastAsia="游明朝"/>
                <w:b w:val="0"/>
                <w:sz w:val="19"/>
              </w:rPr>
              <w:t>+3.9pt</w:t>
            </w:r>
          </w:p>
        </w:tc>
      </w:tr>
      <w:tr>
        <w:tc>
          <w:tcPr>
            <w:tcW w:type="dxa" w:w="4309"/>
          </w:tcPr>
          <w:p>
            <w:pPr>
              <w:spacing w:after="20"/>
              <w:jc w:val="left"/>
            </w:pPr>
            <w:r/>
            <w:r>
              <w:rPr>
                <w:rFonts w:ascii="游明朝" w:hAnsi="游明朝" w:eastAsia="游明朝"/>
                <w:b w:val="0"/>
                <w:sz w:val="19"/>
              </w:rPr>
              <w:t>介護が必要になった理由：高齢による衰弱</w:t>
            </w:r>
          </w:p>
        </w:tc>
        <w:tc>
          <w:tcPr>
            <w:tcW w:type="dxa" w:w="1587"/>
          </w:tcPr>
          <w:p>
            <w:pPr>
              <w:spacing w:after="20"/>
              <w:jc w:val="right"/>
            </w:pPr>
            <w:r/>
            <w:r>
              <w:rPr>
                <w:rFonts w:ascii="游明朝" w:hAnsi="游明朝" w:eastAsia="游明朝"/>
                <w:b w:val="0"/>
                <w:sz w:val="19"/>
              </w:rPr>
              <w:t>16.4%</w:t>
            </w:r>
          </w:p>
        </w:tc>
        <w:tc>
          <w:tcPr>
            <w:tcW w:type="dxa" w:w="1701"/>
          </w:tcPr>
          <w:p>
            <w:pPr>
              <w:spacing w:after="20"/>
              <w:jc w:val="right"/>
            </w:pPr>
            <w:r/>
            <w:r>
              <w:rPr>
                <w:rFonts w:ascii="游明朝" w:hAnsi="游明朝" w:eastAsia="游明朝"/>
                <w:b w:val="0"/>
                <w:sz w:val="19"/>
              </w:rPr>
              <w:t>25.8%</w:t>
            </w:r>
          </w:p>
        </w:tc>
        <w:tc>
          <w:tcPr>
            <w:tcW w:type="dxa" w:w="1701"/>
          </w:tcPr>
          <w:p>
            <w:pPr>
              <w:spacing w:after="20"/>
              <w:jc w:val="right"/>
            </w:pPr>
            <w:r/>
            <w:r>
              <w:rPr>
                <w:rFonts w:ascii="游明朝" w:hAnsi="游明朝" w:eastAsia="游明朝"/>
                <w:b w:val="0"/>
                <w:sz w:val="19"/>
              </w:rPr>
              <w:t>+9.4pt</w:t>
            </w:r>
          </w:p>
        </w:tc>
      </w:tr>
      <w:tr>
        <w:tc>
          <w:tcPr>
            <w:tcW w:type="dxa" w:w="4309"/>
          </w:tcPr>
          <w:p>
            <w:pPr>
              <w:spacing w:after="20"/>
              <w:jc w:val="left"/>
            </w:pPr>
            <w:r/>
            <w:r>
              <w:rPr>
                <w:rFonts w:ascii="游明朝" w:hAnsi="游明朝" w:eastAsia="游明朝"/>
                <w:b w:val="0"/>
                <w:sz w:val="19"/>
              </w:rPr>
              <w:t>介護が必要になった理由：骨折・転倒</w:t>
            </w:r>
          </w:p>
        </w:tc>
        <w:tc>
          <w:tcPr>
            <w:tcW w:type="dxa" w:w="1587"/>
          </w:tcPr>
          <w:p>
            <w:pPr>
              <w:spacing w:after="20"/>
              <w:jc w:val="right"/>
            </w:pPr>
            <w:r/>
            <w:r>
              <w:rPr>
                <w:rFonts w:ascii="游明朝" w:hAnsi="游明朝" w:eastAsia="游明朝"/>
                <w:b w:val="0"/>
                <w:sz w:val="19"/>
              </w:rPr>
              <w:t>11.5%</w:t>
            </w:r>
          </w:p>
        </w:tc>
        <w:tc>
          <w:tcPr>
            <w:tcW w:type="dxa" w:w="1701"/>
          </w:tcPr>
          <w:p>
            <w:pPr>
              <w:spacing w:after="20"/>
              <w:jc w:val="right"/>
            </w:pPr>
            <w:r/>
            <w:r>
              <w:rPr>
                <w:rFonts w:ascii="游明朝" w:hAnsi="游明朝" w:eastAsia="游明朝"/>
                <w:b w:val="0"/>
                <w:sz w:val="19"/>
              </w:rPr>
              <w:t>22.7%</w:t>
            </w:r>
          </w:p>
        </w:tc>
        <w:tc>
          <w:tcPr>
            <w:tcW w:type="dxa" w:w="1701"/>
          </w:tcPr>
          <w:p>
            <w:pPr>
              <w:spacing w:after="20"/>
              <w:jc w:val="right"/>
            </w:pPr>
            <w:r/>
            <w:r>
              <w:rPr>
                <w:rFonts w:ascii="游明朝" w:hAnsi="游明朝" w:eastAsia="游明朝"/>
                <w:b w:val="0"/>
                <w:sz w:val="19"/>
              </w:rPr>
              <w:t>+11.2pt</w:t>
            </w:r>
          </w:p>
        </w:tc>
      </w:tr>
      <w:tr>
        <w:tc>
          <w:tcPr>
            <w:tcW w:type="dxa" w:w="4309"/>
          </w:tcPr>
          <w:p>
            <w:pPr>
              <w:spacing w:after="20"/>
              <w:jc w:val="left"/>
            </w:pPr>
            <w:r/>
            <w:r>
              <w:rPr>
                <w:rFonts w:ascii="游明朝" w:hAnsi="游明朝" w:eastAsia="游明朝"/>
                <w:b w:val="0"/>
                <w:sz w:val="19"/>
              </w:rPr>
              <w:t>過去１年間の転倒経験（該当）</w:t>
            </w:r>
          </w:p>
        </w:tc>
        <w:tc>
          <w:tcPr>
            <w:tcW w:type="dxa" w:w="1587"/>
          </w:tcPr>
          <w:p>
            <w:pPr>
              <w:spacing w:after="20"/>
              <w:jc w:val="right"/>
            </w:pPr>
            <w:r/>
            <w:r>
              <w:rPr>
                <w:rFonts w:ascii="游明朝" w:hAnsi="游明朝" w:eastAsia="游明朝"/>
                <w:b w:val="0"/>
                <w:sz w:val="19"/>
              </w:rPr>
              <w:t>30.0%</w:t>
            </w:r>
          </w:p>
        </w:tc>
        <w:tc>
          <w:tcPr>
            <w:tcW w:type="dxa" w:w="1701"/>
          </w:tcPr>
          <w:p>
            <w:pPr>
              <w:spacing w:after="20"/>
              <w:jc w:val="right"/>
            </w:pPr>
            <w:r/>
            <w:r>
              <w:rPr>
                <w:rFonts w:ascii="游明朝" w:hAnsi="游明朝" w:eastAsia="游明朝"/>
                <w:b w:val="0"/>
                <w:sz w:val="19"/>
              </w:rPr>
              <w:t>33.7%</w:t>
            </w:r>
          </w:p>
        </w:tc>
        <w:tc>
          <w:tcPr>
            <w:tcW w:type="dxa" w:w="1701"/>
          </w:tcPr>
          <w:p>
            <w:pPr>
              <w:spacing w:after="20"/>
              <w:jc w:val="right"/>
            </w:pPr>
            <w:r/>
            <w:r>
              <w:rPr>
                <w:rFonts w:ascii="游明朝" w:hAnsi="游明朝" w:eastAsia="游明朝"/>
                <w:b w:val="0"/>
                <w:sz w:val="19"/>
              </w:rPr>
              <w:t>+3.7pt</w:t>
            </w:r>
          </w:p>
        </w:tc>
      </w:tr>
      <w:tr>
        <w:tc>
          <w:tcPr>
            <w:tcW w:type="dxa" w:w="4309"/>
          </w:tcPr>
          <w:p>
            <w:pPr>
              <w:spacing w:after="20"/>
              <w:jc w:val="left"/>
            </w:pPr>
            <w:r/>
            <w:r>
              <w:rPr>
                <w:rFonts w:ascii="游明朝" w:hAnsi="游明朝" w:eastAsia="游明朝"/>
                <w:b/>
                <w:sz w:val="19"/>
              </w:rPr>
              <w:t>外出頻度が週１回以下（該当）</w:t>
            </w:r>
          </w:p>
        </w:tc>
        <w:tc>
          <w:tcPr>
            <w:tcW w:type="dxa" w:w="1587"/>
          </w:tcPr>
          <w:p>
            <w:pPr>
              <w:spacing w:after="20"/>
              <w:jc w:val="right"/>
            </w:pPr>
            <w:r/>
            <w:r>
              <w:rPr>
                <w:rFonts w:ascii="游明朝" w:hAnsi="游明朝" w:eastAsia="游明朝"/>
                <w:b w:val="0"/>
                <w:sz w:val="19"/>
              </w:rPr>
              <w:t>30.4%</w:t>
            </w:r>
          </w:p>
        </w:tc>
        <w:tc>
          <w:tcPr>
            <w:tcW w:type="dxa" w:w="1701"/>
          </w:tcPr>
          <w:p>
            <w:pPr>
              <w:spacing w:after="20"/>
              <w:jc w:val="right"/>
            </w:pPr>
            <w:r/>
            <w:r>
              <w:rPr>
                <w:rFonts w:ascii="游明朝" w:hAnsi="游明朝" w:eastAsia="游明朝"/>
                <w:b/>
                <w:sz w:val="19"/>
              </w:rPr>
              <w:t>28.0%</w:t>
            </w:r>
          </w:p>
        </w:tc>
        <w:tc>
          <w:tcPr>
            <w:tcW w:type="dxa" w:w="1701"/>
          </w:tcPr>
          <w:p>
            <w:pPr>
              <w:spacing w:after="20"/>
              <w:jc w:val="right"/>
            </w:pPr>
            <w:r/>
            <w:r>
              <w:rPr>
                <w:rFonts w:ascii="游明朝" w:hAnsi="游明朝" w:eastAsia="游明朝"/>
                <w:b/>
                <w:sz w:val="19"/>
              </w:rPr>
              <w:t>▲2.4pt</w:t>
            </w:r>
          </w:p>
        </w:tc>
      </w:tr>
      <w:tr>
        <w:tc>
          <w:tcPr>
            <w:tcW w:type="dxa" w:w="4309"/>
          </w:tcPr>
          <w:p>
            <w:pPr>
              <w:spacing w:after="20"/>
              <w:jc w:val="left"/>
            </w:pPr>
            <w:r/>
            <w:r>
              <w:rPr>
                <w:rFonts w:ascii="游明朝" w:hAnsi="游明朝" w:eastAsia="游明朝"/>
                <w:b w:val="0"/>
                <w:sz w:val="19"/>
              </w:rPr>
              <w:t>物忘れが多いと感じる</w:t>
            </w:r>
          </w:p>
        </w:tc>
        <w:tc>
          <w:tcPr>
            <w:tcW w:type="dxa" w:w="1587"/>
          </w:tcPr>
          <w:p>
            <w:pPr>
              <w:spacing w:after="20"/>
              <w:jc w:val="right"/>
            </w:pPr>
            <w:r/>
            <w:r>
              <w:rPr>
                <w:rFonts w:ascii="游明朝" w:hAnsi="游明朝" w:eastAsia="游明朝"/>
                <w:b w:val="0"/>
                <w:sz w:val="19"/>
              </w:rPr>
              <w:t>41.1%</w:t>
            </w:r>
          </w:p>
        </w:tc>
        <w:tc>
          <w:tcPr>
            <w:tcW w:type="dxa" w:w="1701"/>
          </w:tcPr>
          <w:p>
            <w:pPr>
              <w:spacing w:after="20"/>
              <w:jc w:val="right"/>
            </w:pPr>
            <w:r/>
            <w:r>
              <w:rPr>
                <w:rFonts w:ascii="游明朝" w:hAnsi="游明朝" w:eastAsia="游明朝"/>
                <w:b w:val="0"/>
                <w:sz w:val="19"/>
              </w:rPr>
              <w:t>41.8%</w:t>
            </w:r>
          </w:p>
        </w:tc>
        <w:tc>
          <w:tcPr>
            <w:tcW w:type="dxa" w:w="1701"/>
          </w:tcPr>
          <w:p>
            <w:pPr>
              <w:spacing w:after="20"/>
              <w:jc w:val="right"/>
            </w:pPr>
            <w:r/>
            <w:r>
              <w:rPr>
                <w:rFonts w:ascii="游明朝" w:hAnsi="游明朝" w:eastAsia="游明朝"/>
                <w:b w:val="0"/>
                <w:sz w:val="19"/>
              </w:rPr>
              <w:t>+0.7pt</w:t>
            </w:r>
          </w:p>
        </w:tc>
      </w:tr>
      <w:tr>
        <w:tc>
          <w:tcPr>
            <w:tcW w:type="dxa" w:w="4309"/>
          </w:tcPr>
          <w:p>
            <w:pPr>
              <w:spacing w:after="20"/>
              <w:jc w:val="left"/>
            </w:pPr>
            <w:r/>
            <w:r>
              <w:rPr>
                <w:rFonts w:ascii="游明朝" w:hAnsi="游明朝" w:eastAsia="游明朝"/>
                <w:b w:val="0"/>
                <w:sz w:val="19"/>
              </w:rPr>
              <w:t>グループ活動への参加意欲</w:t>
            </w:r>
          </w:p>
        </w:tc>
        <w:tc>
          <w:tcPr>
            <w:tcW w:type="dxa" w:w="1587"/>
          </w:tcPr>
          <w:p>
            <w:pPr>
              <w:spacing w:after="20"/>
              <w:jc w:val="right"/>
            </w:pPr>
            <w:r/>
            <w:r>
              <w:rPr>
                <w:rFonts w:ascii="游明朝" w:hAnsi="游明朝" w:eastAsia="游明朝"/>
                <w:b w:val="0"/>
                <w:sz w:val="19"/>
              </w:rPr>
              <w:t>50.8%</w:t>
            </w:r>
          </w:p>
        </w:tc>
        <w:tc>
          <w:tcPr>
            <w:tcW w:type="dxa" w:w="1701"/>
          </w:tcPr>
          <w:p>
            <w:pPr>
              <w:spacing w:after="20"/>
              <w:jc w:val="right"/>
            </w:pPr>
            <w:r/>
            <w:r>
              <w:rPr>
                <w:rFonts w:ascii="游明朝" w:hAnsi="游明朝" w:eastAsia="游明朝"/>
                <w:b w:val="0"/>
                <w:sz w:val="19"/>
              </w:rPr>
              <w:t>55.2%</w:t>
            </w:r>
          </w:p>
        </w:tc>
        <w:tc>
          <w:tcPr>
            <w:tcW w:type="dxa" w:w="1701"/>
          </w:tcPr>
          <w:p>
            <w:pPr>
              <w:spacing w:after="20"/>
              <w:jc w:val="right"/>
            </w:pPr>
            <w:r/>
            <w:r>
              <w:rPr>
                <w:rFonts w:ascii="游明朝" w:hAnsi="游明朝" w:eastAsia="游明朝"/>
                <w:b w:val="0"/>
                <w:sz w:val="19"/>
              </w:rPr>
              <w:t>+4.4pt</w:t>
            </w:r>
          </w:p>
        </w:tc>
      </w:tr>
      <w:tr>
        <w:tc>
          <w:tcPr>
            <w:tcW w:type="dxa" w:w="4309"/>
          </w:tcPr>
          <w:p>
            <w:pPr>
              <w:spacing w:after="20"/>
              <w:jc w:val="left"/>
            </w:pPr>
            <w:r/>
            <w:r>
              <w:rPr>
                <w:rFonts w:ascii="游明朝" w:hAnsi="游明朝" w:eastAsia="游明朝"/>
                <w:b/>
                <w:sz w:val="19"/>
              </w:rPr>
              <w:t>グループ活動の企画・運営意欲</w:t>
            </w:r>
          </w:p>
        </w:tc>
        <w:tc>
          <w:tcPr>
            <w:tcW w:type="dxa" w:w="1587"/>
          </w:tcPr>
          <w:p>
            <w:pPr>
              <w:spacing w:after="20"/>
              <w:jc w:val="right"/>
            </w:pPr>
            <w:r/>
            <w:r>
              <w:rPr>
                <w:rFonts w:ascii="游明朝" w:hAnsi="游明朝" w:eastAsia="游明朝"/>
                <w:b w:val="0"/>
                <w:sz w:val="19"/>
              </w:rPr>
              <w:t>37.3%</w:t>
            </w:r>
          </w:p>
        </w:tc>
        <w:tc>
          <w:tcPr>
            <w:tcW w:type="dxa" w:w="1701"/>
          </w:tcPr>
          <w:p>
            <w:pPr>
              <w:spacing w:after="20"/>
              <w:jc w:val="right"/>
            </w:pPr>
            <w:r/>
            <w:r>
              <w:rPr>
                <w:rFonts w:ascii="游明朝" w:hAnsi="游明朝" w:eastAsia="游明朝"/>
                <w:b/>
                <w:sz w:val="19"/>
              </w:rPr>
              <w:t>41.4%</w:t>
            </w:r>
          </w:p>
        </w:tc>
        <w:tc>
          <w:tcPr>
            <w:tcW w:type="dxa" w:w="1701"/>
          </w:tcPr>
          <w:p>
            <w:pPr>
              <w:spacing w:after="20"/>
              <w:jc w:val="right"/>
            </w:pPr>
            <w:r/>
            <w:r>
              <w:rPr>
                <w:rFonts w:ascii="游明朝" w:hAnsi="游明朝" w:eastAsia="游明朝"/>
                <w:b/>
                <w:sz w:val="19"/>
              </w:rPr>
              <w:t>+4.1pt</w:t>
            </w:r>
          </w:p>
        </w:tc>
      </w:tr>
    </w:tbl>
    <w:p>
      <w:pPr>
        <w:spacing w:before="40" w:after="120"/>
      </w:pPr>
      <w:r>
        <w:rPr>
          <w:rFonts w:ascii="游明朝" w:hAnsi="游明朝" w:eastAsia="游明朝"/>
          <w:b w:val="0"/>
          <w:color w:val="808080"/>
          <w:sz w:val="17"/>
        </w:rPr>
        <w:t>※ 転倒経験・外出頻度は、第９期計画における「転倒リスク高齢者」「閉じこもりリスク高齢者」の定義に対応する項目で比較しています。</w:t>
      </w:r>
    </w:p>
    <w:p>
      <w:r>
        <w:br w:type="page"/>
      </w:r>
    </w:p>
    <w:p>
      <w:pPr>
        <w:spacing w:before="280" w:after="120"/>
        <w:pBdr>
          <w:bottom w:val="single" w:sz="12" w:space="2" w:color="1F3864"/>
        </w:pBdr>
      </w:pPr>
      <w:r>
        <w:rPr>
          <w:rFonts w:ascii="游ゴシック" w:hAnsi="游ゴシック" w:eastAsia="游ゴシック"/>
          <w:b/>
          <w:color w:val="1F3864"/>
          <w:sz w:val="26"/>
        </w:rPr>
        <w:t>8．ニーズ調査結果 － クロス分析からみえる構造的課題</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fill="2E75B6"/>
          </w:tcPr>
          <w:p>
            <w:pPr>
              <w:spacing w:after="20"/>
              <w:jc w:val="center"/>
            </w:pPr>
            <w:r/>
            <w:r>
              <w:rPr>
                <w:rFonts w:ascii="游ゴシック" w:hAnsi="游ゴシック" w:eastAsia="游ゴシック"/>
                <w:b/>
                <w:color w:val="FFFFFF"/>
                <w:sz w:val="19"/>
              </w:rPr>
              <w:t>No</w:t>
            </w:r>
          </w:p>
        </w:tc>
        <w:tc>
          <w:tcPr>
            <w:tcW w:type="dxa" w:w="2494"/>
            <w:shd w:val="clear" w:fill="2E75B6"/>
          </w:tcPr>
          <w:p>
            <w:pPr>
              <w:spacing w:after="20"/>
              <w:jc w:val="center"/>
            </w:pPr>
            <w:r/>
            <w:r>
              <w:rPr>
                <w:rFonts w:ascii="游ゴシック" w:hAnsi="游ゴシック" w:eastAsia="游ゴシック"/>
                <w:b/>
                <w:color w:val="FFFFFF"/>
                <w:sz w:val="19"/>
              </w:rPr>
              <w:t>論　点</w:t>
            </w:r>
          </w:p>
        </w:tc>
        <w:tc>
          <w:tcPr>
            <w:tcW w:type="dxa" w:w="6123"/>
            <w:shd w:val="clear" w:fill="2E75B6"/>
          </w:tcPr>
          <w:p>
            <w:pPr>
              <w:spacing w:after="20"/>
              <w:jc w:val="center"/>
            </w:pPr>
            <w:r/>
            <w:r>
              <w:rPr>
                <w:rFonts w:ascii="游ゴシック" w:hAnsi="游ゴシック" w:eastAsia="游ゴシック"/>
                <w:b/>
                <w:color w:val="FFFFFF"/>
                <w:sz w:val="19"/>
              </w:rPr>
              <w:t>内　容</w:t>
            </w:r>
          </w:p>
        </w:tc>
      </w:tr>
      <w:tr>
        <w:tc>
          <w:tcPr>
            <w:tcW w:type="dxa" w:w="680"/>
          </w:tcPr>
          <w:p>
            <w:pPr>
              <w:spacing w:after="20"/>
              <w:jc w:val="left"/>
            </w:pPr>
            <w:r/>
            <w:r>
              <w:rPr>
                <w:rFonts w:ascii="游明朝" w:hAnsi="游明朝" w:eastAsia="游明朝"/>
                <w:b w:val="0"/>
                <w:sz w:val="19"/>
              </w:rPr>
              <w:t>1</w:t>
            </w:r>
          </w:p>
        </w:tc>
        <w:tc>
          <w:tcPr>
            <w:tcW w:type="dxa" w:w="2494"/>
          </w:tcPr>
          <w:p>
            <w:pPr>
              <w:spacing w:after="20"/>
              <w:jc w:val="center"/>
            </w:pPr>
            <w:r/>
            <w:r>
              <w:rPr>
                <w:rFonts w:ascii="游明朝" w:hAnsi="游明朝" w:eastAsia="游明朝"/>
                <w:b w:val="0"/>
                <w:sz w:val="19"/>
              </w:rPr>
              <w:t>転倒→不安→外出控えの連鎖</w:t>
            </w:r>
          </w:p>
        </w:tc>
        <w:tc>
          <w:tcPr>
            <w:tcW w:type="dxa" w:w="6123"/>
          </w:tcPr>
          <w:p>
            <w:pPr>
              <w:spacing w:after="20"/>
              <w:jc w:val="center"/>
            </w:pPr>
            <w:r/>
            <w:r>
              <w:rPr>
                <w:rFonts w:ascii="游明朝" w:hAnsi="游明朝" w:eastAsia="游明朝"/>
                <w:b w:val="0"/>
                <w:sz w:val="19"/>
              </w:rPr>
              <w:t>転倒を何度も経験した人の82.5%が不安を感じ、不安が強い人の48.6%が外出を控える</w:t>
            </w:r>
          </w:p>
        </w:tc>
      </w:tr>
      <w:tr>
        <w:tc>
          <w:tcPr>
            <w:tcW w:type="dxa" w:w="680"/>
          </w:tcPr>
          <w:p>
            <w:pPr>
              <w:spacing w:after="20"/>
              <w:jc w:val="left"/>
            </w:pPr>
            <w:r/>
            <w:r>
              <w:rPr>
                <w:rFonts w:ascii="游明朝" w:hAnsi="游明朝" w:eastAsia="游明朝"/>
                <w:b w:val="0"/>
                <w:sz w:val="19"/>
              </w:rPr>
              <w:t>2</w:t>
            </w:r>
          </w:p>
        </w:tc>
        <w:tc>
          <w:tcPr>
            <w:tcW w:type="dxa" w:w="2494"/>
          </w:tcPr>
          <w:p>
            <w:pPr>
              <w:spacing w:after="20"/>
              <w:jc w:val="center"/>
            </w:pPr>
            <w:r/>
            <w:r>
              <w:rPr>
                <w:rFonts w:ascii="游明朝" w:hAnsi="游明朝" w:eastAsia="游明朝"/>
                <w:b w:val="0"/>
                <w:sz w:val="19"/>
              </w:rPr>
              <w:t>趣味・生きがい・こころの健康</w:t>
            </w:r>
          </w:p>
        </w:tc>
        <w:tc>
          <w:tcPr>
            <w:tcW w:type="dxa" w:w="6123"/>
          </w:tcPr>
          <w:p>
            <w:pPr>
              <w:spacing w:after="20"/>
              <w:jc w:val="center"/>
            </w:pPr>
            <w:r/>
            <w:r>
              <w:rPr>
                <w:rFonts w:ascii="游明朝" w:hAnsi="游明朝" w:eastAsia="游明朝"/>
                <w:b w:val="0"/>
                <w:sz w:val="19"/>
              </w:rPr>
              <w:t>趣味がある人の76.0%が生きがいも実感。気分の沈みがあった人は保有率が低下</w:t>
            </w:r>
          </w:p>
        </w:tc>
      </w:tr>
      <w:tr>
        <w:tc>
          <w:tcPr>
            <w:tcW w:type="dxa" w:w="680"/>
          </w:tcPr>
          <w:p>
            <w:pPr>
              <w:spacing w:after="20"/>
              <w:jc w:val="left"/>
            </w:pPr>
            <w:r/>
            <w:r>
              <w:rPr>
                <w:rFonts w:ascii="游明朝" w:hAnsi="游明朝" w:eastAsia="游明朝"/>
                <w:b w:val="0"/>
                <w:sz w:val="19"/>
              </w:rPr>
              <w:t>3</w:t>
            </w:r>
          </w:p>
        </w:tc>
        <w:tc>
          <w:tcPr>
            <w:tcW w:type="dxa" w:w="2494"/>
          </w:tcPr>
          <w:p>
            <w:pPr>
              <w:spacing w:after="20"/>
              <w:jc w:val="center"/>
            </w:pPr>
            <w:r/>
            <w:r>
              <w:rPr>
                <w:rFonts w:ascii="游明朝" w:hAnsi="游明朝" w:eastAsia="游明朝"/>
                <w:b w:val="0"/>
                <w:sz w:val="19"/>
              </w:rPr>
              <w:t>経済状況と健康状態の関連</w:t>
            </w:r>
          </w:p>
        </w:tc>
        <w:tc>
          <w:tcPr>
            <w:tcW w:type="dxa" w:w="6123"/>
          </w:tcPr>
          <w:p>
            <w:pPr>
              <w:spacing w:after="20"/>
              <w:jc w:val="center"/>
            </w:pPr>
            <w:r/>
            <w:r>
              <w:rPr>
                <w:rFonts w:ascii="游明朝" w:hAnsi="游明朝" w:eastAsia="游明朝"/>
                <w:b w:val="0"/>
                <w:sz w:val="19"/>
              </w:rPr>
              <w:t>経済的に「大変苦しい」層の43.2%が健康状態不良－「ふつう」層の2.1倍</w:t>
            </w:r>
          </w:p>
        </w:tc>
      </w:tr>
      <w:tr>
        <w:tc>
          <w:tcPr>
            <w:tcW w:type="dxa" w:w="680"/>
          </w:tcPr>
          <w:p>
            <w:pPr>
              <w:spacing w:after="20"/>
              <w:jc w:val="left"/>
            </w:pPr>
            <w:r/>
            <w:r>
              <w:rPr>
                <w:rFonts w:ascii="游明朝" w:hAnsi="游明朝" w:eastAsia="游明朝"/>
                <w:b w:val="0"/>
                <w:sz w:val="19"/>
              </w:rPr>
              <w:t>4</w:t>
            </w:r>
          </w:p>
        </w:tc>
        <w:tc>
          <w:tcPr>
            <w:tcW w:type="dxa" w:w="2494"/>
          </w:tcPr>
          <w:p>
            <w:pPr>
              <w:spacing w:after="20"/>
              <w:jc w:val="center"/>
            </w:pPr>
            <w:r/>
            <w:r>
              <w:rPr>
                <w:rFonts w:ascii="游明朝" w:hAnsi="游明朝" w:eastAsia="游明朝"/>
                <w:b w:val="0"/>
                <w:sz w:val="19"/>
              </w:rPr>
              <w:t>相談窓口の認知の届きにくさ</w:t>
            </w:r>
          </w:p>
        </w:tc>
        <w:tc>
          <w:tcPr>
            <w:tcW w:type="dxa" w:w="6123"/>
          </w:tcPr>
          <w:p>
            <w:pPr>
              <w:spacing w:after="20"/>
              <w:jc w:val="center"/>
            </w:pPr>
            <w:r/>
            <w:r>
              <w:rPr>
                <w:rFonts w:ascii="游明朝" w:hAnsi="游明朝" w:eastAsia="游明朝"/>
                <w:b w:val="0"/>
                <w:sz w:val="19"/>
              </w:rPr>
              <w:t>物忘れを自覚する層ほど認知症相談窓口の認知度が低い（43.1%＜51.0%）</w:t>
            </w:r>
          </w:p>
        </w:tc>
      </w:tr>
      <w:tr>
        <w:tc>
          <w:tcPr>
            <w:tcW w:type="dxa" w:w="680"/>
          </w:tcPr>
          <w:p>
            <w:pPr>
              <w:spacing w:after="20"/>
              <w:jc w:val="left"/>
            </w:pPr>
            <w:r/>
            <w:r>
              <w:rPr>
                <w:rFonts w:ascii="游明朝" w:hAnsi="游明朝" w:eastAsia="游明朝"/>
                <w:b w:val="0"/>
                <w:sz w:val="19"/>
              </w:rPr>
              <w:t>5</w:t>
            </w:r>
          </w:p>
        </w:tc>
        <w:tc>
          <w:tcPr>
            <w:tcW w:type="dxa" w:w="2494"/>
          </w:tcPr>
          <w:p>
            <w:pPr>
              <w:spacing w:after="20"/>
              <w:jc w:val="center"/>
            </w:pPr>
            <w:r/>
            <w:r>
              <w:rPr>
                <w:rFonts w:ascii="游明朝" w:hAnsi="游明朝" w:eastAsia="游明朝"/>
                <w:b w:val="0"/>
                <w:sz w:val="19"/>
              </w:rPr>
              <w:t>担い手不足</w:t>
            </w:r>
          </w:p>
        </w:tc>
        <w:tc>
          <w:tcPr>
            <w:tcW w:type="dxa" w:w="6123"/>
          </w:tcPr>
          <w:p>
            <w:pPr>
              <w:spacing w:after="20"/>
              <w:jc w:val="center"/>
            </w:pPr>
            <w:r/>
            <w:r>
              <w:rPr>
                <w:rFonts w:ascii="游明朝" w:hAnsi="游明朝" w:eastAsia="游明朝"/>
                <w:b w:val="0"/>
                <w:sz w:val="19"/>
              </w:rPr>
              <w:t>活動への参加意欲55.2%に対し、企画・運営（お世話役）の意欲は41.4%に留まる</w:t>
            </w:r>
          </w:p>
        </w:tc>
      </w:tr>
      <w:tr>
        <w:tc>
          <w:tcPr>
            <w:tcW w:type="dxa" w:w="680"/>
          </w:tcPr>
          <w:p>
            <w:pPr>
              <w:spacing w:after="20"/>
              <w:jc w:val="left"/>
            </w:pPr>
            <w:r/>
            <w:r>
              <w:rPr>
                <w:rFonts w:ascii="游明朝" w:hAnsi="游明朝" w:eastAsia="游明朝"/>
                <w:b w:val="0"/>
                <w:sz w:val="19"/>
              </w:rPr>
              <w:t>6</w:t>
            </w:r>
          </w:p>
        </w:tc>
        <w:tc>
          <w:tcPr>
            <w:tcW w:type="dxa" w:w="2494"/>
          </w:tcPr>
          <w:p>
            <w:pPr>
              <w:spacing w:after="20"/>
              <w:jc w:val="center"/>
            </w:pPr>
            <w:r/>
            <w:r>
              <w:rPr>
                <w:rFonts w:ascii="游明朝" w:hAnsi="游明朝" w:eastAsia="游明朝"/>
                <w:b w:val="0"/>
                <w:sz w:val="19"/>
              </w:rPr>
              <w:t>体格（BMI）・低栄養【新規】</w:t>
            </w:r>
          </w:p>
        </w:tc>
        <w:tc>
          <w:tcPr>
            <w:tcW w:type="dxa" w:w="6123"/>
          </w:tcPr>
          <w:p>
            <w:pPr>
              <w:spacing w:after="20"/>
              <w:jc w:val="center"/>
            </w:pPr>
            <w:r/>
            <w:r>
              <w:rPr>
                <w:rFonts w:ascii="游明朝" w:hAnsi="游明朝" w:eastAsia="游明朝"/>
                <w:b w:val="0"/>
                <w:sz w:val="19"/>
              </w:rPr>
              <w:t>肥満層で高血圧65.9%・高脂血症21.0%。やせ層は転倒不安が高い傾向（21.4%）</w:t>
            </w:r>
          </w:p>
        </w:tc>
      </w:tr>
    </w:tbl>
    <w:p>
      <w:pPr>
        <w:spacing w:before="280" w:after="120"/>
        <w:pBdr>
          <w:bottom w:val="single" w:sz="12" w:space="2" w:color="1F3864"/>
        </w:pBdr>
      </w:pPr>
      <w:r>
        <w:rPr>
          <w:rFonts w:ascii="游ゴシック" w:hAnsi="游ゴシック" w:eastAsia="游ゴシック"/>
          <w:b/>
          <w:color w:val="1F3864"/>
          <w:sz w:val="26"/>
        </w:rPr>
        <w:t>9．在宅介護実態調査の結果</w:t>
      </w:r>
    </w:p>
    <w:p>
      <w:pPr>
        <w:spacing w:before="0" w:after="80"/>
      </w:pPr>
      <w:r>
        <w:rPr>
          <w:rFonts w:ascii="游明朝" w:hAnsi="游明朝" w:eastAsia="游明朝"/>
          <w:b w:val="0"/>
          <w:sz w:val="20"/>
        </w:rPr>
        <w:t>在宅で生活する要支援・要介護認定者142件の回答から、本人の状況・サービス利用・家族介護者の実態を把握しました。</w:t>
      </w:r>
    </w:p>
    <w:p>
      <w:pPr>
        <w:spacing w:before="160" w:after="60"/>
      </w:pPr>
      <w:r>
        <w:rPr>
          <w:rFonts w:ascii="游ゴシック" w:hAnsi="游ゴシック" w:eastAsia="游ゴシック"/>
          <w:b/>
          <w:color w:val="2E75B6"/>
          <w:sz w:val="22"/>
        </w:rPr>
        <w:t>◆ 本人の属性と要介護度</w:t>
      </w:r>
    </w:p>
    <w:tbl>
      <w:tblPr>
        <w:tblStyle w:val="TableGrid"/>
        <w:tblW w:type="auto" w:w="0"/>
        <w:jc w:val="center"/>
        <w:tblLook w:firstColumn="1" w:firstRow="1" w:lastColumn="0" w:lastRow="0" w:noHBand="0" w:noVBand="1" w:val="04A0"/>
      </w:tblPr>
      <w:tblGrid>
        <w:gridCol w:w="4933"/>
        <w:gridCol w:w="4933"/>
      </w:tblGrid>
      <w:tr>
        <w:tc>
          <w:tcPr>
            <w:tcW w:type="dxa" w:w="1701"/>
            <w:shd w:val="clear" w:fill="2E75B6"/>
          </w:tcPr>
          <w:p>
            <w:pPr>
              <w:spacing w:after="20"/>
              <w:jc w:val="center"/>
            </w:pPr>
            <w:r/>
            <w:r>
              <w:rPr>
                <w:rFonts w:ascii="游ゴシック" w:hAnsi="游ゴシック" w:eastAsia="游ゴシック"/>
                <w:b/>
                <w:color w:val="FFFFFF"/>
                <w:sz w:val="19"/>
              </w:rPr>
              <w:t>区　分</w:t>
            </w:r>
          </w:p>
        </w:tc>
        <w:tc>
          <w:tcPr>
            <w:tcW w:type="dxa" w:w="7597"/>
            <w:shd w:val="clear" w:fill="2E75B6"/>
          </w:tcPr>
          <w:p>
            <w:pPr>
              <w:spacing w:after="20"/>
              <w:jc w:val="center"/>
            </w:pPr>
            <w:r/>
            <w:r>
              <w:rPr>
                <w:rFonts w:ascii="游ゴシック" w:hAnsi="游ゴシック" w:eastAsia="游ゴシック"/>
                <w:b/>
                <w:color w:val="FFFFFF"/>
                <w:sz w:val="19"/>
              </w:rPr>
              <w:t>内　容</w:t>
            </w:r>
          </w:p>
        </w:tc>
      </w:tr>
      <w:tr>
        <w:tc>
          <w:tcPr>
            <w:tcW w:type="dxa" w:w="1701"/>
          </w:tcPr>
          <w:p>
            <w:pPr>
              <w:spacing w:after="20"/>
              <w:jc w:val="center"/>
            </w:pPr>
            <w:r/>
            <w:r>
              <w:rPr>
                <w:rFonts w:ascii="游明朝" w:hAnsi="游明朝" w:eastAsia="游明朝"/>
                <w:b w:val="0"/>
                <w:sz w:val="19"/>
              </w:rPr>
              <w:t>性　別</w:t>
            </w:r>
          </w:p>
        </w:tc>
        <w:tc>
          <w:tcPr>
            <w:tcW w:type="dxa" w:w="7597"/>
          </w:tcPr>
          <w:p>
            <w:pPr>
              <w:spacing w:after="20"/>
              <w:jc w:val="center"/>
            </w:pPr>
            <w:r/>
            <w:r>
              <w:rPr>
                <w:rFonts w:ascii="游明朝" w:hAnsi="游明朝" w:eastAsia="游明朝"/>
                <w:b w:val="0"/>
                <w:sz w:val="19"/>
              </w:rPr>
              <w:t>女性62.0%・男性38.0%</w:t>
            </w:r>
          </w:p>
        </w:tc>
      </w:tr>
      <w:tr>
        <w:tc>
          <w:tcPr>
            <w:tcW w:type="dxa" w:w="1701"/>
          </w:tcPr>
          <w:p>
            <w:pPr>
              <w:spacing w:after="20"/>
              <w:jc w:val="center"/>
            </w:pPr>
            <w:r/>
            <w:r>
              <w:rPr>
                <w:rFonts w:ascii="游明朝" w:hAnsi="游明朝" w:eastAsia="游明朝"/>
                <w:b w:val="0"/>
                <w:sz w:val="19"/>
              </w:rPr>
              <w:t>年　齢</w:t>
            </w:r>
          </w:p>
        </w:tc>
        <w:tc>
          <w:tcPr>
            <w:tcW w:type="dxa" w:w="7597"/>
          </w:tcPr>
          <w:p>
            <w:pPr>
              <w:spacing w:after="20"/>
              <w:jc w:val="center"/>
            </w:pPr>
            <w:r/>
            <w:r>
              <w:rPr>
                <w:rFonts w:ascii="游明朝" w:hAnsi="游明朝" w:eastAsia="游明朝"/>
                <w:b w:val="0"/>
                <w:sz w:val="19"/>
              </w:rPr>
              <w:t>85〜89歳32.4%・90歳以上28.8%（85歳以上で61.2%）</w:t>
            </w:r>
          </w:p>
        </w:tc>
      </w:tr>
      <w:tr>
        <w:tc>
          <w:tcPr>
            <w:tcW w:type="dxa" w:w="1701"/>
          </w:tcPr>
          <w:p>
            <w:pPr>
              <w:spacing w:after="20"/>
              <w:jc w:val="center"/>
            </w:pPr>
            <w:r/>
            <w:r>
              <w:rPr>
                <w:rFonts w:ascii="游明朝" w:hAnsi="游明朝" w:eastAsia="游明朝"/>
                <w:b w:val="0"/>
                <w:sz w:val="19"/>
              </w:rPr>
              <w:t>要介護度</w:t>
            </w:r>
          </w:p>
        </w:tc>
        <w:tc>
          <w:tcPr>
            <w:tcW w:type="dxa" w:w="7597"/>
          </w:tcPr>
          <w:p>
            <w:pPr>
              <w:spacing w:after="20"/>
              <w:jc w:val="center"/>
            </w:pPr>
            <w:r/>
            <w:r>
              <w:rPr>
                <w:rFonts w:ascii="游明朝" w:hAnsi="游明朝" w:eastAsia="游明朝"/>
                <w:b w:val="0"/>
                <w:sz w:val="19"/>
              </w:rPr>
              <w:t>要介護３が32.4%で最多。★要介護３〜５で58.3%</w:t>
            </w:r>
          </w:p>
        </w:tc>
      </w:tr>
    </w:tbl>
    <w:p>
      <w:pPr>
        <w:spacing w:before="160" w:after="60"/>
      </w:pPr>
      <w:r>
        <w:rPr>
          <w:rFonts w:ascii="游ゴシック" w:hAnsi="游ゴシック" w:eastAsia="游ゴシック"/>
          <w:b/>
          <w:color w:val="C55A11"/>
          <w:sz w:val="22"/>
        </w:rPr>
        <w:t>◆ 施設等への入所・入居の検討状況</w:t>
      </w:r>
    </w:p>
    <w:tbl>
      <w:tblPr>
        <w:tblStyle w:val="TableGrid"/>
        <w:tblW w:type="auto" w:w="0"/>
        <w:jc w:val="center"/>
        <w:tblLook w:firstColumn="1" w:firstRow="1" w:lastColumn="0" w:lastRow="0" w:noHBand="0" w:noVBand="1" w:val="04A0"/>
      </w:tblPr>
      <w:tblGrid>
        <w:gridCol w:w="3289"/>
        <w:gridCol w:w="3289"/>
        <w:gridCol w:w="3289"/>
      </w:tblGrid>
      <w:tr>
        <w:tc>
          <w:tcPr>
            <w:tcW w:type="dxa" w:w="4762"/>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割　合</w:t>
            </w:r>
          </w:p>
        </w:tc>
        <w:tc>
          <w:tcPr>
            <w:tcW w:type="dxa" w:w="2835"/>
            <w:shd w:val="clear" w:fill="2E75B6"/>
          </w:tcPr>
          <w:p>
            <w:pPr>
              <w:spacing w:after="20"/>
              <w:jc w:val="center"/>
            </w:pPr>
            <w:r/>
            <w:r>
              <w:rPr>
                <w:rFonts w:ascii="游ゴシック" w:hAnsi="游ゴシック" w:eastAsia="游ゴシック"/>
                <w:b/>
                <w:color w:val="FFFFFF"/>
                <w:sz w:val="19"/>
              </w:rPr>
              <w:t>142件換算</w:t>
            </w:r>
          </w:p>
        </w:tc>
      </w:tr>
      <w:tr>
        <w:tc>
          <w:tcPr>
            <w:tcW w:type="dxa" w:w="4762"/>
          </w:tcPr>
          <w:p>
            <w:pPr>
              <w:spacing w:after="20"/>
              <w:jc w:val="left"/>
            </w:pPr>
            <w:r/>
            <w:r>
              <w:rPr>
                <w:rFonts w:ascii="游明朝" w:hAnsi="游明朝" w:eastAsia="游明朝"/>
                <w:b/>
                <w:sz w:val="19"/>
              </w:rPr>
              <w:t>すでに入所・入居申し込みをしている</w:t>
            </w:r>
          </w:p>
        </w:tc>
        <w:tc>
          <w:tcPr>
            <w:tcW w:type="dxa" w:w="1701"/>
          </w:tcPr>
          <w:p>
            <w:pPr>
              <w:spacing w:after="20"/>
              <w:jc w:val="right"/>
            </w:pPr>
            <w:r/>
            <w:r>
              <w:rPr>
                <w:rFonts w:ascii="游明朝" w:hAnsi="游明朝" w:eastAsia="游明朝"/>
                <w:b/>
                <w:sz w:val="19"/>
              </w:rPr>
              <w:t>33.8%</w:t>
            </w:r>
          </w:p>
        </w:tc>
        <w:tc>
          <w:tcPr>
            <w:tcW w:type="dxa" w:w="2835"/>
          </w:tcPr>
          <w:p>
            <w:pPr>
              <w:spacing w:after="20"/>
              <w:jc w:val="right"/>
            </w:pPr>
            <w:r/>
            <w:r>
              <w:rPr>
                <w:rFonts w:ascii="游明朝" w:hAnsi="游明朝" w:eastAsia="游明朝"/>
                <w:b/>
                <w:sz w:val="19"/>
              </w:rPr>
              <w:t>約47人</w:t>
            </w:r>
          </w:p>
        </w:tc>
      </w:tr>
      <w:tr>
        <w:tc>
          <w:tcPr>
            <w:tcW w:type="dxa" w:w="4762"/>
          </w:tcPr>
          <w:p>
            <w:pPr>
              <w:spacing w:after="20"/>
              <w:jc w:val="left"/>
            </w:pPr>
            <w:r/>
            <w:r>
              <w:rPr>
                <w:rFonts w:ascii="游明朝" w:hAnsi="游明朝" w:eastAsia="游明朝"/>
                <w:b w:val="0"/>
                <w:sz w:val="19"/>
              </w:rPr>
              <w:t>入所・入居を検討している</w:t>
            </w:r>
          </w:p>
        </w:tc>
        <w:tc>
          <w:tcPr>
            <w:tcW w:type="dxa" w:w="1701"/>
          </w:tcPr>
          <w:p>
            <w:pPr>
              <w:spacing w:after="20"/>
              <w:jc w:val="right"/>
            </w:pPr>
            <w:r/>
            <w:r>
              <w:rPr>
                <w:rFonts w:ascii="游明朝" w:hAnsi="游明朝" w:eastAsia="游明朝"/>
                <w:b w:val="0"/>
                <w:sz w:val="19"/>
              </w:rPr>
              <w:t>14.4%</w:t>
            </w:r>
          </w:p>
        </w:tc>
        <w:tc>
          <w:tcPr>
            <w:tcW w:type="dxa" w:w="2835"/>
          </w:tcPr>
          <w:p>
            <w:pPr>
              <w:spacing w:after="20"/>
              <w:jc w:val="right"/>
            </w:pPr>
            <w:r/>
            <w:r>
              <w:rPr>
                <w:rFonts w:ascii="游明朝" w:hAnsi="游明朝" w:eastAsia="游明朝"/>
                <w:b w:val="0"/>
                <w:sz w:val="19"/>
              </w:rPr>
              <w:t>約20人</w:t>
            </w:r>
          </w:p>
        </w:tc>
      </w:tr>
      <w:tr>
        <w:tc>
          <w:tcPr>
            <w:tcW w:type="dxa" w:w="4762"/>
          </w:tcPr>
          <w:p>
            <w:pPr>
              <w:spacing w:after="20"/>
              <w:jc w:val="left"/>
            </w:pPr>
            <w:r/>
            <w:r>
              <w:rPr>
                <w:rFonts w:ascii="游明朝" w:hAnsi="游明朝" w:eastAsia="游明朝"/>
                <w:b w:val="0"/>
                <w:sz w:val="19"/>
              </w:rPr>
              <w:t>入所・入居は検討していない</w:t>
            </w:r>
          </w:p>
        </w:tc>
        <w:tc>
          <w:tcPr>
            <w:tcW w:type="dxa" w:w="1701"/>
          </w:tcPr>
          <w:p>
            <w:pPr>
              <w:spacing w:after="20"/>
              <w:jc w:val="right"/>
            </w:pPr>
            <w:r/>
            <w:r>
              <w:rPr>
                <w:rFonts w:ascii="游明朝" w:hAnsi="游明朝" w:eastAsia="游明朝"/>
                <w:b w:val="0"/>
                <w:sz w:val="19"/>
              </w:rPr>
              <w:t>51.8%</w:t>
            </w:r>
          </w:p>
        </w:tc>
        <w:tc>
          <w:tcPr>
            <w:tcW w:type="dxa" w:w="2835"/>
          </w:tcPr>
          <w:p>
            <w:pPr>
              <w:spacing w:after="20"/>
              <w:jc w:val="right"/>
            </w:pPr>
            <w:r/>
            <w:r>
              <w:rPr>
                <w:rFonts w:ascii="游明朝" w:hAnsi="游明朝" w:eastAsia="游明朝"/>
                <w:b w:val="0"/>
                <w:sz w:val="19"/>
              </w:rPr>
              <w:t>約72人</w:t>
            </w:r>
          </w:p>
        </w:tc>
      </w:tr>
    </w:tbl>
    <w:p>
      <w:pPr>
        <w:spacing w:before="80" w:after="80"/>
      </w:pPr>
      <w:r>
        <w:rPr>
          <w:rFonts w:ascii="游明朝" w:hAnsi="游明朝" w:eastAsia="游明朝"/>
          <w:b w:val="0"/>
          <w:sz w:val="20"/>
        </w:rPr>
        <w:t>在宅の認定者の約半数（48.2%）が施設等への入所を申込済み又は検討中であり、うち要介護３以上が58.3%を占めます。町内の施設は特別養護老人ホーム１施設・介護老人保健施設１施設であり、既に24人が町外施設を利用しています（住所地特例）。この需要をサービス見込量にどこまで反映するかは、第１０期の保険料に直結する論点です。</w:t>
      </w:r>
    </w:p>
    <w:p>
      <w:pPr>
        <w:spacing w:before="160" w:after="60"/>
      </w:pPr>
      <w:r>
        <w:rPr>
          <w:rFonts w:ascii="游ゴシック" w:hAnsi="游ゴシック" w:eastAsia="游ゴシック"/>
          <w:b/>
          <w:color w:val="2E75B6"/>
          <w:sz w:val="22"/>
        </w:rPr>
        <w:t>◆ 介護保険サービスの利用状況</w:t>
      </w:r>
    </w:p>
    <w:p>
      <w:pPr>
        <w:spacing w:after="40"/>
        <w:ind w:left="283"/>
      </w:pPr>
      <w:r>
        <w:rPr>
          <w:rFonts w:ascii="游明朝" w:hAnsi="游明朝" w:eastAsia="游明朝"/>
          <w:b w:val="0"/>
          <w:sz w:val="20"/>
        </w:rPr>
        <w:t>・介護保険サービスの利用あり41.3%・なし58.7%</w:t>
      </w:r>
    </w:p>
    <w:p>
      <w:pPr>
        <w:spacing w:after="40"/>
        <w:ind w:left="283"/>
      </w:pPr>
      <w:r>
        <w:rPr>
          <w:rFonts w:ascii="游明朝" w:hAnsi="游明朝" w:eastAsia="游明朝"/>
          <w:b w:val="0"/>
          <w:sz w:val="20"/>
        </w:rPr>
        <w:t>・訪問介護を利用している方は、サービス利用者の34.1%（全体の約1割）</w:t>
      </w:r>
    </w:p>
    <w:p>
      <w:pPr>
        <w:spacing w:before="160" w:after="60"/>
      </w:pPr>
      <w:r>
        <w:rPr>
          <w:rFonts w:ascii="游ゴシック" w:hAnsi="游ゴシック" w:eastAsia="游ゴシック"/>
          <w:b/>
          <w:color w:val="2E75B6"/>
          <w:sz w:val="22"/>
        </w:rPr>
        <w:t>◆ 主な介護者の状況</w:t>
      </w:r>
    </w:p>
    <w:tbl>
      <w:tblPr>
        <w:tblStyle w:val="TableGrid"/>
        <w:tblW w:type="auto" w:w="0"/>
        <w:jc w:val="center"/>
        <w:tblLook w:firstColumn="1" w:firstRow="1" w:lastColumn="0" w:lastRow="0" w:noHBand="0" w:noVBand="1" w:val="04A0"/>
      </w:tblPr>
      <w:tblGrid>
        <w:gridCol w:w="4933"/>
        <w:gridCol w:w="4933"/>
      </w:tblGrid>
      <w:tr>
        <w:tc>
          <w:tcPr>
            <w:tcW w:type="dxa" w:w="2154"/>
            <w:shd w:val="clear" w:fill="2E75B6"/>
          </w:tcPr>
          <w:p>
            <w:pPr>
              <w:spacing w:after="20"/>
              <w:jc w:val="center"/>
            </w:pPr>
            <w:r/>
            <w:r>
              <w:rPr>
                <w:rFonts w:ascii="游ゴシック" w:hAnsi="游ゴシック" w:eastAsia="游ゴシック"/>
                <w:b/>
                <w:color w:val="FFFFFF"/>
                <w:sz w:val="19"/>
              </w:rPr>
              <w:t>区　分</w:t>
            </w:r>
          </w:p>
        </w:tc>
        <w:tc>
          <w:tcPr>
            <w:tcW w:type="dxa" w:w="7143"/>
            <w:shd w:val="clear" w:fill="2E75B6"/>
          </w:tcPr>
          <w:p>
            <w:pPr>
              <w:spacing w:after="20"/>
              <w:jc w:val="center"/>
            </w:pPr>
            <w:r/>
            <w:r>
              <w:rPr>
                <w:rFonts w:ascii="游ゴシック" w:hAnsi="游ゴシック" w:eastAsia="游ゴシック"/>
                <w:b/>
                <w:color w:val="FFFFFF"/>
                <w:sz w:val="19"/>
              </w:rPr>
              <w:t>内　容</w:t>
            </w:r>
          </w:p>
        </w:tc>
      </w:tr>
      <w:tr>
        <w:tc>
          <w:tcPr>
            <w:tcW w:type="dxa" w:w="2154"/>
          </w:tcPr>
          <w:p>
            <w:pPr>
              <w:spacing w:after="20"/>
              <w:jc w:val="center"/>
            </w:pPr>
            <w:r/>
            <w:r>
              <w:rPr>
                <w:rFonts w:ascii="游明朝" w:hAnsi="游明朝" w:eastAsia="游明朝"/>
                <w:b/>
                <w:sz w:val="19"/>
              </w:rPr>
              <w:t>年　齢</w:t>
            </w:r>
          </w:p>
        </w:tc>
        <w:tc>
          <w:tcPr>
            <w:tcW w:type="dxa" w:w="7143"/>
          </w:tcPr>
          <w:p>
            <w:pPr>
              <w:spacing w:after="20"/>
              <w:jc w:val="center"/>
            </w:pPr>
            <w:r/>
            <w:r>
              <w:rPr>
                <w:rFonts w:ascii="游明朝" w:hAnsi="游明朝" w:eastAsia="游明朝"/>
                <w:b/>
                <w:sz w:val="19"/>
              </w:rPr>
              <w:t>70代26.3%＋80歳以上15.8%＝42.1%が70歳以上（60代を含めると68.4%）</w:t>
            </w:r>
          </w:p>
        </w:tc>
      </w:tr>
      <w:tr>
        <w:tc>
          <w:tcPr>
            <w:tcW w:type="dxa" w:w="2154"/>
          </w:tcPr>
          <w:p>
            <w:pPr>
              <w:spacing w:after="20"/>
              <w:jc w:val="center"/>
            </w:pPr>
            <w:r/>
            <w:r>
              <w:rPr>
                <w:rFonts w:ascii="游明朝" w:hAnsi="游明朝" w:eastAsia="游明朝"/>
                <w:b w:val="0"/>
                <w:sz w:val="19"/>
              </w:rPr>
              <w:t>勤務形態</w:t>
            </w:r>
          </w:p>
        </w:tc>
        <w:tc>
          <w:tcPr>
            <w:tcW w:type="dxa" w:w="7143"/>
          </w:tcPr>
          <w:p>
            <w:pPr>
              <w:spacing w:after="20"/>
              <w:jc w:val="center"/>
            </w:pPr>
            <w:r/>
            <w:r>
              <w:rPr>
                <w:rFonts w:ascii="游明朝" w:hAnsi="游明朝" w:eastAsia="游明朝"/>
                <w:b w:val="0"/>
                <w:sz w:val="19"/>
              </w:rPr>
              <w:t>フルタイム30.7%・パート28.0%・働いていない41.3%</w:t>
            </w:r>
          </w:p>
        </w:tc>
      </w:tr>
      <w:tr>
        <w:tc>
          <w:tcPr>
            <w:tcW w:type="dxa" w:w="2154"/>
          </w:tcPr>
          <w:p>
            <w:pPr>
              <w:spacing w:after="20"/>
              <w:jc w:val="center"/>
            </w:pPr>
            <w:r/>
            <w:r>
              <w:rPr>
                <w:rFonts w:ascii="游明朝" w:hAnsi="游明朝" w:eastAsia="游明朝"/>
                <w:b/>
                <w:sz w:val="19"/>
              </w:rPr>
              <w:t>就労継続の見通し</w:t>
            </w:r>
          </w:p>
        </w:tc>
        <w:tc>
          <w:tcPr>
            <w:tcW w:type="dxa" w:w="7143"/>
          </w:tcPr>
          <w:p>
            <w:pPr>
              <w:spacing w:after="20"/>
              <w:jc w:val="center"/>
            </w:pPr>
            <w:r/>
            <w:r>
              <w:rPr>
                <w:rFonts w:ascii="游明朝" w:hAnsi="游明朝" w:eastAsia="游明朝"/>
                <w:b/>
                <w:sz w:val="19"/>
              </w:rPr>
              <w:t>「やや難しい」20.5%＋「かなり難しい」5.1%＝25.6%が継続困難</w:t>
            </w:r>
          </w:p>
        </w:tc>
      </w:tr>
      <w:tr>
        <w:tc>
          <w:tcPr>
            <w:tcW w:type="dxa" w:w="2154"/>
          </w:tcPr>
          <w:p>
            <w:pPr>
              <w:spacing w:after="20"/>
              <w:jc w:val="center"/>
            </w:pPr>
            <w:r/>
            <w:r>
              <w:rPr>
                <w:rFonts w:ascii="游明朝" w:hAnsi="游明朝" w:eastAsia="游明朝"/>
                <w:b w:val="0"/>
                <w:sz w:val="19"/>
              </w:rPr>
              <w:t>働き方の調整</w:t>
            </w:r>
          </w:p>
        </w:tc>
        <w:tc>
          <w:tcPr>
            <w:tcW w:type="dxa" w:w="7143"/>
          </w:tcPr>
          <w:p>
            <w:pPr>
              <w:spacing w:after="20"/>
              <w:jc w:val="center"/>
            </w:pPr>
            <w:r/>
            <w:r>
              <w:rPr>
                <w:rFonts w:ascii="游明朝" w:hAnsi="游明朝" w:eastAsia="游明朝"/>
                <w:b w:val="0"/>
                <w:sz w:val="19"/>
              </w:rPr>
              <w:t>労働時間の調整40.9%・休暇取得20.5%・在宅勤務4.5%（調整なし31.8%）</w:t>
            </w:r>
          </w:p>
        </w:tc>
      </w:tr>
    </w:tbl>
    <w:p>
      <w:pPr>
        <w:spacing w:before="160" w:after="60"/>
      </w:pPr>
      <w:r>
        <w:rPr>
          <w:rFonts w:ascii="游ゴシック" w:hAnsi="游ゴシック" w:eastAsia="游ゴシック"/>
          <w:b/>
          <w:color w:val="2E75B6"/>
          <w:sz w:val="22"/>
        </w:rPr>
        <w:t>◆ 主な介護者が不安に感じる介護（上位）</w:t>
      </w:r>
    </w:p>
    <w:tbl>
      <w:tblPr>
        <w:tblStyle w:val="TableGrid"/>
        <w:tblW w:type="auto" w:w="0"/>
        <w:jc w:val="center"/>
        <w:tblLook w:firstColumn="1" w:firstRow="1" w:lastColumn="0" w:lastRow="0" w:noHBand="0" w:noVBand="1" w:val="04A0"/>
      </w:tblPr>
      <w:tblGrid>
        <w:gridCol w:w="3289"/>
        <w:gridCol w:w="3289"/>
        <w:gridCol w:w="3289"/>
      </w:tblGrid>
      <w:tr>
        <w:tc>
          <w:tcPr>
            <w:tcW w:type="dxa" w:w="907"/>
            <w:shd w:val="clear" w:fill="2E75B6"/>
          </w:tcPr>
          <w:p>
            <w:pPr>
              <w:spacing w:after="20"/>
              <w:jc w:val="center"/>
            </w:pPr>
            <w:r/>
            <w:r>
              <w:rPr>
                <w:rFonts w:ascii="游ゴシック" w:hAnsi="游ゴシック" w:eastAsia="游ゴシック"/>
                <w:b/>
                <w:color w:val="FFFFFF"/>
                <w:sz w:val="19"/>
              </w:rPr>
              <w:t>順位</w:t>
            </w:r>
          </w:p>
        </w:tc>
        <w:tc>
          <w:tcPr>
            <w:tcW w:type="dxa" w:w="6123"/>
            <w:shd w:val="clear" w:fill="2E75B6"/>
          </w:tcPr>
          <w:p>
            <w:pPr>
              <w:spacing w:after="20"/>
              <w:jc w:val="center"/>
            </w:pPr>
            <w:r/>
            <w:r>
              <w:rPr>
                <w:rFonts w:ascii="游ゴシック" w:hAnsi="游ゴシック" w:eastAsia="游ゴシック"/>
                <w:b/>
                <w:color w:val="FFFFFF"/>
                <w:sz w:val="19"/>
              </w:rPr>
              <w:t>項　目</w:t>
            </w:r>
          </w:p>
        </w:tc>
        <w:tc>
          <w:tcPr>
            <w:tcW w:type="dxa" w:w="2268"/>
            <w:shd w:val="clear" w:fill="2E75B6"/>
          </w:tcPr>
          <w:p>
            <w:pPr>
              <w:spacing w:after="20"/>
              <w:jc w:val="center"/>
            </w:pPr>
            <w:r/>
            <w:r>
              <w:rPr>
                <w:rFonts w:ascii="游ゴシック" w:hAnsi="游ゴシック" w:eastAsia="游ゴシック"/>
                <w:b/>
                <w:color w:val="FFFFFF"/>
                <w:sz w:val="19"/>
              </w:rPr>
              <w:t>割　合</w:t>
            </w:r>
          </w:p>
        </w:tc>
      </w:tr>
      <w:tr>
        <w:tc>
          <w:tcPr>
            <w:tcW w:type="dxa" w:w="907"/>
          </w:tcPr>
          <w:p>
            <w:pPr>
              <w:spacing w:after="20"/>
              <w:jc w:val="left"/>
            </w:pPr>
            <w:r/>
            <w:r>
              <w:rPr>
                <w:rFonts w:ascii="游明朝" w:hAnsi="游明朝" w:eastAsia="游明朝"/>
                <w:b w:val="0"/>
                <w:sz w:val="19"/>
              </w:rPr>
              <w:t>1</w:t>
            </w:r>
          </w:p>
        </w:tc>
        <w:tc>
          <w:tcPr>
            <w:tcW w:type="dxa" w:w="6123"/>
          </w:tcPr>
          <w:p>
            <w:pPr>
              <w:spacing w:after="20"/>
              <w:jc w:val="center"/>
            </w:pPr>
            <w:r/>
            <w:r>
              <w:rPr>
                <w:rFonts w:ascii="游明朝" w:hAnsi="游明朝" w:eastAsia="游明朝"/>
                <w:b w:val="0"/>
                <w:sz w:val="19"/>
              </w:rPr>
              <w:t>外出の付き添い、送迎等</w:t>
            </w:r>
          </w:p>
        </w:tc>
        <w:tc>
          <w:tcPr>
            <w:tcW w:type="dxa" w:w="2268"/>
          </w:tcPr>
          <w:p>
            <w:pPr>
              <w:spacing w:after="20"/>
              <w:jc w:val="right"/>
            </w:pPr>
            <w:r/>
            <w:r>
              <w:rPr>
                <w:rFonts w:ascii="游明朝" w:hAnsi="游明朝" w:eastAsia="游明朝"/>
                <w:b w:val="0"/>
                <w:sz w:val="19"/>
              </w:rPr>
              <w:t>33.3%</w:t>
            </w:r>
          </w:p>
        </w:tc>
      </w:tr>
      <w:tr>
        <w:tc>
          <w:tcPr>
            <w:tcW w:type="dxa" w:w="907"/>
          </w:tcPr>
          <w:p>
            <w:pPr>
              <w:spacing w:after="20"/>
              <w:jc w:val="left"/>
            </w:pPr>
            <w:r/>
            <w:r>
              <w:rPr>
                <w:rFonts w:ascii="游明朝" w:hAnsi="游明朝" w:eastAsia="游明朝"/>
                <w:b w:val="0"/>
                <w:sz w:val="19"/>
              </w:rPr>
              <w:t>1</w:t>
            </w:r>
          </w:p>
        </w:tc>
        <w:tc>
          <w:tcPr>
            <w:tcW w:type="dxa" w:w="6123"/>
          </w:tcPr>
          <w:p>
            <w:pPr>
              <w:spacing w:after="20"/>
              <w:jc w:val="center"/>
            </w:pPr>
            <w:r/>
            <w:r>
              <w:rPr>
                <w:rFonts w:ascii="游明朝" w:hAnsi="游明朝" w:eastAsia="游明朝"/>
                <w:b w:val="0"/>
                <w:sz w:val="19"/>
              </w:rPr>
              <w:t>認知症状への対応</w:t>
            </w:r>
          </w:p>
        </w:tc>
        <w:tc>
          <w:tcPr>
            <w:tcW w:type="dxa" w:w="2268"/>
          </w:tcPr>
          <w:p>
            <w:pPr>
              <w:spacing w:after="20"/>
              <w:jc w:val="right"/>
            </w:pPr>
            <w:r/>
            <w:r>
              <w:rPr>
                <w:rFonts w:ascii="游明朝" w:hAnsi="游明朝" w:eastAsia="游明朝"/>
                <w:b w:val="0"/>
                <w:sz w:val="19"/>
              </w:rPr>
              <w:t>33.3%</w:t>
            </w:r>
          </w:p>
        </w:tc>
      </w:tr>
      <w:tr>
        <w:tc>
          <w:tcPr>
            <w:tcW w:type="dxa" w:w="907"/>
          </w:tcPr>
          <w:p>
            <w:pPr>
              <w:spacing w:after="20"/>
              <w:jc w:val="left"/>
            </w:pPr>
            <w:r/>
            <w:r>
              <w:rPr>
                <w:rFonts w:ascii="游明朝" w:hAnsi="游明朝" w:eastAsia="游明朝"/>
                <w:b w:val="0"/>
                <w:sz w:val="19"/>
              </w:rPr>
              <w:t>3</w:t>
            </w:r>
          </w:p>
        </w:tc>
        <w:tc>
          <w:tcPr>
            <w:tcW w:type="dxa" w:w="6123"/>
          </w:tcPr>
          <w:p>
            <w:pPr>
              <w:spacing w:after="20"/>
              <w:jc w:val="center"/>
            </w:pPr>
            <w:r/>
            <w:r>
              <w:rPr>
                <w:rFonts w:ascii="游明朝" w:hAnsi="游明朝" w:eastAsia="游明朝"/>
                <w:b w:val="0"/>
                <w:sz w:val="19"/>
              </w:rPr>
              <w:t>入浴・洗身</w:t>
            </w:r>
          </w:p>
        </w:tc>
        <w:tc>
          <w:tcPr>
            <w:tcW w:type="dxa" w:w="2268"/>
          </w:tcPr>
          <w:p>
            <w:pPr>
              <w:spacing w:after="20"/>
              <w:jc w:val="right"/>
            </w:pPr>
            <w:r/>
            <w:r>
              <w:rPr>
                <w:rFonts w:ascii="游明朝" w:hAnsi="游明朝" w:eastAsia="游明朝"/>
                <w:b w:val="0"/>
                <w:sz w:val="19"/>
              </w:rPr>
              <w:t>26.7%</w:t>
            </w:r>
          </w:p>
        </w:tc>
      </w:tr>
      <w:tr>
        <w:tc>
          <w:tcPr>
            <w:tcW w:type="dxa" w:w="907"/>
          </w:tcPr>
          <w:p>
            <w:pPr>
              <w:spacing w:after="20"/>
              <w:jc w:val="left"/>
            </w:pPr>
            <w:r/>
            <w:r>
              <w:rPr>
                <w:rFonts w:ascii="游明朝" w:hAnsi="游明朝" w:eastAsia="游明朝"/>
                <w:b w:val="0"/>
                <w:sz w:val="19"/>
              </w:rPr>
              <w:t>4</w:t>
            </w:r>
          </w:p>
        </w:tc>
        <w:tc>
          <w:tcPr>
            <w:tcW w:type="dxa" w:w="6123"/>
          </w:tcPr>
          <w:p>
            <w:pPr>
              <w:spacing w:after="20"/>
              <w:jc w:val="center"/>
            </w:pPr>
            <w:r/>
            <w:r>
              <w:rPr>
                <w:rFonts w:ascii="游明朝" w:hAnsi="游明朝" w:eastAsia="游明朝"/>
                <w:b w:val="0"/>
                <w:sz w:val="19"/>
              </w:rPr>
              <w:t>食事の準備（調理等）</w:t>
            </w:r>
          </w:p>
        </w:tc>
        <w:tc>
          <w:tcPr>
            <w:tcW w:type="dxa" w:w="2268"/>
          </w:tcPr>
          <w:p>
            <w:pPr>
              <w:spacing w:after="20"/>
              <w:jc w:val="right"/>
            </w:pPr>
            <w:r/>
            <w:r>
              <w:rPr>
                <w:rFonts w:ascii="游明朝" w:hAnsi="游明朝" w:eastAsia="游明朝"/>
                <w:b w:val="0"/>
                <w:sz w:val="19"/>
              </w:rPr>
              <w:t>24.0%</w:t>
            </w:r>
          </w:p>
        </w:tc>
      </w:tr>
      <w:tr>
        <w:tc>
          <w:tcPr>
            <w:tcW w:type="dxa" w:w="907"/>
          </w:tcPr>
          <w:p>
            <w:pPr>
              <w:spacing w:after="20"/>
              <w:jc w:val="left"/>
            </w:pPr>
            <w:r/>
            <w:r>
              <w:rPr>
                <w:rFonts w:ascii="游明朝" w:hAnsi="游明朝" w:eastAsia="游明朝"/>
                <w:b w:val="0"/>
                <w:sz w:val="19"/>
              </w:rPr>
              <w:t>5</w:t>
            </w:r>
          </w:p>
        </w:tc>
        <w:tc>
          <w:tcPr>
            <w:tcW w:type="dxa" w:w="6123"/>
          </w:tcPr>
          <w:p>
            <w:pPr>
              <w:spacing w:after="20"/>
              <w:jc w:val="center"/>
            </w:pPr>
            <w:r/>
            <w:r>
              <w:rPr>
                <w:rFonts w:ascii="游明朝" w:hAnsi="游明朝" w:eastAsia="游明朝"/>
                <w:b w:val="0"/>
                <w:sz w:val="19"/>
              </w:rPr>
              <w:t>日中の排泄／夜間の排泄／食事の介助</w:t>
            </w:r>
          </w:p>
        </w:tc>
        <w:tc>
          <w:tcPr>
            <w:tcW w:type="dxa" w:w="2268"/>
          </w:tcPr>
          <w:p>
            <w:pPr>
              <w:spacing w:after="20"/>
              <w:jc w:val="right"/>
            </w:pPr>
            <w:r/>
            <w:r>
              <w:rPr>
                <w:rFonts w:ascii="游明朝" w:hAnsi="游明朝" w:eastAsia="游明朝"/>
                <w:b w:val="0"/>
                <w:sz w:val="19"/>
              </w:rPr>
              <w:t>各17.3%</w:t>
            </w:r>
          </w:p>
        </w:tc>
      </w:tr>
    </w:tbl>
    <w:p>
      <w:pPr>
        <w:spacing w:before="40" w:after="120"/>
      </w:pPr>
      <w:r>
        <w:rPr>
          <w:rFonts w:ascii="游明朝" w:hAnsi="游明朝" w:eastAsia="游明朝"/>
          <w:b w:val="0"/>
          <w:color w:val="808080"/>
          <w:sz w:val="17"/>
        </w:rPr>
        <w:t>※ 移動支援と認知症対応が同率で最多となっており、ニーズ調査（外出手段は自動車74.1%・路線バス5.6%、物忘れの自覚41.8%）とも整合します。</w:t>
      </w:r>
    </w:p>
    <w:p>
      <w:r>
        <w:br w:type="page"/>
      </w:r>
    </w:p>
    <w:p>
      <w:pPr>
        <w:spacing w:before="280" w:after="120"/>
        <w:pBdr>
          <w:bottom w:val="single" w:sz="12" w:space="2" w:color="1F3864"/>
        </w:pBdr>
      </w:pPr>
      <w:r>
        <w:rPr>
          <w:rFonts w:ascii="游ゴシック" w:hAnsi="游ゴシック" w:eastAsia="游ゴシック"/>
          <w:b/>
          <w:color w:val="1F3864"/>
          <w:sz w:val="26"/>
        </w:rPr>
        <w:t>10．介護給付の現状（令和７年度）</w:t>
      </w:r>
    </w:p>
    <w:p>
      <w:pPr>
        <w:spacing w:before="160" w:after="60"/>
      </w:pPr>
      <w:r>
        <w:rPr>
          <w:rFonts w:ascii="游ゴシック" w:hAnsi="游ゴシック" w:eastAsia="游ゴシック"/>
          <w:b/>
          <w:color w:val="2E75B6"/>
          <w:sz w:val="22"/>
        </w:rPr>
        <w:t>◆ 要支援・要介護認定者数と認定率</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2494"/>
            <w:shd w:val="clear" w:fill="2E75B6"/>
          </w:tcPr>
          <w:p>
            <w:pPr>
              <w:spacing w:after="20"/>
              <w:jc w:val="center"/>
            </w:pPr>
            <w:r/>
            <w:r>
              <w:rPr>
                <w:rFonts w:ascii="游ゴシック" w:hAnsi="游ゴシック" w:eastAsia="游ゴシック"/>
                <w:b/>
                <w:color w:val="FFFFFF"/>
                <w:sz w:val="19"/>
              </w:rPr>
              <w:t>第１号被保険者数</w:t>
            </w:r>
          </w:p>
        </w:tc>
        <w:tc>
          <w:tcPr>
            <w:tcW w:type="dxa" w:w="1928"/>
            <w:shd w:val="clear" w:fill="2E75B6"/>
          </w:tcPr>
          <w:p>
            <w:pPr>
              <w:spacing w:after="20"/>
              <w:jc w:val="center"/>
            </w:pPr>
            <w:r/>
            <w:r>
              <w:rPr>
                <w:rFonts w:ascii="游ゴシック" w:hAnsi="游ゴシック" w:eastAsia="游ゴシック"/>
                <w:b/>
                <w:color w:val="FFFFFF"/>
                <w:sz w:val="19"/>
              </w:rPr>
              <w:t>認定者数</w:t>
            </w:r>
          </w:p>
        </w:tc>
        <w:tc>
          <w:tcPr>
            <w:tcW w:type="dxa" w:w="1928"/>
            <w:shd w:val="clear" w:fill="2E75B6"/>
          </w:tcPr>
          <w:p>
            <w:pPr>
              <w:spacing w:after="20"/>
              <w:jc w:val="center"/>
            </w:pPr>
            <w:r/>
            <w:r>
              <w:rPr>
                <w:rFonts w:ascii="游ゴシック" w:hAnsi="游ゴシック" w:eastAsia="游ゴシック"/>
                <w:b/>
                <w:color w:val="FFFFFF"/>
                <w:sz w:val="19"/>
              </w:rPr>
              <w:t>認定率</w:t>
            </w:r>
          </w:p>
        </w:tc>
      </w:tr>
      <w:tr>
        <w:tc>
          <w:tcPr>
            <w:tcW w:type="dxa" w:w="2041"/>
          </w:tcPr>
          <w:p>
            <w:pPr>
              <w:spacing w:after="20"/>
              <w:jc w:val="left"/>
            </w:pPr>
            <w:r/>
            <w:r>
              <w:rPr>
                <w:rFonts w:ascii="游明朝" w:hAnsi="游明朝" w:eastAsia="游明朝"/>
                <w:b w:val="0"/>
                <w:sz w:val="19"/>
              </w:rPr>
              <w:t>65〜74歳</w:t>
            </w:r>
          </w:p>
        </w:tc>
        <w:tc>
          <w:tcPr>
            <w:tcW w:type="dxa" w:w="2494"/>
          </w:tcPr>
          <w:p>
            <w:pPr>
              <w:spacing w:after="20"/>
              <w:jc w:val="right"/>
            </w:pPr>
            <w:r/>
            <w:r>
              <w:rPr>
                <w:rFonts w:ascii="游明朝" w:hAnsi="游明朝" w:eastAsia="游明朝"/>
                <w:b w:val="0"/>
                <w:sz w:val="19"/>
              </w:rPr>
              <w:t>1,498人</w:t>
            </w:r>
          </w:p>
        </w:tc>
        <w:tc>
          <w:tcPr>
            <w:tcW w:type="dxa" w:w="1928"/>
          </w:tcPr>
          <w:p>
            <w:pPr>
              <w:spacing w:after="20"/>
              <w:jc w:val="right"/>
            </w:pPr>
            <w:r/>
            <w:r>
              <w:rPr>
                <w:rFonts w:ascii="游明朝" w:hAnsi="游明朝" w:eastAsia="游明朝"/>
                <w:b w:val="0"/>
                <w:sz w:val="19"/>
              </w:rPr>
              <w:t>58人</w:t>
            </w:r>
          </w:p>
        </w:tc>
        <w:tc>
          <w:tcPr>
            <w:tcW w:type="dxa" w:w="1928"/>
          </w:tcPr>
          <w:p>
            <w:pPr>
              <w:spacing w:after="20"/>
              <w:jc w:val="right"/>
            </w:pPr>
            <w:r/>
            <w:r>
              <w:rPr>
                <w:rFonts w:ascii="游明朝" w:hAnsi="游明朝" w:eastAsia="游明朝"/>
                <w:b w:val="0"/>
                <w:sz w:val="19"/>
              </w:rPr>
              <w:t>3.87%</w:t>
            </w:r>
          </w:p>
        </w:tc>
      </w:tr>
      <w:tr>
        <w:tc>
          <w:tcPr>
            <w:tcW w:type="dxa" w:w="2041"/>
          </w:tcPr>
          <w:p>
            <w:pPr>
              <w:spacing w:after="20"/>
              <w:jc w:val="left"/>
            </w:pPr>
            <w:r/>
            <w:r>
              <w:rPr>
                <w:rFonts w:ascii="游明朝" w:hAnsi="游明朝" w:eastAsia="游明朝"/>
                <w:b w:val="0"/>
                <w:sz w:val="19"/>
              </w:rPr>
              <w:t>75〜84歳</w:t>
            </w:r>
          </w:p>
        </w:tc>
        <w:tc>
          <w:tcPr>
            <w:tcW w:type="dxa" w:w="2494"/>
          </w:tcPr>
          <w:p>
            <w:pPr>
              <w:spacing w:after="20"/>
              <w:jc w:val="right"/>
            </w:pPr>
            <w:r/>
            <w:r>
              <w:rPr>
                <w:rFonts w:ascii="游明朝" w:hAnsi="游明朝" w:eastAsia="游明朝"/>
                <w:b w:val="0"/>
                <w:sz w:val="19"/>
              </w:rPr>
              <w:t>1,142人</w:t>
            </w:r>
          </w:p>
        </w:tc>
        <w:tc>
          <w:tcPr>
            <w:tcW w:type="dxa" w:w="1928"/>
          </w:tcPr>
          <w:p>
            <w:pPr>
              <w:spacing w:after="20"/>
              <w:jc w:val="right"/>
            </w:pPr>
            <w:r/>
            <w:r>
              <w:rPr>
                <w:rFonts w:ascii="游明朝" w:hAnsi="游明朝" w:eastAsia="游明朝"/>
                <w:b w:val="0"/>
                <w:sz w:val="19"/>
              </w:rPr>
              <w:t>151人</w:t>
            </w:r>
          </w:p>
        </w:tc>
        <w:tc>
          <w:tcPr>
            <w:tcW w:type="dxa" w:w="1928"/>
          </w:tcPr>
          <w:p>
            <w:pPr>
              <w:spacing w:after="20"/>
              <w:jc w:val="right"/>
            </w:pPr>
            <w:r/>
            <w:r>
              <w:rPr>
                <w:rFonts w:ascii="游明朝" w:hAnsi="游明朝" w:eastAsia="游明朝"/>
                <w:b w:val="0"/>
                <w:sz w:val="19"/>
              </w:rPr>
              <w:t>13.22%</w:t>
            </w:r>
          </w:p>
        </w:tc>
      </w:tr>
      <w:tr>
        <w:tc>
          <w:tcPr>
            <w:tcW w:type="dxa" w:w="2041"/>
          </w:tcPr>
          <w:p>
            <w:pPr>
              <w:spacing w:after="20"/>
              <w:jc w:val="left"/>
            </w:pPr>
            <w:r/>
            <w:r>
              <w:rPr>
                <w:rFonts w:ascii="游明朝" w:hAnsi="游明朝" w:eastAsia="游明朝"/>
                <w:b/>
                <w:sz w:val="19"/>
              </w:rPr>
              <w:t>85歳以上</w:t>
            </w:r>
          </w:p>
        </w:tc>
        <w:tc>
          <w:tcPr>
            <w:tcW w:type="dxa" w:w="2494"/>
          </w:tcPr>
          <w:p>
            <w:pPr>
              <w:spacing w:after="20"/>
              <w:jc w:val="right"/>
            </w:pPr>
            <w:r/>
            <w:r>
              <w:rPr>
                <w:rFonts w:ascii="游明朝" w:hAnsi="游明朝" w:eastAsia="游明朝"/>
                <w:b/>
                <w:sz w:val="19"/>
              </w:rPr>
              <w:t>600人</w:t>
            </w:r>
          </w:p>
        </w:tc>
        <w:tc>
          <w:tcPr>
            <w:tcW w:type="dxa" w:w="1928"/>
          </w:tcPr>
          <w:p>
            <w:pPr>
              <w:spacing w:after="20"/>
              <w:jc w:val="right"/>
            </w:pPr>
            <w:r/>
            <w:r>
              <w:rPr>
                <w:rFonts w:ascii="游明朝" w:hAnsi="游明朝" w:eastAsia="游明朝"/>
                <w:b/>
                <w:sz w:val="19"/>
              </w:rPr>
              <w:t>352人</w:t>
            </w:r>
          </w:p>
        </w:tc>
        <w:tc>
          <w:tcPr>
            <w:tcW w:type="dxa" w:w="1928"/>
          </w:tcPr>
          <w:p>
            <w:pPr>
              <w:spacing w:after="20"/>
              <w:jc w:val="right"/>
            </w:pPr>
            <w:r/>
            <w:r>
              <w:rPr>
                <w:rFonts w:ascii="游明朝" w:hAnsi="游明朝" w:eastAsia="游明朝"/>
                <w:b/>
                <w:sz w:val="19"/>
              </w:rPr>
              <w:t>58.67%</w:t>
            </w:r>
          </w:p>
        </w:tc>
      </w:tr>
      <w:tr>
        <w:tc>
          <w:tcPr>
            <w:tcW w:type="dxa" w:w="2041"/>
          </w:tcPr>
          <w:p>
            <w:pPr>
              <w:spacing w:after="20"/>
              <w:jc w:val="left"/>
            </w:pPr>
            <w:r/>
            <w:r>
              <w:rPr>
                <w:rFonts w:ascii="游明朝" w:hAnsi="游明朝" w:eastAsia="游明朝"/>
                <w:b/>
                <w:sz w:val="19"/>
              </w:rPr>
              <w:t>計</w:t>
            </w:r>
          </w:p>
        </w:tc>
        <w:tc>
          <w:tcPr>
            <w:tcW w:type="dxa" w:w="2494"/>
          </w:tcPr>
          <w:p>
            <w:pPr>
              <w:spacing w:after="20"/>
              <w:jc w:val="right"/>
            </w:pPr>
            <w:r/>
            <w:r>
              <w:rPr>
                <w:rFonts w:ascii="游明朝" w:hAnsi="游明朝" w:eastAsia="游明朝"/>
                <w:b/>
                <w:sz w:val="19"/>
              </w:rPr>
              <w:t>3,240人</w:t>
            </w:r>
          </w:p>
        </w:tc>
        <w:tc>
          <w:tcPr>
            <w:tcW w:type="dxa" w:w="1928"/>
          </w:tcPr>
          <w:p>
            <w:pPr>
              <w:spacing w:after="20"/>
              <w:jc w:val="right"/>
            </w:pPr>
            <w:r/>
            <w:r>
              <w:rPr>
                <w:rFonts w:ascii="游明朝" w:hAnsi="游明朝" w:eastAsia="游明朝"/>
                <w:b/>
                <w:sz w:val="19"/>
              </w:rPr>
              <w:t>561人</w:t>
            </w:r>
          </w:p>
        </w:tc>
        <w:tc>
          <w:tcPr>
            <w:tcW w:type="dxa" w:w="1928"/>
          </w:tcPr>
          <w:p>
            <w:pPr>
              <w:spacing w:after="20"/>
              <w:jc w:val="right"/>
            </w:pPr>
            <w:r/>
            <w:r>
              <w:rPr>
                <w:rFonts w:ascii="游明朝" w:hAnsi="游明朝" w:eastAsia="游明朝"/>
                <w:b/>
                <w:sz w:val="19"/>
              </w:rPr>
              <w:t>17.31%</w:t>
            </w:r>
          </w:p>
        </w:tc>
      </w:tr>
    </w:tbl>
    <w:p>
      <w:pPr>
        <w:spacing w:before="40" w:after="120"/>
      </w:pPr>
      <w:r>
        <w:rPr>
          <w:rFonts w:ascii="游明朝" w:hAnsi="游明朝" w:eastAsia="游明朝"/>
          <w:b w:val="0"/>
          <w:color w:val="808080"/>
          <w:sz w:val="17"/>
        </w:rPr>
        <w:t>資料：介護保険事業状況報告（令和７年度・年報）様式１、様式１の５（第１号被保険者・年度末現在）</w:t>
        <w:br/>
        <w:t>※ 85歳以上の認定率は58.67%であり、後期高齢者の増加が認定者数を左右します。第１０期の推計では年齢構成の変化を織り込みます。</w:t>
      </w:r>
    </w:p>
    <w:p>
      <w:pPr>
        <w:spacing w:before="160" w:after="60"/>
      </w:pPr>
      <w:r>
        <w:rPr>
          <w:rFonts w:ascii="游ゴシック" w:hAnsi="游ゴシック" w:eastAsia="游ゴシック"/>
          <w:b/>
          <w:color w:val="2E75B6"/>
          <w:sz w:val="22"/>
        </w:rPr>
        <w:t>◆ サービス受給者数と給付費</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628"/>
            <w:shd w:val="clear" w:fill="2E75B6"/>
          </w:tcPr>
          <w:p>
            <w:pPr>
              <w:spacing w:after="20"/>
              <w:jc w:val="center"/>
            </w:pPr>
            <w:r/>
            <w:r>
              <w:rPr>
                <w:rFonts w:ascii="游ゴシック" w:hAnsi="游ゴシック" w:eastAsia="游ゴシック"/>
                <w:b/>
                <w:color w:val="FFFFFF"/>
                <w:sz w:val="19"/>
              </w:rPr>
              <w:t>サービス区分</w:t>
            </w:r>
          </w:p>
        </w:tc>
        <w:tc>
          <w:tcPr>
            <w:tcW w:type="dxa" w:w="1701"/>
            <w:shd w:val="clear" w:fill="2E75B6"/>
          </w:tcPr>
          <w:p>
            <w:pPr>
              <w:spacing w:after="20"/>
              <w:jc w:val="center"/>
            </w:pPr>
            <w:r/>
            <w:r>
              <w:rPr>
                <w:rFonts w:ascii="游ゴシック" w:hAnsi="游ゴシック" w:eastAsia="游ゴシック"/>
                <w:b/>
                <w:color w:val="FFFFFF"/>
                <w:sz w:val="19"/>
              </w:rPr>
              <w:t>受給者数</w:t>
              <w:br/>
              <w:t>（月平均）</w:t>
            </w:r>
          </w:p>
        </w:tc>
        <w:tc>
          <w:tcPr>
            <w:tcW w:type="dxa" w:w="2268"/>
            <w:shd w:val="clear" w:fill="2E75B6"/>
          </w:tcPr>
          <w:p>
            <w:pPr>
              <w:spacing w:after="20"/>
              <w:jc w:val="center"/>
            </w:pPr>
            <w:r/>
            <w:r>
              <w:rPr>
                <w:rFonts w:ascii="游ゴシック" w:hAnsi="游ゴシック" w:eastAsia="游ゴシック"/>
                <w:b/>
                <w:color w:val="FFFFFF"/>
                <w:sz w:val="19"/>
              </w:rPr>
              <w:t>給付費</w:t>
            </w:r>
          </w:p>
        </w:tc>
        <w:tc>
          <w:tcPr>
            <w:tcW w:type="dxa" w:w="1474"/>
            <w:shd w:val="clear" w:fill="2E75B6"/>
          </w:tcPr>
          <w:p>
            <w:pPr>
              <w:spacing w:after="20"/>
              <w:jc w:val="center"/>
            </w:pPr>
            <w:r/>
            <w:r>
              <w:rPr>
                <w:rFonts w:ascii="游ゴシック" w:hAnsi="游ゴシック" w:eastAsia="游ゴシック"/>
                <w:b/>
                <w:color w:val="FFFFFF"/>
                <w:sz w:val="19"/>
              </w:rPr>
              <w:t>構成比</w:t>
            </w:r>
          </w:p>
        </w:tc>
      </w:tr>
      <w:tr>
        <w:tc>
          <w:tcPr>
            <w:tcW w:type="dxa" w:w="3628"/>
          </w:tcPr>
          <w:p>
            <w:pPr>
              <w:spacing w:after="20"/>
              <w:jc w:val="left"/>
            </w:pPr>
            <w:r/>
            <w:r>
              <w:rPr>
                <w:rFonts w:ascii="游明朝" w:hAnsi="游明朝" w:eastAsia="游明朝"/>
                <w:b w:val="0"/>
                <w:sz w:val="19"/>
              </w:rPr>
              <w:t>居宅サービス（居宅介護支援を含む）</w:t>
            </w:r>
          </w:p>
        </w:tc>
        <w:tc>
          <w:tcPr>
            <w:tcW w:type="dxa" w:w="1701"/>
          </w:tcPr>
          <w:p>
            <w:pPr>
              <w:spacing w:after="20"/>
              <w:jc w:val="right"/>
            </w:pPr>
            <w:r/>
            <w:r>
              <w:rPr>
                <w:rFonts w:ascii="游明朝" w:hAnsi="游明朝" w:eastAsia="游明朝"/>
                <w:b w:val="0"/>
                <w:sz w:val="19"/>
              </w:rPr>
              <w:t>262人</w:t>
            </w:r>
          </w:p>
        </w:tc>
        <w:tc>
          <w:tcPr>
            <w:tcW w:type="dxa" w:w="2268"/>
          </w:tcPr>
          <w:p>
            <w:pPr>
              <w:spacing w:after="20"/>
              <w:jc w:val="right"/>
            </w:pPr>
            <w:r/>
            <w:r>
              <w:rPr>
                <w:rFonts w:ascii="游明朝" w:hAnsi="游明朝" w:eastAsia="游明朝"/>
                <w:b w:val="0"/>
                <w:sz w:val="19"/>
              </w:rPr>
              <w:t>322,676千円</w:t>
            </w:r>
          </w:p>
        </w:tc>
        <w:tc>
          <w:tcPr>
            <w:tcW w:type="dxa" w:w="1474"/>
          </w:tcPr>
          <w:p>
            <w:pPr>
              <w:spacing w:after="20"/>
              <w:jc w:val="right"/>
            </w:pPr>
            <w:r/>
            <w:r>
              <w:rPr>
                <w:rFonts w:ascii="游明朝" w:hAnsi="游明朝" w:eastAsia="游明朝"/>
                <w:b w:val="0"/>
                <w:sz w:val="19"/>
              </w:rPr>
              <w:t>32.3%</w:t>
            </w:r>
          </w:p>
        </w:tc>
      </w:tr>
      <w:tr>
        <w:tc>
          <w:tcPr>
            <w:tcW w:type="dxa" w:w="3628"/>
          </w:tcPr>
          <w:p>
            <w:pPr>
              <w:spacing w:after="20"/>
              <w:jc w:val="left"/>
            </w:pPr>
            <w:r/>
            <w:r>
              <w:rPr>
                <w:rFonts w:ascii="游明朝" w:hAnsi="游明朝" w:eastAsia="游明朝"/>
                <w:b w:val="0"/>
                <w:sz w:val="19"/>
              </w:rPr>
              <w:t>地域密着型サービス</w:t>
            </w:r>
          </w:p>
        </w:tc>
        <w:tc>
          <w:tcPr>
            <w:tcW w:type="dxa" w:w="1701"/>
          </w:tcPr>
          <w:p>
            <w:pPr>
              <w:spacing w:after="20"/>
              <w:jc w:val="right"/>
            </w:pPr>
            <w:r/>
            <w:r>
              <w:rPr>
                <w:rFonts w:ascii="游明朝" w:hAnsi="游明朝" w:eastAsia="游明朝"/>
                <w:b w:val="0"/>
                <w:sz w:val="19"/>
              </w:rPr>
              <w:t>54人</w:t>
            </w:r>
          </w:p>
        </w:tc>
        <w:tc>
          <w:tcPr>
            <w:tcW w:type="dxa" w:w="2268"/>
          </w:tcPr>
          <w:p>
            <w:pPr>
              <w:spacing w:after="20"/>
              <w:jc w:val="right"/>
            </w:pPr>
            <w:r/>
            <w:r>
              <w:rPr>
                <w:rFonts w:ascii="游明朝" w:hAnsi="游明朝" w:eastAsia="游明朝"/>
                <w:b w:val="0"/>
                <w:sz w:val="19"/>
              </w:rPr>
              <w:t>182,194千円</w:t>
            </w:r>
          </w:p>
        </w:tc>
        <w:tc>
          <w:tcPr>
            <w:tcW w:type="dxa" w:w="1474"/>
          </w:tcPr>
          <w:p>
            <w:pPr>
              <w:spacing w:after="20"/>
              <w:jc w:val="right"/>
            </w:pPr>
            <w:r/>
            <w:r>
              <w:rPr>
                <w:rFonts w:ascii="游明朝" w:hAnsi="游明朝" w:eastAsia="游明朝"/>
                <w:b w:val="0"/>
                <w:sz w:val="19"/>
              </w:rPr>
              <w:t>18.3%</w:t>
            </w:r>
          </w:p>
        </w:tc>
      </w:tr>
      <w:tr>
        <w:tc>
          <w:tcPr>
            <w:tcW w:type="dxa" w:w="3628"/>
          </w:tcPr>
          <w:p>
            <w:pPr>
              <w:spacing w:after="20"/>
              <w:jc w:val="left"/>
            </w:pPr>
            <w:r/>
            <w:r>
              <w:rPr>
                <w:rFonts w:ascii="游明朝" w:hAnsi="游明朝" w:eastAsia="游明朝"/>
                <w:b/>
                <w:sz w:val="19"/>
              </w:rPr>
              <w:t>施設サービス</w:t>
            </w:r>
          </w:p>
        </w:tc>
        <w:tc>
          <w:tcPr>
            <w:tcW w:type="dxa" w:w="1701"/>
          </w:tcPr>
          <w:p>
            <w:pPr>
              <w:spacing w:after="20"/>
              <w:jc w:val="right"/>
            </w:pPr>
            <w:r/>
            <w:r>
              <w:rPr>
                <w:rFonts w:ascii="游明朝" w:hAnsi="游明朝" w:eastAsia="游明朝"/>
                <w:b/>
                <w:sz w:val="19"/>
              </w:rPr>
              <w:t>134人</w:t>
            </w:r>
          </w:p>
        </w:tc>
        <w:tc>
          <w:tcPr>
            <w:tcW w:type="dxa" w:w="2268"/>
          </w:tcPr>
          <w:p>
            <w:pPr>
              <w:spacing w:after="20"/>
              <w:jc w:val="right"/>
            </w:pPr>
            <w:r/>
            <w:r>
              <w:rPr>
                <w:rFonts w:ascii="游明朝" w:hAnsi="游明朝" w:eastAsia="游明朝"/>
                <w:b/>
                <w:sz w:val="19"/>
              </w:rPr>
              <w:t>493,352千円</w:t>
            </w:r>
          </w:p>
        </w:tc>
        <w:tc>
          <w:tcPr>
            <w:tcW w:type="dxa" w:w="1474"/>
          </w:tcPr>
          <w:p>
            <w:pPr>
              <w:spacing w:after="20"/>
              <w:jc w:val="right"/>
            </w:pPr>
            <w:r/>
            <w:r>
              <w:rPr>
                <w:rFonts w:ascii="游明朝" w:hAnsi="游明朝" w:eastAsia="游明朝"/>
                <w:b/>
                <w:sz w:val="19"/>
              </w:rPr>
              <w:t>49.4%</w:t>
            </w:r>
          </w:p>
        </w:tc>
      </w:tr>
      <w:tr>
        <w:tc>
          <w:tcPr>
            <w:tcW w:type="dxa" w:w="3628"/>
          </w:tcPr>
          <w:p>
            <w:pPr>
              <w:spacing w:after="20"/>
              <w:jc w:val="left"/>
            </w:pPr>
            <w:r/>
            <w:r>
              <w:rPr>
                <w:rFonts w:ascii="游明朝" w:hAnsi="游明朝" w:eastAsia="游明朝"/>
                <w:b/>
                <w:sz w:val="19"/>
              </w:rPr>
              <w:t>計</w:t>
            </w:r>
          </w:p>
        </w:tc>
        <w:tc>
          <w:tcPr>
            <w:tcW w:type="dxa" w:w="1701"/>
          </w:tcPr>
          <w:p>
            <w:pPr>
              <w:spacing w:after="20"/>
              <w:jc w:val="right"/>
            </w:pPr>
            <w:r/>
            <w:r>
              <w:rPr>
                <w:rFonts w:ascii="游明朝" w:hAnsi="游明朝" w:eastAsia="游明朝"/>
                <w:b/>
                <w:sz w:val="19"/>
              </w:rPr>
              <w:t>450人</w:t>
            </w:r>
          </w:p>
        </w:tc>
        <w:tc>
          <w:tcPr>
            <w:tcW w:type="dxa" w:w="2268"/>
          </w:tcPr>
          <w:p>
            <w:pPr>
              <w:spacing w:after="20"/>
              <w:jc w:val="right"/>
            </w:pPr>
            <w:r/>
            <w:r>
              <w:rPr>
                <w:rFonts w:ascii="游明朝" w:hAnsi="游明朝" w:eastAsia="游明朝"/>
                <w:b/>
                <w:sz w:val="19"/>
              </w:rPr>
              <w:t>998,222千円</w:t>
            </w:r>
          </w:p>
        </w:tc>
        <w:tc>
          <w:tcPr>
            <w:tcW w:type="dxa" w:w="1474"/>
          </w:tcPr>
          <w:p>
            <w:pPr>
              <w:spacing w:after="20"/>
              <w:jc w:val="right"/>
            </w:pPr>
            <w:r/>
            <w:r>
              <w:rPr>
                <w:rFonts w:ascii="游明朝" w:hAnsi="游明朝" w:eastAsia="游明朝"/>
                <w:b/>
                <w:sz w:val="19"/>
              </w:rPr>
              <w:t>100%</w:t>
            </w:r>
          </w:p>
        </w:tc>
      </w:tr>
    </w:tbl>
    <w:p>
      <w:pPr>
        <w:spacing w:before="80" w:after="80"/>
      </w:pPr>
      <w:r>
        <w:rPr>
          <w:rFonts w:ascii="游明朝" w:hAnsi="游明朝" w:eastAsia="游明朝"/>
          <w:b w:val="0"/>
          <w:sz w:val="20"/>
        </w:rPr>
        <w:t>施設サービスは受給者数では約３割（134人）ですが、給付費では約５割（49.4%）を占めています。１人当たり月額は居宅サービスの約10.3万円に対し、施設サービスは約30.7万円です。施設入所者数の増減が給付費と保険料に大きく影響します。</w:t>
      </w:r>
    </w:p>
    <w:p>
      <w:pPr>
        <w:spacing w:before="160" w:after="60"/>
      </w:pPr>
      <w:r>
        <w:rPr>
          <w:rFonts w:ascii="游ゴシック" w:hAnsi="游ゴシック" w:eastAsia="游ゴシック"/>
          <w:b/>
          <w:color w:val="2E75B6"/>
          <w:sz w:val="22"/>
        </w:rPr>
        <w:t>◆ 主なサービス種類別の給付費</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835"/>
            <w:shd w:val="clear" w:fill="2E75B6"/>
          </w:tcPr>
          <w:p>
            <w:pPr>
              <w:spacing w:after="20"/>
              <w:jc w:val="center"/>
            </w:pPr>
            <w:r/>
            <w:r>
              <w:rPr>
                <w:rFonts w:ascii="游ゴシック" w:hAnsi="游ゴシック" w:eastAsia="游ゴシック"/>
                <w:b/>
                <w:color w:val="FFFFFF"/>
                <w:sz w:val="19"/>
              </w:rPr>
              <w:t>サービス種類</w:t>
            </w:r>
          </w:p>
        </w:tc>
        <w:tc>
          <w:tcPr>
            <w:tcW w:type="dxa" w:w="1814"/>
            <w:shd w:val="clear" w:fill="2E75B6"/>
          </w:tcPr>
          <w:p>
            <w:pPr>
              <w:spacing w:after="20"/>
              <w:jc w:val="center"/>
            </w:pPr>
            <w:r/>
            <w:r>
              <w:rPr>
                <w:rFonts w:ascii="游ゴシック" w:hAnsi="游ゴシック" w:eastAsia="游ゴシック"/>
                <w:b/>
                <w:color w:val="FFFFFF"/>
                <w:sz w:val="19"/>
              </w:rPr>
              <w:t>給付費</w:t>
            </w:r>
          </w:p>
        </w:tc>
        <w:tc>
          <w:tcPr>
            <w:tcW w:type="dxa" w:w="2835"/>
            <w:shd w:val="clear" w:fill="2E75B6"/>
          </w:tcPr>
          <w:p>
            <w:pPr>
              <w:spacing w:after="20"/>
              <w:jc w:val="center"/>
            </w:pPr>
            <w:r/>
            <w:r>
              <w:rPr>
                <w:rFonts w:ascii="游ゴシック" w:hAnsi="游ゴシック" w:eastAsia="游ゴシック"/>
                <w:b/>
                <w:color w:val="FFFFFF"/>
                <w:sz w:val="19"/>
              </w:rPr>
              <w:t>サービス種類</w:t>
            </w:r>
          </w:p>
        </w:tc>
        <w:tc>
          <w:tcPr>
            <w:tcW w:type="dxa" w:w="1814"/>
            <w:shd w:val="clear" w:fill="2E75B6"/>
          </w:tcPr>
          <w:p>
            <w:pPr>
              <w:spacing w:after="20"/>
              <w:jc w:val="center"/>
            </w:pPr>
            <w:r/>
            <w:r>
              <w:rPr>
                <w:rFonts w:ascii="游ゴシック" w:hAnsi="游ゴシック" w:eastAsia="游ゴシック"/>
                <w:b/>
                <w:color w:val="FFFFFF"/>
                <w:sz w:val="19"/>
              </w:rPr>
              <w:t>給付費</w:t>
            </w:r>
          </w:p>
        </w:tc>
      </w:tr>
      <w:tr>
        <w:tc>
          <w:tcPr>
            <w:tcW w:type="dxa" w:w="2835"/>
          </w:tcPr>
          <w:p>
            <w:pPr>
              <w:spacing w:after="20"/>
              <w:jc w:val="left"/>
            </w:pPr>
            <w:r/>
            <w:r>
              <w:rPr>
                <w:rFonts w:ascii="游明朝" w:hAnsi="游明朝" w:eastAsia="游明朝"/>
                <w:b w:val="0"/>
                <w:sz w:val="19"/>
              </w:rPr>
              <w:t>介護老人保健施設</w:t>
            </w:r>
          </w:p>
        </w:tc>
        <w:tc>
          <w:tcPr>
            <w:tcW w:type="dxa" w:w="1814"/>
          </w:tcPr>
          <w:p>
            <w:pPr>
              <w:spacing w:after="20"/>
              <w:jc w:val="right"/>
            </w:pPr>
            <w:r/>
            <w:r>
              <w:rPr>
                <w:rFonts w:ascii="游明朝" w:hAnsi="游明朝" w:eastAsia="游明朝"/>
                <w:b w:val="0"/>
                <w:sz w:val="19"/>
              </w:rPr>
              <w:t>260,377千円</w:t>
            </w:r>
          </w:p>
        </w:tc>
        <w:tc>
          <w:tcPr>
            <w:tcW w:type="dxa" w:w="2835"/>
          </w:tcPr>
          <w:p>
            <w:pPr>
              <w:spacing w:after="20"/>
              <w:jc w:val="center"/>
            </w:pPr>
            <w:r/>
            <w:r>
              <w:rPr>
                <w:rFonts w:ascii="游明朝" w:hAnsi="游明朝" w:eastAsia="游明朝"/>
                <w:b w:val="0"/>
                <w:sz w:val="19"/>
              </w:rPr>
              <w:t>認知症対応型共同生活介護</w:t>
            </w:r>
          </w:p>
        </w:tc>
        <w:tc>
          <w:tcPr>
            <w:tcW w:type="dxa" w:w="1814"/>
          </w:tcPr>
          <w:p>
            <w:pPr>
              <w:spacing w:after="20"/>
              <w:jc w:val="right"/>
            </w:pPr>
            <w:r/>
            <w:r>
              <w:rPr>
                <w:rFonts w:ascii="游明朝" w:hAnsi="游明朝" w:eastAsia="游明朝"/>
                <w:b w:val="0"/>
                <w:sz w:val="19"/>
              </w:rPr>
              <w:t>84,408千円</w:t>
            </w:r>
          </w:p>
        </w:tc>
      </w:tr>
      <w:tr>
        <w:tc>
          <w:tcPr>
            <w:tcW w:type="dxa" w:w="2835"/>
          </w:tcPr>
          <w:p>
            <w:pPr>
              <w:spacing w:after="20"/>
              <w:jc w:val="left"/>
            </w:pPr>
            <w:r/>
            <w:r>
              <w:rPr>
                <w:rFonts w:ascii="游明朝" w:hAnsi="游明朝" w:eastAsia="游明朝"/>
                <w:b w:val="0"/>
                <w:sz w:val="19"/>
              </w:rPr>
              <w:t>介護老人福祉施設</w:t>
            </w:r>
          </w:p>
        </w:tc>
        <w:tc>
          <w:tcPr>
            <w:tcW w:type="dxa" w:w="1814"/>
          </w:tcPr>
          <w:p>
            <w:pPr>
              <w:spacing w:after="20"/>
              <w:jc w:val="right"/>
            </w:pPr>
            <w:r/>
            <w:r>
              <w:rPr>
                <w:rFonts w:ascii="游明朝" w:hAnsi="游明朝" w:eastAsia="游明朝"/>
                <w:b w:val="0"/>
                <w:sz w:val="19"/>
              </w:rPr>
              <w:t>232,975千円</w:t>
            </w:r>
          </w:p>
        </w:tc>
        <w:tc>
          <w:tcPr>
            <w:tcW w:type="dxa" w:w="2835"/>
          </w:tcPr>
          <w:p>
            <w:pPr>
              <w:spacing w:after="20"/>
              <w:jc w:val="center"/>
            </w:pPr>
            <w:r/>
            <w:r>
              <w:rPr>
                <w:rFonts w:ascii="游明朝" w:hAnsi="游明朝" w:eastAsia="游明朝"/>
                <w:b w:val="0"/>
                <w:sz w:val="19"/>
              </w:rPr>
              <w:t>通所介護</w:t>
            </w:r>
          </w:p>
        </w:tc>
        <w:tc>
          <w:tcPr>
            <w:tcW w:type="dxa" w:w="1814"/>
          </w:tcPr>
          <w:p>
            <w:pPr>
              <w:spacing w:after="20"/>
              <w:jc w:val="right"/>
            </w:pPr>
            <w:r/>
            <w:r>
              <w:rPr>
                <w:rFonts w:ascii="游明朝" w:hAnsi="游明朝" w:eastAsia="游明朝"/>
                <w:b w:val="0"/>
                <w:sz w:val="19"/>
              </w:rPr>
              <w:t>62,331千円</w:t>
            </w:r>
          </w:p>
        </w:tc>
      </w:tr>
      <w:tr>
        <w:tc>
          <w:tcPr>
            <w:tcW w:type="dxa" w:w="2835"/>
          </w:tcPr>
          <w:p>
            <w:pPr>
              <w:spacing w:after="20"/>
              <w:jc w:val="left"/>
            </w:pPr>
            <w:r/>
            <w:r>
              <w:rPr>
                <w:rFonts w:ascii="游明朝" w:hAnsi="游明朝" w:eastAsia="游明朝"/>
                <w:b w:val="0"/>
                <w:sz w:val="19"/>
              </w:rPr>
              <w:t>通所リハビリテーション</w:t>
            </w:r>
          </w:p>
        </w:tc>
        <w:tc>
          <w:tcPr>
            <w:tcW w:type="dxa" w:w="1814"/>
          </w:tcPr>
          <w:p>
            <w:pPr>
              <w:spacing w:after="20"/>
              <w:jc w:val="right"/>
            </w:pPr>
            <w:r/>
            <w:r>
              <w:rPr>
                <w:rFonts w:ascii="游明朝" w:hAnsi="游明朝" w:eastAsia="游明朝"/>
                <w:b w:val="0"/>
                <w:sz w:val="19"/>
              </w:rPr>
              <w:t>115,426千円</w:t>
            </w:r>
          </w:p>
        </w:tc>
        <w:tc>
          <w:tcPr>
            <w:tcW w:type="dxa" w:w="2835"/>
          </w:tcPr>
          <w:p>
            <w:pPr>
              <w:spacing w:after="20"/>
              <w:jc w:val="center"/>
            </w:pPr>
            <w:r/>
            <w:r>
              <w:rPr>
                <w:rFonts w:ascii="游明朝" w:hAnsi="游明朝" w:eastAsia="游明朝"/>
                <w:b w:val="0"/>
                <w:sz w:val="19"/>
              </w:rPr>
              <w:t>訪問介護</w:t>
            </w:r>
          </w:p>
        </w:tc>
        <w:tc>
          <w:tcPr>
            <w:tcW w:type="dxa" w:w="1814"/>
          </w:tcPr>
          <w:p>
            <w:pPr>
              <w:spacing w:after="20"/>
              <w:jc w:val="right"/>
            </w:pPr>
            <w:r/>
            <w:r>
              <w:rPr>
                <w:rFonts w:ascii="游明朝" w:hAnsi="游明朝" w:eastAsia="游明朝"/>
                <w:b w:val="0"/>
                <w:sz w:val="19"/>
              </w:rPr>
              <w:t>27,780千円</w:t>
            </w:r>
          </w:p>
        </w:tc>
      </w:tr>
      <w:tr>
        <w:tc>
          <w:tcPr>
            <w:tcW w:type="dxa" w:w="2835"/>
          </w:tcPr>
          <w:p>
            <w:pPr>
              <w:spacing w:after="20"/>
              <w:jc w:val="left"/>
            </w:pPr>
            <w:r/>
            <w:r>
              <w:rPr>
                <w:rFonts w:ascii="游明朝" w:hAnsi="游明朝" w:eastAsia="游明朝"/>
                <w:b w:val="0"/>
                <w:sz w:val="19"/>
              </w:rPr>
              <w:t>地域密着型介護老人福祉施設</w:t>
            </w:r>
          </w:p>
        </w:tc>
        <w:tc>
          <w:tcPr>
            <w:tcW w:type="dxa" w:w="1814"/>
          </w:tcPr>
          <w:p>
            <w:pPr>
              <w:spacing w:after="20"/>
              <w:jc w:val="right"/>
            </w:pPr>
            <w:r/>
            <w:r>
              <w:rPr>
                <w:rFonts w:ascii="游明朝" w:hAnsi="游明朝" w:eastAsia="游明朝"/>
                <w:b w:val="0"/>
                <w:sz w:val="19"/>
              </w:rPr>
              <w:t>96,212千円</w:t>
            </w:r>
          </w:p>
        </w:tc>
        <w:tc>
          <w:tcPr>
            <w:tcW w:type="dxa" w:w="2835"/>
          </w:tcPr>
          <w:p>
            <w:pPr>
              <w:spacing w:after="20"/>
              <w:jc w:val="center"/>
            </w:pPr>
            <w:r/>
            <w:r>
              <w:rPr>
                <w:rFonts w:ascii="游明朝" w:hAnsi="游明朝" w:eastAsia="游明朝"/>
                <w:b w:val="0"/>
                <w:sz w:val="19"/>
              </w:rPr>
              <w:t>福祉用具貸与</w:t>
            </w:r>
          </w:p>
        </w:tc>
        <w:tc>
          <w:tcPr>
            <w:tcW w:type="dxa" w:w="1814"/>
          </w:tcPr>
          <w:p>
            <w:pPr>
              <w:spacing w:after="20"/>
              <w:jc w:val="right"/>
            </w:pPr>
            <w:r/>
            <w:r>
              <w:rPr>
                <w:rFonts w:ascii="游明朝" w:hAnsi="游明朝" w:eastAsia="游明朝"/>
                <w:b w:val="0"/>
                <w:sz w:val="19"/>
              </w:rPr>
              <w:t>23,746千円</w:t>
            </w:r>
          </w:p>
        </w:tc>
      </w:tr>
    </w:tbl>
    <w:p>
      <w:pPr>
        <w:spacing w:before="40" w:after="120"/>
      </w:pPr>
      <w:r>
        <w:rPr>
          <w:rFonts w:ascii="游明朝" w:hAnsi="游明朝" w:eastAsia="游明朝"/>
          <w:b w:val="0"/>
          <w:color w:val="808080"/>
          <w:sz w:val="17"/>
        </w:rPr>
        <w:t>資料：介護保険事業状況報告（令和７年度・年報）様式１の６、様式２</w:t>
        <w:br/>
        <w:t>※ 通所リハビリテーション（115,426千円）が通所介護（62,331千円）の1.85倍となっており、町内の通所介護事業所の供給状況について確認が必要です。</w:t>
      </w:r>
    </w:p>
    <w:p>
      <w:pPr>
        <w:spacing w:before="160" w:after="60"/>
      </w:pPr>
      <w:r>
        <w:rPr>
          <w:rFonts w:ascii="游ゴシック" w:hAnsi="游ゴシック" w:eastAsia="游ゴシック"/>
          <w:b/>
          <w:color w:val="2E75B6"/>
          <w:sz w:val="22"/>
        </w:rPr>
        <w:t>◆ 保険料収納状況（令和７年度）</w:t>
      </w:r>
    </w:p>
    <w:tbl>
      <w:tblPr>
        <w:tblStyle w:val="TableGrid"/>
        <w:tblW w:type="auto" w:w="0"/>
        <w:jc w:val="center"/>
        <w:tblLook w:firstColumn="1" w:firstRow="1" w:lastColumn="0" w:lastRow="0" w:noHBand="0" w:noVBand="1" w:val="04A0"/>
      </w:tblPr>
      <w:tblGrid>
        <w:gridCol w:w="3289"/>
        <w:gridCol w:w="3289"/>
        <w:gridCol w:w="3289"/>
      </w:tblGrid>
      <w:tr>
        <w:tc>
          <w:tcPr>
            <w:tcW w:type="dxa" w:w="3402"/>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収納率</w:t>
            </w:r>
          </w:p>
        </w:tc>
        <w:tc>
          <w:tcPr>
            <w:tcW w:type="dxa" w:w="4195"/>
            <w:shd w:val="clear" w:fill="2E75B6"/>
          </w:tcPr>
          <w:p>
            <w:pPr>
              <w:spacing w:after="20"/>
              <w:jc w:val="center"/>
            </w:pPr>
            <w:r/>
            <w:r>
              <w:rPr>
                <w:rFonts w:ascii="游ゴシック" w:hAnsi="游ゴシック" w:eastAsia="游ゴシック"/>
                <w:b/>
                <w:color w:val="FFFFFF"/>
                <w:sz w:val="19"/>
              </w:rPr>
              <w:t>備　考</w:t>
            </w:r>
          </w:p>
        </w:tc>
      </w:tr>
      <w:tr>
        <w:tc>
          <w:tcPr>
            <w:tcW w:type="dxa" w:w="3402"/>
          </w:tcPr>
          <w:p>
            <w:pPr>
              <w:spacing w:after="20"/>
              <w:jc w:val="left"/>
            </w:pPr>
            <w:r/>
            <w:r>
              <w:rPr>
                <w:rFonts w:ascii="游明朝" w:hAnsi="游明朝" w:eastAsia="游明朝"/>
                <w:b w:val="0"/>
                <w:sz w:val="19"/>
              </w:rPr>
              <w:t>現年度分</w:t>
            </w:r>
          </w:p>
        </w:tc>
        <w:tc>
          <w:tcPr>
            <w:tcW w:type="dxa" w:w="1701"/>
          </w:tcPr>
          <w:p>
            <w:pPr>
              <w:spacing w:after="20"/>
              <w:jc w:val="right"/>
            </w:pPr>
            <w:r/>
            <w:r>
              <w:rPr>
                <w:rFonts w:ascii="游明朝" w:hAnsi="游明朝" w:eastAsia="游明朝"/>
                <w:b w:val="0"/>
                <w:sz w:val="19"/>
              </w:rPr>
              <w:t>99.56%</w:t>
            </w:r>
          </w:p>
        </w:tc>
        <w:tc>
          <w:tcPr>
            <w:tcW w:type="dxa" w:w="4195"/>
          </w:tcPr>
          <w:p>
            <w:pPr>
              <w:spacing w:after="20"/>
              <w:jc w:val="center"/>
            </w:pPr>
            <w:r/>
            <w:r>
              <w:rPr>
                <w:rFonts w:ascii="游明朝" w:hAnsi="游明朝" w:eastAsia="游明朝"/>
                <w:b w:val="0"/>
                <w:sz w:val="19"/>
              </w:rPr>
              <w:t>特別徴収100.0%・普通徴収94.06%</w:t>
            </w:r>
          </w:p>
        </w:tc>
      </w:tr>
      <w:tr>
        <w:tc>
          <w:tcPr>
            <w:tcW w:type="dxa" w:w="3402"/>
          </w:tcPr>
          <w:p>
            <w:pPr>
              <w:spacing w:after="20"/>
              <w:jc w:val="left"/>
            </w:pPr>
            <w:r/>
            <w:r>
              <w:rPr>
                <w:rFonts w:ascii="游明朝" w:hAnsi="游明朝" w:eastAsia="游明朝"/>
                <w:b w:val="0"/>
                <w:sz w:val="19"/>
              </w:rPr>
              <w:t>総合（滞納繰越分を含む）</w:t>
            </w:r>
          </w:p>
        </w:tc>
        <w:tc>
          <w:tcPr>
            <w:tcW w:type="dxa" w:w="1701"/>
          </w:tcPr>
          <w:p>
            <w:pPr>
              <w:spacing w:after="20"/>
              <w:jc w:val="right"/>
            </w:pPr>
            <w:r/>
            <w:r>
              <w:rPr>
                <w:rFonts w:ascii="游明朝" w:hAnsi="游明朝" w:eastAsia="游明朝"/>
                <w:b w:val="0"/>
                <w:sz w:val="19"/>
              </w:rPr>
              <w:t>96.70%</w:t>
            </w:r>
          </w:p>
        </w:tc>
        <w:tc>
          <w:tcPr>
            <w:tcW w:type="dxa" w:w="4195"/>
          </w:tcPr>
          <w:p>
            <w:pPr>
              <w:spacing w:after="20"/>
              <w:jc w:val="center"/>
            </w:pPr>
            <w:r/>
            <w:r>
              <w:rPr>
                <w:rFonts w:ascii="游明朝" w:hAnsi="游明朝" w:eastAsia="游明朝"/>
                <w:b w:val="0"/>
                <w:sz w:val="19"/>
              </w:rPr>
              <w:t>第９期の予定収納率96%を上回る</w:t>
            </w:r>
          </w:p>
        </w:tc>
      </w:tr>
    </w:tbl>
    <w:p>
      <w:pPr>
        <w:spacing w:before="160" w:after="60"/>
      </w:pPr>
      <w:r>
        <w:rPr>
          <w:rFonts w:ascii="游ゴシック" w:hAnsi="游ゴシック" w:eastAsia="游ゴシック"/>
          <w:b/>
          <w:color w:val="C55A11"/>
          <w:sz w:val="22"/>
        </w:rPr>
        <w:t>◆ 第１０期介護保険料の検討</w:t>
      </w:r>
    </w:p>
    <w:p>
      <w:pPr>
        <w:spacing w:before="0" w:after="80"/>
      </w:pPr>
      <w:r>
        <w:rPr>
          <w:rFonts w:ascii="游明朝" w:hAnsi="游明朝" w:eastAsia="游明朝"/>
          <w:b w:val="0"/>
          <w:sz w:val="20"/>
        </w:rPr>
        <w:t>第１０期の保険料基準額は、以下の要素により決まります。具体的な試算は、町の確認データが確定した段階で第３回策定委員会にお示しします。</w:t>
      </w:r>
    </w:p>
    <w:tbl>
      <w:tblPr>
        <w:tblStyle w:val="TableGrid"/>
        <w:tblW w:type="auto" w:w="0"/>
        <w:jc w:val="center"/>
        <w:tblLook w:firstColumn="1" w:firstRow="1" w:lastColumn="0" w:lastRow="0" w:noHBand="0" w:noVBand="1" w:val="04A0"/>
      </w:tblPr>
      <w:tblGrid>
        <w:gridCol w:w="4933"/>
        <w:gridCol w:w="4933"/>
      </w:tblGrid>
      <w:tr>
        <w:tc>
          <w:tcPr>
            <w:tcW w:type="dxa" w:w="2608"/>
            <w:shd w:val="clear" w:fill="2E75B6"/>
          </w:tcPr>
          <w:p>
            <w:pPr>
              <w:spacing w:after="20"/>
              <w:jc w:val="center"/>
            </w:pPr>
            <w:r/>
            <w:r>
              <w:rPr>
                <w:rFonts w:ascii="游ゴシック" w:hAnsi="游ゴシック" w:eastAsia="游ゴシック"/>
                <w:b/>
                <w:color w:val="FFFFFF"/>
                <w:sz w:val="19"/>
              </w:rPr>
              <w:t>区　分</w:t>
            </w:r>
          </w:p>
        </w:tc>
        <w:tc>
          <w:tcPr>
            <w:tcW w:type="dxa" w:w="6690"/>
            <w:shd w:val="clear" w:fill="2E75B6"/>
          </w:tcPr>
          <w:p>
            <w:pPr>
              <w:spacing w:after="20"/>
              <w:jc w:val="center"/>
            </w:pPr>
            <w:r/>
            <w:r>
              <w:rPr>
                <w:rFonts w:ascii="游ゴシック" w:hAnsi="游ゴシック" w:eastAsia="游ゴシック"/>
                <w:b/>
                <w:color w:val="FFFFFF"/>
                <w:sz w:val="19"/>
              </w:rPr>
              <w:t>変動要因</w:t>
            </w:r>
          </w:p>
        </w:tc>
      </w:tr>
      <w:tr>
        <w:tc>
          <w:tcPr>
            <w:tcW w:type="dxa" w:w="2608"/>
          </w:tcPr>
          <w:p>
            <w:pPr>
              <w:spacing w:after="20"/>
              <w:jc w:val="center"/>
            </w:pPr>
            <w:r/>
            <w:r>
              <w:rPr>
                <w:rFonts w:ascii="游明朝" w:hAnsi="游明朝" w:eastAsia="游明朝"/>
                <w:b w:val="0"/>
                <w:sz w:val="19"/>
              </w:rPr>
              <w:t>給付費を増やす要因</w:t>
            </w:r>
          </w:p>
        </w:tc>
        <w:tc>
          <w:tcPr>
            <w:tcW w:type="dxa" w:w="6690"/>
          </w:tcPr>
          <w:p>
            <w:pPr>
              <w:spacing w:after="20"/>
              <w:jc w:val="center"/>
            </w:pPr>
            <w:r/>
            <w:r>
              <w:rPr>
                <w:rFonts w:ascii="游明朝" w:hAnsi="游明朝" w:eastAsia="游明朝"/>
                <w:b w:val="0"/>
                <w:sz w:val="19"/>
              </w:rPr>
              <w:t>後期高齢者の増加による認定者増／施設入所の受入れ拡大／介護報酬改定</w:t>
            </w:r>
          </w:p>
        </w:tc>
      </w:tr>
      <w:tr>
        <w:tc>
          <w:tcPr>
            <w:tcW w:type="dxa" w:w="2608"/>
          </w:tcPr>
          <w:p>
            <w:pPr>
              <w:spacing w:after="20"/>
              <w:jc w:val="center"/>
            </w:pPr>
            <w:r/>
            <w:r>
              <w:rPr>
                <w:rFonts w:ascii="游明朝" w:hAnsi="游明朝" w:eastAsia="游明朝"/>
                <w:b w:val="0"/>
                <w:sz w:val="19"/>
              </w:rPr>
              <w:t>給付費を抑える要因</w:t>
            </w:r>
          </w:p>
        </w:tc>
        <w:tc>
          <w:tcPr>
            <w:tcW w:type="dxa" w:w="6690"/>
          </w:tcPr>
          <w:p>
            <w:pPr>
              <w:spacing w:after="20"/>
              <w:jc w:val="center"/>
            </w:pPr>
            <w:r/>
            <w:r>
              <w:rPr>
                <w:rFonts w:ascii="游明朝" w:hAnsi="游明朝" w:eastAsia="游明朝"/>
                <w:b w:val="0"/>
                <w:sz w:val="19"/>
              </w:rPr>
              <w:t>第１号被保険者数の減少／介護予防の推進</w:t>
            </w:r>
          </w:p>
        </w:tc>
      </w:tr>
      <w:tr>
        <w:tc>
          <w:tcPr>
            <w:tcW w:type="dxa" w:w="2608"/>
          </w:tcPr>
          <w:p>
            <w:pPr>
              <w:spacing w:after="20"/>
              <w:jc w:val="center"/>
            </w:pPr>
            <w:r/>
            <w:r>
              <w:rPr>
                <w:rFonts w:ascii="游明朝" w:hAnsi="游明朝" w:eastAsia="游明朝"/>
                <w:b w:val="0"/>
                <w:sz w:val="19"/>
              </w:rPr>
              <w:t>財源に関する要因</w:t>
            </w:r>
          </w:p>
        </w:tc>
        <w:tc>
          <w:tcPr>
            <w:tcW w:type="dxa" w:w="6690"/>
          </w:tcPr>
          <w:p>
            <w:pPr>
              <w:spacing w:after="20"/>
              <w:jc w:val="center"/>
            </w:pPr>
            <w:r/>
            <w:r>
              <w:rPr>
                <w:rFonts w:ascii="游明朝" w:hAnsi="游明朝" w:eastAsia="游明朝"/>
                <w:b w:val="0"/>
                <w:sz w:val="19"/>
              </w:rPr>
              <w:t>介護給付費準備基金の取崩額／調整交付金の交付率／保険料収納率</w:t>
            </w:r>
          </w:p>
        </w:tc>
      </w:tr>
    </w:tbl>
    <w:p>
      <w:pPr>
        <w:spacing w:before="40" w:after="120"/>
      </w:pPr>
      <w:r>
        <w:rPr>
          <w:rFonts w:ascii="游明朝" w:hAnsi="游明朝" w:eastAsia="游明朝"/>
          <w:b w:val="0"/>
          <w:color w:val="808080"/>
          <w:sz w:val="17"/>
        </w:rPr>
        <w:t>※ 介護給付費準備基金の残高、調整交付金の交付実績、令和９年度の介護報酬改定率が確定した段階で試算を精緻化します。</w:t>
      </w:r>
    </w:p>
    <w:p>
      <w:r>
        <w:br w:type="page"/>
      </w:r>
    </w:p>
    <w:p>
      <w:pPr>
        <w:spacing w:before="280" w:after="120"/>
        <w:pBdr>
          <w:bottom w:val="single" w:sz="12" w:space="2" w:color="1F3864"/>
        </w:pBdr>
      </w:pPr>
      <w:r>
        <w:rPr>
          <w:rFonts w:ascii="游ゴシック" w:hAnsi="游ゴシック" w:eastAsia="游ゴシック"/>
          <w:b/>
          <w:color w:val="1F3864"/>
          <w:sz w:val="26"/>
        </w:rPr>
        <w:t>11．分野別の課題整理</w:t>
      </w:r>
    </w:p>
    <w:p>
      <w:pPr>
        <w:spacing w:before="0" w:after="80"/>
      </w:pPr>
      <w:r>
        <w:rPr>
          <w:rFonts w:ascii="游明朝" w:hAnsi="游明朝" w:eastAsia="游明朝"/>
          <w:b/>
          <w:sz w:val="20"/>
        </w:rPr>
        <w:t>庁内連携会議（保健・医療・防災・交通・まちづくり）及び介護給付の視点</w:t>
      </w:r>
    </w:p>
    <w:tbl>
      <w:tblPr>
        <w:tblStyle w:val="TableGrid"/>
        <w:tblW w:type="auto" w:w="0"/>
        <w:jc w:val="center"/>
        <w:tblLook w:firstColumn="1" w:firstRow="1" w:lastColumn="0" w:lastRow="0" w:noHBand="0" w:noVBand="1" w:val="04A0"/>
      </w:tblPr>
      <w:tblGrid>
        <w:gridCol w:w="4933"/>
        <w:gridCol w:w="4933"/>
      </w:tblGrid>
      <w:tr>
        <w:tc>
          <w:tcPr>
            <w:tcW w:type="dxa" w:w="1928"/>
            <w:shd w:val="clear" w:fill="2E75B6"/>
          </w:tcPr>
          <w:p>
            <w:pPr>
              <w:spacing w:after="20"/>
              <w:jc w:val="center"/>
            </w:pPr>
            <w:r/>
            <w:r>
              <w:rPr>
                <w:rFonts w:ascii="游ゴシック" w:hAnsi="游ゴシック" w:eastAsia="游ゴシック"/>
                <w:b/>
                <w:color w:val="FFFFFF"/>
                <w:sz w:val="19"/>
              </w:rPr>
              <w:t>分　野</w:t>
            </w:r>
          </w:p>
        </w:tc>
        <w:tc>
          <w:tcPr>
            <w:tcW w:type="dxa" w:w="7370"/>
            <w:shd w:val="clear" w:fill="2E75B6"/>
          </w:tcPr>
          <w:p>
            <w:pPr>
              <w:spacing w:after="20"/>
              <w:jc w:val="center"/>
            </w:pPr>
            <w:r/>
            <w:r>
              <w:rPr>
                <w:rFonts w:ascii="游ゴシック" w:hAnsi="游ゴシック" w:eastAsia="游ゴシック"/>
                <w:b/>
                <w:color w:val="FFFFFF"/>
                <w:sz w:val="19"/>
              </w:rPr>
              <w:t>主な課題</w:t>
            </w:r>
          </w:p>
        </w:tc>
      </w:tr>
      <w:tr>
        <w:tc>
          <w:tcPr>
            <w:tcW w:type="dxa" w:w="1928"/>
          </w:tcPr>
          <w:p>
            <w:pPr>
              <w:spacing w:after="20"/>
              <w:jc w:val="center"/>
            </w:pPr>
            <w:r/>
            <w:r>
              <w:rPr>
                <w:rFonts w:ascii="游明朝" w:hAnsi="游明朝" w:eastAsia="游明朝"/>
                <w:b w:val="0"/>
                <w:sz w:val="19"/>
              </w:rPr>
              <w:t>保　健</w:t>
            </w:r>
          </w:p>
        </w:tc>
        <w:tc>
          <w:tcPr>
            <w:tcW w:type="dxa" w:w="7370"/>
          </w:tcPr>
          <w:p>
            <w:pPr>
              <w:spacing w:after="20"/>
              <w:jc w:val="center"/>
            </w:pPr>
            <w:r/>
            <w:r>
              <w:rPr>
                <w:rFonts w:ascii="游明朝" w:hAnsi="游明朝" w:eastAsia="游明朝"/>
                <w:b w:val="0"/>
                <w:sz w:val="19"/>
              </w:rPr>
              <w:t>物忘れ（41.8%）、こころの不調、口腔機能低下から、介護予防事業・健診を通じた早期支援対象者の把握が必要。BMI区分別の傾向は保健指導対象の絞り込みに活用できる。</w:t>
            </w:r>
          </w:p>
        </w:tc>
      </w:tr>
      <w:tr>
        <w:tc>
          <w:tcPr>
            <w:tcW w:type="dxa" w:w="1928"/>
          </w:tcPr>
          <w:p>
            <w:pPr>
              <w:spacing w:after="20"/>
              <w:jc w:val="center"/>
            </w:pPr>
            <w:r/>
            <w:r>
              <w:rPr>
                <w:rFonts w:ascii="游明朝" w:hAnsi="游明朝" w:eastAsia="游明朝"/>
                <w:b w:val="0"/>
                <w:sz w:val="19"/>
              </w:rPr>
              <w:t>医　療</w:t>
            </w:r>
          </w:p>
        </w:tc>
        <w:tc>
          <w:tcPr>
            <w:tcW w:type="dxa" w:w="7370"/>
          </w:tcPr>
          <w:p>
            <w:pPr>
              <w:spacing w:after="20"/>
              <w:jc w:val="center"/>
            </w:pPr>
            <w:r/>
            <w:r>
              <w:rPr>
                <w:rFonts w:ascii="游明朝" w:hAnsi="游明朝" w:eastAsia="游明朝"/>
                <w:b w:val="0"/>
                <w:sz w:val="19"/>
              </w:rPr>
              <w:t>高血圧（54.3%）など生活習慣病が多く、在宅医療・介護連携の対象を可視化する基礎資料となる。経済状況の悪化と健康状態の悪化には関連があり、両者を組み合わせた支援が必要。</w:t>
            </w:r>
          </w:p>
        </w:tc>
      </w:tr>
      <w:tr>
        <w:tc>
          <w:tcPr>
            <w:tcW w:type="dxa" w:w="1928"/>
          </w:tcPr>
          <w:p>
            <w:pPr>
              <w:spacing w:after="20"/>
              <w:jc w:val="center"/>
            </w:pPr>
            <w:r/>
            <w:r>
              <w:rPr>
                <w:rFonts w:ascii="游明朝" w:hAnsi="游明朝" w:eastAsia="游明朝"/>
                <w:b w:val="0"/>
                <w:sz w:val="19"/>
              </w:rPr>
              <w:t>防　災</w:t>
            </w:r>
          </w:p>
        </w:tc>
        <w:tc>
          <w:tcPr>
            <w:tcW w:type="dxa" w:w="7370"/>
          </w:tcPr>
          <w:p>
            <w:pPr>
              <w:spacing w:after="20"/>
              <w:jc w:val="center"/>
            </w:pPr>
            <w:r/>
            <w:r>
              <w:rPr>
                <w:rFonts w:ascii="游明朝" w:hAnsi="游明朝" w:eastAsia="游明朝"/>
                <w:b w:val="0"/>
                <w:sz w:val="19"/>
              </w:rPr>
              <w:t>転倒経験（33.7%）・転倒不安（52.0%）の高さは、避難行動要支援者名簿の整備や個別避難計画の優先度検討に資する。</w:t>
            </w:r>
          </w:p>
        </w:tc>
      </w:tr>
      <w:tr>
        <w:tc>
          <w:tcPr>
            <w:tcW w:type="dxa" w:w="1928"/>
          </w:tcPr>
          <w:p>
            <w:pPr>
              <w:spacing w:after="20"/>
              <w:jc w:val="center"/>
            </w:pPr>
            <w:r/>
            <w:r>
              <w:rPr>
                <w:rFonts w:ascii="游明朝" w:hAnsi="游明朝" w:eastAsia="游明朝"/>
                <w:b w:val="0"/>
                <w:sz w:val="19"/>
              </w:rPr>
              <w:t>交　通</w:t>
            </w:r>
          </w:p>
        </w:tc>
        <w:tc>
          <w:tcPr>
            <w:tcW w:type="dxa" w:w="7370"/>
          </w:tcPr>
          <w:p>
            <w:pPr>
              <w:spacing w:after="20"/>
              <w:jc w:val="center"/>
            </w:pPr>
            <w:r/>
            <w:r>
              <w:rPr>
                <w:rFonts w:ascii="游明朝" w:hAnsi="游明朝" w:eastAsia="游明朝"/>
                <w:b w:val="0"/>
                <w:sz w:val="19"/>
              </w:rPr>
              <w:t>外出手段は自動車が中心（74.1%）で、路線バス等の利用は極めて少ない（5.6%）。介護者の不安でも「外出の付き添い・送迎」が最多（33.3%）であり、移動支援は転倒予防と一体的に検討すべき施策である。</w:t>
            </w:r>
          </w:p>
        </w:tc>
      </w:tr>
      <w:tr>
        <w:tc>
          <w:tcPr>
            <w:tcW w:type="dxa" w:w="1928"/>
          </w:tcPr>
          <w:p>
            <w:pPr>
              <w:spacing w:after="20"/>
              <w:jc w:val="center"/>
            </w:pPr>
            <w:r/>
            <w:r>
              <w:rPr>
                <w:rFonts w:ascii="游明朝" w:hAnsi="游明朝" w:eastAsia="游明朝"/>
                <w:b w:val="0"/>
                <w:sz w:val="19"/>
              </w:rPr>
              <w:t>まちづくり</w:t>
            </w:r>
          </w:p>
        </w:tc>
        <w:tc>
          <w:tcPr>
            <w:tcW w:type="dxa" w:w="7370"/>
          </w:tcPr>
          <w:p>
            <w:pPr>
              <w:spacing w:after="20"/>
              <w:jc w:val="center"/>
            </w:pPr>
            <w:r/>
            <w:r>
              <w:rPr>
                <w:rFonts w:ascii="游明朝" w:hAnsi="游明朝" w:eastAsia="游明朝"/>
                <w:b w:val="0"/>
                <w:sz w:val="19"/>
              </w:rPr>
              <w:t>組織的活動への参加率は低いが、参加意欲は55.2%と高い。一方、企画・運営の担い手（41.4%）確保は課題であり、新規の担い手発掘策が必要。</w:t>
            </w:r>
          </w:p>
        </w:tc>
      </w:tr>
      <w:tr>
        <w:tc>
          <w:tcPr>
            <w:tcW w:type="dxa" w:w="1928"/>
          </w:tcPr>
          <w:p>
            <w:pPr>
              <w:spacing w:after="20"/>
              <w:jc w:val="center"/>
            </w:pPr>
            <w:r/>
            <w:r>
              <w:rPr>
                <w:rFonts w:ascii="游明朝" w:hAnsi="游明朝" w:eastAsia="游明朝"/>
                <w:b/>
                <w:sz w:val="19"/>
              </w:rPr>
              <w:t>介護給付・供給</w:t>
            </w:r>
          </w:p>
        </w:tc>
        <w:tc>
          <w:tcPr>
            <w:tcW w:type="dxa" w:w="7370"/>
          </w:tcPr>
          <w:p>
            <w:pPr>
              <w:spacing w:after="20"/>
              <w:jc w:val="center"/>
            </w:pPr>
            <w:r/>
            <w:r>
              <w:rPr>
                <w:rFonts w:ascii="游明朝" w:hAnsi="游明朝" w:eastAsia="游明朝"/>
                <w:b/>
                <w:sz w:val="19"/>
              </w:rPr>
              <w:t>施設サービスが給付費の49.4%を占める一方、在宅認定者の33.8%が施設入所を申込済み。町内施設は特養１・老健１で、住所地特例24人が町外施設を利用。供給をどこまで見込むかが保険料に直結する。</w:t>
            </w:r>
          </w:p>
        </w:tc>
      </w:tr>
      <w:tr>
        <w:tc>
          <w:tcPr>
            <w:tcW w:type="dxa" w:w="1928"/>
          </w:tcPr>
          <w:p>
            <w:pPr>
              <w:spacing w:after="20"/>
              <w:jc w:val="center"/>
            </w:pPr>
            <w:r/>
            <w:r>
              <w:rPr>
                <w:rFonts w:ascii="游明朝" w:hAnsi="游明朝" w:eastAsia="游明朝"/>
                <w:b/>
                <w:sz w:val="19"/>
              </w:rPr>
              <w:t>家族介護者支援</w:t>
            </w:r>
          </w:p>
        </w:tc>
        <w:tc>
          <w:tcPr>
            <w:tcW w:type="dxa" w:w="7370"/>
          </w:tcPr>
          <w:p>
            <w:pPr>
              <w:spacing w:after="20"/>
              <w:jc w:val="center"/>
            </w:pPr>
            <w:r/>
            <w:r>
              <w:rPr>
                <w:rFonts w:ascii="游明朝" w:hAnsi="游明朝" w:eastAsia="游明朝"/>
                <w:b/>
                <w:sz w:val="19"/>
              </w:rPr>
              <w:t>主な介護者の42.1%が70歳以上（老老介護）。就労中の介護者の25.6%が「介護と仕事の両立が難しい」と回答しており、介護離職の防止が課題。</w:t>
            </w:r>
          </w:p>
        </w:tc>
      </w:tr>
    </w:tbl>
    <w:p>
      <w:pPr>
        <w:spacing w:before="280" w:after="120"/>
        <w:pBdr>
          <w:bottom w:val="single" w:sz="12" w:space="2" w:color="1F3864"/>
        </w:pBdr>
      </w:pPr>
      <w:r>
        <w:rPr>
          <w:rFonts w:ascii="游ゴシック" w:hAnsi="游ゴシック" w:eastAsia="游ゴシック"/>
          <w:b/>
          <w:color w:val="1F3864"/>
          <w:sz w:val="26"/>
        </w:rPr>
        <w:t>12．第１０期計画に向けた検討の視点（論点整理）</w:t>
      </w:r>
    </w:p>
    <w:p>
      <w:pPr>
        <w:spacing w:before="160" w:after="60"/>
      </w:pPr>
      <w:r>
        <w:rPr>
          <w:rFonts w:ascii="游ゴシック" w:hAnsi="游ゴシック" w:eastAsia="游ゴシック"/>
          <w:b/>
          <w:color w:val="2E75B6"/>
          <w:sz w:val="22"/>
        </w:rPr>
        <w:t>◆ 第９期からの継承・強化</w:t>
      </w:r>
    </w:p>
    <w:p>
      <w:pPr>
        <w:spacing w:after="40"/>
        <w:ind w:left="283"/>
      </w:pPr>
      <w:r>
        <w:rPr>
          <w:rFonts w:ascii="游明朝" w:hAnsi="游明朝" w:eastAsia="游明朝"/>
          <w:b w:val="0"/>
          <w:sz w:val="20"/>
        </w:rPr>
        <w:t>・転倒予防・フレイル予防の推進（転倒経験 +3.7pt）</w:t>
      </w:r>
    </w:p>
    <w:p>
      <w:pPr>
        <w:spacing w:after="40"/>
        <w:ind w:left="283"/>
      </w:pPr>
      <w:r>
        <w:rPr>
          <w:rFonts w:ascii="游明朝" w:hAnsi="游明朝" w:eastAsia="游明朝"/>
          <w:b w:val="0"/>
          <w:sz w:val="20"/>
        </w:rPr>
        <w:t>・認知症の早期発見と相談窓口の周知強化</w:t>
      </w:r>
    </w:p>
    <w:p>
      <w:pPr>
        <w:spacing w:after="40"/>
        <w:ind w:left="283"/>
      </w:pPr>
      <w:r>
        <w:rPr>
          <w:rFonts w:ascii="游明朝" w:hAnsi="游明朝" w:eastAsia="游明朝"/>
          <w:b w:val="0"/>
          <w:sz w:val="20"/>
        </w:rPr>
        <w:t>・社会参加の推進と担い手の発掘</w:t>
      </w:r>
    </w:p>
    <w:p>
      <w:pPr>
        <w:spacing w:after="40"/>
        <w:ind w:left="283"/>
      </w:pPr>
      <w:r>
        <w:rPr>
          <w:rFonts w:ascii="游明朝" w:hAnsi="游明朝" w:eastAsia="游明朝"/>
          <w:b w:val="0"/>
          <w:sz w:val="20"/>
        </w:rPr>
        <w:t>・生活習慣病対策（高血圧・糖尿病等の増加への対応）</w:t>
      </w:r>
    </w:p>
    <w:p>
      <w:pPr>
        <w:spacing w:after="40"/>
        <w:ind w:left="283"/>
      </w:pPr>
      <w:r>
        <w:rPr>
          <w:rFonts w:ascii="游明朝" w:hAnsi="游明朝" w:eastAsia="游明朝"/>
          <w:b w:val="0"/>
          <w:sz w:val="20"/>
        </w:rPr>
        <w:t>・移動支援サービスの検討（自動車依存74.1%、介護者の不安で最多33.3%）</w:t>
      </w:r>
    </w:p>
    <w:p>
      <w:pPr>
        <w:spacing w:before="160" w:after="60"/>
      </w:pPr>
      <w:r>
        <w:rPr>
          <w:rFonts w:ascii="游ゴシック" w:hAnsi="游ゴシック" w:eastAsia="游ゴシック"/>
          <w:b/>
          <w:color w:val="2E75B6"/>
          <w:sz w:val="22"/>
        </w:rPr>
        <w:t>◆ 第１０期で新たに重視する視点</w:t>
      </w:r>
    </w:p>
    <w:p>
      <w:pPr>
        <w:spacing w:after="40"/>
        <w:ind w:left="283"/>
      </w:pPr>
      <w:r>
        <w:rPr>
          <w:rFonts w:ascii="游明朝" w:hAnsi="游明朝" w:eastAsia="游明朝"/>
          <w:b w:val="0"/>
          <w:sz w:val="20"/>
        </w:rPr>
        <w:t>・中山間・人口減少地域としての基盤維持（特例的サービス等の活用検討）</w:t>
      </w:r>
    </w:p>
    <w:p>
      <w:pPr>
        <w:spacing w:after="40"/>
        <w:ind w:left="283"/>
      </w:pPr>
      <w:r>
        <w:rPr>
          <w:rFonts w:ascii="游明朝" w:hAnsi="游明朝" w:eastAsia="游明朝"/>
          <w:b w:val="0"/>
          <w:sz w:val="20"/>
        </w:rPr>
        <w:t>・★施設サービスの供給と在宅生活継続の両立（入所申込33.8%への対応方針）</w:t>
      </w:r>
    </w:p>
    <w:p>
      <w:pPr>
        <w:spacing w:after="40"/>
        <w:ind w:left="283"/>
      </w:pPr>
      <w:r>
        <w:rPr>
          <w:rFonts w:ascii="游明朝" w:hAnsi="游明朝" w:eastAsia="游明朝"/>
          <w:b w:val="0"/>
          <w:sz w:val="20"/>
        </w:rPr>
        <w:t>・★家族介護者への支援充実（老老介護42.1%、介護離職リスク25.6%）</w:t>
      </w:r>
    </w:p>
    <w:p>
      <w:pPr>
        <w:spacing w:after="40"/>
        <w:ind w:left="283"/>
      </w:pPr>
      <w:r>
        <w:rPr>
          <w:rFonts w:ascii="游明朝" w:hAnsi="游明朝" w:eastAsia="游明朝"/>
          <w:b w:val="0"/>
          <w:sz w:val="20"/>
        </w:rPr>
        <w:t>・頼れる身寄りがいない高齢者への支援体制づくり</w:t>
      </w:r>
    </w:p>
    <w:p>
      <w:pPr>
        <w:spacing w:after="40"/>
        <w:ind w:left="283"/>
      </w:pPr>
      <w:r>
        <w:rPr>
          <w:rFonts w:ascii="游明朝" w:hAnsi="游明朝" w:eastAsia="游明朝"/>
          <w:b w:val="0"/>
          <w:sz w:val="20"/>
        </w:rPr>
        <w:t>・BMI・低栄養など新たな属性データの継続活用</w:t>
      </w:r>
    </w:p>
    <w:p>
      <w:pPr>
        <w:spacing w:after="40"/>
        <w:ind w:left="283"/>
      </w:pPr>
      <w:r>
        <w:rPr>
          <w:rFonts w:ascii="游明朝" w:hAnsi="游明朝" w:eastAsia="游明朝"/>
          <w:b w:val="0"/>
          <w:sz w:val="20"/>
        </w:rPr>
        <w:t>・高齢者向け住まいの状況把握</w:t>
      </w:r>
    </w:p>
    <w:p>
      <w:pPr>
        <w:spacing w:before="280" w:after="120"/>
        <w:pBdr>
          <w:bottom w:val="single" w:sz="12" w:space="2" w:color="1F3864"/>
        </w:pBdr>
      </w:pPr>
      <w:r>
        <w:rPr>
          <w:rFonts w:ascii="游ゴシック" w:hAnsi="游ゴシック" w:eastAsia="游ゴシック"/>
          <w:b/>
          <w:color w:val="1F3864"/>
          <w:sz w:val="26"/>
        </w:rPr>
        <w:t>13．本日のご審議事項・今後の予定</w:t>
      </w:r>
    </w:p>
    <w:p>
      <w:pPr>
        <w:spacing w:before="160" w:after="60"/>
      </w:pPr>
      <w:r>
        <w:rPr>
          <w:rFonts w:ascii="游ゴシック" w:hAnsi="游ゴシック" w:eastAsia="游ゴシック"/>
          <w:b/>
          <w:color w:val="C55A11"/>
          <w:sz w:val="22"/>
        </w:rPr>
        <w:t>◆ ご審議いただきたい事項</w:t>
      </w:r>
    </w:p>
    <w:tbl>
      <w:tblPr>
        <w:tblStyle w:val="TableGrid"/>
        <w:tblW w:type="auto" w:w="0"/>
        <w:jc w:val="center"/>
        <w:tblLook w:firstColumn="1" w:firstRow="1" w:lastColumn="0" w:lastRow="0" w:noHBand="0" w:noVBand="1" w:val="04A0"/>
      </w:tblPr>
      <w:tblGrid>
        <w:gridCol w:w="3289"/>
        <w:gridCol w:w="3289"/>
        <w:gridCol w:w="3289"/>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7030"/>
            <w:shd w:val="clear" w:fill="2E75B6"/>
          </w:tcPr>
          <w:p>
            <w:pPr>
              <w:spacing w:after="20"/>
              <w:jc w:val="center"/>
            </w:pPr>
            <w:r/>
            <w:r>
              <w:rPr>
                <w:rFonts w:ascii="游ゴシック" w:hAnsi="游ゴシック" w:eastAsia="游ゴシック"/>
                <w:b/>
                <w:color w:val="FFFFFF"/>
                <w:sz w:val="19"/>
              </w:rPr>
              <w:t>審議事項</w:t>
            </w:r>
          </w:p>
        </w:tc>
        <w:tc>
          <w:tcPr>
            <w:tcW w:type="dxa" w:w="1474"/>
            <w:shd w:val="clear" w:fill="2E75B6"/>
          </w:tcPr>
          <w:p>
            <w:pPr>
              <w:spacing w:after="20"/>
              <w:jc w:val="center"/>
            </w:pPr>
            <w:r/>
            <w:r>
              <w:rPr>
                <w:rFonts w:ascii="游ゴシック" w:hAnsi="游ゴシック" w:eastAsia="游ゴシック"/>
                <w:b/>
                <w:color w:val="FFFFFF"/>
                <w:sz w:val="19"/>
              </w:rPr>
              <w:t>関連</w:t>
            </w:r>
          </w:p>
        </w:tc>
      </w:tr>
      <w:tr>
        <w:tc>
          <w:tcPr>
            <w:tcW w:type="dxa" w:w="794"/>
          </w:tcPr>
          <w:p>
            <w:pPr>
              <w:spacing w:after="20"/>
              <w:jc w:val="left"/>
            </w:pPr>
            <w:r/>
            <w:r>
              <w:rPr>
                <w:rFonts w:ascii="游明朝" w:hAnsi="游明朝" w:eastAsia="游明朝"/>
                <w:b w:val="0"/>
                <w:sz w:val="19"/>
              </w:rPr>
              <w:t>①</w:t>
            </w:r>
          </w:p>
        </w:tc>
        <w:tc>
          <w:tcPr>
            <w:tcW w:type="dxa" w:w="7030"/>
          </w:tcPr>
          <w:p>
            <w:pPr>
              <w:spacing w:after="20"/>
              <w:jc w:val="center"/>
            </w:pPr>
            <w:r/>
            <w:r>
              <w:rPr>
                <w:rFonts w:ascii="游明朝" w:hAnsi="游明朝" w:eastAsia="游明朝"/>
                <w:b w:val="0"/>
                <w:sz w:val="19"/>
              </w:rPr>
              <w:t>第１０期計画の基本理念の方向性について（第９期理念を継承するか、見直すか）</w:t>
            </w:r>
          </w:p>
        </w:tc>
        <w:tc>
          <w:tcPr>
            <w:tcW w:type="dxa" w:w="1474"/>
          </w:tcPr>
          <w:p>
            <w:pPr>
              <w:spacing w:after="20"/>
              <w:jc w:val="center"/>
            </w:pPr>
            <w:r/>
            <w:r>
              <w:rPr>
                <w:rFonts w:ascii="游明朝" w:hAnsi="游明朝" w:eastAsia="游明朝"/>
                <w:b w:val="0"/>
                <w:sz w:val="19"/>
              </w:rPr>
              <w:t>第4項</w:t>
            </w:r>
          </w:p>
        </w:tc>
      </w:tr>
      <w:tr>
        <w:tc>
          <w:tcPr>
            <w:tcW w:type="dxa" w:w="794"/>
          </w:tcPr>
          <w:p>
            <w:pPr>
              <w:spacing w:after="20"/>
              <w:jc w:val="left"/>
            </w:pPr>
            <w:r/>
            <w:r>
              <w:rPr>
                <w:rFonts w:ascii="游明朝" w:hAnsi="游明朝" w:eastAsia="游明朝"/>
                <w:b w:val="0"/>
                <w:sz w:val="19"/>
              </w:rPr>
              <w:t>②</w:t>
            </w:r>
          </w:p>
        </w:tc>
        <w:tc>
          <w:tcPr>
            <w:tcW w:type="dxa" w:w="7030"/>
          </w:tcPr>
          <w:p>
            <w:pPr>
              <w:spacing w:after="20"/>
              <w:jc w:val="center"/>
            </w:pPr>
            <w:r/>
            <w:r>
              <w:rPr>
                <w:rFonts w:ascii="游明朝" w:hAnsi="游明朝" w:eastAsia="游明朝"/>
                <w:b w:val="0"/>
                <w:sz w:val="19"/>
              </w:rPr>
              <w:t>本日整理した分野別の課題・論点について、追加すべき視点の有無</w:t>
            </w:r>
          </w:p>
        </w:tc>
        <w:tc>
          <w:tcPr>
            <w:tcW w:type="dxa" w:w="1474"/>
          </w:tcPr>
          <w:p>
            <w:pPr>
              <w:spacing w:after="20"/>
              <w:jc w:val="center"/>
            </w:pPr>
            <w:r/>
            <w:r>
              <w:rPr>
                <w:rFonts w:ascii="游明朝" w:hAnsi="游明朝" w:eastAsia="游明朝"/>
                <w:b w:val="0"/>
                <w:sz w:val="19"/>
              </w:rPr>
              <w:t>第11項</w:t>
            </w:r>
          </w:p>
        </w:tc>
      </w:tr>
      <w:tr>
        <w:tc>
          <w:tcPr>
            <w:tcW w:type="dxa" w:w="794"/>
          </w:tcPr>
          <w:p>
            <w:pPr>
              <w:spacing w:after="20"/>
              <w:jc w:val="left"/>
            </w:pPr>
            <w:r/>
            <w:r>
              <w:rPr>
                <w:rFonts w:ascii="游明朝" w:hAnsi="游明朝" w:eastAsia="游明朝"/>
                <w:b/>
                <w:sz w:val="19"/>
              </w:rPr>
              <w:t>③</w:t>
            </w:r>
          </w:p>
        </w:tc>
        <w:tc>
          <w:tcPr>
            <w:tcW w:type="dxa" w:w="7030"/>
          </w:tcPr>
          <w:p>
            <w:pPr>
              <w:spacing w:after="20"/>
              <w:jc w:val="center"/>
            </w:pPr>
            <w:r/>
            <w:r>
              <w:rPr>
                <w:rFonts w:ascii="游明朝" w:hAnsi="游明朝" w:eastAsia="游明朝"/>
                <w:b/>
                <w:sz w:val="19"/>
              </w:rPr>
              <w:t>施設サービスの供給をどこまで見込むか（在宅認定者の33.8%が入所申込済み）</w:t>
            </w:r>
          </w:p>
        </w:tc>
        <w:tc>
          <w:tcPr>
            <w:tcW w:type="dxa" w:w="1474"/>
          </w:tcPr>
          <w:p>
            <w:pPr>
              <w:spacing w:after="20"/>
              <w:jc w:val="center"/>
            </w:pPr>
            <w:r/>
            <w:r>
              <w:rPr>
                <w:rFonts w:ascii="游明朝" w:hAnsi="游明朝" w:eastAsia="游明朝"/>
                <w:b/>
                <w:sz w:val="19"/>
              </w:rPr>
              <w:t>第9・10項</w:t>
            </w:r>
          </w:p>
        </w:tc>
      </w:tr>
      <w:tr>
        <w:tc>
          <w:tcPr>
            <w:tcW w:type="dxa" w:w="794"/>
          </w:tcPr>
          <w:p>
            <w:pPr>
              <w:spacing w:after="20"/>
              <w:jc w:val="left"/>
            </w:pPr>
            <w:r/>
            <w:r>
              <w:rPr>
                <w:rFonts w:ascii="游明朝" w:hAnsi="游明朝" w:eastAsia="游明朝"/>
                <w:b w:val="0"/>
                <w:sz w:val="19"/>
              </w:rPr>
              <w:t>④</w:t>
            </w:r>
          </w:p>
        </w:tc>
        <w:tc>
          <w:tcPr>
            <w:tcW w:type="dxa" w:w="7030"/>
          </w:tcPr>
          <w:p>
            <w:pPr>
              <w:spacing w:after="20"/>
              <w:jc w:val="center"/>
            </w:pPr>
            <w:r/>
            <w:r>
              <w:rPr>
                <w:rFonts w:ascii="游明朝" w:hAnsi="游明朝" w:eastAsia="游明朝"/>
                <w:b w:val="0"/>
                <w:sz w:val="19"/>
              </w:rPr>
              <w:t>今後の調査データの活用方法・重点施策検討の進め方</w:t>
            </w:r>
          </w:p>
        </w:tc>
        <w:tc>
          <w:tcPr>
            <w:tcW w:type="dxa" w:w="1474"/>
          </w:tcPr>
          <w:p>
            <w:pPr>
              <w:spacing w:after="20"/>
              <w:jc w:val="center"/>
            </w:pPr>
            <w:r/>
            <w:r>
              <w:rPr>
                <w:rFonts w:ascii="游明朝" w:hAnsi="游明朝" w:eastAsia="游明朝"/>
                <w:b w:val="0"/>
                <w:sz w:val="19"/>
              </w:rPr>
              <w:t>第6〜9項</w:t>
            </w:r>
          </w:p>
        </w:tc>
      </w:tr>
    </w:tbl>
    <w:p>
      <w:pPr>
        <w:spacing w:before="80" w:after="80"/>
      </w:pPr>
      <w:r>
        <w:rPr>
          <w:rFonts w:ascii="游明朝" w:hAnsi="游明朝" w:eastAsia="游明朝"/>
          <w:b w:val="0"/>
          <w:sz w:val="20"/>
        </w:rPr>
        <w:t>③について：施設入所者数の見込みは介護給付費の約５割を占める施設サービスの水準を左右し、第１号被保険者の保険料に直接影響します。第２回以降で見込量を確定する前に、方向性についてご意見をいただきたく存じます。</w:t>
      </w:r>
    </w:p>
    <w:p>
      <w:pPr>
        <w:spacing w:before="160" w:after="60"/>
      </w:pPr>
      <w:r>
        <w:rPr>
          <w:rFonts w:ascii="游ゴシック" w:hAnsi="游ゴシック" w:eastAsia="游ゴシック"/>
          <w:b/>
          <w:color w:val="2E75B6"/>
          <w:sz w:val="22"/>
        </w:rPr>
        <w:t>◆ 今後の予定</w:t>
      </w:r>
    </w:p>
    <w:p>
      <w:pPr>
        <w:spacing w:before="0" w:after="80"/>
      </w:pPr>
      <w:r>
        <w:rPr>
          <w:rFonts w:ascii="游ゴシック" w:hAnsi="游ゴシック" w:eastAsia="游ゴシック"/>
          <w:b/>
          <w:sz w:val="22"/>
        </w:rPr>
        <w:t>次回開催予定：　第２回　策定委員会　－　令和８年１１月頃</w:t>
      </w:r>
    </w:p>
    <w:p>
      <w:pPr>
        <w:spacing w:after="40"/>
        <w:ind w:left="283"/>
      </w:pPr>
      <w:r>
        <w:rPr>
          <w:rFonts w:ascii="游明朝" w:hAnsi="游明朝" w:eastAsia="游明朝"/>
          <w:b w:val="0"/>
          <w:sz w:val="20"/>
        </w:rPr>
        <w:t>・計画骨子（素案）の提示</w:t>
      </w:r>
    </w:p>
    <w:p>
      <w:pPr>
        <w:spacing w:after="40"/>
        <w:ind w:left="283"/>
      </w:pPr>
      <w:r>
        <w:rPr>
          <w:rFonts w:ascii="游明朝" w:hAnsi="游明朝" w:eastAsia="游明朝"/>
          <w:b w:val="0"/>
          <w:sz w:val="20"/>
        </w:rPr>
        <w:t>・サービス見込量の方向性</w:t>
      </w:r>
    </w:p>
    <w:p>
      <w:pPr>
        <w:spacing w:after="40"/>
        <w:ind w:left="283"/>
      </w:pPr>
      <w:r>
        <w:rPr>
          <w:rFonts w:ascii="游明朝" w:hAnsi="游明朝" w:eastAsia="游明朝"/>
          <w:b w:val="0"/>
          <w:sz w:val="20"/>
        </w:rPr>
        <w:t>・第９期計画の評価指標（KPI）達成状況の報告</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