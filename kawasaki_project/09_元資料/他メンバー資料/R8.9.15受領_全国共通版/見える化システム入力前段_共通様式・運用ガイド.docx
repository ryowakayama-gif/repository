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AC3B4B8" w14:textId="288A241D" w:rsidR="00B53911" w:rsidRPr="008277F3" w:rsidRDefault="00000000">
      <w:pPr>
        <w:spacing w:before="1040" w:after="360"/>
        <w:jc w:val="center"/>
        <w:rPr>
          <w:rFonts w:ascii="BIZ UDPゴシック" w:eastAsia="BIZ UDPゴシック" w:hAnsi="BIZ UDPゴシック" w:hint="eastAsia"/>
          <w:lang w:eastAsia="ja-JP"/>
        </w:rPr>
      </w:pPr>
      <w:r w:rsidRPr="008277F3">
        <w:rPr>
          <w:rFonts w:ascii="BIZ UDPゴシック" w:eastAsia="BIZ UDPゴシック" w:hAnsi="BIZ UDPゴシック"/>
          <w:b/>
          <w:color w:val="2E74B5"/>
          <w:sz w:val="21"/>
          <w:lang w:eastAsia="ja-JP"/>
        </w:rPr>
        <w:t>全国共通　現場運用版</w:t>
      </w:r>
      <w:r w:rsidR="008A5425">
        <w:rPr>
          <w:rFonts w:ascii="BIZ UDPゴシック" w:eastAsia="BIZ UDPゴシック" w:hAnsi="BIZ UDPゴシック"/>
          <w:b/>
          <w:color w:val="2E74B5"/>
          <w:sz w:val="21"/>
          <w:lang w:eastAsia="ja-JP"/>
        </w:rPr>
        <w:br/>
      </w:r>
    </w:p>
    <w:p w14:paraId="00F8C24D" w14:textId="1DFDB15E" w:rsidR="00B53911" w:rsidRPr="001B6CFA" w:rsidRDefault="00000000">
      <w:pPr>
        <w:pStyle w:val="a9"/>
        <w:jc w:val="center"/>
        <w:rPr>
          <w:rFonts w:ascii="BIZ UDPゴシック" w:eastAsia="BIZ UDPゴシック" w:hAnsi="BIZ UDPゴシック"/>
          <w:sz w:val="32"/>
          <w:szCs w:val="32"/>
          <w:lang w:eastAsia="ja-JP"/>
        </w:rPr>
      </w:pPr>
      <w:r w:rsidRPr="001B6CFA">
        <w:rPr>
          <w:rFonts w:ascii="BIZ UDPゴシック" w:eastAsia="BIZ UDPゴシック" w:hAnsi="BIZ UDPゴシック" w:cs="Noto Sans CJK JP"/>
          <w:sz w:val="32"/>
          <w:szCs w:val="32"/>
          <w:lang w:eastAsia="ja-JP"/>
        </w:rPr>
        <w:t>第10期介護保険事業（支援）計画</w:t>
      </w:r>
      <w:r w:rsidRPr="001B6CFA">
        <w:rPr>
          <w:rFonts w:ascii="BIZ UDPゴシック" w:eastAsia="BIZ UDPゴシック" w:hAnsi="BIZ UDPゴシック"/>
          <w:sz w:val="32"/>
          <w:szCs w:val="32"/>
          <w:lang w:eastAsia="ja-JP"/>
        </w:rPr>
        <w:br/>
      </w:r>
      <w:r w:rsidRPr="001B6CFA">
        <w:rPr>
          <w:rFonts w:ascii="BIZ UDPゴシック" w:eastAsia="BIZ UDPゴシック" w:hAnsi="BIZ UDPゴシック" w:cs="Noto Sans CJK JP"/>
          <w:sz w:val="32"/>
          <w:szCs w:val="32"/>
          <w:lang w:eastAsia="ja-JP"/>
        </w:rPr>
        <w:t>見える化システム入力前段</w:t>
      </w:r>
      <w:r w:rsidR="008A5425">
        <w:rPr>
          <w:rFonts w:ascii="BIZ UDPゴシック" w:eastAsia="BIZ UDPゴシック" w:hAnsi="BIZ UDPゴシック" w:cs="Noto Sans CJK JP" w:hint="eastAsia"/>
          <w:sz w:val="32"/>
          <w:szCs w:val="32"/>
          <w:lang w:eastAsia="ja-JP"/>
        </w:rPr>
        <w:t xml:space="preserve">　</w:t>
      </w:r>
      <w:r w:rsidRPr="001B6CFA">
        <w:rPr>
          <w:rFonts w:ascii="BIZ UDPゴシック" w:eastAsia="BIZ UDPゴシック" w:hAnsi="BIZ UDPゴシック" w:cs="Noto Sans CJK JP"/>
          <w:sz w:val="32"/>
          <w:szCs w:val="32"/>
          <w:lang w:eastAsia="ja-JP"/>
        </w:rPr>
        <w:t>共通様式・運用ガイド</w:t>
      </w:r>
    </w:p>
    <w:p w14:paraId="6242B413" w14:textId="77777777" w:rsidR="00B53911" w:rsidRPr="008277F3" w:rsidRDefault="00000000">
      <w:pPr>
        <w:pStyle w:val="ab"/>
        <w:jc w:val="center"/>
        <w:rPr>
          <w:rFonts w:ascii="BIZ UDPゴシック" w:eastAsia="BIZ UDPゴシック" w:hAnsi="BIZ UDPゴシック"/>
          <w:lang w:eastAsia="ja-JP"/>
        </w:rPr>
      </w:pPr>
      <w:r w:rsidRPr="008277F3">
        <w:rPr>
          <w:rFonts w:ascii="BIZ UDPゴシック" w:eastAsia="BIZ UDPゴシック" w:hAnsi="BIZ UDPゴシック" w:cs="Noto Sans CJK JP"/>
          <w:sz w:val="25"/>
          <w:lang w:eastAsia="ja-JP"/>
        </w:rPr>
        <w:t>データ収集　算定　検証　証跡管理　一次登録から最終確定まで</w:t>
      </w:r>
    </w:p>
    <w:p w14:paraId="34032E45" w14:textId="77777777" w:rsidR="00B53911" w:rsidRPr="008277F3" w:rsidRDefault="00000000">
      <w:pPr>
        <w:spacing w:after="520"/>
        <w:jc w:val="center"/>
        <w:rPr>
          <w:rFonts w:ascii="BIZ UDPゴシック" w:eastAsia="BIZ UDPゴシック" w:hAnsi="BIZ UDPゴシック"/>
        </w:rPr>
      </w:pPr>
      <w:r w:rsidRPr="008277F3">
        <w:rPr>
          <w:rFonts w:ascii="BIZ UDPゴシック" w:eastAsia="BIZ UDPゴシック" w:hAnsi="BIZ UDPゴシック"/>
          <w:b/>
          <w:color w:val="667085"/>
          <w:sz w:val="20"/>
        </w:rPr>
        <w:t>Version 2.1　2026-09-14</w:t>
      </w:r>
    </w:p>
    <w:tbl>
      <w:tblPr>
        <w:tblW w:w="9360" w:type="dxa"/>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A0" w:firstRow="1" w:lastRow="0" w:firstColumn="1" w:lastColumn="0" w:noHBand="0" w:noVBand="1"/>
      </w:tblPr>
      <w:tblGrid>
        <w:gridCol w:w="9360"/>
      </w:tblGrid>
      <w:tr w:rsidR="00B53911" w:rsidRPr="008277F3" w14:paraId="65E35BEF" w14:textId="77777777">
        <w:tc>
          <w:tcPr>
            <w:tcW w:w="9360" w:type="dxa"/>
            <w:shd w:val="clear" w:color="auto" w:fill="F4F6F9"/>
            <w:tcMar>
              <w:top w:w="80" w:type="dxa"/>
              <w:left w:w="120" w:type="dxa"/>
              <w:bottom w:w="80" w:type="dxa"/>
              <w:right w:w="120" w:type="dxa"/>
            </w:tcMar>
            <w:vAlign w:val="center"/>
          </w:tcPr>
          <w:p w14:paraId="7912EB8C" w14:textId="6014E51C" w:rsidR="00B53911" w:rsidRPr="008277F3" w:rsidRDefault="008277F3">
            <w:pPr>
              <w:spacing w:after="40" w:line="283" w:lineRule="auto"/>
              <w:rPr>
                <w:rFonts w:ascii="BIZ UDPゴシック" w:eastAsia="BIZ UDPゴシック" w:hAnsi="BIZ UDPゴシック"/>
                <w:lang w:eastAsia="ja-JP"/>
              </w:rPr>
            </w:pPr>
            <w:r>
              <w:rPr>
                <w:rFonts w:ascii="BIZ UDPゴシック" w:eastAsia="BIZ UDPゴシック" w:hAnsi="BIZ UDPゴシック" w:hint="eastAsia"/>
                <w:b/>
                <w:color w:val="1F4D78"/>
                <w:sz w:val="20"/>
                <w:lang w:eastAsia="ja-JP"/>
              </w:rPr>
              <w:t>この手引の位置づけ　この文書は、国の「見える化システム」（介護保険事業計画の数値を推計・比較するためのシステム）へ入力する前の準備——データを集める・計算する・確認する・記録（証跡）を残す——を、全国で同じ様式に統一するための手引です。見える化システム本体や、その公式な推計・計算結果、都道府県からの通知の代わりになるものではありません。</w:t>
            </w:r>
          </w:p>
        </w:tc>
      </w:tr>
    </w:tbl>
    <w:p w14:paraId="5E4AC640" w14:textId="77777777" w:rsidR="00B53911" w:rsidRPr="008277F3" w:rsidRDefault="00B53911">
      <w:pPr>
        <w:spacing w:after="40"/>
        <w:rPr>
          <w:rFonts w:ascii="BIZ UDPゴシック" w:eastAsia="BIZ UDPゴシック" w:hAnsi="BIZ UDPゴシック"/>
          <w:lang w:eastAsia="ja-JP"/>
        </w:rPr>
      </w:pPr>
    </w:p>
    <w:tbl>
      <w:tblPr>
        <w:tblW w:w="9360" w:type="dxa"/>
        <w:tblInd w:w="120" w:type="dxa"/>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Layout w:type="fixed"/>
        <w:tblLook w:val="04A0" w:firstRow="1" w:lastRow="0" w:firstColumn="1" w:lastColumn="0" w:noHBand="0" w:noVBand="1"/>
      </w:tblPr>
      <w:tblGrid>
        <w:gridCol w:w="9360"/>
      </w:tblGrid>
      <w:tr w:rsidR="00B53911" w:rsidRPr="008277F3" w14:paraId="3F9E52FB" w14:textId="77777777">
        <w:tc>
          <w:tcPr>
            <w:tcW w:w="9360" w:type="dxa"/>
            <w:shd w:val="clear" w:color="auto" w:fill="FFF4CE"/>
            <w:tcMar>
              <w:top w:w="80" w:type="dxa"/>
              <w:left w:w="120" w:type="dxa"/>
              <w:bottom w:w="80" w:type="dxa"/>
              <w:right w:w="120" w:type="dxa"/>
            </w:tcMar>
            <w:vAlign w:val="center"/>
          </w:tcPr>
          <w:p w14:paraId="75A46AB3" w14:textId="388E77EF" w:rsidR="00B53911" w:rsidRPr="008277F3" w:rsidRDefault="008277F3">
            <w:pPr>
              <w:spacing w:after="40" w:line="283" w:lineRule="auto"/>
              <w:rPr>
                <w:rFonts w:ascii="BIZ UDPゴシック" w:eastAsia="BIZ UDPゴシック" w:hAnsi="BIZ UDPゴシック"/>
                <w:lang w:eastAsia="ja-JP"/>
              </w:rPr>
            </w:pPr>
            <w:r>
              <w:rPr>
                <w:rFonts w:ascii="BIZ UDPゴシック" w:eastAsia="BIZ UDPゴシック" w:hAnsi="BIZ UDPゴシック" w:hint="eastAsia"/>
                <w:b/>
                <w:color w:val="7A5A00"/>
                <w:sz w:val="20"/>
                <w:lang w:eastAsia="ja-JP"/>
              </w:rPr>
              <w:t>呼び方の注意　国の公式マニュアル（公式操作手引）・その年度にログインして表示される画面（認証後画面）・都道府県からの通知、この</w:t>
            </w:r>
            <w:r>
              <w:rPr>
                <w:rFonts w:ascii="BIZ UDPゴシック" w:eastAsia="BIZ UDPゴシック" w:hAnsi="BIZ UDPゴシック"/>
                <w:b/>
                <w:color w:val="7A5A00"/>
                <w:sz w:val="20"/>
                <w:lang w:eastAsia="ja-JP"/>
              </w:rPr>
              <w:t>3つと項目を一つずつ照らし合わせる作業が終わるまでは、このアプリやExcelを「見える化システムに準拠」「そのまま登録できる」と呼んではいけません。</w:t>
            </w:r>
          </w:p>
        </w:tc>
      </w:tr>
    </w:tbl>
    <w:p w14:paraId="37E24E10" w14:textId="77777777" w:rsidR="00B53911" w:rsidRPr="008277F3" w:rsidRDefault="00B53911">
      <w:pPr>
        <w:spacing w:after="40"/>
        <w:rPr>
          <w:rFonts w:ascii="BIZ UDPゴシック" w:eastAsia="BIZ UDPゴシック" w:hAnsi="BIZ UDPゴシック"/>
          <w:lang w:eastAsia="ja-JP"/>
        </w:rPr>
      </w:pPr>
    </w:p>
    <w:p w14:paraId="7FD97E58" w14:textId="11457946" w:rsidR="00B53911" w:rsidRPr="008277F3" w:rsidRDefault="008277F3" w:rsidP="001B6CFA">
      <w:pPr>
        <w:spacing w:before="200" w:after="0"/>
        <w:rPr>
          <w:rFonts w:ascii="BIZ UDPゴシック" w:eastAsia="BIZ UDPゴシック" w:hAnsi="BIZ UDPゴシック"/>
          <w:lang w:eastAsia="ja-JP"/>
        </w:rPr>
      </w:pPr>
      <w:r>
        <w:rPr>
          <w:rFonts w:ascii="BIZ UDPゴシック" w:eastAsia="BIZ UDPゴシック" w:hAnsi="BIZ UDPゴシック" w:hint="eastAsia"/>
          <w:color w:val="667085"/>
          <w:sz w:val="18"/>
          <w:lang w:eastAsia="ja-JP"/>
        </w:rPr>
        <w:t>この手引を読む人：自治体の計画担当、データを管理する担当課、受託者（委託を受けた当社など）、内容を確かめる検証者、最終的に承認する承認者、システムへ登録する担当者。</w:t>
      </w:r>
    </w:p>
    <w:p w14:paraId="55D1018F" w14:textId="77777777" w:rsidR="00B53911" w:rsidRPr="008277F3" w:rsidRDefault="00000000">
      <w:pPr>
        <w:rPr>
          <w:rFonts w:ascii="BIZ UDPゴシック" w:eastAsia="BIZ UDPゴシック" w:hAnsi="BIZ UDPゴシック"/>
          <w:lang w:eastAsia="ja-JP"/>
        </w:rPr>
      </w:pPr>
      <w:r w:rsidRPr="008277F3">
        <w:rPr>
          <w:rFonts w:ascii="BIZ UDPゴシック" w:eastAsia="BIZ UDPゴシック" w:hAnsi="BIZ UDPゴシック"/>
          <w:lang w:eastAsia="ja-JP"/>
        </w:rPr>
        <w:br w:type="page"/>
      </w:r>
    </w:p>
    <w:p w14:paraId="4E35B413" w14:textId="77777777" w:rsidR="00B53911" w:rsidRPr="008277F3" w:rsidRDefault="00000000">
      <w:pPr>
        <w:pStyle w:val="1"/>
        <w:rPr>
          <w:rFonts w:ascii="BIZ UDPゴシック" w:eastAsia="BIZ UDPゴシック" w:hAnsi="BIZ UDPゴシック"/>
          <w:lang w:eastAsia="ja-JP"/>
        </w:rPr>
      </w:pPr>
      <w:r w:rsidRPr="008277F3">
        <w:rPr>
          <w:rFonts w:ascii="BIZ UDPゴシック" w:eastAsia="BIZ UDPゴシック" w:hAnsi="BIZ UDPゴシック" w:cs="Noto Sans CJK JP"/>
          <w:lang w:eastAsia="ja-JP"/>
        </w:rPr>
        <w:lastRenderedPageBreak/>
        <w:t>最初に見るページ　5分で分かる使い方</w:t>
      </w:r>
    </w:p>
    <w:p w14:paraId="7D4A10AB" w14:textId="19269934" w:rsidR="00B53911" w:rsidRPr="008277F3" w:rsidRDefault="008277F3" w:rsidP="001B6CFA">
      <w:pPr>
        <w:ind w:firstLineChars="100" w:firstLine="210"/>
        <w:jc w:val="both"/>
        <w:rPr>
          <w:rFonts w:ascii="BIZ UDPゴシック" w:eastAsia="BIZ UDPゴシック" w:hAnsi="BIZ UDPゴシック"/>
          <w:lang w:eastAsia="ja-JP"/>
        </w:rPr>
      </w:pPr>
      <w:r>
        <w:rPr>
          <w:rFonts w:ascii="BIZ UDPゴシック" w:eastAsia="BIZ UDPゴシック" w:hAnsi="BIZ UDPゴシック" w:hint="eastAsia"/>
          <w:sz w:val="21"/>
          <w:lang w:eastAsia="ja-JP"/>
        </w:rPr>
        <w:t>初めて操作する人は、まず「自治体提出資料一覧</w:t>
      </w:r>
      <w:r>
        <w:rPr>
          <w:rFonts w:ascii="BIZ UDPゴシック" w:eastAsia="BIZ UDPゴシック" w:hAnsi="BIZ UDPゴシック"/>
          <w:sz w:val="21"/>
          <w:lang w:eastAsia="ja-JP"/>
        </w:rPr>
        <w:t>Excel」から始めます。確認できない項目は、推測で埋めずに「未確認」のままにして、先に進めないようにします。</w:t>
      </w:r>
    </w:p>
    <w:p w14:paraId="1D6E732C" w14:textId="6AF1D8A6" w:rsidR="00B53911" w:rsidRPr="008277F3" w:rsidRDefault="008277F3" w:rsidP="001B6CFA">
      <w:pPr>
        <w:numPr>
          <w:ilvl w:val="0"/>
          <w:numId w:val="1"/>
        </w:numPr>
        <w:jc w:val="both"/>
        <w:rPr>
          <w:rFonts w:ascii="BIZ UDPゴシック" w:eastAsia="BIZ UDPゴシック" w:hAnsi="BIZ UDPゴシック"/>
          <w:lang w:eastAsia="ja-JP"/>
        </w:rPr>
      </w:pPr>
      <w:r>
        <w:rPr>
          <w:rFonts w:ascii="BIZ UDPゴシック" w:eastAsia="BIZ UDPゴシック" w:hAnsi="BIZ UDPゴシック" w:hint="eastAsia"/>
          <w:sz w:val="20"/>
          <w:lang w:eastAsia="ja-JP"/>
        </w:rPr>
        <w:t>「自治体提出資料一覧</w:t>
      </w:r>
      <w:r>
        <w:rPr>
          <w:rFonts w:ascii="BIZ UDPゴシック" w:eastAsia="BIZ UDPゴシック" w:hAnsi="BIZ UDPゴシック"/>
          <w:sz w:val="20"/>
          <w:lang w:eastAsia="ja-JP"/>
        </w:rPr>
        <w:t>Excel」を案件ごとにコピーし、対象の自治体名と担当者を確認します。</w:t>
      </w:r>
    </w:p>
    <w:p w14:paraId="31452CFC" w14:textId="3E7E1E99" w:rsidR="00B53911" w:rsidRPr="008277F3" w:rsidRDefault="008277F3" w:rsidP="001B6CFA">
      <w:pPr>
        <w:numPr>
          <w:ilvl w:val="0"/>
          <w:numId w:val="1"/>
        </w:numPr>
        <w:jc w:val="both"/>
        <w:rPr>
          <w:rFonts w:ascii="BIZ UDPゴシック" w:eastAsia="BIZ UDPゴシック" w:hAnsi="BIZ UDPゴシック"/>
          <w:lang w:eastAsia="ja-JP"/>
        </w:rPr>
      </w:pPr>
      <w:r>
        <w:rPr>
          <w:rFonts w:ascii="BIZ UDPゴシック" w:eastAsia="BIZ UDPゴシック" w:hAnsi="BIZ UDPゴシック"/>
          <w:sz w:val="20"/>
          <w:lang w:eastAsia="ja-JP"/>
        </w:rPr>
        <w:t>Excelの「01_自治体へ依頼」シートを自治体へ送り、提出期限と依頼した日付を記録します。</w:t>
      </w:r>
    </w:p>
    <w:p w14:paraId="45DB9CC2" w14:textId="56B4EFB0" w:rsidR="00B53911" w:rsidRPr="008277F3" w:rsidRDefault="008277F3" w:rsidP="001B6CFA">
      <w:pPr>
        <w:numPr>
          <w:ilvl w:val="0"/>
          <w:numId w:val="1"/>
        </w:numPr>
        <w:jc w:val="both"/>
        <w:rPr>
          <w:rFonts w:ascii="BIZ UDPゴシック" w:eastAsia="BIZ UDPゴシック" w:hAnsi="BIZ UDPゴシック"/>
          <w:lang w:eastAsia="ja-JP"/>
        </w:rPr>
      </w:pPr>
      <w:r>
        <w:rPr>
          <w:rFonts w:ascii="BIZ UDPゴシック" w:eastAsia="BIZ UDPゴシック" w:hAnsi="BIZ UDPゴシック" w:hint="eastAsia"/>
          <w:sz w:val="20"/>
          <w:lang w:eastAsia="ja-JP"/>
        </w:rPr>
        <w:t>資料が届いたら、まず状態を「受領・要確認」にして、受け取った日付とファイル名を記録します。</w:t>
      </w:r>
    </w:p>
    <w:p w14:paraId="151996D2" w14:textId="4745BEBA" w:rsidR="00B53911" w:rsidRPr="008277F3" w:rsidRDefault="008277F3" w:rsidP="001B6CFA">
      <w:pPr>
        <w:numPr>
          <w:ilvl w:val="0"/>
          <w:numId w:val="1"/>
        </w:numPr>
        <w:jc w:val="both"/>
        <w:rPr>
          <w:rFonts w:ascii="BIZ UDPゴシック" w:eastAsia="BIZ UDPゴシック" w:hAnsi="BIZ UDPゴシック"/>
          <w:lang w:eastAsia="ja-JP"/>
        </w:rPr>
      </w:pPr>
      <w:r>
        <w:rPr>
          <w:rFonts w:ascii="BIZ UDPゴシック" w:eastAsia="BIZ UDPゴシック" w:hAnsi="BIZ UDPゴシック" w:hint="eastAsia"/>
          <w:sz w:val="20"/>
          <w:lang w:eastAsia="ja-JP"/>
        </w:rPr>
        <w:t>年度・単位・基準日（いつ時点のデータか）・資料のどこに書いてあるかを確認できたときだけ、状態を「確定受領」に変更します。</w:t>
      </w:r>
    </w:p>
    <w:p w14:paraId="11BBAFB0" w14:textId="3B995778" w:rsidR="00B53911" w:rsidRPr="008277F3" w:rsidRDefault="008277F3" w:rsidP="001B6CFA">
      <w:pPr>
        <w:numPr>
          <w:ilvl w:val="0"/>
          <w:numId w:val="1"/>
        </w:numPr>
        <w:jc w:val="both"/>
        <w:rPr>
          <w:rFonts w:ascii="BIZ UDPゴシック" w:eastAsia="BIZ UDPゴシック" w:hAnsi="BIZ UDPゴシック"/>
          <w:lang w:eastAsia="ja-JP"/>
        </w:rPr>
      </w:pPr>
      <w:r>
        <w:rPr>
          <w:rFonts w:ascii="BIZ UDPゴシック" w:eastAsia="BIZ UDPゴシック" w:hAnsi="BIZ UDPゴシック" w:hint="eastAsia"/>
          <w:sz w:val="20"/>
          <w:lang w:eastAsia="ja-JP"/>
        </w:rPr>
        <w:t>アプリで自治体ごとの案件（ケース）を作り、県からの通知にある提出期限と提出方法を、案件ごとに登録します。</w:t>
      </w:r>
    </w:p>
    <w:p w14:paraId="684FABA8" w14:textId="530AB6BE" w:rsidR="00B53911" w:rsidRPr="008277F3" w:rsidRDefault="008277F3" w:rsidP="001B6CFA">
      <w:pPr>
        <w:numPr>
          <w:ilvl w:val="0"/>
          <w:numId w:val="1"/>
        </w:numPr>
        <w:jc w:val="both"/>
        <w:rPr>
          <w:rFonts w:ascii="BIZ UDPゴシック" w:eastAsia="BIZ UDPゴシック" w:hAnsi="BIZ UDPゴシック"/>
          <w:lang w:eastAsia="ja-JP"/>
        </w:rPr>
      </w:pPr>
      <w:r>
        <w:rPr>
          <w:rFonts w:ascii="BIZ UDPゴシック" w:eastAsia="BIZ UDPゴシック" w:hAnsi="BIZ UDPゴシック" w:hint="eastAsia"/>
          <w:sz w:val="20"/>
          <w:lang w:eastAsia="ja-JP"/>
        </w:rPr>
        <w:t>受け取った資料を「詳細入力</w:t>
      </w:r>
      <w:r>
        <w:rPr>
          <w:rFonts w:ascii="BIZ UDPゴシック" w:eastAsia="BIZ UDPゴシック" w:hAnsi="BIZ UDPゴシック"/>
          <w:sz w:val="20"/>
          <w:lang w:eastAsia="ja-JP"/>
        </w:rPr>
        <w:t>Excel」へ書き写し、入力した本人とは別の担当者が、原本および公式画面と食い違いがないかを確認します。</w:t>
      </w:r>
    </w:p>
    <w:p w14:paraId="53793920" w14:textId="034007A6" w:rsidR="00B53911" w:rsidRPr="008277F3" w:rsidRDefault="008277F3" w:rsidP="001B6CFA">
      <w:pPr>
        <w:numPr>
          <w:ilvl w:val="0"/>
          <w:numId w:val="1"/>
        </w:numPr>
        <w:jc w:val="both"/>
        <w:rPr>
          <w:rFonts w:ascii="BIZ UDPゴシック" w:eastAsia="BIZ UDPゴシック" w:hAnsi="BIZ UDPゴシック"/>
          <w:lang w:eastAsia="ja-JP"/>
        </w:rPr>
      </w:pPr>
      <w:r>
        <w:rPr>
          <w:rFonts w:ascii="BIZ UDPゴシック" w:eastAsia="BIZ UDPゴシック" w:hAnsi="BIZ UDPゴシック" w:hint="eastAsia"/>
          <w:sz w:val="20"/>
          <w:lang w:eastAsia="ja-JP"/>
        </w:rPr>
        <w:t>承認された後に公式画面へ書き写し、受付の状態・登録した日時・画面の控え（スクリーンショット等）を保存します。</w:t>
      </w:r>
    </w:p>
    <w:p w14:paraId="6C916C72" w14:textId="77777777" w:rsidR="00B53911" w:rsidRPr="008277F3" w:rsidRDefault="00000000">
      <w:pPr>
        <w:pStyle w:val="2"/>
        <w:rPr>
          <w:rFonts w:ascii="BIZ UDPゴシック" w:eastAsia="BIZ UDPゴシック" w:hAnsi="BIZ UDPゴシック"/>
          <w:lang w:eastAsia="ja-JP"/>
        </w:rPr>
      </w:pPr>
      <w:r w:rsidRPr="008277F3">
        <w:rPr>
          <w:rFonts w:ascii="BIZ UDPゴシック" w:eastAsia="BIZ UDPゴシック" w:hAnsi="BIZ UDPゴシック" w:cs="Noto Sans CJK JP"/>
          <w:lang w:eastAsia="ja-JP"/>
        </w:rPr>
        <w:t>全国共通版で守るルール</w:t>
      </w:r>
    </w:p>
    <w:p w14:paraId="21FA39DE" w14:textId="36F90399" w:rsidR="00B53911" w:rsidRPr="008277F3" w:rsidRDefault="008277F3" w:rsidP="001B6CFA">
      <w:pPr>
        <w:numPr>
          <w:ilvl w:val="0"/>
          <w:numId w:val="1"/>
        </w:numPr>
        <w:jc w:val="both"/>
        <w:rPr>
          <w:rFonts w:ascii="BIZ UDPゴシック" w:eastAsia="BIZ UDPゴシック" w:hAnsi="BIZ UDPゴシック"/>
          <w:lang w:eastAsia="ja-JP"/>
        </w:rPr>
      </w:pPr>
      <w:r>
        <w:rPr>
          <w:rFonts w:ascii="BIZ UDPゴシック" w:eastAsia="BIZ UDPゴシック" w:hAnsi="BIZ UDPゴシック" w:hint="eastAsia"/>
          <w:sz w:val="20"/>
          <w:lang w:eastAsia="ja-JP"/>
        </w:rPr>
        <w:t>提出期限は</w:t>
      </w:r>
      <w:r w:rsidR="001B6CFA">
        <w:rPr>
          <w:rFonts w:ascii="BIZ UDPゴシック" w:eastAsia="BIZ UDPゴシック" w:hAnsi="BIZ UDPゴシック" w:hint="eastAsia"/>
          <w:sz w:val="20"/>
          <w:lang w:eastAsia="ja-JP"/>
        </w:rPr>
        <w:t>、</w:t>
      </w:r>
      <w:r>
        <w:rPr>
          <w:rFonts w:ascii="BIZ UDPゴシック" w:eastAsia="BIZ UDPゴシック" w:hAnsi="BIZ UDPゴシック" w:hint="eastAsia"/>
          <w:sz w:val="20"/>
          <w:lang w:eastAsia="ja-JP"/>
        </w:rPr>
        <w:t>最初</w:t>
      </w:r>
      <w:r w:rsidR="001B6CFA">
        <w:rPr>
          <w:rFonts w:ascii="BIZ UDPゴシック" w:eastAsia="BIZ UDPゴシック" w:hAnsi="BIZ UDPゴシック" w:hint="eastAsia"/>
          <w:sz w:val="20"/>
          <w:lang w:eastAsia="ja-JP"/>
        </w:rPr>
        <w:t>、</w:t>
      </w:r>
      <w:r>
        <w:rPr>
          <w:rFonts w:ascii="BIZ UDPゴシック" w:eastAsia="BIZ UDPゴシック" w:hAnsi="BIZ UDPゴシック" w:hint="eastAsia"/>
          <w:sz w:val="20"/>
          <w:lang w:eastAsia="ja-JP"/>
        </w:rPr>
        <w:t>空欄にしておき、その自治体宛ての都道府県通知で確認できたときだけ確定させます。</w:t>
      </w:r>
    </w:p>
    <w:p w14:paraId="178AB538" w14:textId="5725584F" w:rsidR="00B53911" w:rsidRPr="008277F3" w:rsidRDefault="008277F3" w:rsidP="001B6CFA">
      <w:pPr>
        <w:numPr>
          <w:ilvl w:val="0"/>
          <w:numId w:val="1"/>
        </w:numPr>
        <w:jc w:val="both"/>
        <w:rPr>
          <w:rFonts w:ascii="BIZ UDPゴシック" w:eastAsia="BIZ UDPゴシック" w:hAnsi="BIZ UDPゴシック"/>
          <w:lang w:eastAsia="ja-JP"/>
        </w:rPr>
      </w:pPr>
      <w:r>
        <w:rPr>
          <w:rFonts w:ascii="BIZ UDPゴシック" w:eastAsia="BIZ UDPゴシック" w:hAnsi="BIZ UDPゴシック" w:hint="eastAsia"/>
          <w:sz w:val="20"/>
          <w:lang w:eastAsia="ja-JP"/>
        </w:rPr>
        <w:t>「見える化システムへの提出」「都道府県が独自に行う調査」「国の集計」は、それぞれ別の手続きとして分けて管理します。</w:t>
      </w:r>
    </w:p>
    <w:p w14:paraId="3F56E854" w14:textId="45B9CE54" w:rsidR="00B53911" w:rsidRPr="008277F3" w:rsidRDefault="008277F3" w:rsidP="001B6CFA">
      <w:pPr>
        <w:numPr>
          <w:ilvl w:val="0"/>
          <w:numId w:val="1"/>
        </w:numPr>
        <w:jc w:val="both"/>
        <w:rPr>
          <w:rFonts w:ascii="BIZ UDPゴシック" w:eastAsia="BIZ UDPゴシック" w:hAnsi="BIZ UDPゴシック"/>
          <w:lang w:eastAsia="ja-JP"/>
        </w:rPr>
      </w:pPr>
      <w:r>
        <w:rPr>
          <w:rFonts w:ascii="BIZ UDPゴシック" w:eastAsia="BIZ UDPゴシック" w:hAnsi="BIZ UDPゴシック" w:hint="eastAsia"/>
          <w:sz w:val="20"/>
          <w:lang w:eastAsia="ja-JP"/>
        </w:rPr>
        <w:t>資料が届いただけでは「確定受領」にはしません。年度・単位・基準日・ファイル名まで確認してから確定します。</w:t>
      </w:r>
    </w:p>
    <w:p w14:paraId="041BC732" w14:textId="78BC290D" w:rsidR="00B53911" w:rsidRPr="008277F3" w:rsidRDefault="008277F3" w:rsidP="001B6CFA">
      <w:pPr>
        <w:numPr>
          <w:ilvl w:val="0"/>
          <w:numId w:val="1"/>
        </w:numPr>
        <w:jc w:val="both"/>
        <w:rPr>
          <w:rFonts w:ascii="BIZ UDPゴシック" w:eastAsia="BIZ UDPゴシック" w:hAnsi="BIZ UDPゴシック"/>
          <w:lang w:eastAsia="ja-JP"/>
        </w:rPr>
      </w:pPr>
      <w:r>
        <w:rPr>
          <w:rFonts w:ascii="BIZ UDPゴシック" w:eastAsia="BIZ UDPゴシック" w:hAnsi="BIZ UDPゴシック" w:hint="eastAsia"/>
          <w:sz w:val="20"/>
          <w:lang w:eastAsia="ja-JP"/>
        </w:rPr>
        <w:t>分からない値を</w:t>
      </w:r>
      <w:r>
        <w:rPr>
          <w:rFonts w:ascii="BIZ UDPゴシック" w:eastAsia="BIZ UDPゴシック" w:hAnsi="BIZ UDPゴシック"/>
          <w:sz w:val="20"/>
          <w:lang w:eastAsia="ja-JP"/>
        </w:rPr>
        <w:t>0（ゼロ）で埋めてはいけません。0を入れてよいのは、「対象が存在しない」ことを資料で確認できた場合だけです。</w:t>
      </w:r>
    </w:p>
    <w:p w14:paraId="38B57320" w14:textId="05418A92" w:rsidR="00B53911" w:rsidRPr="008277F3" w:rsidRDefault="008277F3">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他の自治体へコピーしてよいのは中身が空の様式だけです。数値・通知・記録（証跡）・承認・受付番号はコピーしないでください。</w:t>
      </w:r>
      <w:r w:rsidR="001B6CFA">
        <w:rPr>
          <w:rFonts w:ascii="BIZ UDPゴシック" w:eastAsia="BIZ UDPゴシック" w:hAnsi="BIZ UDPゴシック"/>
          <w:sz w:val="20"/>
          <w:lang w:eastAsia="ja-JP"/>
        </w:rPr>
        <w:br/>
      </w:r>
    </w:p>
    <w:tbl>
      <w:tblPr>
        <w:tblW w:w="9360" w:type="dxa"/>
        <w:tblInd w:w="120" w:type="dxa"/>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Layout w:type="fixed"/>
        <w:tblLook w:val="04A0" w:firstRow="1" w:lastRow="0" w:firstColumn="1" w:lastColumn="0" w:noHBand="0" w:noVBand="1"/>
      </w:tblPr>
      <w:tblGrid>
        <w:gridCol w:w="9360"/>
      </w:tblGrid>
      <w:tr w:rsidR="00B53911" w:rsidRPr="008277F3" w14:paraId="56C5F586" w14:textId="77777777">
        <w:tc>
          <w:tcPr>
            <w:tcW w:w="9360" w:type="dxa"/>
            <w:shd w:val="clear" w:color="auto" w:fill="FFF4CE"/>
            <w:tcMar>
              <w:top w:w="80" w:type="dxa"/>
              <w:left w:w="120" w:type="dxa"/>
              <w:bottom w:w="80" w:type="dxa"/>
              <w:right w:w="120" w:type="dxa"/>
            </w:tcMar>
            <w:vAlign w:val="center"/>
          </w:tcPr>
          <w:p w14:paraId="240E61AD" w14:textId="55BBF9A8" w:rsidR="00B53911" w:rsidRPr="008277F3" w:rsidRDefault="008277F3">
            <w:pPr>
              <w:spacing w:after="40" w:line="283" w:lineRule="auto"/>
              <w:rPr>
                <w:rFonts w:ascii="BIZ UDPゴシック" w:eastAsia="BIZ UDPゴシック" w:hAnsi="BIZ UDPゴシック"/>
                <w:lang w:eastAsia="ja-JP"/>
              </w:rPr>
            </w:pPr>
            <w:r>
              <w:rPr>
                <w:rFonts w:ascii="BIZ UDPゴシック" w:eastAsia="BIZ UDPゴシック" w:hAnsi="BIZ UDPゴシック" w:hint="eastAsia"/>
                <w:b/>
                <w:color w:val="7A5A00"/>
                <w:sz w:val="20"/>
                <w:lang w:eastAsia="ja-JP"/>
              </w:rPr>
              <w:t>作業を止める条件　次のいずれかに当てはまる間は、公式画面へ書き写すためのデータを確定できません——公式画面との対応が未確認／必須の資料が未受領／単位が不明／</w:t>
            </w:r>
            <w:r>
              <w:rPr>
                <w:rFonts w:ascii="BIZ UDPゴシック" w:eastAsia="BIZ UDPゴシック" w:hAnsi="BIZ UDPゴシック"/>
                <w:b/>
                <w:color w:val="7A5A00"/>
                <w:sz w:val="20"/>
                <w:lang w:eastAsia="ja-JP"/>
              </w:rPr>
              <w:t>0の根拠がない／検証が終わっていない。</w:t>
            </w:r>
          </w:p>
        </w:tc>
      </w:tr>
    </w:tbl>
    <w:p w14:paraId="0369010E" w14:textId="77777777" w:rsidR="00B53911" w:rsidRPr="008277F3" w:rsidRDefault="00B53911">
      <w:pPr>
        <w:spacing w:after="40"/>
        <w:rPr>
          <w:rFonts w:ascii="BIZ UDPゴシック" w:eastAsia="BIZ UDPゴシック" w:hAnsi="BIZ UDPゴシック"/>
          <w:lang w:eastAsia="ja-JP"/>
        </w:rPr>
      </w:pPr>
    </w:p>
    <w:p w14:paraId="6E5A34B9" w14:textId="77777777" w:rsidR="00B53911" w:rsidRPr="008277F3" w:rsidRDefault="00000000">
      <w:pPr>
        <w:rPr>
          <w:rFonts w:ascii="BIZ UDPゴシック" w:eastAsia="BIZ UDPゴシック" w:hAnsi="BIZ UDPゴシック"/>
          <w:lang w:eastAsia="ja-JP"/>
        </w:rPr>
      </w:pPr>
      <w:r w:rsidRPr="008277F3">
        <w:rPr>
          <w:rFonts w:ascii="BIZ UDPゴシック" w:eastAsia="BIZ UDPゴシック" w:hAnsi="BIZ UDPゴシック"/>
          <w:lang w:eastAsia="ja-JP"/>
        </w:rPr>
        <w:br w:type="page"/>
      </w:r>
    </w:p>
    <w:p w14:paraId="15A597B8" w14:textId="77777777" w:rsidR="00B53911" w:rsidRPr="008277F3" w:rsidRDefault="00000000">
      <w:pPr>
        <w:pStyle w:val="1"/>
        <w:rPr>
          <w:rFonts w:ascii="BIZ UDPゴシック" w:eastAsia="BIZ UDPゴシック" w:hAnsi="BIZ UDPゴシック"/>
          <w:lang w:eastAsia="ja-JP"/>
        </w:rPr>
      </w:pPr>
      <w:r w:rsidRPr="008277F3">
        <w:rPr>
          <w:rFonts w:ascii="BIZ UDPゴシック" w:eastAsia="BIZ UDPゴシック" w:hAnsi="BIZ UDPゴシック" w:cs="Noto Sans CJK JP"/>
          <w:lang w:eastAsia="ja-JP"/>
        </w:rPr>
        <w:lastRenderedPageBreak/>
        <w:t>1. 目的と限界</w:t>
      </w:r>
    </w:p>
    <w:p w14:paraId="0CBA20B9" w14:textId="77777777" w:rsidR="00B53911" w:rsidRPr="008277F3" w:rsidRDefault="00000000">
      <w:pPr>
        <w:pStyle w:val="2"/>
        <w:rPr>
          <w:rFonts w:ascii="BIZ UDPゴシック" w:eastAsia="BIZ UDPゴシック" w:hAnsi="BIZ UDPゴシック"/>
          <w:lang w:eastAsia="ja-JP"/>
        </w:rPr>
      </w:pPr>
      <w:r w:rsidRPr="008277F3">
        <w:rPr>
          <w:rFonts w:ascii="BIZ UDPゴシック" w:eastAsia="BIZ UDPゴシック" w:hAnsi="BIZ UDPゴシック" w:cs="Noto Sans CJK JP"/>
          <w:lang w:eastAsia="ja-JP"/>
        </w:rPr>
        <w:t>1.1 できること／できないこと</w:t>
      </w:r>
    </w:p>
    <w:tbl>
      <w:tblPr>
        <w:tblW w:w="9360" w:type="dxa"/>
        <w:tblInd w:w="120" w:type="dxa"/>
        <w:tblBorders>
          <w:top w:val="single" w:sz="6" w:space="0" w:color="B9CAD8"/>
          <w:left w:val="single" w:sz="6" w:space="0" w:color="B9CAD8"/>
          <w:bottom w:val="single" w:sz="6" w:space="0" w:color="B9CAD8"/>
          <w:right w:val="single" w:sz="6" w:space="0" w:color="B9CAD8"/>
          <w:insideH w:val="single" w:sz="6" w:space="0" w:color="B9CAD8"/>
          <w:insideV w:val="single" w:sz="6" w:space="0" w:color="B9CAD8"/>
        </w:tblBorders>
        <w:tblLayout w:type="fixed"/>
        <w:tblLook w:val="04A0" w:firstRow="1" w:lastRow="0" w:firstColumn="1" w:lastColumn="0" w:noHBand="0" w:noVBand="1"/>
      </w:tblPr>
      <w:tblGrid>
        <w:gridCol w:w="2000"/>
        <w:gridCol w:w="7360"/>
      </w:tblGrid>
      <w:tr w:rsidR="00B53911" w:rsidRPr="008277F3" w14:paraId="340B7095" w14:textId="77777777">
        <w:trPr>
          <w:tblHeader/>
        </w:trPr>
        <w:tc>
          <w:tcPr>
            <w:tcW w:w="2000" w:type="dxa"/>
            <w:shd w:val="clear" w:color="auto" w:fill="E8EEF5"/>
            <w:tcMar>
              <w:top w:w="80" w:type="dxa"/>
              <w:left w:w="120" w:type="dxa"/>
              <w:bottom w:w="80" w:type="dxa"/>
              <w:right w:w="120" w:type="dxa"/>
            </w:tcMar>
            <w:vAlign w:val="center"/>
          </w:tcPr>
          <w:p w14:paraId="5B86197F" w14:textId="77777777" w:rsidR="00B53911" w:rsidRPr="008277F3" w:rsidRDefault="00000000" w:rsidP="001B6CFA">
            <w:pPr>
              <w:spacing w:after="0" w:line="240"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区分</w:t>
            </w:r>
            <w:proofErr w:type="spellEnd"/>
          </w:p>
        </w:tc>
        <w:tc>
          <w:tcPr>
            <w:tcW w:w="7360" w:type="dxa"/>
            <w:shd w:val="clear" w:color="auto" w:fill="E8EEF5"/>
            <w:tcMar>
              <w:top w:w="80" w:type="dxa"/>
              <w:left w:w="120" w:type="dxa"/>
              <w:bottom w:w="80" w:type="dxa"/>
              <w:right w:w="120" w:type="dxa"/>
            </w:tcMar>
            <w:vAlign w:val="center"/>
          </w:tcPr>
          <w:p w14:paraId="428CF122" w14:textId="77777777" w:rsidR="00B53911" w:rsidRPr="008277F3" w:rsidRDefault="00000000" w:rsidP="001B6CFA">
            <w:pPr>
              <w:spacing w:after="0" w:line="240"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内容</w:t>
            </w:r>
            <w:proofErr w:type="spellEnd"/>
          </w:p>
        </w:tc>
      </w:tr>
      <w:tr w:rsidR="00B53911" w:rsidRPr="008277F3" w14:paraId="7406E804" w14:textId="77777777">
        <w:tc>
          <w:tcPr>
            <w:tcW w:w="2000" w:type="dxa"/>
            <w:tcMar>
              <w:top w:w="80" w:type="dxa"/>
              <w:left w:w="120" w:type="dxa"/>
              <w:bottom w:w="80" w:type="dxa"/>
              <w:right w:w="120" w:type="dxa"/>
            </w:tcMar>
            <w:vAlign w:val="center"/>
          </w:tcPr>
          <w:p w14:paraId="35EAC5B1"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8"/>
              </w:rPr>
              <w:t>できること</w:t>
            </w:r>
            <w:proofErr w:type="spellEnd"/>
          </w:p>
        </w:tc>
        <w:tc>
          <w:tcPr>
            <w:tcW w:w="7360" w:type="dxa"/>
            <w:tcMar>
              <w:top w:w="80" w:type="dxa"/>
              <w:left w:w="120" w:type="dxa"/>
              <w:bottom w:w="80" w:type="dxa"/>
              <w:right w:w="120" w:type="dxa"/>
            </w:tcMar>
            <w:vAlign w:val="center"/>
          </w:tcPr>
          <w:p w14:paraId="0AAEEEAC" w14:textId="7EBD841B" w:rsidR="00B53911" w:rsidRPr="008277F3" w:rsidRDefault="008277F3" w:rsidP="006202EE">
            <w:pPr>
              <w:spacing w:after="0" w:line="240" w:lineRule="auto"/>
              <w:jc w:val="both"/>
              <w:rPr>
                <w:rFonts w:ascii="BIZ UDPゴシック" w:eastAsia="BIZ UDPゴシック" w:hAnsi="BIZ UDPゴシック"/>
                <w:lang w:eastAsia="ja-JP"/>
              </w:rPr>
            </w:pPr>
            <w:r>
              <w:rPr>
                <w:rFonts w:ascii="BIZ UDPゴシック" w:eastAsia="BIZ UDPゴシック" w:hAnsi="BIZ UDPゴシック" w:hint="eastAsia"/>
                <w:sz w:val="18"/>
                <w:lang w:eastAsia="ja-JP"/>
              </w:rPr>
              <w:t>資料の依頼と受領管理、基準日・単位の統一、参考のための試算とその検算、公式項目との対応づけの記録、承認・登録の記録（証跡）の保存。</w:t>
            </w:r>
          </w:p>
        </w:tc>
      </w:tr>
      <w:tr w:rsidR="00B53911" w:rsidRPr="008277F3" w14:paraId="77F0E5E9" w14:textId="77777777">
        <w:tc>
          <w:tcPr>
            <w:tcW w:w="2000" w:type="dxa"/>
            <w:tcMar>
              <w:top w:w="80" w:type="dxa"/>
              <w:left w:w="120" w:type="dxa"/>
              <w:bottom w:w="80" w:type="dxa"/>
              <w:right w:w="120" w:type="dxa"/>
            </w:tcMar>
            <w:vAlign w:val="center"/>
          </w:tcPr>
          <w:p w14:paraId="47FFCFBF"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8"/>
              </w:rPr>
              <w:t>できないこと</w:t>
            </w:r>
            <w:proofErr w:type="spellEnd"/>
          </w:p>
        </w:tc>
        <w:tc>
          <w:tcPr>
            <w:tcW w:w="7360" w:type="dxa"/>
            <w:tcMar>
              <w:top w:w="80" w:type="dxa"/>
              <w:left w:w="120" w:type="dxa"/>
              <w:bottom w:w="80" w:type="dxa"/>
              <w:right w:w="120" w:type="dxa"/>
            </w:tcMar>
            <w:vAlign w:val="center"/>
          </w:tcPr>
          <w:p w14:paraId="3BD1BA9D" w14:textId="61F3BD13" w:rsidR="00B53911" w:rsidRPr="008277F3" w:rsidRDefault="008277F3" w:rsidP="006202EE">
            <w:pPr>
              <w:spacing w:after="0" w:line="240" w:lineRule="auto"/>
              <w:jc w:val="both"/>
              <w:rPr>
                <w:rFonts w:ascii="BIZ UDPゴシック" w:eastAsia="BIZ UDPゴシック" w:hAnsi="BIZ UDPゴシック"/>
                <w:lang w:eastAsia="ja-JP"/>
              </w:rPr>
            </w:pPr>
            <w:r>
              <w:rPr>
                <w:rFonts w:ascii="BIZ UDPゴシック" w:eastAsia="BIZ UDPゴシック" w:hAnsi="BIZ UDPゴシック" w:hint="eastAsia"/>
                <w:sz w:val="18"/>
                <w:lang w:eastAsia="ja-JP"/>
              </w:rPr>
              <w:t>公式の推計を代わりに行うこと、公式画面の仕様を推測すること、見える化システムが受付を完了したかどうかの判定、都道府県ごとに違う期限を全国一律とみなすこと。</w:t>
            </w:r>
          </w:p>
        </w:tc>
      </w:tr>
      <w:tr w:rsidR="00B53911" w:rsidRPr="008277F3" w14:paraId="5FB1A6D7" w14:textId="77777777">
        <w:tc>
          <w:tcPr>
            <w:tcW w:w="2000" w:type="dxa"/>
            <w:tcMar>
              <w:top w:w="80" w:type="dxa"/>
              <w:left w:w="120" w:type="dxa"/>
              <w:bottom w:w="80" w:type="dxa"/>
              <w:right w:w="120" w:type="dxa"/>
            </w:tcMar>
            <w:vAlign w:val="center"/>
          </w:tcPr>
          <w:p w14:paraId="6FB1036B"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8"/>
              </w:rPr>
              <w:t>正となるもの</w:t>
            </w:r>
            <w:proofErr w:type="spellEnd"/>
          </w:p>
        </w:tc>
        <w:tc>
          <w:tcPr>
            <w:tcW w:w="7360" w:type="dxa"/>
            <w:tcMar>
              <w:top w:w="80" w:type="dxa"/>
              <w:left w:w="120" w:type="dxa"/>
              <w:bottom w:w="80" w:type="dxa"/>
              <w:right w:w="120" w:type="dxa"/>
            </w:tcMar>
            <w:vAlign w:val="center"/>
          </w:tcPr>
          <w:p w14:paraId="74DD0FBC" w14:textId="265BC9B8" w:rsidR="00B53911" w:rsidRPr="008277F3" w:rsidRDefault="008277F3" w:rsidP="006202EE">
            <w:pPr>
              <w:spacing w:after="0" w:line="240" w:lineRule="auto"/>
              <w:jc w:val="both"/>
              <w:rPr>
                <w:rFonts w:ascii="BIZ UDPゴシック" w:eastAsia="BIZ UDPゴシック" w:hAnsi="BIZ UDPゴシック"/>
                <w:lang w:eastAsia="ja-JP"/>
              </w:rPr>
            </w:pPr>
            <w:r>
              <w:rPr>
                <w:rFonts w:ascii="BIZ UDPゴシック" w:eastAsia="BIZ UDPゴシック" w:hAnsi="BIZ UDPゴシック" w:hint="eastAsia"/>
                <w:sz w:val="18"/>
                <w:lang w:eastAsia="ja-JP"/>
              </w:rPr>
              <w:t>その年度にログインして表示される画面（認証後画面）、最新の公式マニュアル（操作手引）、都道府県の元の通知・差し替え・正式な回答。</w:t>
            </w:r>
          </w:p>
        </w:tc>
      </w:tr>
      <w:tr w:rsidR="00B53911" w:rsidRPr="008277F3" w14:paraId="213E76DD" w14:textId="77777777">
        <w:tc>
          <w:tcPr>
            <w:tcW w:w="2000" w:type="dxa"/>
            <w:tcMar>
              <w:top w:w="80" w:type="dxa"/>
              <w:left w:w="120" w:type="dxa"/>
              <w:bottom w:w="80" w:type="dxa"/>
              <w:right w:w="120" w:type="dxa"/>
            </w:tcMar>
            <w:vAlign w:val="center"/>
          </w:tcPr>
          <w:p w14:paraId="3D5A7693"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8"/>
              </w:rPr>
              <w:t>内部の値</w:t>
            </w:r>
            <w:proofErr w:type="spellEnd"/>
          </w:p>
        </w:tc>
        <w:tc>
          <w:tcPr>
            <w:tcW w:w="7360" w:type="dxa"/>
            <w:tcMar>
              <w:top w:w="80" w:type="dxa"/>
              <w:left w:w="120" w:type="dxa"/>
              <w:bottom w:w="80" w:type="dxa"/>
              <w:right w:w="120" w:type="dxa"/>
            </w:tcMar>
            <w:vAlign w:val="center"/>
          </w:tcPr>
          <w:p w14:paraId="5283B187" w14:textId="4C5AB189" w:rsidR="00B53911" w:rsidRPr="008277F3" w:rsidRDefault="008277F3" w:rsidP="006202EE">
            <w:pPr>
              <w:spacing w:after="0" w:line="240" w:lineRule="auto"/>
              <w:jc w:val="both"/>
              <w:rPr>
                <w:rFonts w:ascii="BIZ UDPゴシック" w:eastAsia="BIZ UDPゴシック" w:hAnsi="BIZ UDPゴシック"/>
                <w:lang w:eastAsia="ja-JP"/>
              </w:rPr>
            </w:pPr>
            <w:r>
              <w:rPr>
                <w:rFonts w:ascii="BIZ UDPゴシック" w:eastAsia="BIZ UDPゴシック" w:hAnsi="BIZ UDPゴシック" w:hint="eastAsia"/>
                <w:sz w:val="18"/>
                <w:lang w:eastAsia="ja-JP"/>
              </w:rPr>
              <w:t>このアプリ内の参考試算は「見るため・比べるため」だけに使い、公式画面へ書き写すことはできません。書き写してよいのは、公式画面の計算結果、または正式な算定作業で確定し、指標ごとに直接入力した値だけです。</w:t>
            </w:r>
          </w:p>
        </w:tc>
      </w:tr>
    </w:tbl>
    <w:p w14:paraId="7462C88F" w14:textId="77777777" w:rsidR="00B53911" w:rsidRPr="008277F3" w:rsidRDefault="00B53911">
      <w:pPr>
        <w:spacing w:after="40"/>
        <w:rPr>
          <w:rFonts w:ascii="BIZ UDPゴシック" w:eastAsia="BIZ UDPゴシック" w:hAnsi="BIZ UDPゴシック"/>
          <w:lang w:eastAsia="ja-JP"/>
        </w:rPr>
      </w:pPr>
    </w:p>
    <w:p w14:paraId="0CB512B5" w14:textId="77777777" w:rsidR="00B53911" w:rsidRPr="008277F3" w:rsidRDefault="00000000">
      <w:pPr>
        <w:pStyle w:val="2"/>
        <w:rPr>
          <w:rFonts w:ascii="BIZ UDPゴシック" w:eastAsia="BIZ UDPゴシック" w:hAnsi="BIZ UDPゴシック"/>
          <w:lang w:eastAsia="ja-JP"/>
        </w:rPr>
      </w:pPr>
      <w:r w:rsidRPr="008277F3">
        <w:rPr>
          <w:rFonts w:ascii="BIZ UDPゴシック" w:eastAsia="BIZ UDPゴシック" w:hAnsi="BIZ UDPゴシック" w:cs="Noto Sans CJK JP"/>
          <w:lang w:eastAsia="ja-JP"/>
        </w:rPr>
        <w:t>1.2 『準拠』と表示できる条件</w:t>
      </w:r>
    </w:p>
    <w:p w14:paraId="199B6DDE" w14:textId="64DC6231" w:rsidR="00B53911" w:rsidRPr="008277F3" w:rsidRDefault="008277F3">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公式画面の名前・画面のバージョン・項目名・選択肢の表示名を、一文字ずつ照らし合わせて確認済みであること。</w:t>
      </w:r>
    </w:p>
    <w:p w14:paraId="7AD29564" w14:textId="11A4CDFD" w:rsidR="00B53911" w:rsidRPr="008277F3" w:rsidRDefault="008277F3">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対象年度・単位・端数の丸め方・空欄と</w:t>
      </w:r>
      <w:r>
        <w:rPr>
          <w:rFonts w:ascii="BIZ UDPゴシック" w:eastAsia="BIZ UDPゴシック" w:hAnsi="BIZ UDPゴシック"/>
          <w:sz w:val="20"/>
          <w:lang w:eastAsia="ja-JP"/>
        </w:rPr>
        <w:t>0の扱い・必須か任意かのルールを、照らし合わせて確認済みであること。</w:t>
      </w:r>
    </w:p>
    <w:p w14:paraId="7BBA22EC" w14:textId="2ED0A2C3" w:rsidR="00B53911" w:rsidRPr="008277F3" w:rsidRDefault="008277F3">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アプリ内の各項目が公式の項目へ</w:t>
      </w:r>
      <w:r>
        <w:rPr>
          <w:rFonts w:ascii="BIZ UDPゴシック" w:eastAsia="BIZ UDPゴシック" w:hAnsi="BIZ UDPゴシック"/>
          <w:sz w:val="20"/>
          <w:lang w:eastAsia="ja-JP"/>
        </w:rPr>
        <w:t>1対1で対応していて、対応先のない項目や重複がないこと。</w:t>
      </w:r>
    </w:p>
    <w:p w14:paraId="2EDAB2D8" w14:textId="0F9E530C" w:rsidR="00B53911" w:rsidRPr="008277F3" w:rsidRDefault="008277F3">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代表的なケースで公式画面の計算結果と見比べ、もし違いがあればその理由を説明できること。</w:t>
      </w:r>
      <w:r w:rsidR="001B6CFA">
        <w:rPr>
          <w:rFonts w:ascii="BIZ UDPゴシック" w:eastAsia="BIZ UDPゴシック" w:hAnsi="BIZ UDPゴシック"/>
          <w:sz w:val="20"/>
          <w:lang w:eastAsia="ja-JP"/>
        </w:rPr>
        <w:br/>
      </w:r>
    </w:p>
    <w:tbl>
      <w:tblPr>
        <w:tblW w:w="9360" w:type="dxa"/>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A0" w:firstRow="1" w:lastRow="0" w:firstColumn="1" w:lastColumn="0" w:noHBand="0" w:noVBand="1"/>
      </w:tblPr>
      <w:tblGrid>
        <w:gridCol w:w="9360"/>
      </w:tblGrid>
      <w:tr w:rsidR="00B53911" w:rsidRPr="008277F3" w14:paraId="08F76F65" w14:textId="77777777">
        <w:tc>
          <w:tcPr>
            <w:tcW w:w="9360" w:type="dxa"/>
            <w:shd w:val="clear" w:color="auto" w:fill="F4F6F9"/>
            <w:tcMar>
              <w:top w:w="80" w:type="dxa"/>
              <w:left w:w="120" w:type="dxa"/>
              <w:bottom w:w="80" w:type="dxa"/>
              <w:right w:w="120" w:type="dxa"/>
            </w:tcMar>
            <w:vAlign w:val="center"/>
          </w:tcPr>
          <w:p w14:paraId="3AB9E79E" w14:textId="3E6DA6A1" w:rsidR="00B53911" w:rsidRPr="008277F3" w:rsidRDefault="008277F3" w:rsidP="006202EE">
            <w:pPr>
              <w:spacing w:after="40" w:line="283" w:lineRule="auto"/>
              <w:jc w:val="both"/>
              <w:rPr>
                <w:rFonts w:ascii="BIZ UDPゴシック" w:eastAsia="BIZ UDPゴシック" w:hAnsi="BIZ UDPゴシック"/>
                <w:lang w:eastAsia="ja-JP"/>
              </w:rPr>
            </w:pPr>
            <w:r>
              <w:rPr>
                <w:rFonts w:ascii="BIZ UDPゴシック" w:eastAsia="BIZ UDPゴシック" w:hAnsi="BIZ UDPゴシック" w:hint="eastAsia"/>
                <w:sz w:val="20"/>
                <w:lang w:eastAsia="ja-JP"/>
              </w:rPr>
              <w:t>都道府県通知にある対象範囲・提出期日・提出回数・再提出のルールを確認済みであること。</w:t>
            </w:r>
            <w:r>
              <w:rPr>
                <w:rFonts w:ascii="BIZ UDPゴシック" w:eastAsia="BIZ UDPゴシック" w:hAnsi="BIZ UDPゴシック"/>
                <w:sz w:val="20"/>
                <w:lang w:eastAsia="ja-JP"/>
              </w:rPr>
              <w:br/>
            </w:r>
            <w:r>
              <w:rPr>
                <w:rFonts w:ascii="BIZ UDPゴシック" w:eastAsia="BIZ UDPゴシック" w:hAnsi="BIZ UDPゴシック" w:hint="eastAsia"/>
                <w:b/>
                <w:color w:val="1F4D78"/>
                <w:sz w:val="20"/>
                <w:lang w:eastAsia="ja-JP"/>
              </w:rPr>
              <w:t>終わっていないときの表示　照合が終わるまでは「公式仕様照合中」「内部確認用」「入力前段支援」のいずれかを画面にはっきり表示します。対象範囲の中に未確認の項目が</w:t>
            </w:r>
            <w:r>
              <w:rPr>
                <w:rFonts w:ascii="BIZ UDPゴシック" w:eastAsia="BIZ UDPゴシック" w:hAnsi="BIZ UDPゴシック"/>
                <w:b/>
                <w:color w:val="1F4D78"/>
                <w:sz w:val="20"/>
                <w:lang w:eastAsia="ja-JP"/>
              </w:rPr>
              <w:t>1つでも残っている間は、その段階の転記用データの出力を止めます。対象外として扱う場合も、通知のバージョンと、根拠資料のページまたは画面の控えを記録します。</w:t>
            </w:r>
          </w:p>
        </w:tc>
      </w:tr>
    </w:tbl>
    <w:p w14:paraId="177924C0" w14:textId="77777777" w:rsidR="00B53911" w:rsidRPr="008277F3" w:rsidRDefault="00B53911">
      <w:pPr>
        <w:spacing w:after="40"/>
        <w:rPr>
          <w:rFonts w:ascii="BIZ UDPゴシック" w:eastAsia="BIZ UDPゴシック" w:hAnsi="BIZ UDPゴシック"/>
          <w:lang w:eastAsia="ja-JP"/>
        </w:rPr>
      </w:pPr>
    </w:p>
    <w:p w14:paraId="1D838FED" w14:textId="77777777" w:rsidR="00B53911" w:rsidRPr="008277F3" w:rsidRDefault="00000000">
      <w:pPr>
        <w:pStyle w:val="2"/>
        <w:rPr>
          <w:rFonts w:ascii="BIZ UDPゴシック" w:eastAsia="BIZ UDPゴシック" w:hAnsi="BIZ UDPゴシック"/>
          <w:lang w:eastAsia="ja-JP"/>
        </w:rPr>
      </w:pPr>
      <w:r w:rsidRPr="008277F3">
        <w:rPr>
          <w:rFonts w:ascii="BIZ UDPゴシック" w:eastAsia="BIZ UDPゴシック" w:hAnsi="BIZ UDPゴシック" w:cs="Noto Sans CJK JP"/>
          <w:lang w:eastAsia="ja-JP"/>
        </w:rPr>
        <w:t>1.3 データ保護</w:t>
      </w:r>
    </w:p>
    <w:p w14:paraId="5B353716" w14:textId="3A369432" w:rsidR="00B53911" w:rsidRPr="008277F3" w:rsidRDefault="008277F3">
      <w:pPr>
        <w:rPr>
          <w:rFonts w:ascii="BIZ UDPゴシック" w:eastAsia="BIZ UDPゴシック" w:hAnsi="BIZ UDPゴシック"/>
          <w:lang w:eastAsia="ja-JP"/>
        </w:rPr>
      </w:pPr>
      <w:r>
        <w:rPr>
          <w:rFonts w:ascii="BIZ UDPゴシック" w:eastAsia="BIZ UDPゴシック" w:hAnsi="BIZ UDPゴシック" w:hint="eastAsia"/>
          <w:sz w:val="21"/>
          <w:lang w:eastAsia="ja-JP"/>
        </w:rPr>
        <w:t>扱うのは集計した数値と、業務に必要な根拠だけです。次の情報は、依頼も入力も添付もしません。</w:t>
      </w:r>
    </w:p>
    <w:p w14:paraId="238F257B" w14:textId="60DEB835" w:rsidR="00B53911" w:rsidRPr="008277F3" w:rsidRDefault="008277F3">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氏名・住所・生年月日・個人ごとの記録（個票）・被保険者番号・マイナンバーなどの個人情報。</w:t>
      </w:r>
    </w:p>
    <w:p w14:paraId="459D9508" w14:textId="0B2C54F4" w:rsidR="00B53911" w:rsidRPr="008277F3" w:rsidRDefault="008277F3">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見える化システムの</w:t>
      </w:r>
      <w:r>
        <w:rPr>
          <w:rFonts w:ascii="BIZ UDPゴシック" w:eastAsia="BIZ UDPゴシック" w:hAnsi="BIZ UDPゴシック"/>
          <w:sz w:val="20"/>
          <w:lang w:eastAsia="ja-JP"/>
        </w:rPr>
        <w:t>ID・パスワード・認証トークン・秘密の質問。</w:t>
      </w:r>
    </w:p>
    <w:p w14:paraId="496B3A55" w14:textId="7A567C3F" w:rsidR="00B53911" w:rsidRPr="008277F3" w:rsidRDefault="008277F3">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この業務に必要のない名簿・介護認定調査票・一人ひとりの請求明細。</w:t>
      </w:r>
    </w:p>
    <w:p w14:paraId="31A9B455" w14:textId="77777777" w:rsidR="00B53911" w:rsidRPr="008277F3" w:rsidRDefault="00000000">
      <w:pPr>
        <w:pStyle w:val="1"/>
        <w:rPr>
          <w:rFonts w:ascii="BIZ UDPゴシック" w:eastAsia="BIZ UDPゴシック" w:hAnsi="BIZ UDPゴシック"/>
          <w:lang w:eastAsia="ja-JP"/>
        </w:rPr>
      </w:pPr>
      <w:r w:rsidRPr="008277F3">
        <w:rPr>
          <w:rFonts w:ascii="BIZ UDPゴシック" w:eastAsia="BIZ UDPゴシック" w:hAnsi="BIZ UDPゴシック" w:cs="Noto Sans CJK JP"/>
          <w:lang w:eastAsia="ja-JP"/>
        </w:rPr>
        <w:lastRenderedPageBreak/>
        <w:t>2. 最初に集める公式資料</w:t>
      </w:r>
    </w:p>
    <w:p w14:paraId="5677F878" w14:textId="3206FF00" w:rsidR="00B53911" w:rsidRPr="008277F3" w:rsidRDefault="008277F3" w:rsidP="001B6CFA">
      <w:pPr>
        <w:ind w:firstLineChars="100" w:firstLine="210"/>
        <w:rPr>
          <w:rFonts w:ascii="BIZ UDPゴシック" w:eastAsia="BIZ UDPゴシック" w:hAnsi="BIZ UDPゴシック"/>
          <w:lang w:eastAsia="ja-JP"/>
        </w:rPr>
      </w:pPr>
      <w:r>
        <w:rPr>
          <w:rFonts w:ascii="BIZ UDPゴシック" w:eastAsia="BIZ UDPゴシック" w:hAnsi="BIZ UDPゴシック" w:hint="eastAsia"/>
          <w:sz w:val="21"/>
          <w:lang w:eastAsia="ja-JP"/>
        </w:rPr>
        <w:t>アプリや</w:t>
      </w:r>
      <w:r>
        <w:rPr>
          <w:rFonts w:ascii="BIZ UDPゴシック" w:eastAsia="BIZ UDPゴシック" w:hAnsi="BIZ UDPゴシック"/>
          <w:sz w:val="21"/>
          <w:lang w:eastAsia="ja-JP"/>
        </w:rPr>
        <w:t>Excelへ項目を追加する前に、次の3種類の資料をそろえます。足りないものがある場合は、その項目を「公式未確認」の状態のままにして管理します。</w:t>
      </w:r>
    </w:p>
    <w:tbl>
      <w:tblPr>
        <w:tblW w:w="9360" w:type="dxa"/>
        <w:tblInd w:w="120" w:type="dxa"/>
        <w:tblBorders>
          <w:top w:val="single" w:sz="6" w:space="0" w:color="B9CAD8"/>
          <w:left w:val="single" w:sz="6" w:space="0" w:color="B9CAD8"/>
          <w:bottom w:val="single" w:sz="6" w:space="0" w:color="B9CAD8"/>
          <w:right w:val="single" w:sz="6" w:space="0" w:color="B9CAD8"/>
          <w:insideH w:val="single" w:sz="6" w:space="0" w:color="B9CAD8"/>
          <w:insideV w:val="single" w:sz="6" w:space="0" w:color="B9CAD8"/>
        </w:tblBorders>
        <w:tblLayout w:type="fixed"/>
        <w:tblLook w:val="04A0" w:firstRow="1" w:lastRow="0" w:firstColumn="1" w:lastColumn="0" w:noHBand="0" w:noVBand="1"/>
      </w:tblPr>
      <w:tblGrid>
        <w:gridCol w:w="1600"/>
        <w:gridCol w:w="2300"/>
        <w:gridCol w:w="2650"/>
        <w:gridCol w:w="2810"/>
      </w:tblGrid>
      <w:tr w:rsidR="00B53911" w:rsidRPr="008277F3" w14:paraId="2BA25A28" w14:textId="77777777">
        <w:trPr>
          <w:tblHeader/>
        </w:trPr>
        <w:tc>
          <w:tcPr>
            <w:tcW w:w="1600" w:type="dxa"/>
            <w:shd w:val="clear" w:color="auto" w:fill="E8EEF5"/>
            <w:tcMar>
              <w:top w:w="80" w:type="dxa"/>
              <w:left w:w="120" w:type="dxa"/>
              <w:bottom w:w="80" w:type="dxa"/>
              <w:right w:w="120" w:type="dxa"/>
            </w:tcMar>
            <w:vAlign w:val="center"/>
          </w:tcPr>
          <w:p w14:paraId="5383FA65"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資料</w:t>
            </w:r>
            <w:proofErr w:type="spellEnd"/>
          </w:p>
        </w:tc>
        <w:tc>
          <w:tcPr>
            <w:tcW w:w="2300" w:type="dxa"/>
            <w:shd w:val="clear" w:color="auto" w:fill="E8EEF5"/>
            <w:tcMar>
              <w:top w:w="80" w:type="dxa"/>
              <w:left w:w="120" w:type="dxa"/>
              <w:bottom w:w="80" w:type="dxa"/>
              <w:right w:w="120" w:type="dxa"/>
            </w:tcMar>
            <w:vAlign w:val="center"/>
          </w:tcPr>
          <w:p w14:paraId="0929D6A0"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対象</w:t>
            </w:r>
            <w:proofErr w:type="spellEnd"/>
          </w:p>
        </w:tc>
        <w:tc>
          <w:tcPr>
            <w:tcW w:w="2650" w:type="dxa"/>
            <w:shd w:val="clear" w:color="auto" w:fill="E8EEF5"/>
            <w:tcMar>
              <w:top w:w="80" w:type="dxa"/>
              <w:left w:w="120" w:type="dxa"/>
              <w:bottom w:w="80" w:type="dxa"/>
              <w:right w:w="120" w:type="dxa"/>
            </w:tcMar>
            <w:vAlign w:val="center"/>
          </w:tcPr>
          <w:p w14:paraId="251B7B1D"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必ず残す情報</w:t>
            </w:r>
            <w:proofErr w:type="spellEnd"/>
          </w:p>
        </w:tc>
        <w:tc>
          <w:tcPr>
            <w:tcW w:w="2810" w:type="dxa"/>
            <w:shd w:val="clear" w:color="auto" w:fill="E8EEF5"/>
            <w:tcMar>
              <w:top w:w="80" w:type="dxa"/>
              <w:left w:w="120" w:type="dxa"/>
              <w:bottom w:w="80" w:type="dxa"/>
              <w:right w:w="120" w:type="dxa"/>
            </w:tcMar>
            <w:vAlign w:val="center"/>
          </w:tcPr>
          <w:p w14:paraId="2A4EC9D9"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確認する内容</w:t>
            </w:r>
            <w:proofErr w:type="spellEnd"/>
          </w:p>
        </w:tc>
      </w:tr>
      <w:tr w:rsidR="00B53911" w:rsidRPr="008277F3" w14:paraId="04116883" w14:textId="77777777">
        <w:tc>
          <w:tcPr>
            <w:tcW w:w="1600" w:type="dxa"/>
            <w:tcMar>
              <w:top w:w="80" w:type="dxa"/>
              <w:left w:w="120" w:type="dxa"/>
              <w:bottom w:w="80" w:type="dxa"/>
              <w:right w:w="120" w:type="dxa"/>
            </w:tcMar>
            <w:vAlign w:val="center"/>
          </w:tcPr>
          <w:p w14:paraId="0E697F95" w14:textId="09E05501"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公式マニュアル（操作手引）</w:t>
            </w:r>
          </w:p>
        </w:tc>
        <w:tc>
          <w:tcPr>
            <w:tcW w:w="2300" w:type="dxa"/>
            <w:tcMar>
              <w:top w:w="80" w:type="dxa"/>
              <w:left w:w="120" w:type="dxa"/>
              <w:bottom w:w="80" w:type="dxa"/>
              <w:right w:w="120" w:type="dxa"/>
            </w:tcMar>
            <w:vAlign w:val="center"/>
          </w:tcPr>
          <w:p w14:paraId="005042D0" w14:textId="23EB8505"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その年度・その機能の最新版</w:t>
            </w:r>
          </w:p>
        </w:tc>
        <w:tc>
          <w:tcPr>
            <w:tcW w:w="2650" w:type="dxa"/>
            <w:tcMar>
              <w:top w:w="80" w:type="dxa"/>
              <w:left w:w="120" w:type="dxa"/>
              <w:bottom w:w="80" w:type="dxa"/>
              <w:right w:w="120" w:type="dxa"/>
            </w:tcMar>
            <w:vAlign w:val="center"/>
          </w:tcPr>
          <w:p w14:paraId="221FC436" w14:textId="77777777" w:rsidR="00B53911" w:rsidRPr="008277F3" w:rsidRDefault="00000000">
            <w:pPr>
              <w:spacing w:after="0" w:line="276" w:lineRule="auto"/>
              <w:rPr>
                <w:rFonts w:ascii="BIZ UDPゴシック" w:eastAsia="BIZ UDPゴシック" w:hAnsi="BIZ UDPゴシック"/>
                <w:lang w:eastAsia="ja-JP"/>
              </w:rPr>
            </w:pPr>
            <w:r w:rsidRPr="008277F3">
              <w:rPr>
                <w:rFonts w:ascii="BIZ UDPゴシック" w:eastAsia="BIZ UDPゴシック" w:hAnsi="BIZ UDPゴシック"/>
                <w:sz w:val="17"/>
                <w:lang w:eastAsia="ja-JP"/>
              </w:rPr>
              <w:t>表紙、版、公開/更新日、該当ページ</w:t>
            </w:r>
          </w:p>
        </w:tc>
        <w:tc>
          <w:tcPr>
            <w:tcW w:w="2810" w:type="dxa"/>
            <w:tcMar>
              <w:top w:w="80" w:type="dxa"/>
              <w:left w:w="120" w:type="dxa"/>
              <w:bottom w:w="80" w:type="dxa"/>
              <w:right w:w="120" w:type="dxa"/>
            </w:tcMar>
            <w:vAlign w:val="center"/>
          </w:tcPr>
          <w:p w14:paraId="37B70A42" w14:textId="77777777" w:rsidR="00B53911" w:rsidRPr="008277F3" w:rsidRDefault="00000000">
            <w:pPr>
              <w:spacing w:after="0" w:line="276" w:lineRule="auto"/>
              <w:rPr>
                <w:rFonts w:ascii="BIZ UDPゴシック" w:eastAsia="BIZ UDPゴシック" w:hAnsi="BIZ UDPゴシック"/>
                <w:lang w:eastAsia="ja-JP"/>
              </w:rPr>
            </w:pPr>
            <w:r w:rsidRPr="008277F3">
              <w:rPr>
                <w:rFonts w:ascii="BIZ UDPゴシック" w:eastAsia="BIZ UDPゴシック" w:hAnsi="BIZ UDPゴシック"/>
                <w:sz w:val="17"/>
                <w:lang w:eastAsia="ja-JP"/>
              </w:rPr>
              <w:t>項目名、選択肢、定義、計算・入力方法</w:t>
            </w:r>
          </w:p>
        </w:tc>
      </w:tr>
      <w:tr w:rsidR="00B53911" w:rsidRPr="008277F3" w14:paraId="633376A3" w14:textId="77777777">
        <w:tc>
          <w:tcPr>
            <w:tcW w:w="1600" w:type="dxa"/>
            <w:tcMar>
              <w:top w:w="80" w:type="dxa"/>
              <w:left w:w="120" w:type="dxa"/>
              <w:bottom w:w="80" w:type="dxa"/>
              <w:right w:w="120" w:type="dxa"/>
            </w:tcMar>
            <w:vAlign w:val="center"/>
          </w:tcPr>
          <w:p w14:paraId="2AE31799" w14:textId="3EA7BD3A"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認証後画面（ログイン後の画面）</w:t>
            </w:r>
          </w:p>
        </w:tc>
        <w:tc>
          <w:tcPr>
            <w:tcW w:w="2300" w:type="dxa"/>
            <w:tcMar>
              <w:top w:w="80" w:type="dxa"/>
              <w:left w:w="120" w:type="dxa"/>
              <w:bottom w:w="80" w:type="dxa"/>
              <w:right w:w="120" w:type="dxa"/>
            </w:tcMar>
            <w:vAlign w:val="center"/>
          </w:tcPr>
          <w:p w14:paraId="650D1049" w14:textId="313C71FD"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実際に登録する自治体アカウントで表示される画面</w:t>
            </w:r>
          </w:p>
        </w:tc>
        <w:tc>
          <w:tcPr>
            <w:tcW w:w="2650" w:type="dxa"/>
            <w:tcMar>
              <w:top w:w="80" w:type="dxa"/>
              <w:left w:w="120" w:type="dxa"/>
              <w:bottom w:w="80" w:type="dxa"/>
              <w:right w:w="120" w:type="dxa"/>
            </w:tcMar>
            <w:vAlign w:val="center"/>
          </w:tcPr>
          <w:p w14:paraId="4136BA34"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画面名、URL</w:t>
            </w:r>
            <w:proofErr w:type="spellEnd"/>
            <w:r w:rsidRPr="008277F3">
              <w:rPr>
                <w:rFonts w:ascii="BIZ UDPゴシック" w:eastAsia="BIZ UDPゴシック" w:hAnsi="BIZ UDPゴシック"/>
                <w:sz w:val="17"/>
              </w:rPr>
              <w:t>/</w:t>
            </w:r>
            <w:proofErr w:type="spellStart"/>
            <w:r w:rsidRPr="008277F3">
              <w:rPr>
                <w:rFonts w:ascii="BIZ UDPゴシック" w:eastAsia="BIZ UDPゴシック" w:hAnsi="BIZ UDPゴシック"/>
                <w:sz w:val="17"/>
              </w:rPr>
              <w:t>階層、取得日、画像、確認者</w:t>
            </w:r>
            <w:proofErr w:type="spellEnd"/>
          </w:p>
        </w:tc>
        <w:tc>
          <w:tcPr>
            <w:tcW w:w="2810" w:type="dxa"/>
            <w:tcMar>
              <w:top w:w="80" w:type="dxa"/>
              <w:left w:w="120" w:type="dxa"/>
              <w:bottom w:w="80" w:type="dxa"/>
              <w:right w:w="120" w:type="dxa"/>
            </w:tcMar>
            <w:vAlign w:val="center"/>
          </w:tcPr>
          <w:p w14:paraId="6B923621" w14:textId="77777777" w:rsidR="00B53911" w:rsidRPr="008277F3" w:rsidRDefault="00000000">
            <w:pPr>
              <w:spacing w:after="0" w:line="276" w:lineRule="auto"/>
              <w:rPr>
                <w:rFonts w:ascii="BIZ UDPゴシック" w:eastAsia="BIZ UDPゴシック" w:hAnsi="BIZ UDPゴシック"/>
                <w:lang w:eastAsia="ja-JP"/>
              </w:rPr>
            </w:pPr>
            <w:r w:rsidRPr="008277F3">
              <w:rPr>
                <w:rFonts w:ascii="BIZ UDPゴシック" w:eastAsia="BIZ UDPゴシック" w:hAnsi="BIZ UDPゴシック"/>
                <w:sz w:val="17"/>
                <w:lang w:eastAsia="ja-JP"/>
              </w:rPr>
              <w:t>表示順、ラベル、入力型、選択肢、必須表示、エラー</w:t>
            </w:r>
          </w:p>
        </w:tc>
      </w:tr>
      <w:tr w:rsidR="00B53911" w:rsidRPr="008277F3" w14:paraId="2157DDE2" w14:textId="77777777">
        <w:tc>
          <w:tcPr>
            <w:tcW w:w="1600" w:type="dxa"/>
            <w:tcMar>
              <w:top w:w="80" w:type="dxa"/>
              <w:left w:w="120" w:type="dxa"/>
              <w:bottom w:w="80" w:type="dxa"/>
              <w:right w:w="120" w:type="dxa"/>
            </w:tcMar>
            <w:vAlign w:val="center"/>
          </w:tcPr>
          <w:p w14:paraId="485B45B9"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都道府県通知</w:t>
            </w:r>
            <w:proofErr w:type="spellEnd"/>
          </w:p>
        </w:tc>
        <w:tc>
          <w:tcPr>
            <w:tcW w:w="2300" w:type="dxa"/>
            <w:tcMar>
              <w:top w:w="80" w:type="dxa"/>
              <w:left w:w="120" w:type="dxa"/>
              <w:bottom w:w="80" w:type="dxa"/>
              <w:right w:w="120" w:type="dxa"/>
            </w:tcMar>
            <w:vAlign w:val="center"/>
          </w:tcPr>
          <w:p w14:paraId="708EA35E" w14:textId="77777777" w:rsidR="00B53911" w:rsidRPr="008277F3" w:rsidRDefault="00000000">
            <w:pPr>
              <w:spacing w:after="0" w:line="276" w:lineRule="auto"/>
              <w:rPr>
                <w:rFonts w:ascii="BIZ UDPゴシック" w:eastAsia="BIZ UDPゴシック" w:hAnsi="BIZ UDPゴシック"/>
                <w:lang w:eastAsia="ja-JP"/>
              </w:rPr>
            </w:pPr>
            <w:r w:rsidRPr="008277F3">
              <w:rPr>
                <w:rFonts w:ascii="BIZ UDPゴシック" w:eastAsia="BIZ UDPゴシック" w:hAnsi="BIZ UDPゴシック"/>
                <w:sz w:val="17"/>
                <w:lang w:eastAsia="ja-JP"/>
              </w:rPr>
              <w:t>原通知、差替え、Q&amp;A、正式回答</w:t>
            </w:r>
          </w:p>
        </w:tc>
        <w:tc>
          <w:tcPr>
            <w:tcW w:w="2650" w:type="dxa"/>
            <w:tcMar>
              <w:top w:w="80" w:type="dxa"/>
              <w:left w:w="120" w:type="dxa"/>
              <w:bottom w:w="80" w:type="dxa"/>
              <w:right w:w="120" w:type="dxa"/>
            </w:tcMar>
            <w:vAlign w:val="center"/>
          </w:tcPr>
          <w:p w14:paraId="2B1E5332" w14:textId="77777777" w:rsidR="00B53911" w:rsidRPr="008277F3" w:rsidRDefault="00000000">
            <w:pPr>
              <w:spacing w:after="0" w:line="276" w:lineRule="auto"/>
              <w:rPr>
                <w:rFonts w:ascii="BIZ UDPゴシック" w:eastAsia="BIZ UDPゴシック" w:hAnsi="BIZ UDPゴシック"/>
                <w:lang w:eastAsia="ja-JP"/>
              </w:rPr>
            </w:pPr>
            <w:r w:rsidRPr="008277F3">
              <w:rPr>
                <w:rFonts w:ascii="BIZ UDPゴシック" w:eastAsia="BIZ UDPゴシック" w:hAnsi="BIZ UDPゴシック"/>
                <w:sz w:val="17"/>
                <w:lang w:eastAsia="ja-JP"/>
              </w:rPr>
              <w:t>文書番号、発出日、版、差替え日、保存先</w:t>
            </w:r>
          </w:p>
        </w:tc>
        <w:tc>
          <w:tcPr>
            <w:tcW w:w="2810" w:type="dxa"/>
            <w:tcMar>
              <w:top w:w="80" w:type="dxa"/>
              <w:left w:w="120" w:type="dxa"/>
              <w:bottom w:w="80" w:type="dxa"/>
              <w:right w:w="120" w:type="dxa"/>
            </w:tcMar>
            <w:vAlign w:val="center"/>
          </w:tcPr>
          <w:p w14:paraId="456A7D5B"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期限、対象項目、暫定可否、提出回数、再提出</w:t>
            </w:r>
            <w:proofErr w:type="spellEnd"/>
          </w:p>
        </w:tc>
      </w:tr>
    </w:tbl>
    <w:p w14:paraId="42E7E811" w14:textId="77777777" w:rsidR="00B53911" w:rsidRPr="008277F3" w:rsidRDefault="00B53911">
      <w:pPr>
        <w:spacing w:after="40"/>
        <w:rPr>
          <w:rFonts w:ascii="BIZ UDPゴシック" w:eastAsia="BIZ UDPゴシック" w:hAnsi="BIZ UDPゴシック"/>
        </w:rPr>
      </w:pPr>
    </w:p>
    <w:p w14:paraId="55BE9A28" w14:textId="77777777" w:rsidR="00B53911" w:rsidRPr="008277F3" w:rsidRDefault="00000000">
      <w:pPr>
        <w:pStyle w:val="2"/>
        <w:rPr>
          <w:rFonts w:ascii="BIZ UDPゴシック" w:eastAsia="BIZ UDPゴシック" w:hAnsi="BIZ UDPゴシック"/>
          <w:lang w:eastAsia="ja-JP"/>
        </w:rPr>
      </w:pPr>
      <w:r w:rsidRPr="008277F3">
        <w:rPr>
          <w:rFonts w:ascii="BIZ UDPゴシック" w:eastAsia="BIZ UDPゴシック" w:hAnsi="BIZ UDPゴシック" w:cs="Noto Sans CJK JP"/>
          <w:lang w:eastAsia="ja-JP"/>
        </w:rPr>
        <w:t>2.1 資料を受領した人の作業</w:t>
      </w:r>
    </w:p>
    <w:p w14:paraId="0C2CE366" w14:textId="1A184253" w:rsidR="00B53911" w:rsidRPr="008277F3" w:rsidRDefault="008277F3">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原本は編集せずにそのまま保存し、ファイル名・バージョン・受領日・受け取った人・保存先を台帳へ登録します。</w:t>
      </w:r>
    </w:p>
    <w:p w14:paraId="311C84FD" w14:textId="542CE4EA" w:rsidR="00B53911" w:rsidRPr="008277F3" w:rsidRDefault="008277F3">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差し替えがあっても古い版は削除せず、古い版を「無効」、新しい版を「現行」に切り替えます。</w:t>
      </w:r>
    </w:p>
    <w:p w14:paraId="2E26BBF2" w14:textId="02CDF99C" w:rsidR="00B53911" w:rsidRPr="008277F3" w:rsidRDefault="008277F3">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スクリーンショットには、自治体名・画面名・取得日が分かるメモを付けます。</w:t>
      </w:r>
      <w:r>
        <w:rPr>
          <w:rFonts w:ascii="BIZ UDPゴシック" w:eastAsia="BIZ UDPゴシック" w:hAnsi="BIZ UDPゴシック"/>
          <w:sz w:val="20"/>
          <w:lang w:eastAsia="ja-JP"/>
        </w:rPr>
        <w:t>ID・パスワードなどの認証情報は写り込ませないでください。</w:t>
      </w:r>
    </w:p>
    <w:p w14:paraId="1F050B2F" w14:textId="5F2EB768" w:rsidR="00B53911" w:rsidRPr="008277F3" w:rsidRDefault="008277F3">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公式マニュアルと実際の画面が食い違う場合は、画面を自分で勝手に解釈せず、都道府県または担当窓口へ問い合わせます。</w:t>
      </w:r>
    </w:p>
    <w:p w14:paraId="1F8ABC81" w14:textId="77777777" w:rsidR="00B53911" w:rsidRPr="008277F3" w:rsidRDefault="00000000">
      <w:pPr>
        <w:pStyle w:val="2"/>
        <w:rPr>
          <w:rFonts w:ascii="BIZ UDPゴシック" w:eastAsia="BIZ UDPゴシック" w:hAnsi="BIZ UDPゴシック"/>
          <w:lang w:eastAsia="ja-JP"/>
        </w:rPr>
      </w:pPr>
      <w:r w:rsidRPr="008277F3">
        <w:rPr>
          <w:rFonts w:ascii="BIZ UDPゴシック" w:eastAsia="BIZ UDPゴシック" w:hAnsi="BIZ UDPゴシック" w:cs="Noto Sans CJK JP"/>
          <w:lang w:eastAsia="ja-JP"/>
        </w:rPr>
        <w:t>2.2 公式仕様照合台帳の必須列</w:t>
      </w:r>
    </w:p>
    <w:tbl>
      <w:tblPr>
        <w:tblW w:w="9360" w:type="dxa"/>
        <w:tblInd w:w="120" w:type="dxa"/>
        <w:tblBorders>
          <w:top w:val="single" w:sz="6" w:space="0" w:color="B9CAD8"/>
          <w:left w:val="single" w:sz="6" w:space="0" w:color="B9CAD8"/>
          <w:bottom w:val="single" w:sz="6" w:space="0" w:color="B9CAD8"/>
          <w:right w:val="single" w:sz="6" w:space="0" w:color="B9CAD8"/>
          <w:insideH w:val="single" w:sz="6" w:space="0" w:color="B9CAD8"/>
          <w:insideV w:val="single" w:sz="6" w:space="0" w:color="B9CAD8"/>
        </w:tblBorders>
        <w:tblLayout w:type="fixed"/>
        <w:tblLook w:val="04A0" w:firstRow="1" w:lastRow="0" w:firstColumn="1" w:lastColumn="0" w:noHBand="0" w:noVBand="1"/>
      </w:tblPr>
      <w:tblGrid>
        <w:gridCol w:w="2100"/>
        <w:gridCol w:w="5200"/>
        <w:gridCol w:w="2060"/>
      </w:tblGrid>
      <w:tr w:rsidR="00B53911" w:rsidRPr="008277F3" w14:paraId="063102A6" w14:textId="77777777">
        <w:trPr>
          <w:tblHeader/>
        </w:trPr>
        <w:tc>
          <w:tcPr>
            <w:tcW w:w="2100" w:type="dxa"/>
            <w:shd w:val="clear" w:color="auto" w:fill="E8EEF5"/>
            <w:tcMar>
              <w:top w:w="80" w:type="dxa"/>
              <w:left w:w="120" w:type="dxa"/>
              <w:bottom w:w="80" w:type="dxa"/>
              <w:right w:w="120" w:type="dxa"/>
            </w:tcMar>
            <w:vAlign w:val="center"/>
          </w:tcPr>
          <w:p w14:paraId="286E5DB5" w14:textId="77777777" w:rsidR="00B53911" w:rsidRPr="008277F3" w:rsidRDefault="00000000">
            <w:pPr>
              <w:spacing w:after="0" w:line="276" w:lineRule="auto"/>
              <w:jc w:val="center"/>
              <w:rPr>
                <w:rFonts w:ascii="BIZ UDPゴシック" w:eastAsia="BIZ UDPゴシック" w:hAnsi="BIZ UDPゴシック"/>
              </w:rPr>
            </w:pPr>
            <w:r w:rsidRPr="008277F3">
              <w:rPr>
                <w:rFonts w:ascii="BIZ UDPゴシック" w:eastAsia="BIZ UDPゴシック" w:hAnsi="BIZ UDPゴシック"/>
                <w:b/>
                <w:sz w:val="18"/>
              </w:rPr>
              <w:t>列</w:t>
            </w:r>
          </w:p>
        </w:tc>
        <w:tc>
          <w:tcPr>
            <w:tcW w:w="5200" w:type="dxa"/>
            <w:shd w:val="clear" w:color="auto" w:fill="E8EEF5"/>
            <w:tcMar>
              <w:top w:w="80" w:type="dxa"/>
              <w:left w:w="120" w:type="dxa"/>
              <w:bottom w:w="80" w:type="dxa"/>
              <w:right w:w="120" w:type="dxa"/>
            </w:tcMar>
            <w:vAlign w:val="center"/>
          </w:tcPr>
          <w:p w14:paraId="2D0DAF1D"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記入内容</w:t>
            </w:r>
            <w:proofErr w:type="spellEnd"/>
          </w:p>
        </w:tc>
        <w:tc>
          <w:tcPr>
            <w:tcW w:w="2060" w:type="dxa"/>
            <w:shd w:val="clear" w:color="auto" w:fill="E8EEF5"/>
            <w:tcMar>
              <w:top w:w="80" w:type="dxa"/>
              <w:left w:w="120" w:type="dxa"/>
              <w:bottom w:w="80" w:type="dxa"/>
              <w:right w:w="120" w:type="dxa"/>
            </w:tcMar>
            <w:vAlign w:val="center"/>
          </w:tcPr>
          <w:p w14:paraId="0103B485"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空欄時の扱い</w:t>
            </w:r>
            <w:proofErr w:type="spellEnd"/>
          </w:p>
        </w:tc>
      </w:tr>
      <w:tr w:rsidR="00B53911" w:rsidRPr="008277F3" w14:paraId="107EEE8E" w14:textId="77777777">
        <w:tc>
          <w:tcPr>
            <w:tcW w:w="2100" w:type="dxa"/>
            <w:tcMar>
              <w:top w:w="80" w:type="dxa"/>
              <w:left w:w="120" w:type="dxa"/>
              <w:bottom w:w="80" w:type="dxa"/>
              <w:right w:w="120" w:type="dxa"/>
            </w:tcMar>
            <w:vAlign w:val="center"/>
          </w:tcPr>
          <w:p w14:paraId="213F53DA"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画面・項目</w:t>
            </w:r>
            <w:proofErr w:type="spellEnd"/>
          </w:p>
        </w:tc>
        <w:tc>
          <w:tcPr>
            <w:tcW w:w="5200" w:type="dxa"/>
            <w:tcMar>
              <w:top w:w="80" w:type="dxa"/>
              <w:left w:w="120" w:type="dxa"/>
              <w:bottom w:w="80" w:type="dxa"/>
              <w:right w:w="120" w:type="dxa"/>
            </w:tcMar>
            <w:vAlign w:val="center"/>
          </w:tcPr>
          <w:p w14:paraId="1580A45A" w14:textId="77777777" w:rsidR="00B53911" w:rsidRPr="008277F3" w:rsidRDefault="00000000">
            <w:pPr>
              <w:spacing w:after="0" w:line="276" w:lineRule="auto"/>
              <w:rPr>
                <w:rFonts w:ascii="BIZ UDPゴシック" w:eastAsia="BIZ UDPゴシック" w:hAnsi="BIZ UDPゴシック"/>
                <w:lang w:eastAsia="ja-JP"/>
              </w:rPr>
            </w:pPr>
            <w:r w:rsidRPr="008277F3">
              <w:rPr>
                <w:rFonts w:ascii="BIZ UDPゴシック" w:eastAsia="BIZ UDPゴシック" w:hAnsi="BIZ UDPゴシック"/>
                <w:sz w:val="17"/>
                <w:lang w:eastAsia="ja-JP"/>
              </w:rPr>
              <w:t>画面名、セクション、項目ID（表示される場合）、表示ラベル</w:t>
            </w:r>
          </w:p>
        </w:tc>
        <w:tc>
          <w:tcPr>
            <w:tcW w:w="2060" w:type="dxa"/>
            <w:tcMar>
              <w:top w:w="80" w:type="dxa"/>
              <w:left w:w="120" w:type="dxa"/>
              <w:bottom w:w="80" w:type="dxa"/>
              <w:right w:w="120" w:type="dxa"/>
            </w:tcMar>
            <w:vAlign w:val="center"/>
          </w:tcPr>
          <w:p w14:paraId="032DD632"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出力停止</w:t>
            </w:r>
            <w:proofErr w:type="spellEnd"/>
          </w:p>
        </w:tc>
      </w:tr>
      <w:tr w:rsidR="00B53911" w:rsidRPr="008277F3" w14:paraId="2F37291C" w14:textId="77777777">
        <w:tc>
          <w:tcPr>
            <w:tcW w:w="2100" w:type="dxa"/>
            <w:tcMar>
              <w:top w:w="80" w:type="dxa"/>
              <w:left w:w="120" w:type="dxa"/>
              <w:bottom w:w="80" w:type="dxa"/>
              <w:right w:w="120" w:type="dxa"/>
            </w:tcMar>
            <w:vAlign w:val="center"/>
          </w:tcPr>
          <w:p w14:paraId="70928A20"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入力仕様</w:t>
            </w:r>
            <w:proofErr w:type="spellEnd"/>
          </w:p>
        </w:tc>
        <w:tc>
          <w:tcPr>
            <w:tcW w:w="5200" w:type="dxa"/>
            <w:tcMar>
              <w:top w:w="80" w:type="dxa"/>
              <w:left w:w="120" w:type="dxa"/>
              <w:bottom w:w="80" w:type="dxa"/>
              <w:right w:w="120" w:type="dxa"/>
            </w:tcMar>
            <w:vAlign w:val="center"/>
          </w:tcPr>
          <w:p w14:paraId="40C9E03A" w14:textId="77777777" w:rsidR="00B53911" w:rsidRPr="008277F3" w:rsidRDefault="00000000">
            <w:pPr>
              <w:spacing w:after="0" w:line="276" w:lineRule="auto"/>
              <w:rPr>
                <w:rFonts w:ascii="BIZ UDPゴシック" w:eastAsia="BIZ UDPゴシック" w:hAnsi="BIZ UDPゴシック"/>
                <w:lang w:eastAsia="ja-JP"/>
              </w:rPr>
            </w:pPr>
            <w:r w:rsidRPr="008277F3">
              <w:rPr>
                <w:rFonts w:ascii="BIZ UDPゴシック" w:eastAsia="BIZ UDPゴシック" w:hAnsi="BIZ UDPゴシック"/>
                <w:sz w:val="17"/>
                <w:lang w:eastAsia="ja-JP"/>
              </w:rPr>
              <w:t>型、選択肢、対象年度、単位、丸め、上限下限、必須/任意</w:t>
            </w:r>
          </w:p>
        </w:tc>
        <w:tc>
          <w:tcPr>
            <w:tcW w:w="2060" w:type="dxa"/>
            <w:tcMar>
              <w:top w:w="80" w:type="dxa"/>
              <w:left w:w="120" w:type="dxa"/>
              <w:bottom w:w="80" w:type="dxa"/>
              <w:right w:w="120" w:type="dxa"/>
            </w:tcMar>
            <w:vAlign w:val="center"/>
          </w:tcPr>
          <w:p w14:paraId="1BABF733"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出力停止</w:t>
            </w:r>
            <w:proofErr w:type="spellEnd"/>
          </w:p>
        </w:tc>
      </w:tr>
      <w:tr w:rsidR="00B53911" w:rsidRPr="008277F3" w14:paraId="70E8675E" w14:textId="77777777">
        <w:tc>
          <w:tcPr>
            <w:tcW w:w="2100" w:type="dxa"/>
            <w:tcMar>
              <w:top w:w="80" w:type="dxa"/>
              <w:left w:w="120" w:type="dxa"/>
              <w:bottom w:w="80" w:type="dxa"/>
              <w:right w:w="120" w:type="dxa"/>
            </w:tcMar>
            <w:vAlign w:val="center"/>
          </w:tcPr>
          <w:p w14:paraId="7230D8E2"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根拠</w:t>
            </w:r>
            <w:proofErr w:type="spellEnd"/>
          </w:p>
        </w:tc>
        <w:tc>
          <w:tcPr>
            <w:tcW w:w="5200" w:type="dxa"/>
            <w:tcMar>
              <w:top w:w="80" w:type="dxa"/>
              <w:left w:w="120" w:type="dxa"/>
              <w:bottom w:w="80" w:type="dxa"/>
              <w:right w:w="120" w:type="dxa"/>
            </w:tcMar>
            <w:vAlign w:val="center"/>
          </w:tcPr>
          <w:p w14:paraId="56FD3B67" w14:textId="77777777" w:rsidR="00B53911" w:rsidRPr="008277F3" w:rsidRDefault="00000000">
            <w:pPr>
              <w:spacing w:after="0" w:line="276" w:lineRule="auto"/>
              <w:rPr>
                <w:rFonts w:ascii="BIZ UDPゴシック" w:eastAsia="BIZ UDPゴシック" w:hAnsi="BIZ UDPゴシック"/>
                <w:lang w:eastAsia="ja-JP"/>
              </w:rPr>
            </w:pPr>
            <w:r w:rsidRPr="008277F3">
              <w:rPr>
                <w:rFonts w:ascii="BIZ UDPゴシック" w:eastAsia="BIZ UDPゴシック" w:hAnsi="BIZ UDPゴシック"/>
                <w:sz w:val="17"/>
                <w:lang w:eastAsia="ja-JP"/>
              </w:rPr>
              <w:t>手引名・版・ページ、画面取得日、県通知名・版</w:t>
            </w:r>
          </w:p>
        </w:tc>
        <w:tc>
          <w:tcPr>
            <w:tcW w:w="2060" w:type="dxa"/>
            <w:tcMar>
              <w:top w:w="80" w:type="dxa"/>
              <w:left w:w="120" w:type="dxa"/>
              <w:bottom w:w="80" w:type="dxa"/>
              <w:right w:w="120" w:type="dxa"/>
            </w:tcMar>
            <w:vAlign w:val="center"/>
          </w:tcPr>
          <w:p w14:paraId="4BDCCE6F"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公式未確認</w:t>
            </w:r>
            <w:proofErr w:type="spellEnd"/>
          </w:p>
        </w:tc>
      </w:tr>
      <w:tr w:rsidR="00B53911" w:rsidRPr="008277F3" w14:paraId="5362C84D" w14:textId="77777777">
        <w:tc>
          <w:tcPr>
            <w:tcW w:w="2100" w:type="dxa"/>
            <w:tcMar>
              <w:top w:w="80" w:type="dxa"/>
              <w:left w:w="120" w:type="dxa"/>
              <w:bottom w:w="80" w:type="dxa"/>
              <w:right w:w="120" w:type="dxa"/>
            </w:tcMar>
            <w:vAlign w:val="center"/>
          </w:tcPr>
          <w:p w14:paraId="1ED26255"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照合</w:t>
            </w:r>
            <w:proofErr w:type="spellEnd"/>
          </w:p>
        </w:tc>
        <w:tc>
          <w:tcPr>
            <w:tcW w:w="5200" w:type="dxa"/>
            <w:tcMar>
              <w:top w:w="80" w:type="dxa"/>
              <w:left w:w="120" w:type="dxa"/>
              <w:bottom w:w="80" w:type="dxa"/>
              <w:right w:w="120" w:type="dxa"/>
            </w:tcMar>
            <w:vAlign w:val="center"/>
          </w:tcPr>
          <w:p w14:paraId="081320FD" w14:textId="77777777" w:rsidR="00B53911" w:rsidRPr="008277F3" w:rsidRDefault="00000000">
            <w:pPr>
              <w:spacing w:after="0" w:line="276" w:lineRule="auto"/>
              <w:rPr>
                <w:rFonts w:ascii="BIZ UDPゴシック" w:eastAsia="BIZ UDPゴシック" w:hAnsi="BIZ UDPゴシック"/>
                <w:lang w:eastAsia="ja-JP"/>
              </w:rPr>
            </w:pPr>
            <w:r w:rsidRPr="008277F3">
              <w:rPr>
                <w:rFonts w:ascii="BIZ UDPゴシック" w:eastAsia="BIZ UDPゴシック" w:hAnsi="BIZ UDPゴシック"/>
                <w:sz w:val="17"/>
                <w:lang w:eastAsia="ja-JP"/>
              </w:rPr>
              <w:t>確認者、確認日、二次確認者、差異・照会番号</w:t>
            </w:r>
          </w:p>
        </w:tc>
        <w:tc>
          <w:tcPr>
            <w:tcW w:w="2060" w:type="dxa"/>
            <w:tcMar>
              <w:top w:w="80" w:type="dxa"/>
              <w:left w:w="120" w:type="dxa"/>
              <w:bottom w:w="80" w:type="dxa"/>
              <w:right w:w="120" w:type="dxa"/>
            </w:tcMar>
            <w:vAlign w:val="center"/>
          </w:tcPr>
          <w:p w14:paraId="60E52FAC"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準拠と表示しない</w:t>
            </w:r>
            <w:proofErr w:type="spellEnd"/>
          </w:p>
        </w:tc>
      </w:tr>
    </w:tbl>
    <w:p w14:paraId="0FAB249E" w14:textId="77777777" w:rsidR="00B53911" w:rsidRDefault="00B53911">
      <w:pPr>
        <w:spacing w:after="40"/>
        <w:rPr>
          <w:rFonts w:ascii="BIZ UDPゴシック" w:eastAsia="BIZ UDPゴシック" w:hAnsi="BIZ UDPゴシック"/>
          <w:lang w:eastAsia="ja-JP"/>
        </w:rPr>
      </w:pPr>
    </w:p>
    <w:p w14:paraId="66C5692A" w14:textId="77777777" w:rsidR="001B6CFA" w:rsidRDefault="001B6CFA">
      <w:pPr>
        <w:spacing w:after="40"/>
        <w:rPr>
          <w:rFonts w:ascii="BIZ UDPゴシック" w:eastAsia="BIZ UDPゴシック" w:hAnsi="BIZ UDPゴシック"/>
          <w:lang w:eastAsia="ja-JP"/>
        </w:rPr>
      </w:pPr>
    </w:p>
    <w:p w14:paraId="14B03194" w14:textId="7F08DE14" w:rsidR="001B6CFA" w:rsidRPr="008277F3" w:rsidRDefault="001B6CFA">
      <w:pPr>
        <w:spacing w:after="40"/>
        <w:rPr>
          <w:rFonts w:ascii="BIZ UDPゴシック" w:eastAsia="BIZ UDPゴシック" w:hAnsi="BIZ UDPゴシック" w:hint="eastAsia"/>
          <w:lang w:eastAsia="ja-JP"/>
        </w:rPr>
      </w:pPr>
      <w:r>
        <w:rPr>
          <w:rFonts w:ascii="BIZ UDPゴシック" w:eastAsia="BIZ UDPゴシック" w:hAnsi="BIZ UDPゴシック" w:hint="eastAsia"/>
          <w:lang w:eastAsia="ja-JP"/>
        </w:rPr>
        <w:t>+</w:t>
      </w:r>
    </w:p>
    <w:p w14:paraId="33A8716E" w14:textId="77777777" w:rsidR="00B53911" w:rsidRPr="008277F3" w:rsidRDefault="00000000">
      <w:pPr>
        <w:pStyle w:val="1"/>
        <w:rPr>
          <w:rFonts w:ascii="BIZ UDPゴシック" w:eastAsia="BIZ UDPゴシック" w:hAnsi="BIZ UDPゴシック"/>
          <w:lang w:eastAsia="ja-JP"/>
        </w:rPr>
      </w:pPr>
      <w:r w:rsidRPr="008277F3">
        <w:rPr>
          <w:rFonts w:ascii="BIZ UDPゴシック" w:eastAsia="BIZ UDPゴシック" w:hAnsi="BIZ UDPゴシック" w:cs="Noto Sans CJK JP"/>
          <w:lang w:eastAsia="ja-JP"/>
        </w:rPr>
        <w:lastRenderedPageBreak/>
        <w:t>3. 推計の選択項目を正しく扱う</w:t>
      </w:r>
    </w:p>
    <w:tbl>
      <w:tblPr>
        <w:tblW w:w="9360" w:type="dxa"/>
        <w:tblInd w:w="120" w:type="dxa"/>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Layout w:type="fixed"/>
        <w:tblLook w:val="04A0" w:firstRow="1" w:lastRow="0" w:firstColumn="1" w:lastColumn="0" w:noHBand="0" w:noVBand="1"/>
      </w:tblPr>
      <w:tblGrid>
        <w:gridCol w:w="9360"/>
      </w:tblGrid>
      <w:tr w:rsidR="00B53911" w:rsidRPr="008277F3" w14:paraId="05DAA9C8" w14:textId="77777777">
        <w:tc>
          <w:tcPr>
            <w:tcW w:w="9360" w:type="dxa"/>
            <w:shd w:val="clear" w:color="auto" w:fill="FFF4CE"/>
            <w:tcMar>
              <w:top w:w="80" w:type="dxa"/>
              <w:left w:w="120" w:type="dxa"/>
              <w:bottom w:w="80" w:type="dxa"/>
              <w:right w:w="120" w:type="dxa"/>
            </w:tcMar>
            <w:vAlign w:val="center"/>
          </w:tcPr>
          <w:p w14:paraId="60144CFF" w14:textId="1B0E833C" w:rsidR="00B53911" w:rsidRPr="008277F3" w:rsidRDefault="008277F3">
            <w:pPr>
              <w:spacing w:after="40" w:line="283" w:lineRule="auto"/>
              <w:rPr>
                <w:rFonts w:ascii="BIZ UDPゴシック" w:eastAsia="BIZ UDPゴシック" w:hAnsi="BIZ UDPゴシック"/>
                <w:lang w:eastAsia="ja-JP"/>
              </w:rPr>
            </w:pPr>
            <w:r>
              <w:rPr>
                <w:rFonts w:ascii="BIZ UDPゴシック" w:eastAsia="BIZ UDPゴシック" w:hAnsi="BIZ UDPゴシック" w:hint="eastAsia"/>
                <w:b/>
                <w:color w:val="7A5A00"/>
                <w:sz w:val="20"/>
                <w:lang w:eastAsia="ja-JP"/>
              </w:rPr>
              <w:t>いまの状態　「</w:t>
            </w:r>
            <w:r>
              <w:rPr>
                <w:rFonts w:ascii="BIZ UDPゴシック" w:eastAsia="BIZ UDPゴシック" w:hAnsi="BIZ UDPゴシック"/>
                <w:b/>
                <w:color w:val="7A5A00"/>
                <w:sz w:val="20"/>
                <w:lang w:eastAsia="ja-JP"/>
              </w:rPr>
              <w:t>R3～R7上昇幅」「R6～R7上昇幅」「〇年度実績を使用」は、依頼者から示された“確認中の候補”です。この手引だけを根拠に「公式の選択肢だ」と決めつけません。実際の画面と公式マニュアルで表示名が完全に一致したものだけを、選択肢マスター（選択肢の一覧を管理する台帳）に登録します。</w:t>
            </w:r>
          </w:p>
        </w:tc>
      </w:tr>
    </w:tbl>
    <w:p w14:paraId="30B01AA6" w14:textId="77777777" w:rsidR="00B53911" w:rsidRPr="008277F3" w:rsidRDefault="00B53911">
      <w:pPr>
        <w:spacing w:after="40"/>
        <w:rPr>
          <w:rFonts w:ascii="BIZ UDPゴシック" w:eastAsia="BIZ UDPゴシック" w:hAnsi="BIZ UDPゴシック"/>
          <w:lang w:eastAsia="ja-JP"/>
        </w:rPr>
      </w:pPr>
    </w:p>
    <w:p w14:paraId="6EFB2699" w14:textId="77777777" w:rsidR="00B53911" w:rsidRPr="008277F3" w:rsidRDefault="00000000">
      <w:pPr>
        <w:pStyle w:val="2"/>
        <w:rPr>
          <w:rFonts w:ascii="BIZ UDPゴシック" w:eastAsia="BIZ UDPゴシック" w:hAnsi="BIZ UDPゴシック"/>
          <w:lang w:eastAsia="ja-JP"/>
        </w:rPr>
      </w:pPr>
      <w:r w:rsidRPr="008277F3">
        <w:rPr>
          <w:rFonts w:ascii="BIZ UDPゴシック" w:eastAsia="BIZ UDPゴシック" w:hAnsi="BIZ UDPゴシック" w:cs="Noto Sans CJK JP"/>
          <w:lang w:eastAsia="ja-JP"/>
        </w:rPr>
        <w:t>3.1 選択肢マスターへの登録手順</w:t>
      </w:r>
    </w:p>
    <w:p w14:paraId="3404A2AF" w14:textId="6103616E" w:rsidR="00B53911" w:rsidRPr="008277F3" w:rsidRDefault="008277F3">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実際の画面を開き、画面名・対象の項目・選択肢の表示名を、省略せずそのまま書き写します。</w:t>
      </w:r>
    </w:p>
    <w:p w14:paraId="30E1EB04" w14:textId="5B0E591D" w:rsidR="00B53911" w:rsidRPr="008277F3" w:rsidRDefault="008277F3">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公式マニュアルの該当ページで、その選択肢の定義・計算の対象期間・除外する条件・端数の丸め方を確認します。</w:t>
      </w:r>
    </w:p>
    <w:p w14:paraId="6601D151" w14:textId="7DD5BBFB" w:rsidR="00B53911" w:rsidRPr="008277F3" w:rsidRDefault="008277F3">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選択肢ごとに、どのサービス・どの指標・どの年度に使えるのかを記録します。</w:t>
      </w:r>
    </w:p>
    <w:p w14:paraId="6EC7FA99" w14:textId="197E083D" w:rsidR="00B53911" w:rsidRPr="008277F3" w:rsidRDefault="008277F3">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画面の画像・マニュアル名とバージョンとページ・確認した人・確認日を、根拠の記録（証跡）として結び付けます。</w:t>
      </w:r>
    </w:p>
    <w:p w14:paraId="08E5A830" w14:textId="3A16A827" w:rsidR="00B53911" w:rsidRPr="008277F3" w:rsidRDefault="008277F3">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入力した人とは別の担当者が、文字や定義を照らし合わせて確認し、状態を「確認済」に変更します。</w:t>
      </w:r>
    </w:p>
    <w:p w14:paraId="6D71DC6D" w14:textId="77777777" w:rsidR="00B53911" w:rsidRPr="008277F3" w:rsidRDefault="00000000">
      <w:pPr>
        <w:pStyle w:val="2"/>
        <w:rPr>
          <w:rFonts w:ascii="BIZ UDPゴシック" w:eastAsia="BIZ UDPゴシック" w:hAnsi="BIZ UDPゴシック"/>
          <w:lang w:eastAsia="ja-JP"/>
        </w:rPr>
      </w:pPr>
      <w:r w:rsidRPr="008277F3">
        <w:rPr>
          <w:rFonts w:ascii="BIZ UDPゴシック" w:eastAsia="BIZ UDPゴシック" w:hAnsi="BIZ UDPゴシック" w:cs="Noto Sans CJK JP"/>
          <w:lang w:eastAsia="ja-JP"/>
        </w:rPr>
        <w:t>3.2 確認候補と一般的な判断材料</w:t>
      </w:r>
    </w:p>
    <w:p w14:paraId="44223B22" w14:textId="62D9AA22" w:rsidR="00B53911" w:rsidRPr="008277F3" w:rsidRDefault="008277F3" w:rsidP="008A5425">
      <w:pPr>
        <w:keepNext/>
        <w:ind w:firstLineChars="100" w:firstLine="180"/>
        <w:rPr>
          <w:rFonts w:ascii="BIZ UDPゴシック" w:eastAsia="BIZ UDPゴシック" w:hAnsi="BIZ UDPゴシック"/>
          <w:lang w:eastAsia="ja-JP"/>
        </w:rPr>
      </w:pPr>
      <w:r>
        <w:rPr>
          <w:rFonts w:ascii="BIZ UDPゴシック" w:eastAsia="BIZ UDPゴシック" w:hAnsi="BIZ UDPゴシック" w:hint="eastAsia"/>
          <w:color w:val="667085"/>
          <w:sz w:val="18"/>
          <w:lang w:eastAsia="ja-JP"/>
        </w:rPr>
        <w:t>次の表にある「判断材料」は、あくまで業務上の検討の視点であり、公式の定義ではありません。公式の定義を入手したら、違いがある場合は必ず公式の定義に置き換えます。</w:t>
      </w:r>
    </w:p>
    <w:tbl>
      <w:tblPr>
        <w:tblW w:w="9360" w:type="dxa"/>
        <w:tblInd w:w="120" w:type="dxa"/>
        <w:tblBorders>
          <w:top w:val="single" w:sz="6" w:space="0" w:color="B9CAD8"/>
          <w:left w:val="single" w:sz="6" w:space="0" w:color="B9CAD8"/>
          <w:bottom w:val="single" w:sz="6" w:space="0" w:color="B9CAD8"/>
          <w:right w:val="single" w:sz="6" w:space="0" w:color="B9CAD8"/>
          <w:insideH w:val="single" w:sz="6" w:space="0" w:color="B9CAD8"/>
          <w:insideV w:val="single" w:sz="6" w:space="0" w:color="B9CAD8"/>
        </w:tblBorders>
        <w:tblLayout w:type="fixed"/>
        <w:tblLook w:val="04A0" w:firstRow="1" w:lastRow="0" w:firstColumn="1" w:lastColumn="0" w:noHBand="0" w:noVBand="1"/>
      </w:tblPr>
      <w:tblGrid>
        <w:gridCol w:w="1600"/>
        <w:gridCol w:w="1500"/>
        <w:gridCol w:w="2600"/>
        <w:gridCol w:w="2460"/>
        <w:gridCol w:w="1200"/>
      </w:tblGrid>
      <w:tr w:rsidR="00B53911" w:rsidRPr="008277F3" w14:paraId="01571D7B" w14:textId="77777777">
        <w:trPr>
          <w:tblHeader/>
        </w:trPr>
        <w:tc>
          <w:tcPr>
            <w:tcW w:w="1600" w:type="dxa"/>
            <w:shd w:val="clear" w:color="auto" w:fill="E8EEF5"/>
            <w:tcMar>
              <w:top w:w="80" w:type="dxa"/>
              <w:left w:w="120" w:type="dxa"/>
              <w:bottom w:w="80" w:type="dxa"/>
              <w:right w:w="120" w:type="dxa"/>
            </w:tcMar>
            <w:vAlign w:val="center"/>
          </w:tcPr>
          <w:p w14:paraId="704352CD" w14:textId="4207154A" w:rsidR="00B53911" w:rsidRPr="008277F3" w:rsidRDefault="008277F3">
            <w:pPr>
              <w:spacing w:after="0" w:line="276" w:lineRule="auto"/>
              <w:jc w:val="center"/>
              <w:rPr>
                <w:rFonts w:ascii="BIZ UDPゴシック" w:eastAsia="BIZ UDPゴシック" w:hAnsi="BIZ UDPゴシック"/>
              </w:rPr>
            </w:pPr>
            <w:proofErr w:type="spellStart"/>
            <w:r>
              <w:rPr>
                <w:rFonts w:ascii="BIZ UDPゴシック" w:eastAsia="BIZ UDPゴシック" w:hAnsi="BIZ UDPゴシック" w:hint="eastAsia"/>
                <w:b/>
                <w:sz w:val="18"/>
              </w:rPr>
              <w:t>確認中の候補</w:t>
            </w:r>
            <w:proofErr w:type="spellEnd"/>
          </w:p>
        </w:tc>
        <w:tc>
          <w:tcPr>
            <w:tcW w:w="1500" w:type="dxa"/>
            <w:shd w:val="clear" w:color="auto" w:fill="E8EEF5"/>
            <w:tcMar>
              <w:top w:w="80" w:type="dxa"/>
              <w:left w:w="120" w:type="dxa"/>
              <w:bottom w:w="80" w:type="dxa"/>
              <w:right w:w="120" w:type="dxa"/>
            </w:tcMar>
            <w:vAlign w:val="center"/>
          </w:tcPr>
          <w:p w14:paraId="61CC7F4D" w14:textId="77777777" w:rsidR="00B53911" w:rsidRPr="008277F3" w:rsidRDefault="00000000">
            <w:pPr>
              <w:spacing w:after="0" w:line="276" w:lineRule="auto"/>
              <w:jc w:val="center"/>
              <w:rPr>
                <w:rFonts w:ascii="BIZ UDPゴシック" w:eastAsia="BIZ UDPゴシック" w:hAnsi="BIZ UDPゴシック"/>
              </w:rPr>
            </w:pPr>
            <w:r w:rsidRPr="008277F3">
              <w:rPr>
                <w:rFonts w:ascii="BIZ UDPゴシック" w:eastAsia="BIZ UDPゴシック" w:hAnsi="BIZ UDPゴシック"/>
                <w:b/>
                <w:sz w:val="18"/>
              </w:rPr>
              <w:t>型</w:t>
            </w:r>
          </w:p>
        </w:tc>
        <w:tc>
          <w:tcPr>
            <w:tcW w:w="2600" w:type="dxa"/>
            <w:shd w:val="clear" w:color="auto" w:fill="E8EEF5"/>
            <w:tcMar>
              <w:top w:w="80" w:type="dxa"/>
              <w:left w:w="120" w:type="dxa"/>
              <w:bottom w:w="80" w:type="dxa"/>
              <w:right w:w="120" w:type="dxa"/>
            </w:tcMar>
            <w:vAlign w:val="center"/>
          </w:tcPr>
          <w:p w14:paraId="7D3C9E7C" w14:textId="3CF89E7A" w:rsidR="00B53911" w:rsidRPr="008277F3" w:rsidRDefault="008277F3">
            <w:pPr>
              <w:spacing w:after="0" w:line="276" w:lineRule="auto"/>
              <w:jc w:val="center"/>
              <w:rPr>
                <w:rFonts w:ascii="BIZ UDPゴシック" w:eastAsia="BIZ UDPゴシック" w:hAnsi="BIZ UDPゴシック"/>
                <w:lang w:eastAsia="ja-JP"/>
              </w:rPr>
            </w:pPr>
            <w:r>
              <w:rPr>
                <w:rFonts w:ascii="BIZ UDPゴシック" w:eastAsia="BIZ UDPゴシック" w:hAnsi="BIZ UDPゴシック" w:hint="eastAsia"/>
                <w:b/>
                <w:sz w:val="18"/>
                <w:lang w:eastAsia="ja-JP"/>
              </w:rPr>
              <w:t>よくある採用の考え方</w:t>
            </w:r>
          </w:p>
        </w:tc>
        <w:tc>
          <w:tcPr>
            <w:tcW w:w="2460" w:type="dxa"/>
            <w:shd w:val="clear" w:color="auto" w:fill="E8EEF5"/>
            <w:tcMar>
              <w:top w:w="80" w:type="dxa"/>
              <w:left w:w="120" w:type="dxa"/>
              <w:bottom w:w="80" w:type="dxa"/>
              <w:right w:w="120" w:type="dxa"/>
            </w:tcMar>
            <w:vAlign w:val="center"/>
          </w:tcPr>
          <w:p w14:paraId="1999025F" w14:textId="5F37A1DF" w:rsidR="00B53911" w:rsidRPr="008277F3" w:rsidRDefault="008277F3">
            <w:pPr>
              <w:spacing w:after="0" w:line="276" w:lineRule="auto"/>
              <w:jc w:val="center"/>
              <w:rPr>
                <w:rFonts w:ascii="BIZ UDPゴシック" w:eastAsia="BIZ UDPゴシック" w:hAnsi="BIZ UDPゴシック"/>
              </w:rPr>
            </w:pPr>
            <w:proofErr w:type="spellStart"/>
            <w:r>
              <w:rPr>
                <w:rFonts w:ascii="BIZ UDPゴシック" w:eastAsia="BIZ UDPゴシック" w:hAnsi="BIZ UDPゴシック" w:hint="eastAsia"/>
                <w:b/>
                <w:sz w:val="18"/>
              </w:rPr>
              <w:t>必ず守る注意</w:t>
            </w:r>
            <w:proofErr w:type="spellEnd"/>
          </w:p>
        </w:tc>
        <w:tc>
          <w:tcPr>
            <w:tcW w:w="1200" w:type="dxa"/>
            <w:shd w:val="clear" w:color="auto" w:fill="E8EEF5"/>
            <w:tcMar>
              <w:top w:w="80" w:type="dxa"/>
              <w:left w:w="120" w:type="dxa"/>
              <w:bottom w:w="80" w:type="dxa"/>
              <w:right w:w="120" w:type="dxa"/>
            </w:tcMar>
            <w:vAlign w:val="center"/>
          </w:tcPr>
          <w:p w14:paraId="1DFCABCA" w14:textId="4E6D650C" w:rsidR="00B53911" w:rsidRPr="008277F3" w:rsidRDefault="008277F3">
            <w:pPr>
              <w:spacing w:after="0" w:line="276" w:lineRule="auto"/>
              <w:jc w:val="center"/>
              <w:rPr>
                <w:rFonts w:ascii="BIZ UDPゴシック" w:eastAsia="BIZ UDPゴシック" w:hAnsi="BIZ UDPゴシック"/>
              </w:rPr>
            </w:pPr>
            <w:proofErr w:type="spellStart"/>
            <w:r>
              <w:rPr>
                <w:rFonts w:ascii="BIZ UDPゴシック" w:eastAsia="BIZ UDPゴシック" w:hAnsi="BIZ UDPゴシック" w:hint="eastAsia"/>
                <w:b/>
                <w:sz w:val="18"/>
              </w:rPr>
              <w:t>現在の状態</w:t>
            </w:r>
            <w:proofErr w:type="spellEnd"/>
          </w:p>
        </w:tc>
      </w:tr>
      <w:tr w:rsidR="00B53911" w:rsidRPr="008277F3" w14:paraId="2E09D903" w14:textId="77777777">
        <w:tc>
          <w:tcPr>
            <w:tcW w:w="1600" w:type="dxa"/>
            <w:tcMar>
              <w:top w:w="80" w:type="dxa"/>
              <w:left w:w="120" w:type="dxa"/>
              <w:bottom w:w="80" w:type="dxa"/>
              <w:right w:w="120" w:type="dxa"/>
            </w:tcMar>
            <w:vAlign w:val="center"/>
          </w:tcPr>
          <w:p w14:paraId="0612BAE6" w14:textId="77777777" w:rsidR="00B53911" w:rsidRPr="008277F3" w:rsidRDefault="00000000">
            <w:pPr>
              <w:spacing w:after="0" w:line="276" w:lineRule="auto"/>
              <w:rPr>
                <w:rFonts w:ascii="BIZ UDPゴシック" w:eastAsia="BIZ UDPゴシック" w:hAnsi="BIZ UDPゴシック"/>
              </w:rPr>
            </w:pPr>
            <w:r w:rsidRPr="008277F3">
              <w:rPr>
                <w:rFonts w:ascii="BIZ UDPゴシック" w:eastAsia="BIZ UDPゴシック" w:hAnsi="BIZ UDPゴシック"/>
                <w:sz w:val="15"/>
              </w:rPr>
              <w:t>R3～R7上昇幅</w:t>
            </w:r>
          </w:p>
        </w:tc>
        <w:tc>
          <w:tcPr>
            <w:tcW w:w="1500" w:type="dxa"/>
            <w:tcMar>
              <w:top w:w="80" w:type="dxa"/>
              <w:left w:w="120" w:type="dxa"/>
              <w:bottom w:w="80" w:type="dxa"/>
              <w:right w:w="120" w:type="dxa"/>
            </w:tcMar>
            <w:vAlign w:val="center"/>
          </w:tcPr>
          <w:p w14:paraId="1798BA69" w14:textId="4CBFA560"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複数年の変化を見るタイプ</w:t>
            </w:r>
          </w:p>
        </w:tc>
        <w:tc>
          <w:tcPr>
            <w:tcW w:w="2600" w:type="dxa"/>
            <w:tcMar>
              <w:top w:w="80" w:type="dxa"/>
              <w:left w:w="120" w:type="dxa"/>
              <w:bottom w:w="80" w:type="dxa"/>
              <w:right w:w="120" w:type="dxa"/>
            </w:tcMar>
            <w:vAlign w:val="center"/>
          </w:tcPr>
          <w:p w14:paraId="59341D9A" w14:textId="57C8E7F7"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sz w:val="15"/>
                <w:lang w:eastAsia="ja-JP"/>
              </w:rPr>
              <w:t>1年だけの上下のブレをならしたいとき／その期間中は制度・定義・提供体制が変わらず比較できるとき</w:t>
            </w:r>
          </w:p>
        </w:tc>
        <w:tc>
          <w:tcPr>
            <w:tcW w:w="2460" w:type="dxa"/>
            <w:tcMar>
              <w:top w:w="80" w:type="dxa"/>
              <w:left w:w="120" w:type="dxa"/>
              <w:bottom w:w="80" w:type="dxa"/>
              <w:right w:w="120" w:type="dxa"/>
            </w:tcMar>
            <w:vAlign w:val="center"/>
          </w:tcPr>
          <w:p w14:paraId="3F607425" w14:textId="7B115DD0"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期間の途中で制度変更・データの欠け（欠測）・サービスの再編があった場合は、そのままでは使いません</w:t>
            </w:r>
          </w:p>
        </w:tc>
        <w:tc>
          <w:tcPr>
            <w:tcW w:w="1200" w:type="dxa"/>
            <w:tcMar>
              <w:top w:w="80" w:type="dxa"/>
              <w:left w:w="120" w:type="dxa"/>
              <w:bottom w:w="80" w:type="dxa"/>
              <w:right w:w="120" w:type="dxa"/>
            </w:tcMar>
            <w:vAlign w:val="center"/>
          </w:tcPr>
          <w:p w14:paraId="72547B44" w14:textId="5B64B1A9"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依頼者からの提示・公式では未確認</w:t>
            </w:r>
          </w:p>
        </w:tc>
      </w:tr>
      <w:tr w:rsidR="00B53911" w:rsidRPr="008277F3" w14:paraId="712F9A99" w14:textId="77777777">
        <w:tc>
          <w:tcPr>
            <w:tcW w:w="1600" w:type="dxa"/>
            <w:tcMar>
              <w:top w:w="80" w:type="dxa"/>
              <w:left w:w="120" w:type="dxa"/>
              <w:bottom w:w="80" w:type="dxa"/>
              <w:right w:w="120" w:type="dxa"/>
            </w:tcMar>
            <w:vAlign w:val="center"/>
          </w:tcPr>
          <w:p w14:paraId="4AD724ED" w14:textId="77777777" w:rsidR="00B53911" w:rsidRPr="008277F3" w:rsidRDefault="00000000">
            <w:pPr>
              <w:spacing w:after="0" w:line="276" w:lineRule="auto"/>
              <w:rPr>
                <w:rFonts w:ascii="BIZ UDPゴシック" w:eastAsia="BIZ UDPゴシック" w:hAnsi="BIZ UDPゴシック"/>
              </w:rPr>
            </w:pPr>
            <w:r w:rsidRPr="008277F3">
              <w:rPr>
                <w:rFonts w:ascii="BIZ UDPゴシック" w:eastAsia="BIZ UDPゴシック" w:hAnsi="BIZ UDPゴシック"/>
                <w:sz w:val="15"/>
              </w:rPr>
              <w:t>R6～R7上昇幅</w:t>
            </w:r>
          </w:p>
        </w:tc>
        <w:tc>
          <w:tcPr>
            <w:tcW w:w="1500" w:type="dxa"/>
            <w:tcMar>
              <w:top w:w="80" w:type="dxa"/>
              <w:left w:w="120" w:type="dxa"/>
              <w:bottom w:w="80" w:type="dxa"/>
              <w:right w:w="120" w:type="dxa"/>
            </w:tcMar>
            <w:vAlign w:val="center"/>
          </w:tcPr>
          <w:p w14:paraId="3AB073F6" w14:textId="4A78004E"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直近の変化を見るタイプ</w:t>
            </w:r>
          </w:p>
        </w:tc>
        <w:tc>
          <w:tcPr>
            <w:tcW w:w="2600" w:type="dxa"/>
            <w:tcMar>
              <w:top w:w="80" w:type="dxa"/>
              <w:left w:w="120" w:type="dxa"/>
              <w:bottom w:w="80" w:type="dxa"/>
              <w:right w:w="120" w:type="dxa"/>
            </w:tcMar>
            <w:vAlign w:val="center"/>
          </w:tcPr>
          <w:p w14:paraId="1E5D725F" w14:textId="240DD015"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最近の大きな変化を反映したいとき／</w:t>
            </w:r>
            <w:r>
              <w:rPr>
                <w:rFonts w:ascii="BIZ UDPゴシック" w:eastAsia="BIZ UDPゴシック" w:hAnsi="BIZ UDPゴシック"/>
                <w:sz w:val="15"/>
                <w:lang w:eastAsia="ja-JP"/>
              </w:rPr>
              <w:t>R6・R7の値が確定し、同じ条件で比較できるとき</w:t>
            </w:r>
          </w:p>
        </w:tc>
        <w:tc>
          <w:tcPr>
            <w:tcW w:w="2460" w:type="dxa"/>
            <w:tcMar>
              <w:top w:w="80" w:type="dxa"/>
              <w:left w:w="120" w:type="dxa"/>
              <w:bottom w:w="80" w:type="dxa"/>
              <w:right w:w="120" w:type="dxa"/>
            </w:tcMar>
            <w:vAlign w:val="center"/>
          </w:tcPr>
          <w:p w14:paraId="01F95D5D" w14:textId="7B5CE362"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一時的な急な増減・事業所の開設や廃止・災害・誤りの修正（過誤調整）の影響がないか点検します</w:t>
            </w:r>
          </w:p>
        </w:tc>
        <w:tc>
          <w:tcPr>
            <w:tcW w:w="1200" w:type="dxa"/>
            <w:tcMar>
              <w:top w:w="80" w:type="dxa"/>
              <w:left w:w="120" w:type="dxa"/>
              <w:bottom w:w="80" w:type="dxa"/>
              <w:right w:w="120" w:type="dxa"/>
            </w:tcMar>
            <w:vAlign w:val="center"/>
          </w:tcPr>
          <w:p w14:paraId="567F6AC3" w14:textId="5B3B2FDB"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依頼者からの提示・公式では未確認</w:t>
            </w:r>
          </w:p>
        </w:tc>
      </w:tr>
      <w:tr w:rsidR="00B53911" w:rsidRPr="008277F3" w14:paraId="16B575B8" w14:textId="77777777">
        <w:tc>
          <w:tcPr>
            <w:tcW w:w="1600" w:type="dxa"/>
            <w:tcMar>
              <w:top w:w="80" w:type="dxa"/>
              <w:left w:w="120" w:type="dxa"/>
              <w:bottom w:w="80" w:type="dxa"/>
              <w:right w:w="120" w:type="dxa"/>
            </w:tcMar>
            <w:vAlign w:val="center"/>
          </w:tcPr>
          <w:p w14:paraId="4A4AD5AB"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5"/>
              </w:rPr>
              <w:t>〇年度実績を使用</w:t>
            </w:r>
            <w:proofErr w:type="spellEnd"/>
          </w:p>
        </w:tc>
        <w:tc>
          <w:tcPr>
            <w:tcW w:w="1500" w:type="dxa"/>
            <w:tcMar>
              <w:top w:w="80" w:type="dxa"/>
              <w:left w:w="120" w:type="dxa"/>
              <w:bottom w:w="80" w:type="dxa"/>
              <w:right w:w="120" w:type="dxa"/>
            </w:tcMar>
            <w:vAlign w:val="center"/>
          </w:tcPr>
          <w:p w14:paraId="33F3E527" w14:textId="29EC1670"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特定の年度の値を使うタイプ</w:t>
            </w:r>
          </w:p>
        </w:tc>
        <w:tc>
          <w:tcPr>
            <w:tcW w:w="2600" w:type="dxa"/>
            <w:tcMar>
              <w:top w:w="80" w:type="dxa"/>
              <w:left w:w="120" w:type="dxa"/>
              <w:bottom w:w="80" w:type="dxa"/>
              <w:right w:w="120" w:type="dxa"/>
            </w:tcMar>
            <w:vAlign w:val="center"/>
          </w:tcPr>
          <w:p w14:paraId="2EAACF74" w14:textId="7AC015E5"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その年度が最新の確定値で、将来も同じ水準だとみなせる合理的な根拠があるとき</w:t>
            </w:r>
          </w:p>
        </w:tc>
        <w:tc>
          <w:tcPr>
            <w:tcW w:w="2460" w:type="dxa"/>
            <w:tcMar>
              <w:top w:w="80" w:type="dxa"/>
              <w:left w:w="120" w:type="dxa"/>
              <w:bottom w:w="80" w:type="dxa"/>
              <w:right w:w="120" w:type="dxa"/>
            </w:tcMar>
            <w:vAlign w:val="center"/>
          </w:tcPr>
          <w:p w14:paraId="69E55726" w14:textId="5A6D97FD"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sz w:val="15"/>
                <w:lang w:eastAsia="ja-JP"/>
              </w:rPr>
              <w:t>R5などを全項目に一律で選ばないこと。項目ごとに、いつ確定したか・比較できるかを確認します</w:t>
            </w:r>
          </w:p>
        </w:tc>
        <w:tc>
          <w:tcPr>
            <w:tcW w:w="1200" w:type="dxa"/>
            <w:tcMar>
              <w:top w:w="80" w:type="dxa"/>
              <w:left w:w="120" w:type="dxa"/>
              <w:bottom w:w="80" w:type="dxa"/>
              <w:right w:w="120" w:type="dxa"/>
            </w:tcMar>
            <w:vAlign w:val="center"/>
          </w:tcPr>
          <w:p w14:paraId="1E4D4DFC" w14:textId="1A06FB69"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依頼者からの提示・公式では未確認</w:t>
            </w:r>
          </w:p>
        </w:tc>
      </w:tr>
      <w:tr w:rsidR="00B53911" w:rsidRPr="008277F3" w14:paraId="53D6E492" w14:textId="77777777">
        <w:tc>
          <w:tcPr>
            <w:tcW w:w="1600" w:type="dxa"/>
            <w:tcMar>
              <w:top w:w="80" w:type="dxa"/>
              <w:left w:w="120" w:type="dxa"/>
              <w:bottom w:w="80" w:type="dxa"/>
              <w:right w:w="120" w:type="dxa"/>
            </w:tcMar>
            <w:vAlign w:val="center"/>
          </w:tcPr>
          <w:p w14:paraId="4A71DE06" w14:textId="3D1E6B7F"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出生年代別を考慮した直近</w:t>
            </w:r>
            <w:r>
              <w:rPr>
                <w:rFonts w:ascii="BIZ UDPゴシック" w:eastAsia="BIZ UDPゴシック" w:hAnsi="BIZ UDPゴシック"/>
                <w:sz w:val="15"/>
                <w:lang w:eastAsia="ja-JP"/>
              </w:rPr>
              <w:t>5年間の伸び</w:t>
            </w:r>
          </w:p>
        </w:tc>
        <w:tc>
          <w:tcPr>
            <w:tcW w:w="1500" w:type="dxa"/>
            <w:tcMar>
              <w:top w:w="80" w:type="dxa"/>
              <w:left w:w="120" w:type="dxa"/>
              <w:bottom w:w="80" w:type="dxa"/>
              <w:right w:w="120" w:type="dxa"/>
            </w:tcMar>
            <w:vAlign w:val="center"/>
          </w:tcPr>
          <w:p w14:paraId="0D5F5F47" w14:textId="747BF19D"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公開資料で確認できた推計方法</w:t>
            </w:r>
          </w:p>
        </w:tc>
        <w:tc>
          <w:tcPr>
            <w:tcW w:w="2600" w:type="dxa"/>
            <w:tcMar>
              <w:top w:w="80" w:type="dxa"/>
              <w:left w:w="120" w:type="dxa"/>
              <w:bottom w:w="80" w:type="dxa"/>
              <w:right w:w="120" w:type="dxa"/>
            </w:tcMar>
            <w:vAlign w:val="center"/>
          </w:tcPr>
          <w:p w14:paraId="1ED6EB21" w14:textId="297CB014"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公開資料で確認できるのは文言だけです。どの項目に使うか・選択肢・計算式は、認証後画面（ログイン後の画面）で照らし合わせます</w:t>
            </w:r>
          </w:p>
        </w:tc>
        <w:tc>
          <w:tcPr>
            <w:tcW w:w="2460" w:type="dxa"/>
            <w:tcMar>
              <w:top w:w="80" w:type="dxa"/>
              <w:left w:w="120" w:type="dxa"/>
              <w:bottom w:w="80" w:type="dxa"/>
              <w:right w:w="120" w:type="dxa"/>
            </w:tcMar>
            <w:vAlign w:val="center"/>
          </w:tcPr>
          <w:p w14:paraId="36071DA4" w14:textId="5E769FBE"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厚生労働省資料</w:t>
            </w:r>
            <w:r>
              <w:rPr>
                <w:rFonts w:ascii="BIZ UDPゴシック" w:eastAsia="BIZ UDPゴシック" w:hAnsi="BIZ UDPゴシック"/>
                <w:sz w:val="15"/>
                <w:lang w:eastAsia="ja-JP"/>
              </w:rPr>
              <w:t xml:space="preserve"> 参考4-2・通し314頁（PDF 139頁）。画面と照合するまでは採用しません</w:t>
            </w:r>
          </w:p>
        </w:tc>
        <w:tc>
          <w:tcPr>
            <w:tcW w:w="1200" w:type="dxa"/>
            <w:tcMar>
              <w:top w:w="80" w:type="dxa"/>
              <w:left w:w="120" w:type="dxa"/>
              <w:bottom w:w="80" w:type="dxa"/>
              <w:right w:w="120" w:type="dxa"/>
            </w:tcMar>
            <w:vAlign w:val="center"/>
          </w:tcPr>
          <w:p w14:paraId="4A08EF73" w14:textId="7F0FE0D8"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公開資料の文言は確認済み・画面での照合が必要</w:t>
            </w:r>
          </w:p>
        </w:tc>
      </w:tr>
    </w:tbl>
    <w:p w14:paraId="760B8E0D" w14:textId="77777777" w:rsidR="00B53911" w:rsidRPr="008277F3" w:rsidRDefault="00B53911">
      <w:pPr>
        <w:spacing w:after="40"/>
        <w:rPr>
          <w:rFonts w:ascii="BIZ UDPゴシック" w:eastAsia="BIZ UDPゴシック" w:hAnsi="BIZ UDPゴシック"/>
          <w:lang w:eastAsia="ja-JP"/>
        </w:rPr>
      </w:pPr>
    </w:p>
    <w:p w14:paraId="345580D5" w14:textId="33D8E843" w:rsidR="00B53911" w:rsidRPr="008277F3" w:rsidRDefault="008277F3">
      <w:pPr>
        <w:rPr>
          <w:rFonts w:ascii="BIZ UDPゴシック" w:eastAsia="BIZ UDPゴシック" w:hAnsi="BIZ UDPゴシック"/>
          <w:lang w:eastAsia="ja-JP"/>
        </w:rPr>
      </w:pPr>
      <w:r>
        <w:rPr>
          <w:rFonts w:ascii="BIZ UDPゴシック" w:eastAsia="BIZ UDPゴシック" w:hAnsi="BIZ UDPゴシック" w:hint="eastAsia"/>
          <w:color w:val="667085"/>
          <w:sz w:val="16"/>
          <w:lang w:eastAsia="ja-JP"/>
        </w:rPr>
        <w:t>公開されている文言の根拠：厚生労働省</w:t>
      </w:r>
      <w:r>
        <w:rPr>
          <w:rFonts w:ascii="BIZ UDPゴシック" w:eastAsia="BIZ UDPゴシック" w:hAnsi="BIZ UDPゴシック"/>
          <w:color w:val="667085"/>
          <w:sz w:val="16"/>
          <w:lang w:eastAsia="ja-JP"/>
        </w:rPr>
        <w:t xml:space="preserve"> https://www.mhlw.go.jp/content/12300000/001723292.pdf （参考4-2・通し314頁／PDF 139頁）。公開資料で確認できるのは文言までです。認証後画面（ログイン後の画面）の選択肢・適用範囲・計算方法は、別に照らし合わせて確認します。</w:t>
      </w:r>
    </w:p>
    <w:p w14:paraId="4F3C4BD0" w14:textId="77777777" w:rsidR="00B53911" w:rsidRPr="008277F3" w:rsidRDefault="00000000">
      <w:pPr>
        <w:pStyle w:val="2"/>
        <w:rPr>
          <w:rFonts w:ascii="BIZ UDPゴシック" w:eastAsia="BIZ UDPゴシック" w:hAnsi="BIZ UDPゴシック"/>
        </w:rPr>
      </w:pPr>
      <w:r w:rsidRPr="008277F3">
        <w:rPr>
          <w:rFonts w:ascii="BIZ UDPゴシック" w:eastAsia="BIZ UDPゴシック" w:hAnsi="BIZ UDPゴシック" w:cs="Noto Sans CJK JP"/>
        </w:rPr>
        <w:lastRenderedPageBreak/>
        <w:t xml:space="preserve">3.3 </w:t>
      </w:r>
      <w:proofErr w:type="spellStart"/>
      <w:r w:rsidRPr="008277F3">
        <w:rPr>
          <w:rFonts w:ascii="BIZ UDPゴシック" w:eastAsia="BIZ UDPゴシック" w:hAnsi="BIZ UDPゴシック" w:cs="Noto Sans CJK JP"/>
        </w:rPr>
        <w:t>項目ごとの判断記録</w:t>
      </w:r>
      <w:proofErr w:type="spellEnd"/>
    </w:p>
    <w:tbl>
      <w:tblPr>
        <w:tblW w:w="9360" w:type="dxa"/>
        <w:tblInd w:w="120" w:type="dxa"/>
        <w:tblBorders>
          <w:top w:val="single" w:sz="6" w:space="0" w:color="B9CAD8"/>
          <w:left w:val="single" w:sz="6" w:space="0" w:color="B9CAD8"/>
          <w:bottom w:val="single" w:sz="6" w:space="0" w:color="B9CAD8"/>
          <w:right w:val="single" w:sz="6" w:space="0" w:color="B9CAD8"/>
          <w:insideH w:val="single" w:sz="6" w:space="0" w:color="B9CAD8"/>
          <w:insideV w:val="single" w:sz="6" w:space="0" w:color="B9CAD8"/>
        </w:tblBorders>
        <w:tblLayout w:type="fixed"/>
        <w:tblLook w:val="04A0" w:firstRow="1" w:lastRow="0" w:firstColumn="1" w:lastColumn="0" w:noHBand="0" w:noVBand="1"/>
      </w:tblPr>
      <w:tblGrid>
        <w:gridCol w:w="2300"/>
        <w:gridCol w:w="7060"/>
      </w:tblGrid>
      <w:tr w:rsidR="00B53911" w:rsidRPr="008277F3" w14:paraId="47D1E78A" w14:textId="77777777">
        <w:trPr>
          <w:tblHeader/>
        </w:trPr>
        <w:tc>
          <w:tcPr>
            <w:tcW w:w="2300" w:type="dxa"/>
            <w:shd w:val="clear" w:color="auto" w:fill="E8EEF5"/>
            <w:tcMar>
              <w:top w:w="80" w:type="dxa"/>
              <w:left w:w="120" w:type="dxa"/>
              <w:bottom w:w="80" w:type="dxa"/>
              <w:right w:w="120" w:type="dxa"/>
            </w:tcMar>
            <w:vAlign w:val="center"/>
          </w:tcPr>
          <w:p w14:paraId="57353BA2"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記録項目</w:t>
            </w:r>
            <w:proofErr w:type="spellEnd"/>
          </w:p>
        </w:tc>
        <w:tc>
          <w:tcPr>
            <w:tcW w:w="7060" w:type="dxa"/>
            <w:shd w:val="clear" w:color="auto" w:fill="E8EEF5"/>
            <w:tcMar>
              <w:top w:w="80" w:type="dxa"/>
              <w:left w:w="120" w:type="dxa"/>
              <w:bottom w:w="80" w:type="dxa"/>
              <w:right w:w="120" w:type="dxa"/>
            </w:tcMar>
            <w:vAlign w:val="center"/>
          </w:tcPr>
          <w:p w14:paraId="303DA439"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内容</w:t>
            </w:r>
            <w:proofErr w:type="spellEnd"/>
          </w:p>
        </w:tc>
      </w:tr>
      <w:tr w:rsidR="00B53911" w:rsidRPr="008277F3" w14:paraId="462D584E" w14:textId="77777777">
        <w:tc>
          <w:tcPr>
            <w:tcW w:w="2300" w:type="dxa"/>
            <w:tcMar>
              <w:top w:w="80" w:type="dxa"/>
              <w:left w:w="120" w:type="dxa"/>
              <w:bottom w:w="80" w:type="dxa"/>
              <w:right w:w="120" w:type="dxa"/>
            </w:tcMar>
            <w:vAlign w:val="center"/>
          </w:tcPr>
          <w:p w14:paraId="5AAC61E3"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対象</w:t>
            </w:r>
            <w:proofErr w:type="spellEnd"/>
          </w:p>
        </w:tc>
        <w:tc>
          <w:tcPr>
            <w:tcW w:w="7060" w:type="dxa"/>
            <w:tcMar>
              <w:top w:w="80" w:type="dxa"/>
              <w:left w:w="120" w:type="dxa"/>
              <w:bottom w:w="80" w:type="dxa"/>
              <w:right w:w="120" w:type="dxa"/>
            </w:tcMar>
            <w:vAlign w:val="center"/>
          </w:tcPr>
          <w:p w14:paraId="2234299E" w14:textId="07904A4D"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自治体・公式画面・公式の項目名</w:t>
            </w:r>
            <w:r>
              <w:rPr>
                <w:rFonts w:ascii="BIZ UDPゴシック" w:eastAsia="BIZ UDPゴシック" w:hAnsi="BIZ UDPゴシック"/>
                <w:sz w:val="17"/>
                <w:lang w:eastAsia="ja-JP"/>
              </w:rPr>
              <w:t>/ID・サービス・指標・対象年度・単位</w:t>
            </w:r>
          </w:p>
        </w:tc>
      </w:tr>
      <w:tr w:rsidR="00B53911" w:rsidRPr="008277F3" w14:paraId="569BAADB" w14:textId="77777777">
        <w:tc>
          <w:tcPr>
            <w:tcW w:w="2300" w:type="dxa"/>
            <w:tcMar>
              <w:top w:w="80" w:type="dxa"/>
              <w:left w:w="120" w:type="dxa"/>
              <w:bottom w:w="80" w:type="dxa"/>
              <w:right w:w="120" w:type="dxa"/>
            </w:tcMar>
            <w:vAlign w:val="center"/>
          </w:tcPr>
          <w:p w14:paraId="54A1943B"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選択</w:t>
            </w:r>
            <w:proofErr w:type="spellEnd"/>
          </w:p>
        </w:tc>
        <w:tc>
          <w:tcPr>
            <w:tcW w:w="7060" w:type="dxa"/>
            <w:tcMar>
              <w:top w:w="80" w:type="dxa"/>
              <w:left w:w="120" w:type="dxa"/>
              <w:bottom w:w="80" w:type="dxa"/>
              <w:right w:w="120" w:type="dxa"/>
            </w:tcMar>
            <w:vAlign w:val="center"/>
          </w:tcPr>
          <w:p w14:paraId="55C08ADA" w14:textId="3ACC1A98"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画面に表示された正式な選択肢名・選んだ日・選んだ人</w:t>
            </w:r>
          </w:p>
        </w:tc>
      </w:tr>
      <w:tr w:rsidR="00B53911" w:rsidRPr="008277F3" w14:paraId="6255811E" w14:textId="77777777">
        <w:tc>
          <w:tcPr>
            <w:tcW w:w="2300" w:type="dxa"/>
            <w:tcMar>
              <w:top w:w="80" w:type="dxa"/>
              <w:left w:w="120" w:type="dxa"/>
              <w:bottom w:w="80" w:type="dxa"/>
              <w:right w:w="120" w:type="dxa"/>
            </w:tcMar>
            <w:vAlign w:val="center"/>
          </w:tcPr>
          <w:p w14:paraId="2CF66F59"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実績</w:t>
            </w:r>
            <w:proofErr w:type="spellEnd"/>
          </w:p>
        </w:tc>
        <w:tc>
          <w:tcPr>
            <w:tcW w:w="7060" w:type="dxa"/>
            <w:tcMar>
              <w:top w:w="80" w:type="dxa"/>
              <w:left w:w="120" w:type="dxa"/>
              <w:bottom w:w="80" w:type="dxa"/>
              <w:right w:w="120" w:type="dxa"/>
            </w:tcMar>
            <w:vAlign w:val="center"/>
          </w:tcPr>
          <w:p w14:paraId="051A705E" w14:textId="7F64A31C"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候補となる各年度の値・確定か暫定か・確定日・出典・基準日・データの欠けや誤り（欠測・過誤）</w:t>
            </w:r>
          </w:p>
        </w:tc>
      </w:tr>
      <w:tr w:rsidR="00B53911" w:rsidRPr="008277F3" w14:paraId="118CF001" w14:textId="77777777">
        <w:tc>
          <w:tcPr>
            <w:tcW w:w="2300" w:type="dxa"/>
            <w:tcMar>
              <w:top w:w="80" w:type="dxa"/>
              <w:left w:w="120" w:type="dxa"/>
              <w:bottom w:w="80" w:type="dxa"/>
              <w:right w:w="120" w:type="dxa"/>
            </w:tcMar>
            <w:vAlign w:val="center"/>
          </w:tcPr>
          <w:p w14:paraId="054733DE"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判断</w:t>
            </w:r>
            <w:proofErr w:type="spellEnd"/>
          </w:p>
        </w:tc>
        <w:tc>
          <w:tcPr>
            <w:tcW w:w="7060" w:type="dxa"/>
            <w:tcMar>
              <w:top w:w="80" w:type="dxa"/>
              <w:left w:w="120" w:type="dxa"/>
              <w:bottom w:w="80" w:type="dxa"/>
              <w:right w:w="120" w:type="dxa"/>
            </w:tcMar>
            <w:vAlign w:val="center"/>
          </w:tcPr>
          <w:p w14:paraId="179D8891" w14:textId="6DD0B1A8"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採用した理由・採用しなかった候補とその理由・制度変更や提供体制の制約や施策による影響</w:t>
            </w:r>
          </w:p>
        </w:tc>
      </w:tr>
      <w:tr w:rsidR="00B53911" w:rsidRPr="008277F3" w14:paraId="7D38F850" w14:textId="77777777">
        <w:tc>
          <w:tcPr>
            <w:tcW w:w="2300" w:type="dxa"/>
            <w:tcMar>
              <w:top w:w="80" w:type="dxa"/>
              <w:left w:w="120" w:type="dxa"/>
              <w:bottom w:w="80" w:type="dxa"/>
              <w:right w:w="120" w:type="dxa"/>
            </w:tcMar>
            <w:vAlign w:val="center"/>
          </w:tcPr>
          <w:p w14:paraId="66E01B38"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根拠</w:t>
            </w:r>
            <w:proofErr w:type="spellEnd"/>
          </w:p>
        </w:tc>
        <w:tc>
          <w:tcPr>
            <w:tcW w:w="7060" w:type="dxa"/>
            <w:tcMar>
              <w:top w:w="80" w:type="dxa"/>
              <w:left w:w="120" w:type="dxa"/>
              <w:bottom w:w="80" w:type="dxa"/>
              <w:right w:w="120" w:type="dxa"/>
            </w:tcMar>
            <w:vAlign w:val="center"/>
          </w:tcPr>
          <w:p w14:paraId="3E8130C6" w14:textId="56DB0766"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マニュアルのバージョン</w:t>
            </w:r>
            <w:r>
              <w:rPr>
                <w:rFonts w:ascii="BIZ UDPゴシック" w:eastAsia="BIZ UDPゴシック" w:hAnsi="BIZ UDPゴシック"/>
                <w:sz w:val="17"/>
                <w:lang w:eastAsia="ja-JP"/>
              </w:rPr>
              <w:t>/ページ・画面画像・県通知や問い合わせ回答・検証した人と検証日</w:t>
            </w:r>
          </w:p>
        </w:tc>
      </w:tr>
      <w:tr w:rsidR="00B53911" w:rsidRPr="008277F3" w14:paraId="05CD9759" w14:textId="77777777">
        <w:tc>
          <w:tcPr>
            <w:tcW w:w="2300" w:type="dxa"/>
            <w:tcMar>
              <w:top w:w="80" w:type="dxa"/>
              <w:left w:w="120" w:type="dxa"/>
              <w:bottom w:w="80" w:type="dxa"/>
              <w:right w:w="120" w:type="dxa"/>
            </w:tcMar>
            <w:vAlign w:val="center"/>
          </w:tcPr>
          <w:p w14:paraId="0D9B13D8"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結果</w:t>
            </w:r>
            <w:proofErr w:type="spellEnd"/>
          </w:p>
        </w:tc>
        <w:tc>
          <w:tcPr>
            <w:tcW w:w="7060" w:type="dxa"/>
            <w:tcMar>
              <w:top w:w="80" w:type="dxa"/>
              <w:left w:w="120" w:type="dxa"/>
              <w:bottom w:w="80" w:type="dxa"/>
              <w:right w:w="120" w:type="dxa"/>
            </w:tcMar>
            <w:vAlign w:val="center"/>
          </w:tcPr>
          <w:p w14:paraId="115505D6" w14:textId="3FB10636"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書き写せない内部の参考値・公式画面または正式な算定作業の直接の値・両者の差・差が出た理由・最終承認</w:t>
            </w:r>
          </w:p>
        </w:tc>
      </w:tr>
    </w:tbl>
    <w:p w14:paraId="3B33D214" w14:textId="77777777" w:rsidR="00B53911" w:rsidRPr="008277F3" w:rsidRDefault="00B53911">
      <w:pPr>
        <w:spacing w:after="40"/>
        <w:rPr>
          <w:rFonts w:ascii="BIZ UDPゴシック" w:eastAsia="BIZ UDPゴシック" w:hAnsi="BIZ UDPゴシック"/>
          <w:lang w:eastAsia="ja-JP"/>
        </w:rPr>
      </w:pPr>
    </w:p>
    <w:tbl>
      <w:tblPr>
        <w:tblW w:w="9360" w:type="dxa"/>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A0" w:firstRow="1" w:lastRow="0" w:firstColumn="1" w:lastColumn="0" w:noHBand="0" w:noVBand="1"/>
      </w:tblPr>
      <w:tblGrid>
        <w:gridCol w:w="9360"/>
      </w:tblGrid>
      <w:tr w:rsidR="00B53911" w:rsidRPr="008277F3" w14:paraId="322D9DBD" w14:textId="77777777">
        <w:tc>
          <w:tcPr>
            <w:tcW w:w="9360" w:type="dxa"/>
            <w:shd w:val="clear" w:color="auto" w:fill="F4F6F9"/>
            <w:tcMar>
              <w:top w:w="80" w:type="dxa"/>
              <w:left w:w="120" w:type="dxa"/>
              <w:bottom w:w="80" w:type="dxa"/>
              <w:right w:w="120" w:type="dxa"/>
            </w:tcMar>
            <w:vAlign w:val="center"/>
          </w:tcPr>
          <w:p w14:paraId="4E0F0B34" w14:textId="388478DA" w:rsidR="00B53911" w:rsidRPr="008277F3" w:rsidRDefault="008277F3">
            <w:pPr>
              <w:spacing w:after="40" w:line="283" w:lineRule="auto"/>
              <w:rPr>
                <w:rFonts w:ascii="BIZ UDPゴシック" w:eastAsia="BIZ UDPゴシック" w:hAnsi="BIZ UDPゴシック"/>
                <w:lang w:eastAsia="ja-JP"/>
              </w:rPr>
            </w:pPr>
            <w:r>
              <w:rPr>
                <w:rFonts w:ascii="BIZ UDPゴシック" w:eastAsia="BIZ UDPゴシック" w:hAnsi="BIZ UDPゴシック" w:hint="eastAsia"/>
                <w:b/>
                <w:color w:val="1F4D78"/>
                <w:sz w:val="20"/>
                <w:lang w:eastAsia="ja-JP"/>
              </w:rPr>
              <w:t>必ず守るルール　「最新の年度だから」「前回も同じだったから」というだけでは、その選択肢を選ぶ理由になりません。項目ごとに、いつ確定したか・同じ条件で比較できるか・異常な要因がないかを記録します。</w:t>
            </w:r>
          </w:p>
        </w:tc>
      </w:tr>
    </w:tbl>
    <w:p w14:paraId="1B0918F4" w14:textId="77777777" w:rsidR="00B53911" w:rsidRPr="008277F3" w:rsidRDefault="00B53911">
      <w:pPr>
        <w:spacing w:after="40"/>
        <w:rPr>
          <w:rFonts w:ascii="BIZ UDPゴシック" w:eastAsia="BIZ UDPゴシック" w:hAnsi="BIZ UDPゴシック"/>
          <w:lang w:eastAsia="ja-JP"/>
        </w:rPr>
      </w:pPr>
    </w:p>
    <w:p w14:paraId="470F1272" w14:textId="77777777" w:rsidR="00B53911" w:rsidRPr="008277F3" w:rsidRDefault="00000000">
      <w:pPr>
        <w:pStyle w:val="1"/>
        <w:rPr>
          <w:rFonts w:ascii="BIZ UDPゴシック" w:eastAsia="BIZ UDPゴシック" w:hAnsi="BIZ UDPゴシック"/>
          <w:lang w:eastAsia="ja-JP"/>
        </w:rPr>
      </w:pPr>
      <w:r w:rsidRPr="001B6CFA">
        <w:rPr>
          <w:rFonts w:ascii="BIZ UDPゴシック" w:eastAsia="BIZ UDPゴシック" w:hAnsi="BIZ UDPゴシック" w:cs="Noto Sans CJK JP"/>
          <w:highlight w:val="yellow"/>
          <w:lang w:eastAsia="ja-JP"/>
        </w:rPr>
        <w:t>4　自治体へ依頼する49項目の資料一覧</w:t>
      </w:r>
    </w:p>
    <w:p w14:paraId="28437608" w14:textId="77777777" w:rsidR="00B53911" w:rsidRPr="008277F3" w:rsidRDefault="00000000">
      <w:pPr>
        <w:pStyle w:val="2"/>
        <w:rPr>
          <w:rFonts w:ascii="BIZ UDPゴシック" w:eastAsia="BIZ UDPゴシック" w:hAnsi="BIZ UDPゴシック"/>
          <w:lang w:eastAsia="ja-JP"/>
        </w:rPr>
      </w:pPr>
      <w:r w:rsidRPr="001B6CFA">
        <w:rPr>
          <w:rFonts w:ascii="BIZ UDPゴシック" w:eastAsia="BIZ UDPゴシック" w:hAnsi="BIZ UDPゴシック" w:cs="Noto Sans CJK JP"/>
          <w:highlight w:val="yellow"/>
          <w:lang w:eastAsia="ja-JP"/>
        </w:rPr>
        <w:t>4.1 一次登録までに依頼するもの</w:t>
      </w:r>
    </w:p>
    <w:tbl>
      <w:tblPr>
        <w:tblW w:w="9360" w:type="dxa"/>
        <w:tblInd w:w="120" w:type="dxa"/>
        <w:tblBorders>
          <w:top w:val="single" w:sz="6" w:space="0" w:color="B9CAD8"/>
          <w:left w:val="single" w:sz="6" w:space="0" w:color="B9CAD8"/>
          <w:bottom w:val="single" w:sz="6" w:space="0" w:color="B9CAD8"/>
          <w:right w:val="single" w:sz="6" w:space="0" w:color="B9CAD8"/>
          <w:insideH w:val="single" w:sz="6" w:space="0" w:color="B9CAD8"/>
          <w:insideV w:val="single" w:sz="6" w:space="0" w:color="B9CAD8"/>
        </w:tblBorders>
        <w:tblLayout w:type="fixed"/>
        <w:tblLook w:val="04A0" w:firstRow="1" w:lastRow="0" w:firstColumn="1" w:lastColumn="0" w:noHBand="0" w:noVBand="1"/>
      </w:tblPr>
      <w:tblGrid>
        <w:gridCol w:w="1500"/>
        <w:gridCol w:w="3450"/>
        <w:gridCol w:w="1700"/>
        <w:gridCol w:w="1650"/>
        <w:gridCol w:w="1060"/>
      </w:tblGrid>
      <w:tr w:rsidR="00B53911" w:rsidRPr="008277F3" w14:paraId="797DD2D7" w14:textId="77777777">
        <w:trPr>
          <w:tblHeader/>
        </w:trPr>
        <w:tc>
          <w:tcPr>
            <w:tcW w:w="1500" w:type="dxa"/>
            <w:shd w:val="clear" w:color="auto" w:fill="E8EEF5"/>
            <w:tcMar>
              <w:top w:w="80" w:type="dxa"/>
              <w:left w:w="120" w:type="dxa"/>
              <w:bottom w:w="80" w:type="dxa"/>
              <w:right w:w="120" w:type="dxa"/>
            </w:tcMar>
            <w:vAlign w:val="center"/>
          </w:tcPr>
          <w:p w14:paraId="3F13E9D9"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領域</w:t>
            </w:r>
            <w:proofErr w:type="spellEnd"/>
          </w:p>
        </w:tc>
        <w:tc>
          <w:tcPr>
            <w:tcW w:w="3450" w:type="dxa"/>
            <w:shd w:val="clear" w:color="auto" w:fill="E8EEF5"/>
            <w:tcMar>
              <w:top w:w="80" w:type="dxa"/>
              <w:left w:w="120" w:type="dxa"/>
              <w:bottom w:w="80" w:type="dxa"/>
              <w:right w:w="120" w:type="dxa"/>
            </w:tcMar>
            <w:vAlign w:val="center"/>
          </w:tcPr>
          <w:p w14:paraId="79FEF49B"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依頼内容</w:t>
            </w:r>
            <w:proofErr w:type="spellEnd"/>
          </w:p>
        </w:tc>
        <w:tc>
          <w:tcPr>
            <w:tcW w:w="1700" w:type="dxa"/>
            <w:shd w:val="clear" w:color="auto" w:fill="E8EEF5"/>
            <w:tcMar>
              <w:top w:w="80" w:type="dxa"/>
              <w:left w:w="120" w:type="dxa"/>
              <w:bottom w:w="80" w:type="dxa"/>
              <w:right w:w="120" w:type="dxa"/>
            </w:tcMar>
            <w:vAlign w:val="center"/>
          </w:tcPr>
          <w:p w14:paraId="44FAE927"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自治体の所管</w:t>
            </w:r>
            <w:proofErr w:type="spellEnd"/>
          </w:p>
        </w:tc>
        <w:tc>
          <w:tcPr>
            <w:tcW w:w="1650" w:type="dxa"/>
            <w:shd w:val="clear" w:color="auto" w:fill="E8EEF5"/>
            <w:tcMar>
              <w:top w:w="80" w:type="dxa"/>
              <w:left w:w="120" w:type="dxa"/>
              <w:bottom w:w="80" w:type="dxa"/>
              <w:right w:w="120" w:type="dxa"/>
            </w:tcMar>
            <w:vAlign w:val="center"/>
          </w:tcPr>
          <w:p w14:paraId="68CF46F8"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基準日</w:t>
            </w:r>
            <w:proofErr w:type="spellEnd"/>
            <w:r w:rsidRPr="008277F3">
              <w:rPr>
                <w:rFonts w:ascii="BIZ UDPゴシック" w:eastAsia="BIZ UDPゴシック" w:hAnsi="BIZ UDPゴシック"/>
                <w:b/>
                <w:sz w:val="18"/>
              </w:rPr>
              <w:t>/</w:t>
            </w:r>
            <w:proofErr w:type="spellStart"/>
            <w:r w:rsidRPr="008277F3">
              <w:rPr>
                <w:rFonts w:ascii="BIZ UDPゴシック" w:eastAsia="BIZ UDPゴシック" w:hAnsi="BIZ UDPゴシック"/>
                <w:b/>
                <w:sz w:val="18"/>
              </w:rPr>
              <w:t>期間</w:t>
            </w:r>
            <w:proofErr w:type="spellEnd"/>
          </w:p>
        </w:tc>
        <w:tc>
          <w:tcPr>
            <w:tcW w:w="1060" w:type="dxa"/>
            <w:shd w:val="clear" w:color="auto" w:fill="E8EEF5"/>
            <w:tcMar>
              <w:top w:w="80" w:type="dxa"/>
              <w:left w:w="120" w:type="dxa"/>
              <w:bottom w:w="80" w:type="dxa"/>
              <w:right w:w="120" w:type="dxa"/>
            </w:tcMar>
            <w:vAlign w:val="center"/>
          </w:tcPr>
          <w:p w14:paraId="72E29512"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区分</w:t>
            </w:r>
            <w:proofErr w:type="spellEnd"/>
          </w:p>
        </w:tc>
      </w:tr>
      <w:tr w:rsidR="00B53911" w:rsidRPr="008277F3" w14:paraId="3C377E6D" w14:textId="77777777">
        <w:tc>
          <w:tcPr>
            <w:tcW w:w="1500" w:type="dxa"/>
            <w:tcMar>
              <w:top w:w="80" w:type="dxa"/>
              <w:left w:w="120" w:type="dxa"/>
              <w:bottom w:w="80" w:type="dxa"/>
              <w:right w:w="120" w:type="dxa"/>
            </w:tcMar>
            <w:vAlign w:val="center"/>
          </w:tcPr>
          <w:p w14:paraId="6B0E7352"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県通知・公式仕様</w:t>
            </w:r>
            <w:proofErr w:type="spellEnd"/>
          </w:p>
        </w:tc>
        <w:tc>
          <w:tcPr>
            <w:tcW w:w="3450" w:type="dxa"/>
            <w:tcMar>
              <w:top w:w="80" w:type="dxa"/>
              <w:left w:w="120" w:type="dxa"/>
              <w:bottom w:w="80" w:type="dxa"/>
              <w:right w:w="120" w:type="dxa"/>
            </w:tcMar>
            <w:vAlign w:val="center"/>
          </w:tcPr>
          <w:p w14:paraId="246AFC50" w14:textId="0B8A0741"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元の通知・差し替え・マニュアル・認証後画面の画像・</w:t>
            </w:r>
            <w:r>
              <w:rPr>
                <w:rFonts w:ascii="BIZ UDPゴシック" w:eastAsia="BIZ UDPゴシック" w:hAnsi="BIZ UDPゴシック"/>
                <w:sz w:val="16"/>
                <w:lang w:eastAsia="ja-JP"/>
              </w:rPr>
              <w:t>Q&amp;A</w:t>
            </w:r>
          </w:p>
        </w:tc>
        <w:tc>
          <w:tcPr>
            <w:tcW w:w="1700" w:type="dxa"/>
            <w:tcMar>
              <w:top w:w="80" w:type="dxa"/>
              <w:left w:w="120" w:type="dxa"/>
              <w:bottom w:w="80" w:type="dxa"/>
              <w:right w:w="120" w:type="dxa"/>
            </w:tcMar>
            <w:vAlign w:val="center"/>
          </w:tcPr>
          <w:p w14:paraId="375E55B7"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計画担当</w:t>
            </w:r>
            <w:proofErr w:type="spellEnd"/>
          </w:p>
        </w:tc>
        <w:tc>
          <w:tcPr>
            <w:tcW w:w="1650" w:type="dxa"/>
            <w:tcMar>
              <w:top w:w="80" w:type="dxa"/>
              <w:left w:w="120" w:type="dxa"/>
              <w:bottom w:w="80" w:type="dxa"/>
              <w:right w:w="120" w:type="dxa"/>
            </w:tcMar>
            <w:vAlign w:val="center"/>
          </w:tcPr>
          <w:p w14:paraId="390B205A" w14:textId="79E0697C"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通知・画面の現在のバージョン</w:t>
            </w:r>
          </w:p>
        </w:tc>
        <w:tc>
          <w:tcPr>
            <w:tcW w:w="1060" w:type="dxa"/>
            <w:tcMar>
              <w:top w:w="80" w:type="dxa"/>
              <w:left w:w="120" w:type="dxa"/>
              <w:bottom w:w="80" w:type="dxa"/>
              <w:right w:w="120" w:type="dxa"/>
            </w:tcMar>
            <w:vAlign w:val="center"/>
          </w:tcPr>
          <w:p w14:paraId="7AE4F27C"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必須</w:t>
            </w:r>
            <w:proofErr w:type="spellEnd"/>
          </w:p>
        </w:tc>
      </w:tr>
      <w:tr w:rsidR="00B53911" w:rsidRPr="008277F3" w14:paraId="76FE33CB" w14:textId="77777777">
        <w:tc>
          <w:tcPr>
            <w:tcW w:w="1500" w:type="dxa"/>
            <w:tcMar>
              <w:top w:w="80" w:type="dxa"/>
              <w:left w:w="120" w:type="dxa"/>
              <w:bottom w:w="80" w:type="dxa"/>
              <w:right w:w="120" w:type="dxa"/>
            </w:tcMar>
            <w:vAlign w:val="center"/>
          </w:tcPr>
          <w:p w14:paraId="37F9ED58"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自治体基本情報</w:t>
            </w:r>
            <w:proofErr w:type="spellEnd"/>
          </w:p>
        </w:tc>
        <w:tc>
          <w:tcPr>
            <w:tcW w:w="3450" w:type="dxa"/>
            <w:tcMar>
              <w:top w:w="80" w:type="dxa"/>
              <w:left w:w="120" w:type="dxa"/>
              <w:bottom w:w="80" w:type="dxa"/>
              <w:right w:w="120" w:type="dxa"/>
            </w:tcMar>
            <w:vAlign w:val="center"/>
          </w:tcPr>
          <w:p w14:paraId="0A132955" w14:textId="5B427C8C"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自治体名・保険者番号・担当部署・連絡先</w:t>
            </w:r>
          </w:p>
        </w:tc>
        <w:tc>
          <w:tcPr>
            <w:tcW w:w="1700" w:type="dxa"/>
            <w:tcMar>
              <w:top w:w="80" w:type="dxa"/>
              <w:left w:w="120" w:type="dxa"/>
              <w:bottom w:w="80" w:type="dxa"/>
              <w:right w:w="120" w:type="dxa"/>
            </w:tcMar>
            <w:vAlign w:val="center"/>
          </w:tcPr>
          <w:p w14:paraId="1C25459F"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計画担当</w:t>
            </w:r>
            <w:proofErr w:type="spellEnd"/>
          </w:p>
        </w:tc>
        <w:tc>
          <w:tcPr>
            <w:tcW w:w="1650" w:type="dxa"/>
            <w:tcMar>
              <w:top w:w="80" w:type="dxa"/>
              <w:left w:w="120" w:type="dxa"/>
              <w:bottom w:w="80" w:type="dxa"/>
              <w:right w:w="120" w:type="dxa"/>
            </w:tcMar>
            <w:vAlign w:val="center"/>
          </w:tcPr>
          <w:p w14:paraId="5CECB0E3"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作業開始日</w:t>
            </w:r>
            <w:proofErr w:type="spellEnd"/>
          </w:p>
        </w:tc>
        <w:tc>
          <w:tcPr>
            <w:tcW w:w="1060" w:type="dxa"/>
            <w:tcMar>
              <w:top w:w="80" w:type="dxa"/>
              <w:left w:w="120" w:type="dxa"/>
              <w:bottom w:w="80" w:type="dxa"/>
              <w:right w:w="120" w:type="dxa"/>
            </w:tcMar>
            <w:vAlign w:val="center"/>
          </w:tcPr>
          <w:p w14:paraId="7F4AE348"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必須</w:t>
            </w:r>
            <w:proofErr w:type="spellEnd"/>
          </w:p>
        </w:tc>
      </w:tr>
      <w:tr w:rsidR="00B53911" w:rsidRPr="008277F3" w14:paraId="364FC275" w14:textId="77777777">
        <w:tc>
          <w:tcPr>
            <w:tcW w:w="1500" w:type="dxa"/>
            <w:tcMar>
              <w:top w:w="80" w:type="dxa"/>
              <w:left w:w="120" w:type="dxa"/>
              <w:bottom w:w="80" w:type="dxa"/>
              <w:right w:w="120" w:type="dxa"/>
            </w:tcMar>
            <w:vAlign w:val="center"/>
          </w:tcPr>
          <w:p w14:paraId="1115EFA8"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人口・被保険者</w:t>
            </w:r>
            <w:proofErr w:type="spellEnd"/>
          </w:p>
        </w:tc>
        <w:tc>
          <w:tcPr>
            <w:tcW w:w="3450" w:type="dxa"/>
            <w:tcMar>
              <w:top w:w="80" w:type="dxa"/>
              <w:left w:w="120" w:type="dxa"/>
              <w:bottom w:w="80" w:type="dxa"/>
              <w:right w:w="120" w:type="dxa"/>
            </w:tcMar>
            <w:vAlign w:val="center"/>
          </w:tcPr>
          <w:p w14:paraId="1197ABB8" w14:textId="3F4C864F"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通知が求める年度・区分の実績または見込み、基準日</w:t>
            </w:r>
          </w:p>
        </w:tc>
        <w:tc>
          <w:tcPr>
            <w:tcW w:w="1700" w:type="dxa"/>
            <w:tcMar>
              <w:top w:w="80" w:type="dxa"/>
              <w:left w:w="120" w:type="dxa"/>
              <w:bottom w:w="80" w:type="dxa"/>
              <w:right w:w="120" w:type="dxa"/>
            </w:tcMar>
            <w:vAlign w:val="center"/>
          </w:tcPr>
          <w:p w14:paraId="02A3615A"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資格・統計担当</w:t>
            </w:r>
            <w:proofErr w:type="spellEnd"/>
          </w:p>
        </w:tc>
        <w:tc>
          <w:tcPr>
            <w:tcW w:w="1650" w:type="dxa"/>
            <w:tcMar>
              <w:top w:w="80" w:type="dxa"/>
              <w:left w:w="120" w:type="dxa"/>
              <w:bottom w:w="80" w:type="dxa"/>
              <w:right w:w="120" w:type="dxa"/>
            </w:tcMar>
            <w:vAlign w:val="center"/>
          </w:tcPr>
          <w:p w14:paraId="50DA7351" w14:textId="47C416BF"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各資料の基準日（いつ時点のデータか）</w:t>
            </w:r>
          </w:p>
        </w:tc>
        <w:tc>
          <w:tcPr>
            <w:tcW w:w="1060" w:type="dxa"/>
            <w:tcMar>
              <w:top w:w="80" w:type="dxa"/>
              <w:left w:w="120" w:type="dxa"/>
              <w:bottom w:w="80" w:type="dxa"/>
              <w:right w:w="120" w:type="dxa"/>
            </w:tcMar>
            <w:vAlign w:val="center"/>
          </w:tcPr>
          <w:p w14:paraId="6786B80D" w14:textId="28ABB99B" w:rsidR="00B53911" w:rsidRPr="008277F3" w:rsidRDefault="008277F3">
            <w:pPr>
              <w:spacing w:after="0" w:line="276" w:lineRule="auto"/>
              <w:rPr>
                <w:rFonts w:ascii="BIZ UDPゴシック" w:eastAsia="BIZ UDPゴシック" w:hAnsi="BIZ UDPゴシック"/>
              </w:rPr>
            </w:pPr>
            <w:proofErr w:type="spellStart"/>
            <w:r>
              <w:rPr>
                <w:rFonts w:ascii="BIZ UDPゴシック" w:eastAsia="BIZ UDPゴシック" w:hAnsi="BIZ UDPゴシック" w:hint="eastAsia"/>
                <w:sz w:val="16"/>
              </w:rPr>
              <w:t>通知の内容で判断</w:t>
            </w:r>
            <w:proofErr w:type="spellEnd"/>
          </w:p>
        </w:tc>
      </w:tr>
      <w:tr w:rsidR="00B53911" w:rsidRPr="008277F3" w14:paraId="437697F0" w14:textId="77777777">
        <w:tc>
          <w:tcPr>
            <w:tcW w:w="1500" w:type="dxa"/>
            <w:tcMar>
              <w:top w:w="80" w:type="dxa"/>
              <w:left w:w="120" w:type="dxa"/>
              <w:bottom w:w="80" w:type="dxa"/>
              <w:right w:w="120" w:type="dxa"/>
            </w:tcMar>
            <w:vAlign w:val="center"/>
          </w:tcPr>
          <w:p w14:paraId="2CE3E663"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認定者</w:t>
            </w:r>
            <w:proofErr w:type="spellEnd"/>
          </w:p>
        </w:tc>
        <w:tc>
          <w:tcPr>
            <w:tcW w:w="3450" w:type="dxa"/>
            <w:tcMar>
              <w:top w:w="80" w:type="dxa"/>
              <w:left w:w="120" w:type="dxa"/>
              <w:bottom w:w="80" w:type="dxa"/>
              <w:right w:w="120" w:type="dxa"/>
            </w:tcMar>
            <w:vAlign w:val="center"/>
          </w:tcPr>
          <w:p w14:paraId="3E0A1C50" w14:textId="0CF9E63A"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要支援・要介護度別の実績または見込み、基準日、集計の定義</w:t>
            </w:r>
          </w:p>
        </w:tc>
        <w:tc>
          <w:tcPr>
            <w:tcW w:w="1700" w:type="dxa"/>
            <w:tcMar>
              <w:top w:w="80" w:type="dxa"/>
              <w:left w:w="120" w:type="dxa"/>
              <w:bottom w:w="80" w:type="dxa"/>
              <w:right w:w="120" w:type="dxa"/>
            </w:tcMar>
            <w:vAlign w:val="center"/>
          </w:tcPr>
          <w:p w14:paraId="24ECF352"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認定担当</w:t>
            </w:r>
            <w:proofErr w:type="spellEnd"/>
          </w:p>
        </w:tc>
        <w:tc>
          <w:tcPr>
            <w:tcW w:w="1650" w:type="dxa"/>
            <w:tcMar>
              <w:top w:w="80" w:type="dxa"/>
              <w:left w:w="120" w:type="dxa"/>
              <w:bottom w:w="80" w:type="dxa"/>
              <w:right w:w="120" w:type="dxa"/>
            </w:tcMar>
            <w:vAlign w:val="center"/>
          </w:tcPr>
          <w:p w14:paraId="313F447E" w14:textId="66024AB4" w:rsidR="00B53911" w:rsidRPr="008277F3" w:rsidRDefault="008277F3">
            <w:pPr>
              <w:spacing w:after="0" w:line="276" w:lineRule="auto"/>
              <w:rPr>
                <w:rFonts w:ascii="BIZ UDPゴシック" w:eastAsia="BIZ UDPゴシック" w:hAnsi="BIZ UDPゴシック"/>
              </w:rPr>
            </w:pPr>
            <w:proofErr w:type="spellStart"/>
            <w:r>
              <w:rPr>
                <w:rFonts w:ascii="BIZ UDPゴシック" w:eastAsia="BIZ UDPゴシック" w:hAnsi="BIZ UDPゴシック" w:hint="eastAsia"/>
                <w:sz w:val="16"/>
              </w:rPr>
              <w:t>月末・年度末など</w:t>
            </w:r>
            <w:proofErr w:type="spellEnd"/>
          </w:p>
        </w:tc>
        <w:tc>
          <w:tcPr>
            <w:tcW w:w="1060" w:type="dxa"/>
            <w:tcMar>
              <w:top w:w="80" w:type="dxa"/>
              <w:left w:w="120" w:type="dxa"/>
              <w:bottom w:w="80" w:type="dxa"/>
              <w:right w:w="120" w:type="dxa"/>
            </w:tcMar>
            <w:vAlign w:val="center"/>
          </w:tcPr>
          <w:p w14:paraId="633355FC" w14:textId="649778B3" w:rsidR="00B53911" w:rsidRPr="008277F3" w:rsidRDefault="008277F3">
            <w:pPr>
              <w:spacing w:after="0" w:line="276" w:lineRule="auto"/>
              <w:rPr>
                <w:rFonts w:ascii="BIZ UDPゴシック" w:eastAsia="BIZ UDPゴシック" w:hAnsi="BIZ UDPゴシック"/>
              </w:rPr>
            </w:pPr>
            <w:proofErr w:type="spellStart"/>
            <w:r>
              <w:rPr>
                <w:rFonts w:ascii="BIZ UDPゴシック" w:eastAsia="BIZ UDPゴシック" w:hAnsi="BIZ UDPゴシック" w:hint="eastAsia"/>
                <w:sz w:val="16"/>
              </w:rPr>
              <w:t>通知の内容で判断</w:t>
            </w:r>
            <w:proofErr w:type="spellEnd"/>
          </w:p>
        </w:tc>
      </w:tr>
      <w:tr w:rsidR="00B53911" w:rsidRPr="008277F3" w14:paraId="0928C4A9" w14:textId="77777777">
        <w:tc>
          <w:tcPr>
            <w:tcW w:w="1500" w:type="dxa"/>
            <w:tcMar>
              <w:top w:w="80" w:type="dxa"/>
              <w:left w:w="120" w:type="dxa"/>
              <w:bottom w:w="80" w:type="dxa"/>
              <w:right w:w="120" w:type="dxa"/>
            </w:tcMar>
            <w:vAlign w:val="center"/>
          </w:tcPr>
          <w:p w14:paraId="37AFA18A"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サービス実績</w:t>
            </w:r>
            <w:proofErr w:type="spellEnd"/>
          </w:p>
        </w:tc>
        <w:tc>
          <w:tcPr>
            <w:tcW w:w="3450" w:type="dxa"/>
            <w:tcMar>
              <w:top w:w="80" w:type="dxa"/>
              <w:left w:w="120" w:type="dxa"/>
              <w:bottom w:w="80" w:type="dxa"/>
              <w:right w:w="120" w:type="dxa"/>
            </w:tcMar>
            <w:vAlign w:val="center"/>
          </w:tcPr>
          <w:p w14:paraId="67D4EC51" w14:textId="381F96AD"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介護・予防別、サービス別に、月ごとの人数・量・費用</w:t>
            </w:r>
          </w:p>
        </w:tc>
        <w:tc>
          <w:tcPr>
            <w:tcW w:w="1700" w:type="dxa"/>
            <w:tcMar>
              <w:top w:w="80" w:type="dxa"/>
              <w:left w:w="120" w:type="dxa"/>
              <w:bottom w:w="80" w:type="dxa"/>
              <w:right w:w="120" w:type="dxa"/>
            </w:tcMar>
            <w:vAlign w:val="center"/>
          </w:tcPr>
          <w:p w14:paraId="6E7AE0AD"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給付担当</w:t>
            </w:r>
            <w:proofErr w:type="spellEnd"/>
          </w:p>
        </w:tc>
        <w:tc>
          <w:tcPr>
            <w:tcW w:w="1650" w:type="dxa"/>
            <w:tcMar>
              <w:top w:w="80" w:type="dxa"/>
              <w:left w:w="120" w:type="dxa"/>
              <w:bottom w:w="80" w:type="dxa"/>
              <w:right w:w="120" w:type="dxa"/>
            </w:tcMar>
            <w:vAlign w:val="center"/>
          </w:tcPr>
          <w:p w14:paraId="7B0A3359" w14:textId="027A3029"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対象のサービス月をはっきり書く</w:t>
            </w:r>
          </w:p>
        </w:tc>
        <w:tc>
          <w:tcPr>
            <w:tcW w:w="1060" w:type="dxa"/>
            <w:tcMar>
              <w:top w:w="80" w:type="dxa"/>
              <w:left w:w="120" w:type="dxa"/>
              <w:bottom w:w="80" w:type="dxa"/>
              <w:right w:w="120" w:type="dxa"/>
            </w:tcMar>
            <w:vAlign w:val="center"/>
          </w:tcPr>
          <w:p w14:paraId="5160C9C1" w14:textId="36490055" w:rsidR="00B53911" w:rsidRPr="008277F3" w:rsidRDefault="008277F3">
            <w:pPr>
              <w:spacing w:after="0" w:line="276" w:lineRule="auto"/>
              <w:rPr>
                <w:rFonts w:ascii="BIZ UDPゴシック" w:eastAsia="BIZ UDPゴシック" w:hAnsi="BIZ UDPゴシック"/>
              </w:rPr>
            </w:pPr>
            <w:proofErr w:type="spellStart"/>
            <w:r>
              <w:rPr>
                <w:rFonts w:ascii="BIZ UDPゴシック" w:eastAsia="BIZ UDPゴシック" w:hAnsi="BIZ UDPゴシック" w:hint="eastAsia"/>
                <w:sz w:val="16"/>
              </w:rPr>
              <w:t>算定に必要</w:t>
            </w:r>
            <w:proofErr w:type="spellEnd"/>
          </w:p>
        </w:tc>
      </w:tr>
      <w:tr w:rsidR="00B53911" w:rsidRPr="008277F3" w14:paraId="36F65D4E" w14:textId="77777777">
        <w:tc>
          <w:tcPr>
            <w:tcW w:w="1500" w:type="dxa"/>
            <w:tcMar>
              <w:top w:w="80" w:type="dxa"/>
              <w:left w:w="120" w:type="dxa"/>
              <w:bottom w:w="80" w:type="dxa"/>
              <w:right w:w="120" w:type="dxa"/>
            </w:tcMar>
            <w:vAlign w:val="center"/>
          </w:tcPr>
          <w:p w14:paraId="7C0D4F2C"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供給・施策</w:t>
            </w:r>
            <w:proofErr w:type="spellEnd"/>
          </w:p>
        </w:tc>
        <w:tc>
          <w:tcPr>
            <w:tcW w:w="3450" w:type="dxa"/>
            <w:tcMar>
              <w:top w:w="80" w:type="dxa"/>
              <w:left w:w="120" w:type="dxa"/>
              <w:bottom w:w="80" w:type="dxa"/>
              <w:right w:w="120" w:type="dxa"/>
            </w:tcMar>
            <w:vAlign w:val="center"/>
          </w:tcPr>
          <w:p w14:paraId="25A34BA3" w14:textId="40C74805"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定員・病床・開設や廃止・区域外の利用・施策・直接補正の根拠</w:t>
            </w:r>
          </w:p>
        </w:tc>
        <w:tc>
          <w:tcPr>
            <w:tcW w:w="1700" w:type="dxa"/>
            <w:tcMar>
              <w:top w:w="80" w:type="dxa"/>
              <w:left w:w="120" w:type="dxa"/>
              <w:bottom w:w="80" w:type="dxa"/>
              <w:right w:w="120" w:type="dxa"/>
            </w:tcMar>
            <w:vAlign w:val="center"/>
          </w:tcPr>
          <w:p w14:paraId="0499816A"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整備</w:t>
            </w:r>
            <w:proofErr w:type="spellEnd"/>
            <w:r w:rsidRPr="008277F3">
              <w:rPr>
                <w:rFonts w:ascii="BIZ UDPゴシック" w:eastAsia="BIZ UDPゴシック" w:hAnsi="BIZ UDPゴシック"/>
                <w:sz w:val="16"/>
              </w:rPr>
              <w:t>/</w:t>
            </w:r>
            <w:proofErr w:type="spellStart"/>
            <w:r w:rsidRPr="008277F3">
              <w:rPr>
                <w:rFonts w:ascii="BIZ UDPゴシック" w:eastAsia="BIZ UDPゴシック" w:hAnsi="BIZ UDPゴシック"/>
                <w:sz w:val="16"/>
              </w:rPr>
              <w:t>計画担当</w:t>
            </w:r>
            <w:proofErr w:type="spellEnd"/>
          </w:p>
        </w:tc>
        <w:tc>
          <w:tcPr>
            <w:tcW w:w="1650" w:type="dxa"/>
            <w:tcMar>
              <w:top w:w="80" w:type="dxa"/>
              <w:left w:w="120" w:type="dxa"/>
              <w:bottom w:w="80" w:type="dxa"/>
              <w:right w:w="120" w:type="dxa"/>
            </w:tcMar>
            <w:vAlign w:val="center"/>
          </w:tcPr>
          <w:p w14:paraId="100660C7"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判断時点</w:t>
            </w:r>
            <w:proofErr w:type="spellEnd"/>
          </w:p>
        </w:tc>
        <w:tc>
          <w:tcPr>
            <w:tcW w:w="1060" w:type="dxa"/>
            <w:tcMar>
              <w:top w:w="80" w:type="dxa"/>
              <w:left w:w="120" w:type="dxa"/>
              <w:bottom w:w="80" w:type="dxa"/>
              <w:right w:w="120" w:type="dxa"/>
            </w:tcMar>
            <w:vAlign w:val="center"/>
          </w:tcPr>
          <w:p w14:paraId="5FBB7EA5" w14:textId="293B1265" w:rsidR="00B53911" w:rsidRPr="008277F3" w:rsidRDefault="008277F3">
            <w:pPr>
              <w:spacing w:after="0" w:line="276" w:lineRule="auto"/>
              <w:rPr>
                <w:rFonts w:ascii="BIZ UDPゴシック" w:eastAsia="BIZ UDPゴシック" w:hAnsi="BIZ UDPゴシック"/>
              </w:rPr>
            </w:pPr>
            <w:proofErr w:type="spellStart"/>
            <w:r>
              <w:rPr>
                <w:rFonts w:ascii="BIZ UDPゴシック" w:eastAsia="BIZ UDPゴシック" w:hAnsi="BIZ UDPゴシック" w:hint="eastAsia"/>
                <w:sz w:val="16"/>
              </w:rPr>
              <w:t>該当する場合は必須</w:t>
            </w:r>
            <w:proofErr w:type="spellEnd"/>
          </w:p>
        </w:tc>
      </w:tr>
      <w:tr w:rsidR="00B53911" w:rsidRPr="008277F3" w14:paraId="52436040" w14:textId="77777777">
        <w:tc>
          <w:tcPr>
            <w:tcW w:w="1500" w:type="dxa"/>
            <w:tcMar>
              <w:top w:w="80" w:type="dxa"/>
              <w:left w:w="120" w:type="dxa"/>
              <w:bottom w:w="80" w:type="dxa"/>
              <w:right w:w="120" w:type="dxa"/>
            </w:tcMar>
            <w:vAlign w:val="center"/>
          </w:tcPr>
          <w:p w14:paraId="24663940"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前回登録・計画</w:t>
            </w:r>
            <w:proofErr w:type="spellEnd"/>
          </w:p>
        </w:tc>
        <w:tc>
          <w:tcPr>
            <w:tcW w:w="3450" w:type="dxa"/>
            <w:tcMar>
              <w:top w:w="80" w:type="dxa"/>
              <w:left w:w="120" w:type="dxa"/>
              <w:bottom w:w="80" w:type="dxa"/>
              <w:right w:w="120" w:type="dxa"/>
            </w:tcMar>
            <w:vAlign w:val="center"/>
          </w:tcPr>
          <w:p w14:paraId="00AF23C5" w14:textId="16DB936D"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第</w:t>
            </w:r>
            <w:r>
              <w:rPr>
                <w:rFonts w:ascii="BIZ UDPゴシック" w:eastAsia="BIZ UDPゴシック" w:hAnsi="BIZ UDPゴシック"/>
                <w:sz w:val="16"/>
                <w:lang w:eastAsia="ja-JP"/>
              </w:rPr>
              <w:t>9期計画・前回の登録値・検証資料・差し戻しの履歴</w:t>
            </w:r>
          </w:p>
        </w:tc>
        <w:tc>
          <w:tcPr>
            <w:tcW w:w="1700" w:type="dxa"/>
            <w:tcMar>
              <w:top w:w="80" w:type="dxa"/>
              <w:left w:w="120" w:type="dxa"/>
              <w:bottom w:w="80" w:type="dxa"/>
              <w:right w:w="120" w:type="dxa"/>
            </w:tcMar>
            <w:vAlign w:val="center"/>
          </w:tcPr>
          <w:p w14:paraId="59FBF609"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計画担当</w:t>
            </w:r>
            <w:proofErr w:type="spellEnd"/>
          </w:p>
        </w:tc>
        <w:tc>
          <w:tcPr>
            <w:tcW w:w="1650" w:type="dxa"/>
            <w:tcMar>
              <w:top w:w="80" w:type="dxa"/>
              <w:left w:w="120" w:type="dxa"/>
              <w:bottom w:w="80" w:type="dxa"/>
              <w:right w:w="120" w:type="dxa"/>
            </w:tcMar>
            <w:vAlign w:val="center"/>
          </w:tcPr>
          <w:p w14:paraId="321A9D53"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最新版</w:t>
            </w:r>
            <w:proofErr w:type="spellEnd"/>
          </w:p>
        </w:tc>
        <w:tc>
          <w:tcPr>
            <w:tcW w:w="1060" w:type="dxa"/>
            <w:tcMar>
              <w:top w:w="80" w:type="dxa"/>
              <w:left w:w="120" w:type="dxa"/>
              <w:bottom w:w="80" w:type="dxa"/>
              <w:right w:w="120" w:type="dxa"/>
            </w:tcMar>
            <w:vAlign w:val="center"/>
          </w:tcPr>
          <w:p w14:paraId="4212473A" w14:textId="7EAE8845" w:rsidR="00B53911" w:rsidRPr="008277F3" w:rsidRDefault="008277F3">
            <w:pPr>
              <w:spacing w:after="0" w:line="276" w:lineRule="auto"/>
              <w:rPr>
                <w:rFonts w:ascii="BIZ UDPゴシック" w:eastAsia="BIZ UDPゴシック" w:hAnsi="BIZ UDPゴシック"/>
              </w:rPr>
            </w:pPr>
            <w:proofErr w:type="spellStart"/>
            <w:r>
              <w:rPr>
                <w:rFonts w:ascii="BIZ UDPゴシック" w:eastAsia="BIZ UDPゴシック" w:hAnsi="BIZ UDPゴシック" w:hint="eastAsia"/>
                <w:sz w:val="16"/>
              </w:rPr>
              <w:t>比較のため</w:t>
            </w:r>
            <w:proofErr w:type="spellEnd"/>
          </w:p>
        </w:tc>
      </w:tr>
    </w:tbl>
    <w:p w14:paraId="7DD04B77" w14:textId="77777777" w:rsidR="00B53911" w:rsidRPr="008277F3" w:rsidRDefault="00B53911">
      <w:pPr>
        <w:spacing w:after="40"/>
        <w:rPr>
          <w:rFonts w:ascii="BIZ UDPゴシック" w:eastAsia="BIZ UDPゴシック" w:hAnsi="BIZ UDPゴシック"/>
        </w:rPr>
      </w:pPr>
    </w:p>
    <w:p w14:paraId="3AEC1ABA" w14:textId="77777777" w:rsidR="00B53911" w:rsidRPr="008277F3" w:rsidRDefault="00000000">
      <w:pPr>
        <w:pStyle w:val="2"/>
        <w:rPr>
          <w:rFonts w:ascii="BIZ UDPゴシック" w:eastAsia="BIZ UDPゴシック" w:hAnsi="BIZ UDPゴシック"/>
          <w:lang w:eastAsia="ja-JP"/>
        </w:rPr>
      </w:pPr>
      <w:r w:rsidRPr="008277F3">
        <w:rPr>
          <w:rFonts w:ascii="BIZ UDPゴシック" w:eastAsia="BIZ UDPゴシック" w:hAnsi="BIZ UDPゴシック" w:cs="Noto Sans CJK JP"/>
          <w:lang w:eastAsia="ja-JP"/>
        </w:rPr>
        <w:lastRenderedPageBreak/>
        <w:t>4.2 計画確定・保険料算定までに依頼するもの</w:t>
      </w:r>
    </w:p>
    <w:tbl>
      <w:tblPr>
        <w:tblW w:w="9360" w:type="dxa"/>
        <w:tblInd w:w="120" w:type="dxa"/>
        <w:tblBorders>
          <w:top w:val="single" w:sz="6" w:space="0" w:color="B9CAD8"/>
          <w:left w:val="single" w:sz="6" w:space="0" w:color="B9CAD8"/>
          <w:bottom w:val="single" w:sz="6" w:space="0" w:color="B9CAD8"/>
          <w:right w:val="single" w:sz="6" w:space="0" w:color="B9CAD8"/>
          <w:insideH w:val="single" w:sz="6" w:space="0" w:color="B9CAD8"/>
          <w:insideV w:val="single" w:sz="6" w:space="0" w:color="B9CAD8"/>
        </w:tblBorders>
        <w:tblLayout w:type="fixed"/>
        <w:tblLook w:val="04A0" w:firstRow="1" w:lastRow="0" w:firstColumn="1" w:lastColumn="0" w:noHBand="0" w:noVBand="1"/>
      </w:tblPr>
      <w:tblGrid>
        <w:gridCol w:w="1500"/>
        <w:gridCol w:w="3450"/>
        <w:gridCol w:w="1700"/>
        <w:gridCol w:w="1650"/>
        <w:gridCol w:w="1060"/>
      </w:tblGrid>
      <w:tr w:rsidR="00B53911" w:rsidRPr="008277F3" w14:paraId="68A4D0BA" w14:textId="77777777">
        <w:trPr>
          <w:tblHeader/>
        </w:trPr>
        <w:tc>
          <w:tcPr>
            <w:tcW w:w="1500" w:type="dxa"/>
            <w:shd w:val="clear" w:color="auto" w:fill="E8EEF5"/>
            <w:tcMar>
              <w:top w:w="80" w:type="dxa"/>
              <w:left w:w="120" w:type="dxa"/>
              <w:bottom w:w="80" w:type="dxa"/>
              <w:right w:w="120" w:type="dxa"/>
            </w:tcMar>
            <w:vAlign w:val="center"/>
          </w:tcPr>
          <w:p w14:paraId="0ECA2D36"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領域</w:t>
            </w:r>
            <w:proofErr w:type="spellEnd"/>
          </w:p>
        </w:tc>
        <w:tc>
          <w:tcPr>
            <w:tcW w:w="3450" w:type="dxa"/>
            <w:shd w:val="clear" w:color="auto" w:fill="E8EEF5"/>
            <w:tcMar>
              <w:top w:w="80" w:type="dxa"/>
              <w:left w:w="120" w:type="dxa"/>
              <w:bottom w:w="80" w:type="dxa"/>
              <w:right w:w="120" w:type="dxa"/>
            </w:tcMar>
            <w:vAlign w:val="center"/>
          </w:tcPr>
          <w:p w14:paraId="7D3529B6"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依頼内容</w:t>
            </w:r>
            <w:proofErr w:type="spellEnd"/>
          </w:p>
        </w:tc>
        <w:tc>
          <w:tcPr>
            <w:tcW w:w="1700" w:type="dxa"/>
            <w:shd w:val="clear" w:color="auto" w:fill="E8EEF5"/>
            <w:tcMar>
              <w:top w:w="80" w:type="dxa"/>
              <w:left w:w="120" w:type="dxa"/>
              <w:bottom w:w="80" w:type="dxa"/>
              <w:right w:w="120" w:type="dxa"/>
            </w:tcMar>
            <w:vAlign w:val="center"/>
          </w:tcPr>
          <w:p w14:paraId="7B8E14B0"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自治体の所管</w:t>
            </w:r>
            <w:proofErr w:type="spellEnd"/>
          </w:p>
        </w:tc>
        <w:tc>
          <w:tcPr>
            <w:tcW w:w="1650" w:type="dxa"/>
            <w:shd w:val="clear" w:color="auto" w:fill="E8EEF5"/>
            <w:tcMar>
              <w:top w:w="80" w:type="dxa"/>
              <w:left w:w="120" w:type="dxa"/>
              <w:bottom w:w="80" w:type="dxa"/>
              <w:right w:w="120" w:type="dxa"/>
            </w:tcMar>
            <w:vAlign w:val="center"/>
          </w:tcPr>
          <w:p w14:paraId="14BCA198"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基準日</w:t>
            </w:r>
            <w:proofErr w:type="spellEnd"/>
            <w:r w:rsidRPr="008277F3">
              <w:rPr>
                <w:rFonts w:ascii="BIZ UDPゴシック" w:eastAsia="BIZ UDPゴシック" w:hAnsi="BIZ UDPゴシック"/>
                <w:b/>
                <w:sz w:val="18"/>
              </w:rPr>
              <w:t>/</w:t>
            </w:r>
            <w:proofErr w:type="spellStart"/>
            <w:r w:rsidRPr="008277F3">
              <w:rPr>
                <w:rFonts w:ascii="BIZ UDPゴシック" w:eastAsia="BIZ UDPゴシック" w:hAnsi="BIZ UDPゴシック"/>
                <w:b/>
                <w:sz w:val="18"/>
              </w:rPr>
              <w:t>期間</w:t>
            </w:r>
            <w:proofErr w:type="spellEnd"/>
          </w:p>
        </w:tc>
        <w:tc>
          <w:tcPr>
            <w:tcW w:w="1060" w:type="dxa"/>
            <w:shd w:val="clear" w:color="auto" w:fill="E8EEF5"/>
            <w:tcMar>
              <w:top w:w="80" w:type="dxa"/>
              <w:left w:w="120" w:type="dxa"/>
              <w:bottom w:w="80" w:type="dxa"/>
              <w:right w:w="120" w:type="dxa"/>
            </w:tcMar>
            <w:vAlign w:val="center"/>
          </w:tcPr>
          <w:p w14:paraId="23900F39"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区分</w:t>
            </w:r>
            <w:proofErr w:type="spellEnd"/>
          </w:p>
        </w:tc>
      </w:tr>
      <w:tr w:rsidR="00B53911" w:rsidRPr="008277F3" w14:paraId="1E6986DD" w14:textId="77777777">
        <w:tc>
          <w:tcPr>
            <w:tcW w:w="1500" w:type="dxa"/>
            <w:tcMar>
              <w:top w:w="80" w:type="dxa"/>
              <w:left w:w="120" w:type="dxa"/>
              <w:bottom w:w="80" w:type="dxa"/>
              <w:right w:w="120" w:type="dxa"/>
            </w:tcMar>
            <w:vAlign w:val="center"/>
          </w:tcPr>
          <w:p w14:paraId="15E8534E"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確定見込量</w:t>
            </w:r>
            <w:proofErr w:type="spellEnd"/>
          </w:p>
        </w:tc>
        <w:tc>
          <w:tcPr>
            <w:tcW w:w="3450" w:type="dxa"/>
            <w:tcMar>
              <w:top w:w="80" w:type="dxa"/>
              <w:left w:w="120" w:type="dxa"/>
              <w:bottom w:w="80" w:type="dxa"/>
              <w:right w:w="120" w:type="dxa"/>
            </w:tcMar>
            <w:vAlign w:val="center"/>
          </w:tcPr>
          <w:p w14:paraId="0CD081C0" w14:textId="340D7A52"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計画期間・長期見通しの確定値と、変更した理由</w:t>
            </w:r>
          </w:p>
        </w:tc>
        <w:tc>
          <w:tcPr>
            <w:tcW w:w="1700" w:type="dxa"/>
            <w:tcMar>
              <w:top w:w="80" w:type="dxa"/>
              <w:left w:w="120" w:type="dxa"/>
              <w:bottom w:w="80" w:type="dxa"/>
              <w:right w:w="120" w:type="dxa"/>
            </w:tcMar>
            <w:vAlign w:val="center"/>
          </w:tcPr>
          <w:p w14:paraId="360E4EE2"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計画担当</w:t>
            </w:r>
            <w:proofErr w:type="spellEnd"/>
          </w:p>
        </w:tc>
        <w:tc>
          <w:tcPr>
            <w:tcW w:w="1650" w:type="dxa"/>
            <w:tcMar>
              <w:top w:w="80" w:type="dxa"/>
              <w:left w:w="120" w:type="dxa"/>
              <w:bottom w:w="80" w:type="dxa"/>
              <w:right w:w="120" w:type="dxa"/>
            </w:tcMar>
            <w:vAlign w:val="center"/>
          </w:tcPr>
          <w:p w14:paraId="5DF50D6A"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最終案時点</w:t>
            </w:r>
            <w:proofErr w:type="spellEnd"/>
          </w:p>
        </w:tc>
        <w:tc>
          <w:tcPr>
            <w:tcW w:w="1060" w:type="dxa"/>
            <w:tcMar>
              <w:top w:w="80" w:type="dxa"/>
              <w:left w:w="120" w:type="dxa"/>
              <w:bottom w:w="80" w:type="dxa"/>
              <w:right w:w="120" w:type="dxa"/>
            </w:tcMar>
            <w:vAlign w:val="center"/>
          </w:tcPr>
          <w:p w14:paraId="1D108921"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必須</w:t>
            </w:r>
            <w:proofErr w:type="spellEnd"/>
          </w:p>
        </w:tc>
      </w:tr>
      <w:tr w:rsidR="00B53911" w:rsidRPr="008277F3" w14:paraId="26305826" w14:textId="77777777">
        <w:tc>
          <w:tcPr>
            <w:tcW w:w="1500" w:type="dxa"/>
            <w:tcMar>
              <w:top w:w="80" w:type="dxa"/>
              <w:left w:w="120" w:type="dxa"/>
              <w:bottom w:w="80" w:type="dxa"/>
              <w:right w:w="120" w:type="dxa"/>
            </w:tcMar>
            <w:vAlign w:val="center"/>
          </w:tcPr>
          <w:p w14:paraId="516797E3"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給付費・費用</w:t>
            </w:r>
            <w:proofErr w:type="spellEnd"/>
          </w:p>
        </w:tc>
        <w:tc>
          <w:tcPr>
            <w:tcW w:w="3450" w:type="dxa"/>
            <w:tcMar>
              <w:top w:w="80" w:type="dxa"/>
              <w:left w:w="120" w:type="dxa"/>
              <w:bottom w:w="80" w:type="dxa"/>
              <w:right w:w="120" w:type="dxa"/>
            </w:tcMar>
            <w:vAlign w:val="center"/>
          </w:tcPr>
          <w:p w14:paraId="0E3AC3DF" w14:textId="01D84470"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給付費・費用の範囲・単価や係数のバージョン・年度別の見込み</w:t>
            </w:r>
          </w:p>
        </w:tc>
        <w:tc>
          <w:tcPr>
            <w:tcW w:w="1700" w:type="dxa"/>
            <w:tcMar>
              <w:top w:w="80" w:type="dxa"/>
              <w:left w:w="120" w:type="dxa"/>
              <w:bottom w:w="80" w:type="dxa"/>
              <w:right w:w="120" w:type="dxa"/>
            </w:tcMar>
            <w:vAlign w:val="center"/>
          </w:tcPr>
          <w:p w14:paraId="7F7904C5"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給付</w:t>
            </w:r>
            <w:proofErr w:type="spellEnd"/>
            <w:r w:rsidRPr="008277F3">
              <w:rPr>
                <w:rFonts w:ascii="BIZ UDPゴシック" w:eastAsia="BIZ UDPゴシック" w:hAnsi="BIZ UDPゴシック"/>
                <w:sz w:val="16"/>
              </w:rPr>
              <w:t>/</w:t>
            </w:r>
            <w:proofErr w:type="spellStart"/>
            <w:r w:rsidRPr="008277F3">
              <w:rPr>
                <w:rFonts w:ascii="BIZ UDPゴシック" w:eastAsia="BIZ UDPゴシック" w:hAnsi="BIZ UDPゴシック"/>
                <w:sz w:val="16"/>
              </w:rPr>
              <w:t>財政担当</w:t>
            </w:r>
            <w:proofErr w:type="spellEnd"/>
          </w:p>
        </w:tc>
        <w:tc>
          <w:tcPr>
            <w:tcW w:w="1650" w:type="dxa"/>
            <w:tcMar>
              <w:top w:w="80" w:type="dxa"/>
              <w:left w:w="120" w:type="dxa"/>
              <w:bottom w:w="80" w:type="dxa"/>
              <w:right w:w="120" w:type="dxa"/>
            </w:tcMar>
            <w:vAlign w:val="center"/>
          </w:tcPr>
          <w:p w14:paraId="60B8F3B3"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確定見込</w:t>
            </w:r>
            <w:proofErr w:type="spellEnd"/>
          </w:p>
        </w:tc>
        <w:tc>
          <w:tcPr>
            <w:tcW w:w="1060" w:type="dxa"/>
            <w:tcMar>
              <w:top w:w="80" w:type="dxa"/>
              <w:left w:w="120" w:type="dxa"/>
              <w:bottom w:w="80" w:type="dxa"/>
              <w:right w:w="120" w:type="dxa"/>
            </w:tcMar>
            <w:vAlign w:val="center"/>
          </w:tcPr>
          <w:p w14:paraId="3269F6DD"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必須</w:t>
            </w:r>
            <w:proofErr w:type="spellEnd"/>
          </w:p>
        </w:tc>
      </w:tr>
      <w:tr w:rsidR="00B53911" w:rsidRPr="008277F3" w14:paraId="6655B58A" w14:textId="77777777">
        <w:tc>
          <w:tcPr>
            <w:tcW w:w="1500" w:type="dxa"/>
            <w:tcMar>
              <w:top w:w="80" w:type="dxa"/>
              <w:left w:w="120" w:type="dxa"/>
              <w:bottom w:w="80" w:type="dxa"/>
              <w:right w:w="120" w:type="dxa"/>
            </w:tcMar>
            <w:vAlign w:val="center"/>
          </w:tcPr>
          <w:p w14:paraId="27B277CF"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地域支援事業</w:t>
            </w:r>
            <w:proofErr w:type="spellEnd"/>
          </w:p>
        </w:tc>
        <w:tc>
          <w:tcPr>
            <w:tcW w:w="3450" w:type="dxa"/>
            <w:tcMar>
              <w:top w:w="80" w:type="dxa"/>
              <w:left w:w="120" w:type="dxa"/>
              <w:bottom w:w="80" w:type="dxa"/>
              <w:right w:w="120" w:type="dxa"/>
            </w:tcMar>
            <w:vAlign w:val="center"/>
          </w:tcPr>
          <w:p w14:paraId="04AAF70D" w14:textId="2DB6F27F"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事業別の量・人数・回数・費用・財源・目標</w:t>
            </w:r>
          </w:p>
        </w:tc>
        <w:tc>
          <w:tcPr>
            <w:tcW w:w="1700" w:type="dxa"/>
            <w:tcMar>
              <w:top w:w="80" w:type="dxa"/>
              <w:left w:w="120" w:type="dxa"/>
              <w:bottom w:w="80" w:type="dxa"/>
              <w:right w:w="120" w:type="dxa"/>
            </w:tcMar>
            <w:vAlign w:val="center"/>
          </w:tcPr>
          <w:p w14:paraId="2DD45FB4"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事業担当</w:t>
            </w:r>
            <w:proofErr w:type="spellEnd"/>
          </w:p>
        </w:tc>
        <w:tc>
          <w:tcPr>
            <w:tcW w:w="1650" w:type="dxa"/>
            <w:tcMar>
              <w:top w:w="80" w:type="dxa"/>
              <w:left w:w="120" w:type="dxa"/>
              <w:bottom w:w="80" w:type="dxa"/>
              <w:right w:w="120" w:type="dxa"/>
            </w:tcMar>
            <w:vAlign w:val="center"/>
          </w:tcPr>
          <w:p w14:paraId="476835C9"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計画期間</w:t>
            </w:r>
            <w:proofErr w:type="spellEnd"/>
          </w:p>
        </w:tc>
        <w:tc>
          <w:tcPr>
            <w:tcW w:w="1060" w:type="dxa"/>
            <w:tcMar>
              <w:top w:w="80" w:type="dxa"/>
              <w:left w:w="120" w:type="dxa"/>
              <w:bottom w:w="80" w:type="dxa"/>
              <w:right w:w="120" w:type="dxa"/>
            </w:tcMar>
            <w:vAlign w:val="center"/>
          </w:tcPr>
          <w:p w14:paraId="03E43F1C" w14:textId="2FEBFC00" w:rsidR="00B53911" w:rsidRPr="008277F3" w:rsidRDefault="008277F3">
            <w:pPr>
              <w:spacing w:after="0" w:line="276" w:lineRule="auto"/>
              <w:rPr>
                <w:rFonts w:ascii="BIZ UDPゴシック" w:eastAsia="BIZ UDPゴシック" w:hAnsi="BIZ UDPゴシック"/>
              </w:rPr>
            </w:pPr>
            <w:proofErr w:type="spellStart"/>
            <w:r>
              <w:rPr>
                <w:rFonts w:ascii="BIZ UDPゴシック" w:eastAsia="BIZ UDPゴシック" w:hAnsi="BIZ UDPゴシック" w:hint="eastAsia"/>
                <w:sz w:val="16"/>
              </w:rPr>
              <w:t>該当する場合は必須</w:t>
            </w:r>
            <w:proofErr w:type="spellEnd"/>
          </w:p>
        </w:tc>
      </w:tr>
      <w:tr w:rsidR="00B53911" w:rsidRPr="008277F3" w14:paraId="69042759" w14:textId="77777777">
        <w:tc>
          <w:tcPr>
            <w:tcW w:w="1500" w:type="dxa"/>
            <w:tcMar>
              <w:top w:w="80" w:type="dxa"/>
              <w:left w:w="120" w:type="dxa"/>
              <w:bottom w:w="80" w:type="dxa"/>
              <w:right w:w="120" w:type="dxa"/>
            </w:tcMar>
            <w:vAlign w:val="center"/>
          </w:tcPr>
          <w:p w14:paraId="01225AF5"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負担・交付・基金</w:t>
            </w:r>
            <w:proofErr w:type="spellEnd"/>
          </w:p>
        </w:tc>
        <w:tc>
          <w:tcPr>
            <w:tcW w:w="3450" w:type="dxa"/>
            <w:tcMar>
              <w:top w:w="80" w:type="dxa"/>
              <w:left w:w="120" w:type="dxa"/>
              <w:bottom w:w="80" w:type="dxa"/>
              <w:right w:w="120" w:type="dxa"/>
            </w:tcMar>
            <w:vAlign w:val="center"/>
          </w:tcPr>
          <w:p w14:paraId="1E082B18" w14:textId="32185529"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公費・交付金など・基金の残高や取り崩し・その他の調整</w:t>
            </w:r>
          </w:p>
        </w:tc>
        <w:tc>
          <w:tcPr>
            <w:tcW w:w="1700" w:type="dxa"/>
            <w:tcMar>
              <w:top w:w="80" w:type="dxa"/>
              <w:left w:w="120" w:type="dxa"/>
              <w:bottom w:w="80" w:type="dxa"/>
              <w:right w:w="120" w:type="dxa"/>
            </w:tcMar>
            <w:vAlign w:val="center"/>
          </w:tcPr>
          <w:p w14:paraId="3A69F324"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財政担当</w:t>
            </w:r>
            <w:proofErr w:type="spellEnd"/>
          </w:p>
        </w:tc>
        <w:tc>
          <w:tcPr>
            <w:tcW w:w="1650" w:type="dxa"/>
            <w:tcMar>
              <w:top w:w="80" w:type="dxa"/>
              <w:left w:w="120" w:type="dxa"/>
              <w:bottom w:w="80" w:type="dxa"/>
              <w:right w:w="120" w:type="dxa"/>
            </w:tcMar>
            <w:vAlign w:val="center"/>
          </w:tcPr>
          <w:p w14:paraId="0DA16CA2"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算定基準日</w:t>
            </w:r>
            <w:proofErr w:type="spellEnd"/>
          </w:p>
        </w:tc>
        <w:tc>
          <w:tcPr>
            <w:tcW w:w="1060" w:type="dxa"/>
            <w:tcMar>
              <w:top w:w="80" w:type="dxa"/>
              <w:left w:w="120" w:type="dxa"/>
              <w:bottom w:w="80" w:type="dxa"/>
              <w:right w:w="120" w:type="dxa"/>
            </w:tcMar>
            <w:vAlign w:val="center"/>
          </w:tcPr>
          <w:p w14:paraId="04D135A8"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必須</w:t>
            </w:r>
            <w:proofErr w:type="spellEnd"/>
          </w:p>
        </w:tc>
      </w:tr>
      <w:tr w:rsidR="00B53911" w:rsidRPr="008277F3" w14:paraId="25DD4DC6" w14:textId="77777777">
        <w:tc>
          <w:tcPr>
            <w:tcW w:w="1500" w:type="dxa"/>
            <w:tcMar>
              <w:top w:w="80" w:type="dxa"/>
              <w:left w:w="120" w:type="dxa"/>
              <w:bottom w:w="80" w:type="dxa"/>
              <w:right w:w="120" w:type="dxa"/>
            </w:tcMar>
            <w:vAlign w:val="center"/>
          </w:tcPr>
          <w:p w14:paraId="5F667FCF"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保険料算定</w:t>
            </w:r>
            <w:proofErr w:type="spellEnd"/>
          </w:p>
        </w:tc>
        <w:tc>
          <w:tcPr>
            <w:tcW w:w="3450" w:type="dxa"/>
            <w:tcMar>
              <w:top w:w="80" w:type="dxa"/>
              <w:left w:w="120" w:type="dxa"/>
              <w:bottom w:w="80" w:type="dxa"/>
              <w:right w:w="120" w:type="dxa"/>
            </w:tcMar>
            <w:vAlign w:val="center"/>
          </w:tcPr>
          <w:p w14:paraId="7A42196A" w14:textId="5A3454F3"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第</w:t>
            </w:r>
            <w:r>
              <w:rPr>
                <w:rFonts w:ascii="BIZ UDPゴシック" w:eastAsia="BIZ UDPゴシック" w:hAnsi="BIZ UDPゴシック"/>
                <w:sz w:val="16"/>
                <w:lang w:eastAsia="ja-JP"/>
              </w:rPr>
              <w:t>1号被保険者の見込み・所得段階・係数・収納率・公式の算定表</w:t>
            </w:r>
          </w:p>
        </w:tc>
        <w:tc>
          <w:tcPr>
            <w:tcW w:w="1700" w:type="dxa"/>
            <w:tcMar>
              <w:top w:w="80" w:type="dxa"/>
              <w:left w:w="120" w:type="dxa"/>
              <w:bottom w:w="80" w:type="dxa"/>
              <w:right w:w="120" w:type="dxa"/>
            </w:tcMar>
            <w:vAlign w:val="center"/>
          </w:tcPr>
          <w:p w14:paraId="54D5E2F4"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保険料担当</w:t>
            </w:r>
            <w:proofErr w:type="spellEnd"/>
          </w:p>
        </w:tc>
        <w:tc>
          <w:tcPr>
            <w:tcW w:w="1650" w:type="dxa"/>
            <w:tcMar>
              <w:top w:w="80" w:type="dxa"/>
              <w:left w:w="120" w:type="dxa"/>
              <w:bottom w:w="80" w:type="dxa"/>
              <w:right w:w="120" w:type="dxa"/>
            </w:tcMar>
            <w:vAlign w:val="center"/>
          </w:tcPr>
          <w:p w14:paraId="2C7096C3"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確定係数版</w:t>
            </w:r>
            <w:proofErr w:type="spellEnd"/>
          </w:p>
        </w:tc>
        <w:tc>
          <w:tcPr>
            <w:tcW w:w="1060" w:type="dxa"/>
            <w:tcMar>
              <w:top w:w="80" w:type="dxa"/>
              <w:left w:w="120" w:type="dxa"/>
              <w:bottom w:w="80" w:type="dxa"/>
              <w:right w:w="120" w:type="dxa"/>
            </w:tcMar>
            <w:vAlign w:val="center"/>
          </w:tcPr>
          <w:p w14:paraId="765494CC"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必須</w:t>
            </w:r>
            <w:proofErr w:type="spellEnd"/>
          </w:p>
        </w:tc>
      </w:tr>
      <w:tr w:rsidR="00B53911" w:rsidRPr="008277F3" w14:paraId="454A275B" w14:textId="77777777">
        <w:tc>
          <w:tcPr>
            <w:tcW w:w="1500" w:type="dxa"/>
            <w:tcMar>
              <w:top w:w="80" w:type="dxa"/>
              <w:left w:w="120" w:type="dxa"/>
              <w:bottom w:w="80" w:type="dxa"/>
              <w:right w:w="120" w:type="dxa"/>
            </w:tcMar>
            <w:vAlign w:val="center"/>
          </w:tcPr>
          <w:p w14:paraId="35FD5B8E"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計画目標・整備</w:t>
            </w:r>
            <w:proofErr w:type="spellEnd"/>
          </w:p>
        </w:tc>
        <w:tc>
          <w:tcPr>
            <w:tcW w:w="3450" w:type="dxa"/>
            <w:tcMar>
              <w:top w:w="80" w:type="dxa"/>
              <w:left w:w="120" w:type="dxa"/>
              <w:bottom w:w="80" w:type="dxa"/>
              <w:right w:w="120" w:type="dxa"/>
            </w:tcMar>
            <w:vAlign w:val="center"/>
          </w:tcPr>
          <w:p w14:paraId="53AE1A05" w14:textId="6E5F6A9A"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目標の定義・分母・年度ごとの値・責任課・施設整備</w:t>
            </w:r>
          </w:p>
        </w:tc>
        <w:tc>
          <w:tcPr>
            <w:tcW w:w="1700" w:type="dxa"/>
            <w:tcMar>
              <w:top w:w="80" w:type="dxa"/>
              <w:left w:w="120" w:type="dxa"/>
              <w:bottom w:w="80" w:type="dxa"/>
              <w:right w:w="120" w:type="dxa"/>
            </w:tcMar>
            <w:vAlign w:val="center"/>
          </w:tcPr>
          <w:p w14:paraId="59291DF0"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各所管</w:t>
            </w:r>
            <w:proofErr w:type="spellEnd"/>
          </w:p>
        </w:tc>
        <w:tc>
          <w:tcPr>
            <w:tcW w:w="1650" w:type="dxa"/>
            <w:tcMar>
              <w:top w:w="80" w:type="dxa"/>
              <w:left w:w="120" w:type="dxa"/>
              <w:bottom w:w="80" w:type="dxa"/>
              <w:right w:w="120" w:type="dxa"/>
            </w:tcMar>
            <w:vAlign w:val="center"/>
          </w:tcPr>
          <w:p w14:paraId="196E5E26"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計画最終案</w:t>
            </w:r>
            <w:proofErr w:type="spellEnd"/>
          </w:p>
        </w:tc>
        <w:tc>
          <w:tcPr>
            <w:tcW w:w="1060" w:type="dxa"/>
            <w:tcMar>
              <w:top w:w="80" w:type="dxa"/>
              <w:left w:w="120" w:type="dxa"/>
              <w:bottom w:w="80" w:type="dxa"/>
              <w:right w:w="120" w:type="dxa"/>
            </w:tcMar>
            <w:vAlign w:val="center"/>
          </w:tcPr>
          <w:p w14:paraId="3A1EA91A" w14:textId="7ECB6A28" w:rsidR="00B53911" w:rsidRPr="008277F3" w:rsidRDefault="008277F3">
            <w:pPr>
              <w:spacing w:after="0" w:line="276" w:lineRule="auto"/>
              <w:rPr>
                <w:rFonts w:ascii="BIZ UDPゴシック" w:eastAsia="BIZ UDPゴシック" w:hAnsi="BIZ UDPゴシック"/>
              </w:rPr>
            </w:pPr>
            <w:proofErr w:type="spellStart"/>
            <w:r>
              <w:rPr>
                <w:rFonts w:ascii="BIZ UDPゴシック" w:eastAsia="BIZ UDPゴシック" w:hAnsi="BIZ UDPゴシック" w:hint="eastAsia"/>
                <w:sz w:val="16"/>
              </w:rPr>
              <w:t>該当する場合は必須</w:t>
            </w:r>
            <w:proofErr w:type="spellEnd"/>
          </w:p>
        </w:tc>
      </w:tr>
      <w:tr w:rsidR="00B53911" w:rsidRPr="008277F3" w14:paraId="69CBA9B4" w14:textId="77777777">
        <w:tc>
          <w:tcPr>
            <w:tcW w:w="1500" w:type="dxa"/>
            <w:tcMar>
              <w:top w:w="80" w:type="dxa"/>
              <w:left w:w="120" w:type="dxa"/>
              <w:bottom w:w="80" w:type="dxa"/>
              <w:right w:w="120" w:type="dxa"/>
            </w:tcMar>
            <w:vAlign w:val="center"/>
          </w:tcPr>
          <w:p w14:paraId="48D4B0E4"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承認・登録証跡</w:t>
            </w:r>
            <w:proofErr w:type="spellEnd"/>
          </w:p>
        </w:tc>
        <w:tc>
          <w:tcPr>
            <w:tcW w:w="3450" w:type="dxa"/>
            <w:tcMar>
              <w:top w:w="80" w:type="dxa"/>
              <w:left w:w="120" w:type="dxa"/>
              <w:bottom w:w="80" w:type="dxa"/>
              <w:right w:w="120" w:type="dxa"/>
            </w:tcMar>
            <w:vAlign w:val="center"/>
          </w:tcPr>
          <w:p w14:paraId="2292E4B6" w14:textId="1328E491"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検証の記録・決裁・登録日時・受付の状態・差し戻しや再提出</w:t>
            </w:r>
          </w:p>
        </w:tc>
        <w:tc>
          <w:tcPr>
            <w:tcW w:w="1700" w:type="dxa"/>
            <w:tcMar>
              <w:top w:w="80" w:type="dxa"/>
              <w:left w:w="120" w:type="dxa"/>
              <w:bottom w:w="80" w:type="dxa"/>
              <w:right w:w="120" w:type="dxa"/>
            </w:tcMar>
            <w:vAlign w:val="center"/>
          </w:tcPr>
          <w:p w14:paraId="785CD156"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計画</w:t>
            </w:r>
            <w:proofErr w:type="spellEnd"/>
            <w:r w:rsidRPr="008277F3">
              <w:rPr>
                <w:rFonts w:ascii="BIZ UDPゴシック" w:eastAsia="BIZ UDPゴシック" w:hAnsi="BIZ UDPゴシック"/>
                <w:sz w:val="16"/>
              </w:rPr>
              <w:t>/</w:t>
            </w:r>
            <w:proofErr w:type="spellStart"/>
            <w:r w:rsidRPr="008277F3">
              <w:rPr>
                <w:rFonts w:ascii="BIZ UDPゴシック" w:eastAsia="BIZ UDPゴシック" w:hAnsi="BIZ UDPゴシック"/>
                <w:sz w:val="16"/>
              </w:rPr>
              <w:t>登録担当</w:t>
            </w:r>
            <w:proofErr w:type="spellEnd"/>
          </w:p>
        </w:tc>
        <w:tc>
          <w:tcPr>
            <w:tcW w:w="1650" w:type="dxa"/>
            <w:tcMar>
              <w:top w:w="80" w:type="dxa"/>
              <w:left w:w="120" w:type="dxa"/>
              <w:bottom w:w="80" w:type="dxa"/>
              <w:right w:w="120" w:type="dxa"/>
            </w:tcMar>
            <w:vAlign w:val="center"/>
          </w:tcPr>
          <w:p w14:paraId="1BD7CB6D"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提出ごと</w:t>
            </w:r>
            <w:proofErr w:type="spellEnd"/>
          </w:p>
        </w:tc>
        <w:tc>
          <w:tcPr>
            <w:tcW w:w="1060" w:type="dxa"/>
            <w:tcMar>
              <w:top w:w="80" w:type="dxa"/>
              <w:left w:w="120" w:type="dxa"/>
              <w:bottom w:w="80" w:type="dxa"/>
              <w:right w:w="120" w:type="dxa"/>
            </w:tcMar>
            <w:vAlign w:val="center"/>
          </w:tcPr>
          <w:p w14:paraId="40A3DFC0"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必須</w:t>
            </w:r>
            <w:proofErr w:type="spellEnd"/>
          </w:p>
        </w:tc>
      </w:tr>
    </w:tbl>
    <w:p w14:paraId="453A603E" w14:textId="77777777" w:rsidR="00B53911" w:rsidRPr="008277F3" w:rsidRDefault="00B53911">
      <w:pPr>
        <w:spacing w:after="40"/>
        <w:rPr>
          <w:rFonts w:ascii="BIZ UDPゴシック" w:eastAsia="BIZ UDPゴシック" w:hAnsi="BIZ UDPゴシック"/>
        </w:rPr>
      </w:pPr>
    </w:p>
    <w:p w14:paraId="6B8AFC0B" w14:textId="77777777" w:rsidR="00B53911" w:rsidRPr="008277F3" w:rsidRDefault="00000000">
      <w:pPr>
        <w:pStyle w:val="2"/>
        <w:rPr>
          <w:rFonts w:ascii="BIZ UDPゴシック" w:eastAsia="BIZ UDPゴシック" w:hAnsi="BIZ UDPゴシック"/>
          <w:lang w:eastAsia="ja-JP"/>
        </w:rPr>
      </w:pPr>
      <w:r w:rsidRPr="008277F3">
        <w:rPr>
          <w:rFonts w:ascii="BIZ UDPゴシック" w:eastAsia="BIZ UDPゴシック" w:hAnsi="BIZ UDPゴシック" w:cs="Noto Sans CJK JP"/>
          <w:lang w:eastAsia="ja-JP"/>
        </w:rPr>
        <w:t>4.3 Excelの各行に記録する内容</w:t>
      </w:r>
    </w:p>
    <w:p w14:paraId="4DF423D0" w14:textId="32F2245D" w:rsidR="00B53911" w:rsidRPr="008277F3" w:rsidRDefault="008277F3">
      <w:pPr>
        <w:rPr>
          <w:rFonts w:ascii="BIZ UDPゴシック" w:eastAsia="BIZ UDPゴシック" w:hAnsi="BIZ UDPゴシック"/>
          <w:lang w:eastAsia="ja-JP"/>
        </w:rPr>
      </w:pPr>
      <w:r>
        <w:rPr>
          <w:rFonts w:ascii="BIZ UDPゴシック" w:eastAsia="BIZ UDPゴシック" w:hAnsi="BIZ UDPゴシック" w:hint="eastAsia"/>
          <w:sz w:val="21"/>
          <w:lang w:eastAsia="ja-JP"/>
        </w:rPr>
        <w:t>自治体への依頼は</w:t>
      </w:r>
      <w:r>
        <w:rPr>
          <w:rFonts w:ascii="BIZ UDPゴシック" w:eastAsia="BIZ UDPゴシック" w:hAnsi="BIZ UDPゴシック"/>
          <w:sz w:val="21"/>
          <w:lang w:eastAsia="ja-JP"/>
        </w:rPr>
        <w:t>49項目に分けて管理します。担当者が交代しても同じ判断ができるように、依頼の内容・出典・年度・単位・基準日・担当者・受領の状態を、すべて同じ行にまとめて記録します。</w:t>
      </w:r>
    </w:p>
    <w:tbl>
      <w:tblPr>
        <w:tblW w:w="9360" w:type="dxa"/>
        <w:tblInd w:w="120" w:type="dxa"/>
        <w:tblBorders>
          <w:top w:val="single" w:sz="6" w:space="0" w:color="B9CAD8"/>
          <w:left w:val="single" w:sz="6" w:space="0" w:color="B9CAD8"/>
          <w:bottom w:val="single" w:sz="6" w:space="0" w:color="B9CAD8"/>
          <w:right w:val="single" w:sz="6" w:space="0" w:color="B9CAD8"/>
          <w:insideH w:val="single" w:sz="6" w:space="0" w:color="B9CAD8"/>
          <w:insideV w:val="single" w:sz="6" w:space="0" w:color="B9CAD8"/>
        </w:tblBorders>
        <w:tblLayout w:type="fixed"/>
        <w:tblLook w:val="04A0" w:firstRow="1" w:lastRow="0" w:firstColumn="1" w:lastColumn="0" w:noHBand="0" w:noVBand="1"/>
      </w:tblPr>
      <w:tblGrid>
        <w:gridCol w:w="1900"/>
        <w:gridCol w:w="7460"/>
      </w:tblGrid>
      <w:tr w:rsidR="00B53911" w:rsidRPr="008277F3" w14:paraId="5C3D518E" w14:textId="77777777">
        <w:trPr>
          <w:tblHeader/>
        </w:trPr>
        <w:tc>
          <w:tcPr>
            <w:tcW w:w="1900" w:type="dxa"/>
            <w:shd w:val="clear" w:color="auto" w:fill="E8EEF5"/>
            <w:tcMar>
              <w:top w:w="80" w:type="dxa"/>
              <w:left w:w="120" w:type="dxa"/>
              <w:bottom w:w="80" w:type="dxa"/>
              <w:right w:w="120" w:type="dxa"/>
            </w:tcMar>
            <w:vAlign w:val="center"/>
          </w:tcPr>
          <w:p w14:paraId="2A0EB91B"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列グループ</w:t>
            </w:r>
            <w:proofErr w:type="spellEnd"/>
          </w:p>
        </w:tc>
        <w:tc>
          <w:tcPr>
            <w:tcW w:w="7460" w:type="dxa"/>
            <w:shd w:val="clear" w:color="auto" w:fill="E8EEF5"/>
            <w:tcMar>
              <w:top w:w="80" w:type="dxa"/>
              <w:left w:w="120" w:type="dxa"/>
              <w:bottom w:w="80" w:type="dxa"/>
              <w:right w:w="120" w:type="dxa"/>
            </w:tcMar>
            <w:vAlign w:val="center"/>
          </w:tcPr>
          <w:p w14:paraId="11E012C9"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必須列</w:t>
            </w:r>
            <w:proofErr w:type="spellEnd"/>
          </w:p>
        </w:tc>
      </w:tr>
      <w:tr w:rsidR="00B53911" w:rsidRPr="008277F3" w14:paraId="62CA847A" w14:textId="77777777">
        <w:tc>
          <w:tcPr>
            <w:tcW w:w="1900" w:type="dxa"/>
            <w:tcMar>
              <w:top w:w="80" w:type="dxa"/>
              <w:left w:w="120" w:type="dxa"/>
              <w:bottom w:w="80" w:type="dxa"/>
              <w:right w:w="120" w:type="dxa"/>
            </w:tcMar>
            <w:vAlign w:val="center"/>
          </w:tcPr>
          <w:p w14:paraId="376E98B1"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識別</w:t>
            </w:r>
            <w:proofErr w:type="spellEnd"/>
          </w:p>
        </w:tc>
        <w:tc>
          <w:tcPr>
            <w:tcW w:w="7460" w:type="dxa"/>
            <w:tcMar>
              <w:top w:w="80" w:type="dxa"/>
              <w:left w:w="120" w:type="dxa"/>
              <w:bottom w:w="80" w:type="dxa"/>
              <w:right w:w="120" w:type="dxa"/>
            </w:tcMar>
            <w:vAlign w:val="center"/>
          </w:tcPr>
          <w:p w14:paraId="28E48B8E" w14:textId="77777777" w:rsidR="00B53911" w:rsidRPr="008277F3" w:rsidRDefault="00000000">
            <w:pPr>
              <w:spacing w:after="0" w:line="276" w:lineRule="auto"/>
              <w:rPr>
                <w:rFonts w:ascii="BIZ UDPゴシック" w:eastAsia="BIZ UDPゴシック" w:hAnsi="BIZ UDPゴシック"/>
                <w:lang w:eastAsia="ja-JP"/>
              </w:rPr>
            </w:pPr>
            <w:r w:rsidRPr="008277F3">
              <w:rPr>
                <w:rFonts w:ascii="BIZ UDPゴシック" w:eastAsia="BIZ UDPゴシック" w:hAnsi="BIZ UDPゴシック"/>
                <w:sz w:val="17"/>
                <w:lang w:eastAsia="ja-JP"/>
              </w:rPr>
              <w:t>自治体ID、段階、データ領域、内部項目キー</w:t>
            </w:r>
          </w:p>
        </w:tc>
      </w:tr>
      <w:tr w:rsidR="00B53911" w:rsidRPr="008277F3" w14:paraId="191DAA1A" w14:textId="77777777">
        <w:tc>
          <w:tcPr>
            <w:tcW w:w="1900" w:type="dxa"/>
            <w:tcMar>
              <w:top w:w="80" w:type="dxa"/>
              <w:left w:w="120" w:type="dxa"/>
              <w:bottom w:w="80" w:type="dxa"/>
              <w:right w:w="120" w:type="dxa"/>
            </w:tcMar>
            <w:vAlign w:val="center"/>
          </w:tcPr>
          <w:p w14:paraId="0E491783"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公式対応</w:t>
            </w:r>
            <w:proofErr w:type="spellEnd"/>
          </w:p>
        </w:tc>
        <w:tc>
          <w:tcPr>
            <w:tcW w:w="7460" w:type="dxa"/>
            <w:tcMar>
              <w:top w:w="80" w:type="dxa"/>
              <w:left w:w="120" w:type="dxa"/>
              <w:bottom w:w="80" w:type="dxa"/>
              <w:right w:w="120" w:type="dxa"/>
            </w:tcMar>
            <w:vAlign w:val="center"/>
          </w:tcPr>
          <w:p w14:paraId="2517B23E" w14:textId="77777777" w:rsidR="00B53911" w:rsidRPr="008277F3" w:rsidRDefault="00000000">
            <w:pPr>
              <w:spacing w:after="0" w:line="276" w:lineRule="auto"/>
              <w:rPr>
                <w:rFonts w:ascii="BIZ UDPゴシック" w:eastAsia="BIZ UDPゴシック" w:hAnsi="BIZ UDPゴシック"/>
                <w:lang w:eastAsia="ja-JP"/>
              </w:rPr>
            </w:pPr>
            <w:r w:rsidRPr="008277F3">
              <w:rPr>
                <w:rFonts w:ascii="BIZ UDPゴシック" w:eastAsia="BIZ UDPゴシック" w:hAnsi="BIZ UDPゴシック"/>
                <w:sz w:val="17"/>
                <w:lang w:eastAsia="ja-JP"/>
              </w:rPr>
              <w:t>システム上の項目名/ID、画面名、対象年度、単位、必須/任意</w:t>
            </w:r>
          </w:p>
        </w:tc>
      </w:tr>
      <w:tr w:rsidR="00B53911" w:rsidRPr="008277F3" w14:paraId="535A4947" w14:textId="77777777">
        <w:tc>
          <w:tcPr>
            <w:tcW w:w="1900" w:type="dxa"/>
            <w:tcMar>
              <w:top w:w="80" w:type="dxa"/>
              <w:left w:w="120" w:type="dxa"/>
              <w:bottom w:w="80" w:type="dxa"/>
              <w:right w:w="120" w:type="dxa"/>
            </w:tcMar>
            <w:vAlign w:val="center"/>
          </w:tcPr>
          <w:p w14:paraId="2213560E"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依頼内容</w:t>
            </w:r>
            <w:proofErr w:type="spellEnd"/>
          </w:p>
        </w:tc>
        <w:tc>
          <w:tcPr>
            <w:tcW w:w="7460" w:type="dxa"/>
            <w:tcMar>
              <w:top w:w="80" w:type="dxa"/>
              <w:left w:w="120" w:type="dxa"/>
              <w:bottom w:w="80" w:type="dxa"/>
              <w:right w:w="120" w:type="dxa"/>
            </w:tcMar>
            <w:vAlign w:val="center"/>
          </w:tcPr>
          <w:p w14:paraId="5AD909D0" w14:textId="77777777" w:rsidR="00B53911" w:rsidRPr="008277F3" w:rsidRDefault="00000000">
            <w:pPr>
              <w:spacing w:after="0" w:line="276" w:lineRule="auto"/>
              <w:rPr>
                <w:rFonts w:ascii="BIZ UDPゴシック" w:eastAsia="BIZ UDPゴシック" w:hAnsi="BIZ UDPゴシック"/>
                <w:lang w:eastAsia="ja-JP"/>
              </w:rPr>
            </w:pPr>
            <w:r w:rsidRPr="008277F3">
              <w:rPr>
                <w:rFonts w:ascii="BIZ UDPゴシック" w:eastAsia="BIZ UDPゴシック" w:hAnsi="BIZ UDPゴシック"/>
                <w:sz w:val="17"/>
                <w:lang w:eastAsia="ja-JP"/>
              </w:rPr>
              <w:t>依頼項目、粒度、形式、どこを見れば分かるか、提出方法</w:t>
            </w:r>
          </w:p>
        </w:tc>
      </w:tr>
      <w:tr w:rsidR="00B53911" w:rsidRPr="008277F3" w14:paraId="767D7491" w14:textId="77777777">
        <w:tc>
          <w:tcPr>
            <w:tcW w:w="1900" w:type="dxa"/>
            <w:tcMar>
              <w:top w:w="80" w:type="dxa"/>
              <w:left w:w="120" w:type="dxa"/>
              <w:bottom w:w="80" w:type="dxa"/>
              <w:right w:w="120" w:type="dxa"/>
            </w:tcMar>
            <w:vAlign w:val="center"/>
          </w:tcPr>
          <w:p w14:paraId="49BA0508"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根拠</w:t>
            </w:r>
            <w:proofErr w:type="spellEnd"/>
          </w:p>
        </w:tc>
        <w:tc>
          <w:tcPr>
            <w:tcW w:w="7460" w:type="dxa"/>
            <w:tcMar>
              <w:top w:w="80" w:type="dxa"/>
              <w:left w:w="120" w:type="dxa"/>
              <w:bottom w:w="80" w:type="dxa"/>
              <w:right w:w="120" w:type="dxa"/>
            </w:tcMar>
            <w:vAlign w:val="center"/>
          </w:tcPr>
          <w:p w14:paraId="005FCE64" w14:textId="77777777" w:rsidR="00B53911" w:rsidRPr="008277F3" w:rsidRDefault="00000000">
            <w:pPr>
              <w:spacing w:after="0" w:line="276" w:lineRule="auto"/>
              <w:rPr>
                <w:rFonts w:ascii="BIZ UDPゴシック" w:eastAsia="BIZ UDPゴシック" w:hAnsi="BIZ UDPゴシック"/>
                <w:lang w:eastAsia="ja-JP"/>
              </w:rPr>
            </w:pPr>
            <w:r w:rsidRPr="008277F3">
              <w:rPr>
                <w:rFonts w:ascii="BIZ UDPゴシック" w:eastAsia="BIZ UDPゴシック" w:hAnsi="BIZ UDPゴシック"/>
                <w:sz w:val="17"/>
                <w:lang w:eastAsia="ja-JP"/>
              </w:rPr>
              <w:t>出典資料、シート/セル、基準日、版、受領日、保存先</w:t>
            </w:r>
          </w:p>
        </w:tc>
      </w:tr>
      <w:tr w:rsidR="00B53911" w:rsidRPr="008277F3" w14:paraId="338BA128" w14:textId="77777777">
        <w:tc>
          <w:tcPr>
            <w:tcW w:w="1900" w:type="dxa"/>
            <w:tcMar>
              <w:top w:w="80" w:type="dxa"/>
              <w:left w:w="120" w:type="dxa"/>
              <w:bottom w:w="80" w:type="dxa"/>
              <w:right w:w="120" w:type="dxa"/>
            </w:tcMar>
            <w:vAlign w:val="center"/>
          </w:tcPr>
          <w:p w14:paraId="45EDDF41"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責任</w:t>
            </w:r>
            <w:proofErr w:type="spellEnd"/>
          </w:p>
        </w:tc>
        <w:tc>
          <w:tcPr>
            <w:tcW w:w="7460" w:type="dxa"/>
            <w:tcMar>
              <w:top w:w="80" w:type="dxa"/>
              <w:left w:w="120" w:type="dxa"/>
              <w:bottom w:w="80" w:type="dxa"/>
              <w:right w:w="120" w:type="dxa"/>
            </w:tcMar>
            <w:vAlign w:val="center"/>
          </w:tcPr>
          <w:p w14:paraId="519A9D26"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自治体入力</w:t>
            </w:r>
            <w:proofErr w:type="spellEnd"/>
            <w:r w:rsidRPr="008277F3">
              <w:rPr>
                <w:rFonts w:ascii="BIZ UDPゴシック" w:eastAsia="BIZ UDPゴシック" w:hAnsi="BIZ UDPゴシック"/>
                <w:sz w:val="17"/>
              </w:rPr>
              <w:t>/</w:t>
            </w:r>
            <w:proofErr w:type="spellStart"/>
            <w:r w:rsidRPr="008277F3">
              <w:rPr>
                <w:rFonts w:ascii="BIZ UDPゴシック" w:eastAsia="BIZ UDPゴシック" w:hAnsi="BIZ UDPゴシック"/>
                <w:sz w:val="17"/>
              </w:rPr>
              <w:t>当社対応、自治体所管、作業者、確認者、承認者</w:t>
            </w:r>
            <w:proofErr w:type="spellEnd"/>
          </w:p>
        </w:tc>
      </w:tr>
      <w:tr w:rsidR="00B53911" w:rsidRPr="008277F3" w14:paraId="4ACF5CAF" w14:textId="77777777">
        <w:tc>
          <w:tcPr>
            <w:tcW w:w="1900" w:type="dxa"/>
            <w:tcMar>
              <w:top w:w="80" w:type="dxa"/>
              <w:left w:w="120" w:type="dxa"/>
              <w:bottom w:w="80" w:type="dxa"/>
              <w:right w:w="120" w:type="dxa"/>
            </w:tcMar>
            <w:vAlign w:val="center"/>
          </w:tcPr>
          <w:p w14:paraId="0EB25A05" w14:textId="77777777" w:rsidR="00B53911" w:rsidRPr="008277F3" w:rsidRDefault="00000000">
            <w:pPr>
              <w:spacing w:after="0" w:line="276" w:lineRule="auto"/>
              <w:rPr>
                <w:rFonts w:ascii="BIZ UDPゴシック" w:eastAsia="BIZ UDPゴシック" w:hAnsi="BIZ UDPゴシック"/>
              </w:rPr>
            </w:pPr>
            <w:r w:rsidRPr="008277F3">
              <w:rPr>
                <w:rFonts w:ascii="BIZ UDPゴシック" w:eastAsia="BIZ UDPゴシック" w:hAnsi="BIZ UDPゴシック"/>
                <w:sz w:val="17"/>
              </w:rPr>
              <w:t>値</w:t>
            </w:r>
          </w:p>
        </w:tc>
        <w:tc>
          <w:tcPr>
            <w:tcW w:w="7460" w:type="dxa"/>
            <w:tcMar>
              <w:top w:w="80" w:type="dxa"/>
              <w:left w:w="120" w:type="dxa"/>
              <w:bottom w:w="80" w:type="dxa"/>
              <w:right w:w="120" w:type="dxa"/>
            </w:tcMar>
            <w:vAlign w:val="center"/>
          </w:tcPr>
          <w:p w14:paraId="6B34272A" w14:textId="77777777" w:rsidR="00B53911" w:rsidRPr="008277F3" w:rsidRDefault="00000000">
            <w:pPr>
              <w:spacing w:after="0" w:line="276" w:lineRule="auto"/>
              <w:rPr>
                <w:rFonts w:ascii="BIZ UDPゴシック" w:eastAsia="BIZ UDPゴシック" w:hAnsi="BIZ UDPゴシック"/>
                <w:lang w:eastAsia="ja-JP"/>
              </w:rPr>
            </w:pPr>
            <w:r w:rsidRPr="008277F3">
              <w:rPr>
                <w:rFonts w:ascii="BIZ UDPゴシック" w:eastAsia="BIZ UDPゴシック" w:hAnsi="BIZ UDPゴシック"/>
                <w:sz w:val="17"/>
                <w:lang w:eastAsia="ja-JP"/>
              </w:rPr>
              <w:t>入力値、値状態、換算式、丸め、推計選択肢、選択理由</w:t>
            </w:r>
          </w:p>
        </w:tc>
      </w:tr>
      <w:tr w:rsidR="00B53911" w:rsidRPr="008277F3" w14:paraId="0BC3600C" w14:textId="77777777">
        <w:tc>
          <w:tcPr>
            <w:tcW w:w="1900" w:type="dxa"/>
            <w:tcMar>
              <w:top w:w="80" w:type="dxa"/>
              <w:left w:w="120" w:type="dxa"/>
              <w:bottom w:w="80" w:type="dxa"/>
              <w:right w:w="120" w:type="dxa"/>
            </w:tcMar>
            <w:vAlign w:val="center"/>
          </w:tcPr>
          <w:p w14:paraId="10238B1B"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進捗</w:t>
            </w:r>
            <w:proofErr w:type="spellEnd"/>
          </w:p>
        </w:tc>
        <w:tc>
          <w:tcPr>
            <w:tcW w:w="7460" w:type="dxa"/>
            <w:tcMar>
              <w:top w:w="80" w:type="dxa"/>
              <w:left w:w="120" w:type="dxa"/>
              <w:bottom w:w="80" w:type="dxa"/>
              <w:right w:w="120" w:type="dxa"/>
            </w:tcMar>
            <w:vAlign w:val="center"/>
          </w:tcPr>
          <w:p w14:paraId="3E9C4301" w14:textId="77777777" w:rsidR="00B53911" w:rsidRPr="008277F3" w:rsidRDefault="00000000">
            <w:pPr>
              <w:spacing w:after="0" w:line="276" w:lineRule="auto"/>
              <w:rPr>
                <w:rFonts w:ascii="BIZ UDPゴシック" w:eastAsia="BIZ UDPゴシック" w:hAnsi="BIZ UDPゴシック"/>
                <w:lang w:eastAsia="ja-JP"/>
              </w:rPr>
            </w:pPr>
            <w:r w:rsidRPr="008277F3">
              <w:rPr>
                <w:rFonts w:ascii="BIZ UDPゴシック" w:eastAsia="BIZ UDPゴシック" w:hAnsi="BIZ UDPゴシック"/>
                <w:sz w:val="17"/>
                <w:lang w:eastAsia="ja-JP"/>
              </w:rPr>
              <w:t>依頼日、期限、受領状態、確認状態、エラー、差戻し、解消日</w:t>
            </w:r>
          </w:p>
        </w:tc>
      </w:tr>
      <w:tr w:rsidR="00B53911" w:rsidRPr="008277F3" w14:paraId="0227878C" w14:textId="77777777">
        <w:tc>
          <w:tcPr>
            <w:tcW w:w="1900" w:type="dxa"/>
            <w:tcMar>
              <w:top w:w="80" w:type="dxa"/>
              <w:left w:w="120" w:type="dxa"/>
              <w:bottom w:w="80" w:type="dxa"/>
              <w:right w:w="120" w:type="dxa"/>
            </w:tcMar>
            <w:vAlign w:val="center"/>
          </w:tcPr>
          <w:p w14:paraId="6148684D"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証跡</w:t>
            </w:r>
            <w:proofErr w:type="spellEnd"/>
          </w:p>
        </w:tc>
        <w:tc>
          <w:tcPr>
            <w:tcW w:w="7460" w:type="dxa"/>
            <w:tcMar>
              <w:top w:w="80" w:type="dxa"/>
              <w:left w:w="120" w:type="dxa"/>
              <w:bottom w:w="80" w:type="dxa"/>
              <w:right w:w="120" w:type="dxa"/>
            </w:tcMar>
            <w:vAlign w:val="center"/>
          </w:tcPr>
          <w:p w14:paraId="31D637CD" w14:textId="77777777" w:rsidR="00B53911" w:rsidRPr="008277F3" w:rsidRDefault="00000000">
            <w:pPr>
              <w:spacing w:after="0" w:line="276" w:lineRule="auto"/>
              <w:rPr>
                <w:rFonts w:ascii="BIZ UDPゴシック" w:eastAsia="BIZ UDPゴシック" w:hAnsi="BIZ UDPゴシック"/>
                <w:lang w:eastAsia="ja-JP"/>
              </w:rPr>
            </w:pPr>
            <w:r w:rsidRPr="008277F3">
              <w:rPr>
                <w:rFonts w:ascii="BIZ UDPゴシック" w:eastAsia="BIZ UDPゴシック" w:hAnsi="BIZ UDPゴシック"/>
                <w:sz w:val="17"/>
                <w:lang w:eastAsia="ja-JP"/>
              </w:rPr>
              <w:t>バッチID、変更版、登録日時、受付番号/状態、画面/PDF保存先</w:t>
            </w:r>
          </w:p>
        </w:tc>
      </w:tr>
    </w:tbl>
    <w:p w14:paraId="4187B1B1" w14:textId="77777777" w:rsidR="00B53911" w:rsidRPr="008277F3" w:rsidRDefault="00B53911">
      <w:pPr>
        <w:spacing w:after="40"/>
        <w:rPr>
          <w:rFonts w:ascii="BIZ UDPゴシック" w:eastAsia="BIZ UDPゴシック" w:hAnsi="BIZ UDPゴシック"/>
          <w:lang w:eastAsia="ja-JP"/>
        </w:rPr>
      </w:pPr>
    </w:p>
    <w:p w14:paraId="0DB8B71C" w14:textId="77777777" w:rsidR="00B53911" w:rsidRPr="008277F3" w:rsidRDefault="00000000">
      <w:pPr>
        <w:pStyle w:val="2"/>
        <w:rPr>
          <w:rFonts w:ascii="BIZ UDPゴシック" w:eastAsia="BIZ UDPゴシック" w:hAnsi="BIZ UDPゴシック"/>
          <w:lang w:eastAsia="ja-JP"/>
        </w:rPr>
      </w:pPr>
      <w:r w:rsidRPr="008277F3">
        <w:rPr>
          <w:rFonts w:ascii="BIZ UDPゴシック" w:eastAsia="BIZ UDPゴシック" w:hAnsi="BIZ UDPゴシック" w:cs="Noto Sans CJK JP"/>
          <w:lang w:eastAsia="ja-JP"/>
        </w:rPr>
        <w:lastRenderedPageBreak/>
        <w:t>4.4 『どこを見ればよいか』の書き方</w:t>
      </w:r>
    </w:p>
    <w:tbl>
      <w:tblPr>
        <w:tblW w:w="9360" w:type="dxa"/>
        <w:tblInd w:w="120" w:type="dxa"/>
        <w:tblBorders>
          <w:top w:val="single" w:sz="6" w:space="0" w:color="B9CAD8"/>
          <w:left w:val="single" w:sz="6" w:space="0" w:color="B9CAD8"/>
          <w:bottom w:val="single" w:sz="6" w:space="0" w:color="B9CAD8"/>
          <w:right w:val="single" w:sz="6" w:space="0" w:color="B9CAD8"/>
          <w:insideH w:val="single" w:sz="6" w:space="0" w:color="B9CAD8"/>
          <w:insideV w:val="single" w:sz="6" w:space="0" w:color="B9CAD8"/>
        </w:tblBorders>
        <w:tblLayout w:type="fixed"/>
        <w:tblLook w:val="04A0" w:firstRow="1" w:lastRow="0" w:firstColumn="1" w:lastColumn="0" w:noHBand="0" w:noVBand="1"/>
      </w:tblPr>
      <w:tblGrid>
        <w:gridCol w:w="3000"/>
        <w:gridCol w:w="6360"/>
      </w:tblGrid>
      <w:tr w:rsidR="00B53911" w:rsidRPr="008277F3" w14:paraId="3BCF64B5" w14:textId="77777777">
        <w:trPr>
          <w:tblHeader/>
        </w:trPr>
        <w:tc>
          <w:tcPr>
            <w:tcW w:w="3000" w:type="dxa"/>
            <w:shd w:val="clear" w:color="auto" w:fill="E8EEF5"/>
            <w:tcMar>
              <w:top w:w="80" w:type="dxa"/>
              <w:left w:w="120" w:type="dxa"/>
              <w:bottom w:w="80" w:type="dxa"/>
              <w:right w:w="120" w:type="dxa"/>
            </w:tcMar>
            <w:vAlign w:val="center"/>
          </w:tcPr>
          <w:p w14:paraId="0255758F" w14:textId="77777777" w:rsidR="00B53911" w:rsidRPr="008277F3" w:rsidRDefault="00000000">
            <w:pPr>
              <w:keepNext/>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不十分な書き方</w:t>
            </w:r>
            <w:proofErr w:type="spellEnd"/>
          </w:p>
        </w:tc>
        <w:tc>
          <w:tcPr>
            <w:tcW w:w="6360" w:type="dxa"/>
            <w:shd w:val="clear" w:color="auto" w:fill="E8EEF5"/>
            <w:tcMar>
              <w:top w:w="80" w:type="dxa"/>
              <w:left w:w="120" w:type="dxa"/>
              <w:bottom w:w="80" w:type="dxa"/>
              <w:right w:w="120" w:type="dxa"/>
            </w:tcMar>
            <w:vAlign w:val="center"/>
          </w:tcPr>
          <w:p w14:paraId="238B8DE6" w14:textId="77777777" w:rsidR="00B53911" w:rsidRPr="008277F3" w:rsidRDefault="00000000">
            <w:pPr>
              <w:keepNext/>
              <w:spacing w:after="0" w:line="276" w:lineRule="auto"/>
              <w:jc w:val="center"/>
              <w:rPr>
                <w:rFonts w:ascii="BIZ UDPゴシック" w:eastAsia="BIZ UDPゴシック" w:hAnsi="BIZ UDPゴシック"/>
                <w:lang w:eastAsia="ja-JP"/>
              </w:rPr>
            </w:pPr>
            <w:r w:rsidRPr="008277F3">
              <w:rPr>
                <w:rFonts w:ascii="BIZ UDPゴシック" w:eastAsia="BIZ UDPゴシック" w:hAnsi="BIZ UDPゴシック"/>
                <w:b/>
                <w:sz w:val="18"/>
                <w:lang w:eastAsia="ja-JP"/>
              </w:rPr>
              <w:t>入力ミスを防ぐ書き方</w:t>
            </w:r>
          </w:p>
        </w:tc>
      </w:tr>
      <w:tr w:rsidR="00B53911" w:rsidRPr="008277F3" w14:paraId="36183E04" w14:textId="77777777">
        <w:trPr>
          <w:cantSplit/>
        </w:trPr>
        <w:tc>
          <w:tcPr>
            <w:tcW w:w="3000" w:type="dxa"/>
            <w:tcMar>
              <w:top w:w="80" w:type="dxa"/>
              <w:left w:w="120" w:type="dxa"/>
              <w:bottom w:w="80" w:type="dxa"/>
              <w:right w:w="120" w:type="dxa"/>
            </w:tcMar>
            <w:vAlign w:val="center"/>
          </w:tcPr>
          <w:p w14:paraId="1E574E6B" w14:textId="77777777" w:rsidR="00B53911" w:rsidRPr="008277F3" w:rsidRDefault="00000000">
            <w:pPr>
              <w:keepNext/>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人口を入力</w:t>
            </w:r>
            <w:proofErr w:type="spellEnd"/>
          </w:p>
        </w:tc>
        <w:tc>
          <w:tcPr>
            <w:tcW w:w="6360" w:type="dxa"/>
            <w:tcMar>
              <w:top w:w="80" w:type="dxa"/>
              <w:left w:w="120" w:type="dxa"/>
              <w:bottom w:w="80" w:type="dxa"/>
              <w:right w:w="120" w:type="dxa"/>
            </w:tcMar>
            <w:vAlign w:val="center"/>
          </w:tcPr>
          <w:p w14:paraId="16683079" w14:textId="77777777" w:rsidR="00B53911" w:rsidRPr="008277F3" w:rsidRDefault="00000000">
            <w:pPr>
              <w:keepNext/>
              <w:spacing w:after="0" w:line="276" w:lineRule="auto"/>
              <w:rPr>
                <w:rFonts w:ascii="BIZ UDPゴシック" w:eastAsia="BIZ UDPゴシック" w:hAnsi="BIZ UDPゴシック"/>
                <w:lang w:eastAsia="ja-JP"/>
              </w:rPr>
            </w:pPr>
            <w:r w:rsidRPr="008277F3">
              <w:rPr>
                <w:rFonts w:ascii="BIZ UDPゴシック" w:eastAsia="BIZ UDPゴシック" w:hAnsi="BIZ UDPゴシック"/>
                <w:sz w:val="17"/>
                <w:lang w:eastAsia="ja-JP"/>
              </w:rPr>
              <w:t>資格月報の［シート名］［項目名］。基準日は○月末。65～74歳と75歳以上の合計を確認。</w:t>
            </w:r>
          </w:p>
        </w:tc>
      </w:tr>
      <w:tr w:rsidR="00B53911" w:rsidRPr="008277F3" w14:paraId="02DF4AB3" w14:textId="77777777">
        <w:trPr>
          <w:cantSplit/>
        </w:trPr>
        <w:tc>
          <w:tcPr>
            <w:tcW w:w="3000" w:type="dxa"/>
            <w:tcMar>
              <w:top w:w="80" w:type="dxa"/>
              <w:left w:w="120" w:type="dxa"/>
              <w:bottom w:w="80" w:type="dxa"/>
              <w:right w:w="120" w:type="dxa"/>
            </w:tcMar>
            <w:vAlign w:val="center"/>
          </w:tcPr>
          <w:p w14:paraId="5B0FF1CC" w14:textId="77777777" w:rsidR="00B53911" w:rsidRPr="008277F3" w:rsidRDefault="00000000">
            <w:pPr>
              <w:keepNext/>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サービス実績</w:t>
            </w:r>
            <w:proofErr w:type="spellEnd"/>
          </w:p>
        </w:tc>
        <w:tc>
          <w:tcPr>
            <w:tcW w:w="6360" w:type="dxa"/>
            <w:tcMar>
              <w:top w:w="80" w:type="dxa"/>
              <w:left w:w="120" w:type="dxa"/>
              <w:bottom w:w="80" w:type="dxa"/>
              <w:right w:w="120" w:type="dxa"/>
            </w:tcMar>
            <w:vAlign w:val="center"/>
          </w:tcPr>
          <w:p w14:paraId="0DBC10DB" w14:textId="77777777" w:rsidR="00B53911" w:rsidRPr="008277F3" w:rsidRDefault="00000000">
            <w:pPr>
              <w:keepNext/>
              <w:spacing w:after="0" w:line="276" w:lineRule="auto"/>
              <w:rPr>
                <w:rFonts w:ascii="BIZ UDPゴシック" w:eastAsia="BIZ UDPゴシック" w:hAnsi="BIZ UDPゴシック"/>
                <w:lang w:eastAsia="ja-JP"/>
              </w:rPr>
            </w:pPr>
            <w:r w:rsidRPr="008277F3">
              <w:rPr>
                <w:rFonts w:ascii="BIZ UDPゴシック" w:eastAsia="BIZ UDPゴシック" w:hAnsi="BIZ UDPゴシック"/>
                <w:sz w:val="17"/>
                <w:lang w:eastAsia="ja-JP"/>
              </w:rPr>
              <w:t>国保連等の集計表［サービス月］。介護/予防、人数/回数/日数/費用を別列で取得。</w:t>
            </w:r>
          </w:p>
        </w:tc>
      </w:tr>
      <w:tr w:rsidR="00B53911" w:rsidRPr="008277F3" w14:paraId="1A40C7CD" w14:textId="77777777">
        <w:trPr>
          <w:cantSplit/>
        </w:trPr>
        <w:tc>
          <w:tcPr>
            <w:tcW w:w="3000" w:type="dxa"/>
            <w:tcMar>
              <w:top w:w="80" w:type="dxa"/>
              <w:left w:w="120" w:type="dxa"/>
              <w:bottom w:w="80" w:type="dxa"/>
              <w:right w:w="120" w:type="dxa"/>
            </w:tcMar>
            <w:vAlign w:val="center"/>
          </w:tcPr>
          <w:p w14:paraId="4B415DCA" w14:textId="77777777" w:rsidR="00B53911" w:rsidRPr="008277F3" w:rsidRDefault="00000000">
            <w:pPr>
              <w:keepNext/>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推計方法を選ぶ</w:t>
            </w:r>
            <w:proofErr w:type="spellEnd"/>
          </w:p>
        </w:tc>
        <w:tc>
          <w:tcPr>
            <w:tcW w:w="6360" w:type="dxa"/>
            <w:tcMar>
              <w:top w:w="80" w:type="dxa"/>
              <w:left w:w="120" w:type="dxa"/>
              <w:bottom w:w="80" w:type="dxa"/>
              <w:right w:w="120" w:type="dxa"/>
            </w:tcMar>
            <w:vAlign w:val="center"/>
          </w:tcPr>
          <w:p w14:paraId="25B7E108" w14:textId="77777777" w:rsidR="00B53911" w:rsidRPr="008277F3" w:rsidRDefault="00000000">
            <w:pPr>
              <w:keepNext/>
              <w:spacing w:after="0" w:line="276" w:lineRule="auto"/>
              <w:rPr>
                <w:rFonts w:ascii="BIZ UDPゴシック" w:eastAsia="BIZ UDPゴシック" w:hAnsi="BIZ UDPゴシック"/>
                <w:lang w:eastAsia="ja-JP"/>
              </w:rPr>
            </w:pPr>
            <w:r w:rsidRPr="008277F3">
              <w:rPr>
                <w:rFonts w:ascii="BIZ UDPゴシック" w:eastAsia="BIZ UDPゴシック" w:hAnsi="BIZ UDPゴシック"/>
                <w:sz w:val="17"/>
                <w:lang w:eastAsia="ja-JP"/>
              </w:rPr>
              <w:t>公式画面［画面名］の［項目名］。手引［版・ページ］の定義と一致する選択肢を選び、理由を記録。</w:t>
            </w:r>
          </w:p>
        </w:tc>
      </w:tr>
      <w:tr w:rsidR="00B53911" w:rsidRPr="008277F3" w14:paraId="5DBB3F0F" w14:textId="77777777">
        <w:trPr>
          <w:cantSplit/>
        </w:trPr>
        <w:tc>
          <w:tcPr>
            <w:tcW w:w="3000" w:type="dxa"/>
            <w:tcMar>
              <w:top w:w="80" w:type="dxa"/>
              <w:left w:w="120" w:type="dxa"/>
              <w:bottom w:w="80" w:type="dxa"/>
              <w:right w:w="120" w:type="dxa"/>
            </w:tcMar>
            <w:vAlign w:val="center"/>
          </w:tcPr>
          <w:p w14:paraId="423DB96C" w14:textId="77777777" w:rsidR="00B53911" w:rsidRPr="008277F3" w:rsidRDefault="00000000">
            <w:pPr>
              <w:spacing w:after="0" w:line="276" w:lineRule="auto"/>
              <w:rPr>
                <w:rFonts w:ascii="BIZ UDPゴシック" w:eastAsia="BIZ UDPゴシック" w:hAnsi="BIZ UDPゴシック"/>
              </w:rPr>
            </w:pPr>
            <w:r w:rsidRPr="008277F3">
              <w:rPr>
                <w:rFonts w:ascii="BIZ UDPゴシック" w:eastAsia="BIZ UDPゴシック" w:hAnsi="BIZ UDPゴシック"/>
                <w:sz w:val="17"/>
              </w:rPr>
              <w:t>0なら0</w:t>
            </w:r>
          </w:p>
        </w:tc>
        <w:tc>
          <w:tcPr>
            <w:tcW w:w="6360" w:type="dxa"/>
            <w:tcMar>
              <w:top w:w="80" w:type="dxa"/>
              <w:left w:w="120" w:type="dxa"/>
              <w:bottom w:w="80" w:type="dxa"/>
              <w:right w:w="120" w:type="dxa"/>
            </w:tcMar>
            <w:vAlign w:val="center"/>
          </w:tcPr>
          <w:p w14:paraId="54FF35AE" w14:textId="77777777" w:rsidR="00B53911" w:rsidRPr="008277F3" w:rsidRDefault="00000000">
            <w:pPr>
              <w:spacing w:after="0" w:line="276" w:lineRule="auto"/>
              <w:rPr>
                <w:rFonts w:ascii="BIZ UDPゴシック" w:eastAsia="BIZ UDPゴシック" w:hAnsi="BIZ UDPゴシック"/>
                <w:lang w:eastAsia="ja-JP"/>
              </w:rPr>
            </w:pPr>
            <w:r w:rsidRPr="008277F3">
              <w:rPr>
                <w:rFonts w:ascii="BIZ UDPゴシック" w:eastAsia="BIZ UDPゴシック" w:hAnsi="BIZ UDPゴシック"/>
                <w:sz w:val="17"/>
                <w:lang w:eastAsia="ja-JP"/>
              </w:rPr>
              <w:t>対象なしを示す根拠資料または所管確認番号を記録できる場合のみ0。未受領・不明は空欄。</w:t>
            </w:r>
          </w:p>
        </w:tc>
      </w:tr>
    </w:tbl>
    <w:p w14:paraId="736EFD09" w14:textId="77777777" w:rsidR="00B53911" w:rsidRPr="008277F3" w:rsidRDefault="00B53911">
      <w:pPr>
        <w:spacing w:after="40"/>
        <w:rPr>
          <w:rFonts w:ascii="BIZ UDPゴシック" w:eastAsia="BIZ UDPゴシック" w:hAnsi="BIZ UDPゴシック"/>
          <w:lang w:eastAsia="ja-JP"/>
        </w:rPr>
      </w:pPr>
    </w:p>
    <w:p w14:paraId="03EE3344" w14:textId="77777777" w:rsidR="00B53911" w:rsidRPr="008277F3" w:rsidRDefault="00000000">
      <w:pPr>
        <w:pStyle w:val="1"/>
        <w:rPr>
          <w:rFonts w:ascii="BIZ UDPゴシック" w:eastAsia="BIZ UDPゴシック" w:hAnsi="BIZ UDPゴシック"/>
          <w:lang w:eastAsia="ja-JP"/>
        </w:rPr>
      </w:pPr>
      <w:r w:rsidRPr="008277F3">
        <w:rPr>
          <w:rFonts w:ascii="BIZ UDPゴシック" w:eastAsia="BIZ UDPゴシック" w:hAnsi="BIZ UDPゴシック" w:cs="Noto Sans CJK JP"/>
          <w:lang w:eastAsia="ja-JP"/>
        </w:rPr>
        <w:t>5. 値の状態と入力ミス防止</w:t>
      </w:r>
    </w:p>
    <w:p w14:paraId="643167E1" w14:textId="77777777" w:rsidR="00B53911" w:rsidRPr="008277F3" w:rsidRDefault="00000000">
      <w:pPr>
        <w:pStyle w:val="2"/>
        <w:rPr>
          <w:rFonts w:ascii="BIZ UDPゴシック" w:eastAsia="BIZ UDPゴシック" w:hAnsi="BIZ UDPゴシック"/>
        </w:rPr>
      </w:pPr>
      <w:r w:rsidRPr="008277F3">
        <w:rPr>
          <w:rFonts w:ascii="BIZ UDPゴシック" w:eastAsia="BIZ UDPゴシック" w:hAnsi="BIZ UDPゴシック" w:cs="Noto Sans CJK JP"/>
        </w:rPr>
        <w:t>5.1 空欄・0・暫定・確定</w:t>
      </w:r>
    </w:p>
    <w:tbl>
      <w:tblPr>
        <w:tblW w:w="9360" w:type="dxa"/>
        <w:tblInd w:w="120" w:type="dxa"/>
        <w:tblBorders>
          <w:top w:val="single" w:sz="6" w:space="0" w:color="B9CAD8"/>
          <w:left w:val="single" w:sz="6" w:space="0" w:color="B9CAD8"/>
          <w:bottom w:val="single" w:sz="6" w:space="0" w:color="B9CAD8"/>
          <w:right w:val="single" w:sz="6" w:space="0" w:color="B9CAD8"/>
          <w:insideH w:val="single" w:sz="6" w:space="0" w:color="B9CAD8"/>
          <w:insideV w:val="single" w:sz="6" w:space="0" w:color="B9CAD8"/>
        </w:tblBorders>
        <w:tblLayout w:type="fixed"/>
        <w:tblLook w:val="04A0" w:firstRow="1" w:lastRow="0" w:firstColumn="1" w:lastColumn="0" w:noHBand="0" w:noVBand="1"/>
      </w:tblPr>
      <w:tblGrid>
        <w:gridCol w:w="1300"/>
        <w:gridCol w:w="2600"/>
        <w:gridCol w:w="2700"/>
        <w:gridCol w:w="2760"/>
      </w:tblGrid>
      <w:tr w:rsidR="00B53911" w:rsidRPr="008277F3" w14:paraId="7F8276B4" w14:textId="77777777">
        <w:trPr>
          <w:tblHeader/>
        </w:trPr>
        <w:tc>
          <w:tcPr>
            <w:tcW w:w="1300" w:type="dxa"/>
            <w:shd w:val="clear" w:color="auto" w:fill="E8EEF5"/>
            <w:tcMar>
              <w:top w:w="80" w:type="dxa"/>
              <w:left w:w="120" w:type="dxa"/>
              <w:bottom w:w="80" w:type="dxa"/>
              <w:right w:w="120" w:type="dxa"/>
            </w:tcMar>
            <w:vAlign w:val="center"/>
          </w:tcPr>
          <w:p w14:paraId="566B1B12" w14:textId="77777777" w:rsidR="00B53911" w:rsidRPr="008277F3" w:rsidRDefault="00000000" w:rsidP="001B6CFA">
            <w:pPr>
              <w:spacing w:after="0" w:line="240"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状態</w:t>
            </w:r>
            <w:proofErr w:type="spellEnd"/>
          </w:p>
        </w:tc>
        <w:tc>
          <w:tcPr>
            <w:tcW w:w="2600" w:type="dxa"/>
            <w:shd w:val="clear" w:color="auto" w:fill="E8EEF5"/>
            <w:tcMar>
              <w:top w:w="80" w:type="dxa"/>
              <w:left w:w="120" w:type="dxa"/>
              <w:bottom w:w="80" w:type="dxa"/>
              <w:right w:w="120" w:type="dxa"/>
            </w:tcMar>
            <w:vAlign w:val="center"/>
          </w:tcPr>
          <w:p w14:paraId="65FA76CD" w14:textId="77777777" w:rsidR="00B53911" w:rsidRPr="008277F3" w:rsidRDefault="00000000" w:rsidP="001B6CFA">
            <w:pPr>
              <w:spacing w:after="0" w:line="240"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意味</w:t>
            </w:r>
            <w:proofErr w:type="spellEnd"/>
          </w:p>
        </w:tc>
        <w:tc>
          <w:tcPr>
            <w:tcW w:w="2700" w:type="dxa"/>
            <w:shd w:val="clear" w:color="auto" w:fill="E8EEF5"/>
            <w:tcMar>
              <w:top w:w="80" w:type="dxa"/>
              <w:left w:w="120" w:type="dxa"/>
              <w:bottom w:w="80" w:type="dxa"/>
              <w:right w:w="120" w:type="dxa"/>
            </w:tcMar>
            <w:vAlign w:val="center"/>
          </w:tcPr>
          <w:p w14:paraId="54AC7A93" w14:textId="77777777" w:rsidR="00B53911" w:rsidRPr="008277F3" w:rsidRDefault="00000000" w:rsidP="001B6CFA">
            <w:pPr>
              <w:spacing w:after="0" w:line="240"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入力</w:t>
            </w:r>
            <w:proofErr w:type="spellEnd"/>
            <w:r w:rsidRPr="008277F3">
              <w:rPr>
                <w:rFonts w:ascii="BIZ UDPゴシック" w:eastAsia="BIZ UDPゴシック" w:hAnsi="BIZ UDPゴシック"/>
                <w:b/>
                <w:sz w:val="18"/>
              </w:rPr>
              <w:t>/</w:t>
            </w:r>
            <w:proofErr w:type="spellStart"/>
            <w:r w:rsidRPr="008277F3">
              <w:rPr>
                <w:rFonts w:ascii="BIZ UDPゴシック" w:eastAsia="BIZ UDPゴシック" w:hAnsi="BIZ UDPゴシック"/>
                <w:b/>
                <w:sz w:val="18"/>
              </w:rPr>
              <w:t>出力</w:t>
            </w:r>
            <w:proofErr w:type="spellEnd"/>
          </w:p>
        </w:tc>
        <w:tc>
          <w:tcPr>
            <w:tcW w:w="2760" w:type="dxa"/>
            <w:shd w:val="clear" w:color="auto" w:fill="E8EEF5"/>
            <w:tcMar>
              <w:top w:w="80" w:type="dxa"/>
              <w:left w:w="120" w:type="dxa"/>
              <w:bottom w:w="80" w:type="dxa"/>
              <w:right w:w="120" w:type="dxa"/>
            </w:tcMar>
            <w:vAlign w:val="center"/>
          </w:tcPr>
          <w:p w14:paraId="77E74D03" w14:textId="77777777" w:rsidR="00B53911" w:rsidRPr="008277F3" w:rsidRDefault="00000000" w:rsidP="001B6CFA">
            <w:pPr>
              <w:spacing w:after="0" w:line="240"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必要な根拠</w:t>
            </w:r>
            <w:proofErr w:type="spellEnd"/>
          </w:p>
        </w:tc>
      </w:tr>
      <w:tr w:rsidR="00B53911" w:rsidRPr="008277F3" w14:paraId="36AF9D60" w14:textId="77777777">
        <w:tc>
          <w:tcPr>
            <w:tcW w:w="1300" w:type="dxa"/>
            <w:tcMar>
              <w:top w:w="80" w:type="dxa"/>
              <w:left w:w="120" w:type="dxa"/>
              <w:bottom w:w="80" w:type="dxa"/>
              <w:right w:w="120" w:type="dxa"/>
            </w:tcMar>
            <w:vAlign w:val="center"/>
          </w:tcPr>
          <w:p w14:paraId="4B10D917"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7"/>
              </w:rPr>
              <w:t>空欄</w:t>
            </w:r>
            <w:proofErr w:type="spellEnd"/>
          </w:p>
        </w:tc>
        <w:tc>
          <w:tcPr>
            <w:tcW w:w="2600" w:type="dxa"/>
            <w:tcMar>
              <w:top w:w="80" w:type="dxa"/>
              <w:left w:w="120" w:type="dxa"/>
              <w:bottom w:w="80" w:type="dxa"/>
              <w:right w:w="120" w:type="dxa"/>
            </w:tcMar>
            <w:vAlign w:val="center"/>
          </w:tcPr>
          <w:p w14:paraId="60653161" w14:textId="0E9612BB" w:rsidR="00B53911" w:rsidRPr="008277F3" w:rsidRDefault="008277F3"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まだ受け取っていない・不明・対象かどうか判定前</w:t>
            </w:r>
          </w:p>
        </w:tc>
        <w:tc>
          <w:tcPr>
            <w:tcW w:w="2700" w:type="dxa"/>
            <w:tcMar>
              <w:top w:w="80" w:type="dxa"/>
              <w:left w:w="120" w:type="dxa"/>
              <w:bottom w:w="80" w:type="dxa"/>
              <w:right w:w="120" w:type="dxa"/>
            </w:tcMar>
            <w:vAlign w:val="center"/>
          </w:tcPr>
          <w:p w14:paraId="252430E7" w14:textId="330892F8" w:rsidR="00B53911" w:rsidRPr="008277F3" w:rsidRDefault="008277F3"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sz w:val="17"/>
                <w:lang w:eastAsia="ja-JP"/>
              </w:rPr>
              <w:t>0に変えない／出力を止める</w:t>
            </w:r>
          </w:p>
        </w:tc>
        <w:tc>
          <w:tcPr>
            <w:tcW w:w="2760" w:type="dxa"/>
            <w:tcMar>
              <w:top w:w="80" w:type="dxa"/>
              <w:left w:w="120" w:type="dxa"/>
              <w:bottom w:w="80" w:type="dxa"/>
              <w:right w:w="120" w:type="dxa"/>
            </w:tcMar>
            <w:vAlign w:val="center"/>
          </w:tcPr>
          <w:p w14:paraId="7874DF83" w14:textId="3D43D0A2" w:rsidR="00B53911" w:rsidRPr="008277F3" w:rsidRDefault="008277F3"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足りない理由・依頼先・いつ解消する予定か</w:t>
            </w:r>
          </w:p>
        </w:tc>
      </w:tr>
      <w:tr w:rsidR="00B53911" w:rsidRPr="008277F3" w14:paraId="086AB934" w14:textId="77777777">
        <w:tc>
          <w:tcPr>
            <w:tcW w:w="1300" w:type="dxa"/>
            <w:tcMar>
              <w:top w:w="80" w:type="dxa"/>
              <w:left w:w="120" w:type="dxa"/>
              <w:bottom w:w="80" w:type="dxa"/>
              <w:right w:w="120" w:type="dxa"/>
            </w:tcMar>
            <w:vAlign w:val="center"/>
          </w:tcPr>
          <w:p w14:paraId="0A353E3A" w14:textId="77777777" w:rsidR="00B53911" w:rsidRPr="008277F3" w:rsidRDefault="00000000" w:rsidP="001B6CFA">
            <w:pPr>
              <w:spacing w:after="0" w:line="240" w:lineRule="auto"/>
              <w:rPr>
                <w:rFonts w:ascii="BIZ UDPゴシック" w:eastAsia="BIZ UDPゴシック" w:hAnsi="BIZ UDPゴシック"/>
              </w:rPr>
            </w:pPr>
            <w:r w:rsidRPr="008277F3">
              <w:rPr>
                <w:rFonts w:ascii="BIZ UDPゴシック" w:eastAsia="BIZ UDPゴシック" w:hAnsi="BIZ UDPゴシック"/>
                <w:sz w:val="17"/>
              </w:rPr>
              <w:t>0</w:t>
            </w:r>
          </w:p>
        </w:tc>
        <w:tc>
          <w:tcPr>
            <w:tcW w:w="2600" w:type="dxa"/>
            <w:tcMar>
              <w:top w:w="80" w:type="dxa"/>
              <w:left w:w="120" w:type="dxa"/>
              <w:bottom w:w="80" w:type="dxa"/>
              <w:right w:w="120" w:type="dxa"/>
            </w:tcMar>
            <w:vAlign w:val="center"/>
          </w:tcPr>
          <w:p w14:paraId="37A0DC16" w14:textId="55044A0A" w:rsidR="00B53911" w:rsidRPr="008277F3" w:rsidRDefault="008277F3"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対象が存在しないことを確認できた</w:t>
            </w:r>
          </w:p>
        </w:tc>
        <w:tc>
          <w:tcPr>
            <w:tcW w:w="2700" w:type="dxa"/>
            <w:tcMar>
              <w:top w:w="80" w:type="dxa"/>
              <w:left w:w="120" w:type="dxa"/>
              <w:bottom w:w="80" w:type="dxa"/>
              <w:right w:w="120" w:type="dxa"/>
            </w:tcMar>
            <w:vAlign w:val="center"/>
          </w:tcPr>
          <w:p w14:paraId="3128077E" w14:textId="17722415" w:rsidR="00B53911" w:rsidRPr="008277F3" w:rsidRDefault="008277F3" w:rsidP="001B6CFA">
            <w:pPr>
              <w:spacing w:after="0" w:line="240" w:lineRule="auto"/>
              <w:rPr>
                <w:rFonts w:ascii="BIZ UDPゴシック" w:eastAsia="BIZ UDPゴシック" w:hAnsi="BIZ UDPゴシック"/>
              </w:rPr>
            </w:pPr>
            <w:r>
              <w:rPr>
                <w:rFonts w:ascii="BIZ UDPゴシック" w:eastAsia="BIZ UDPゴシック" w:hAnsi="BIZ UDPゴシック" w:hint="eastAsia"/>
                <w:sz w:val="17"/>
              </w:rPr>
              <w:t>数値の</w:t>
            </w:r>
            <w:r>
              <w:rPr>
                <w:rFonts w:ascii="BIZ UDPゴシック" w:eastAsia="BIZ UDPゴシック" w:hAnsi="BIZ UDPゴシック"/>
                <w:sz w:val="17"/>
              </w:rPr>
              <w:t>0として扱う</w:t>
            </w:r>
          </w:p>
        </w:tc>
        <w:tc>
          <w:tcPr>
            <w:tcW w:w="2760" w:type="dxa"/>
            <w:tcMar>
              <w:top w:w="80" w:type="dxa"/>
              <w:left w:w="120" w:type="dxa"/>
              <w:bottom w:w="80" w:type="dxa"/>
              <w:right w:w="120" w:type="dxa"/>
            </w:tcMar>
            <w:vAlign w:val="center"/>
          </w:tcPr>
          <w:p w14:paraId="67B43BE5" w14:textId="54ADC5CC" w:rsidR="00B53911" w:rsidRPr="008277F3" w:rsidRDefault="008277F3"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資料・担当課の確認・確認した人・確認日</w:t>
            </w:r>
          </w:p>
        </w:tc>
      </w:tr>
      <w:tr w:rsidR="00B53911" w:rsidRPr="008277F3" w14:paraId="5281D3A6" w14:textId="77777777">
        <w:tc>
          <w:tcPr>
            <w:tcW w:w="1300" w:type="dxa"/>
            <w:tcMar>
              <w:top w:w="80" w:type="dxa"/>
              <w:left w:w="120" w:type="dxa"/>
              <w:bottom w:w="80" w:type="dxa"/>
              <w:right w:w="120" w:type="dxa"/>
            </w:tcMar>
            <w:vAlign w:val="center"/>
          </w:tcPr>
          <w:p w14:paraId="014FC0C8"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7"/>
              </w:rPr>
              <w:t>暫定</w:t>
            </w:r>
            <w:proofErr w:type="spellEnd"/>
          </w:p>
        </w:tc>
        <w:tc>
          <w:tcPr>
            <w:tcW w:w="2600" w:type="dxa"/>
            <w:tcMar>
              <w:top w:w="80" w:type="dxa"/>
              <w:left w:w="120" w:type="dxa"/>
              <w:bottom w:w="80" w:type="dxa"/>
              <w:right w:w="120" w:type="dxa"/>
            </w:tcMar>
            <w:vAlign w:val="center"/>
          </w:tcPr>
          <w:p w14:paraId="6BA377AB" w14:textId="2E7A5F49" w:rsidR="00B53911" w:rsidRPr="008277F3" w:rsidRDefault="008277F3"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根拠はあるが、まだ確定していない</w:t>
            </w:r>
          </w:p>
        </w:tc>
        <w:tc>
          <w:tcPr>
            <w:tcW w:w="2700" w:type="dxa"/>
            <w:tcMar>
              <w:top w:w="80" w:type="dxa"/>
              <w:left w:w="120" w:type="dxa"/>
              <w:bottom w:w="80" w:type="dxa"/>
              <w:right w:w="120" w:type="dxa"/>
            </w:tcMar>
            <w:vAlign w:val="center"/>
          </w:tcPr>
          <w:p w14:paraId="7932D21B" w14:textId="30BF01EF" w:rsidR="00B53911" w:rsidRPr="008277F3" w:rsidRDefault="008277F3"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県通知で認められた段階だけ出力する</w:t>
            </w:r>
          </w:p>
        </w:tc>
        <w:tc>
          <w:tcPr>
            <w:tcW w:w="2760" w:type="dxa"/>
            <w:tcMar>
              <w:top w:w="80" w:type="dxa"/>
              <w:left w:w="120" w:type="dxa"/>
              <w:bottom w:w="80" w:type="dxa"/>
              <w:right w:w="120" w:type="dxa"/>
            </w:tcMar>
            <w:vAlign w:val="center"/>
          </w:tcPr>
          <w:p w14:paraId="2DB34C46" w14:textId="3ACB18B4" w:rsidR="00B53911" w:rsidRPr="008277F3" w:rsidRDefault="008277F3"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暫定である理由・確定予定日</w:t>
            </w:r>
          </w:p>
        </w:tc>
      </w:tr>
      <w:tr w:rsidR="00B53911" w:rsidRPr="008277F3" w14:paraId="33A48D5E" w14:textId="77777777">
        <w:tc>
          <w:tcPr>
            <w:tcW w:w="1300" w:type="dxa"/>
            <w:tcMar>
              <w:top w:w="80" w:type="dxa"/>
              <w:left w:w="120" w:type="dxa"/>
              <w:bottom w:w="80" w:type="dxa"/>
              <w:right w:w="120" w:type="dxa"/>
            </w:tcMar>
            <w:vAlign w:val="center"/>
          </w:tcPr>
          <w:p w14:paraId="59A16650"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7"/>
              </w:rPr>
              <w:t>確定</w:t>
            </w:r>
            <w:proofErr w:type="spellEnd"/>
          </w:p>
        </w:tc>
        <w:tc>
          <w:tcPr>
            <w:tcW w:w="2600" w:type="dxa"/>
            <w:tcMar>
              <w:top w:w="80" w:type="dxa"/>
              <w:left w:w="120" w:type="dxa"/>
              <w:bottom w:w="80" w:type="dxa"/>
              <w:right w:w="120" w:type="dxa"/>
            </w:tcMar>
            <w:vAlign w:val="center"/>
          </w:tcPr>
          <w:p w14:paraId="1FDEF131" w14:textId="60EB2C30" w:rsidR="00B53911" w:rsidRPr="008277F3" w:rsidRDefault="008277F3"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担当課が確定し、検証も済んでいる</w:t>
            </w:r>
          </w:p>
        </w:tc>
        <w:tc>
          <w:tcPr>
            <w:tcW w:w="2700" w:type="dxa"/>
            <w:tcMar>
              <w:top w:w="80" w:type="dxa"/>
              <w:left w:w="120" w:type="dxa"/>
              <w:bottom w:w="80" w:type="dxa"/>
              <w:right w:w="120" w:type="dxa"/>
            </w:tcMar>
            <w:vAlign w:val="center"/>
          </w:tcPr>
          <w:p w14:paraId="46D7AE61" w14:textId="76E6A32D" w:rsidR="00B53911" w:rsidRPr="008277F3" w:rsidRDefault="008277F3"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承認された後に出力する</w:t>
            </w:r>
          </w:p>
        </w:tc>
        <w:tc>
          <w:tcPr>
            <w:tcW w:w="2760" w:type="dxa"/>
            <w:tcMar>
              <w:top w:w="80" w:type="dxa"/>
              <w:left w:w="120" w:type="dxa"/>
              <w:bottom w:w="80" w:type="dxa"/>
              <w:right w:w="120" w:type="dxa"/>
            </w:tcMar>
            <w:vAlign w:val="center"/>
          </w:tcPr>
          <w:p w14:paraId="5B49A750" w14:textId="1F5643BB" w:rsidR="00B53911" w:rsidRPr="008277F3" w:rsidRDefault="008277F3"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原本のバージョン・検証者・承認者</w:t>
            </w:r>
          </w:p>
        </w:tc>
      </w:tr>
    </w:tbl>
    <w:p w14:paraId="4AD018CD" w14:textId="77777777" w:rsidR="00B53911" w:rsidRPr="008277F3" w:rsidRDefault="00B53911">
      <w:pPr>
        <w:spacing w:after="40"/>
        <w:rPr>
          <w:rFonts w:ascii="BIZ UDPゴシック" w:eastAsia="BIZ UDPゴシック" w:hAnsi="BIZ UDPゴシック"/>
          <w:lang w:eastAsia="ja-JP"/>
        </w:rPr>
      </w:pPr>
    </w:p>
    <w:p w14:paraId="2C545F85" w14:textId="77777777" w:rsidR="00B53911" w:rsidRPr="008277F3" w:rsidRDefault="00000000">
      <w:pPr>
        <w:pStyle w:val="2"/>
        <w:rPr>
          <w:rFonts w:ascii="BIZ UDPゴシック" w:eastAsia="BIZ UDPゴシック" w:hAnsi="BIZ UDPゴシック"/>
        </w:rPr>
      </w:pPr>
      <w:r w:rsidRPr="008277F3">
        <w:rPr>
          <w:rFonts w:ascii="BIZ UDPゴシック" w:eastAsia="BIZ UDPゴシック" w:hAnsi="BIZ UDPゴシック" w:cs="Noto Sans CJK JP"/>
        </w:rPr>
        <w:t xml:space="preserve">5.2 </w:t>
      </w:r>
      <w:proofErr w:type="spellStart"/>
      <w:r w:rsidRPr="008277F3">
        <w:rPr>
          <w:rFonts w:ascii="BIZ UDPゴシック" w:eastAsia="BIZ UDPゴシック" w:hAnsi="BIZ UDPゴシック" w:cs="Noto Sans CJK JP"/>
        </w:rPr>
        <w:t>自動検査と人の確認</w:t>
      </w:r>
      <w:proofErr w:type="spellEnd"/>
    </w:p>
    <w:tbl>
      <w:tblPr>
        <w:tblW w:w="9360" w:type="dxa"/>
        <w:tblInd w:w="120" w:type="dxa"/>
        <w:tblBorders>
          <w:top w:val="single" w:sz="6" w:space="0" w:color="B9CAD8"/>
          <w:left w:val="single" w:sz="6" w:space="0" w:color="B9CAD8"/>
          <w:bottom w:val="single" w:sz="6" w:space="0" w:color="B9CAD8"/>
          <w:right w:val="single" w:sz="6" w:space="0" w:color="B9CAD8"/>
          <w:insideH w:val="single" w:sz="6" w:space="0" w:color="B9CAD8"/>
          <w:insideV w:val="single" w:sz="6" w:space="0" w:color="B9CAD8"/>
        </w:tblBorders>
        <w:tblLayout w:type="fixed"/>
        <w:tblLook w:val="04A0" w:firstRow="1" w:lastRow="0" w:firstColumn="1" w:lastColumn="0" w:noHBand="0" w:noVBand="1"/>
      </w:tblPr>
      <w:tblGrid>
        <w:gridCol w:w="1500"/>
        <w:gridCol w:w="6060"/>
        <w:gridCol w:w="1800"/>
      </w:tblGrid>
      <w:tr w:rsidR="00B53911" w:rsidRPr="008277F3" w14:paraId="00D93F71" w14:textId="77777777">
        <w:trPr>
          <w:tblHeader/>
        </w:trPr>
        <w:tc>
          <w:tcPr>
            <w:tcW w:w="1500" w:type="dxa"/>
            <w:shd w:val="clear" w:color="auto" w:fill="E8EEF5"/>
            <w:tcMar>
              <w:top w:w="80" w:type="dxa"/>
              <w:left w:w="120" w:type="dxa"/>
              <w:bottom w:w="80" w:type="dxa"/>
              <w:right w:w="120" w:type="dxa"/>
            </w:tcMar>
            <w:vAlign w:val="center"/>
          </w:tcPr>
          <w:p w14:paraId="3BE12C23"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検査</w:t>
            </w:r>
            <w:proofErr w:type="spellEnd"/>
          </w:p>
        </w:tc>
        <w:tc>
          <w:tcPr>
            <w:tcW w:w="6060" w:type="dxa"/>
            <w:shd w:val="clear" w:color="auto" w:fill="E8EEF5"/>
            <w:tcMar>
              <w:top w:w="80" w:type="dxa"/>
              <w:left w:w="120" w:type="dxa"/>
              <w:bottom w:w="80" w:type="dxa"/>
              <w:right w:w="120" w:type="dxa"/>
            </w:tcMar>
            <w:vAlign w:val="center"/>
          </w:tcPr>
          <w:p w14:paraId="486704BE"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確認内容</w:t>
            </w:r>
            <w:proofErr w:type="spellEnd"/>
          </w:p>
        </w:tc>
        <w:tc>
          <w:tcPr>
            <w:tcW w:w="1800" w:type="dxa"/>
            <w:shd w:val="clear" w:color="auto" w:fill="E8EEF5"/>
            <w:tcMar>
              <w:top w:w="80" w:type="dxa"/>
              <w:left w:w="120" w:type="dxa"/>
              <w:bottom w:w="80" w:type="dxa"/>
              <w:right w:w="120" w:type="dxa"/>
            </w:tcMar>
            <w:vAlign w:val="center"/>
          </w:tcPr>
          <w:p w14:paraId="332DD88C"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担当</w:t>
            </w:r>
            <w:proofErr w:type="spellEnd"/>
          </w:p>
        </w:tc>
      </w:tr>
      <w:tr w:rsidR="00B53911" w:rsidRPr="008277F3" w14:paraId="63FC45B5" w14:textId="77777777">
        <w:tc>
          <w:tcPr>
            <w:tcW w:w="1500" w:type="dxa"/>
            <w:tcMar>
              <w:top w:w="80" w:type="dxa"/>
              <w:left w:w="120" w:type="dxa"/>
              <w:bottom w:w="80" w:type="dxa"/>
              <w:right w:w="120" w:type="dxa"/>
            </w:tcMar>
            <w:vAlign w:val="center"/>
          </w:tcPr>
          <w:p w14:paraId="29637797"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必須</w:t>
            </w:r>
            <w:proofErr w:type="spellEnd"/>
          </w:p>
        </w:tc>
        <w:tc>
          <w:tcPr>
            <w:tcW w:w="6060" w:type="dxa"/>
            <w:tcMar>
              <w:top w:w="80" w:type="dxa"/>
              <w:left w:w="120" w:type="dxa"/>
              <w:bottom w:w="80" w:type="dxa"/>
              <w:right w:w="120" w:type="dxa"/>
            </w:tcMar>
            <w:vAlign w:val="center"/>
          </w:tcPr>
          <w:p w14:paraId="67EFB5C5" w14:textId="4EC858B3"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必須のセル・出典・基準日・単位・状態・責任区分が未入力になっていないか</w:t>
            </w:r>
          </w:p>
        </w:tc>
        <w:tc>
          <w:tcPr>
            <w:tcW w:w="1800" w:type="dxa"/>
            <w:tcMar>
              <w:top w:w="80" w:type="dxa"/>
              <w:left w:w="120" w:type="dxa"/>
              <w:bottom w:w="80" w:type="dxa"/>
              <w:right w:w="120" w:type="dxa"/>
            </w:tcMar>
            <w:vAlign w:val="center"/>
          </w:tcPr>
          <w:p w14:paraId="721D2AB5" w14:textId="494D7FD8" w:rsidR="00B53911" w:rsidRPr="008277F3" w:rsidRDefault="008277F3">
            <w:pPr>
              <w:spacing w:after="0" w:line="276" w:lineRule="auto"/>
              <w:rPr>
                <w:rFonts w:ascii="BIZ UDPゴシック" w:eastAsia="BIZ UDPゴシック" w:hAnsi="BIZ UDPゴシック"/>
              </w:rPr>
            </w:pPr>
            <w:proofErr w:type="spellStart"/>
            <w:r>
              <w:rPr>
                <w:rFonts w:ascii="BIZ UDPゴシック" w:eastAsia="BIZ UDPゴシック" w:hAnsi="BIZ UDPゴシック" w:hint="eastAsia"/>
                <w:sz w:val="17"/>
              </w:rPr>
              <w:t>自動＋作業者が確認</w:t>
            </w:r>
            <w:proofErr w:type="spellEnd"/>
          </w:p>
        </w:tc>
      </w:tr>
      <w:tr w:rsidR="00B53911" w:rsidRPr="008277F3" w14:paraId="41A55103" w14:textId="77777777">
        <w:tc>
          <w:tcPr>
            <w:tcW w:w="1500" w:type="dxa"/>
            <w:tcMar>
              <w:top w:w="80" w:type="dxa"/>
              <w:left w:w="120" w:type="dxa"/>
              <w:bottom w:w="80" w:type="dxa"/>
              <w:right w:w="120" w:type="dxa"/>
            </w:tcMar>
            <w:vAlign w:val="center"/>
          </w:tcPr>
          <w:p w14:paraId="600B1694"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構造</w:t>
            </w:r>
            <w:proofErr w:type="spellEnd"/>
          </w:p>
        </w:tc>
        <w:tc>
          <w:tcPr>
            <w:tcW w:w="6060" w:type="dxa"/>
            <w:tcMar>
              <w:top w:w="80" w:type="dxa"/>
              <w:left w:w="120" w:type="dxa"/>
              <w:bottom w:w="80" w:type="dxa"/>
              <w:right w:w="120" w:type="dxa"/>
            </w:tcMar>
            <w:vAlign w:val="center"/>
          </w:tcPr>
          <w:p w14:paraId="246E2633" w14:textId="0449C8B9"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自治体</w:t>
            </w:r>
            <w:r>
              <w:rPr>
                <w:rFonts w:ascii="BIZ UDPゴシック" w:eastAsia="BIZ UDPゴシック" w:hAnsi="BIZ UDPゴシック"/>
                <w:sz w:val="17"/>
                <w:lang w:eastAsia="ja-JP"/>
              </w:rPr>
              <w:t>ID・年度・サービス・介護/予防の区分・重複・データの型</w:t>
            </w:r>
          </w:p>
        </w:tc>
        <w:tc>
          <w:tcPr>
            <w:tcW w:w="1800" w:type="dxa"/>
            <w:tcMar>
              <w:top w:w="80" w:type="dxa"/>
              <w:left w:w="120" w:type="dxa"/>
              <w:bottom w:w="80" w:type="dxa"/>
              <w:right w:w="120" w:type="dxa"/>
            </w:tcMar>
            <w:vAlign w:val="center"/>
          </w:tcPr>
          <w:p w14:paraId="30BC44BA" w14:textId="084625CF" w:rsidR="00B53911" w:rsidRPr="008277F3" w:rsidRDefault="008277F3">
            <w:pPr>
              <w:spacing w:after="0" w:line="276" w:lineRule="auto"/>
              <w:rPr>
                <w:rFonts w:ascii="BIZ UDPゴシック" w:eastAsia="BIZ UDPゴシック" w:hAnsi="BIZ UDPゴシック"/>
              </w:rPr>
            </w:pPr>
            <w:proofErr w:type="spellStart"/>
            <w:r>
              <w:rPr>
                <w:rFonts w:ascii="BIZ UDPゴシック" w:eastAsia="BIZ UDPゴシック" w:hAnsi="BIZ UDPゴシック" w:hint="eastAsia"/>
                <w:sz w:val="17"/>
              </w:rPr>
              <w:t>自動で確認</w:t>
            </w:r>
            <w:proofErr w:type="spellEnd"/>
          </w:p>
        </w:tc>
      </w:tr>
      <w:tr w:rsidR="00B53911" w:rsidRPr="008277F3" w14:paraId="30EEC763" w14:textId="77777777">
        <w:tc>
          <w:tcPr>
            <w:tcW w:w="1500" w:type="dxa"/>
            <w:tcMar>
              <w:top w:w="80" w:type="dxa"/>
              <w:left w:w="120" w:type="dxa"/>
              <w:bottom w:w="80" w:type="dxa"/>
              <w:right w:w="120" w:type="dxa"/>
            </w:tcMar>
            <w:vAlign w:val="center"/>
          </w:tcPr>
          <w:p w14:paraId="7E21B7D4"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合計</w:t>
            </w:r>
            <w:proofErr w:type="spellEnd"/>
          </w:p>
        </w:tc>
        <w:tc>
          <w:tcPr>
            <w:tcW w:w="6060" w:type="dxa"/>
            <w:tcMar>
              <w:top w:w="80" w:type="dxa"/>
              <w:left w:w="120" w:type="dxa"/>
              <w:bottom w:w="80" w:type="dxa"/>
              <w:right w:w="120" w:type="dxa"/>
            </w:tcMar>
            <w:vAlign w:val="center"/>
          </w:tcPr>
          <w:p w14:paraId="6E9634C0" w14:textId="5B9439D2"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内訳の合計＝総数になるか・年度合計・費用合計・原本の公表値と一致するか</w:t>
            </w:r>
          </w:p>
        </w:tc>
        <w:tc>
          <w:tcPr>
            <w:tcW w:w="1800" w:type="dxa"/>
            <w:tcMar>
              <w:top w:w="80" w:type="dxa"/>
              <w:left w:w="120" w:type="dxa"/>
              <w:bottom w:w="80" w:type="dxa"/>
              <w:right w:w="120" w:type="dxa"/>
            </w:tcMar>
            <w:vAlign w:val="center"/>
          </w:tcPr>
          <w:p w14:paraId="1372A9F5" w14:textId="6A68B32F" w:rsidR="00B53911" w:rsidRPr="008277F3" w:rsidRDefault="008277F3">
            <w:pPr>
              <w:spacing w:after="0" w:line="276" w:lineRule="auto"/>
              <w:rPr>
                <w:rFonts w:ascii="BIZ UDPゴシック" w:eastAsia="BIZ UDPゴシック" w:hAnsi="BIZ UDPゴシック"/>
              </w:rPr>
            </w:pPr>
            <w:proofErr w:type="spellStart"/>
            <w:r>
              <w:rPr>
                <w:rFonts w:ascii="BIZ UDPゴシック" w:eastAsia="BIZ UDPゴシック" w:hAnsi="BIZ UDPゴシック" w:hint="eastAsia"/>
                <w:sz w:val="17"/>
              </w:rPr>
              <w:t>自動＋検証者が確認</w:t>
            </w:r>
            <w:proofErr w:type="spellEnd"/>
          </w:p>
        </w:tc>
      </w:tr>
      <w:tr w:rsidR="00B53911" w:rsidRPr="008277F3" w14:paraId="11CB5344" w14:textId="77777777">
        <w:tc>
          <w:tcPr>
            <w:tcW w:w="1500" w:type="dxa"/>
            <w:tcMar>
              <w:top w:w="80" w:type="dxa"/>
              <w:left w:w="120" w:type="dxa"/>
              <w:bottom w:w="80" w:type="dxa"/>
              <w:right w:w="120" w:type="dxa"/>
            </w:tcMar>
            <w:vAlign w:val="center"/>
          </w:tcPr>
          <w:p w14:paraId="53640152"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時点</w:t>
            </w:r>
            <w:proofErr w:type="spellEnd"/>
          </w:p>
        </w:tc>
        <w:tc>
          <w:tcPr>
            <w:tcW w:w="6060" w:type="dxa"/>
            <w:tcMar>
              <w:top w:w="80" w:type="dxa"/>
              <w:left w:w="120" w:type="dxa"/>
              <w:bottom w:w="80" w:type="dxa"/>
              <w:right w:w="120" w:type="dxa"/>
            </w:tcMar>
            <w:vAlign w:val="center"/>
          </w:tcPr>
          <w:p w14:paraId="3E939742" w14:textId="4EEA3026"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年月末・年度、サービス月・審査月、提供した月数、確定した時期</w:t>
            </w:r>
          </w:p>
        </w:tc>
        <w:tc>
          <w:tcPr>
            <w:tcW w:w="1800" w:type="dxa"/>
            <w:tcMar>
              <w:top w:w="80" w:type="dxa"/>
              <w:left w:w="120" w:type="dxa"/>
              <w:bottom w:w="80" w:type="dxa"/>
              <w:right w:w="120" w:type="dxa"/>
            </w:tcMar>
            <w:vAlign w:val="center"/>
          </w:tcPr>
          <w:p w14:paraId="3F1E8B1B"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検証者</w:t>
            </w:r>
            <w:proofErr w:type="spellEnd"/>
          </w:p>
        </w:tc>
      </w:tr>
      <w:tr w:rsidR="00B53911" w:rsidRPr="008277F3" w14:paraId="72DD169D" w14:textId="77777777">
        <w:tc>
          <w:tcPr>
            <w:tcW w:w="1500" w:type="dxa"/>
            <w:tcMar>
              <w:top w:w="80" w:type="dxa"/>
              <w:left w:w="120" w:type="dxa"/>
              <w:bottom w:w="80" w:type="dxa"/>
              <w:right w:w="120" w:type="dxa"/>
            </w:tcMar>
            <w:vAlign w:val="center"/>
          </w:tcPr>
          <w:p w14:paraId="404623FB"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妥当性</w:t>
            </w:r>
            <w:proofErr w:type="spellEnd"/>
          </w:p>
        </w:tc>
        <w:tc>
          <w:tcPr>
            <w:tcW w:w="6060" w:type="dxa"/>
            <w:tcMar>
              <w:top w:w="80" w:type="dxa"/>
              <w:left w:w="120" w:type="dxa"/>
              <w:bottom w:w="80" w:type="dxa"/>
              <w:right w:w="120" w:type="dxa"/>
            </w:tcMar>
            <w:vAlign w:val="center"/>
          </w:tcPr>
          <w:p w14:paraId="5DDF2A93" w14:textId="39F04510"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前年との差・利用率・</w:t>
            </w:r>
            <w:r>
              <w:rPr>
                <w:rFonts w:ascii="BIZ UDPゴシック" w:eastAsia="BIZ UDPゴシック" w:hAnsi="BIZ UDPゴシック"/>
                <w:sz w:val="17"/>
                <w:lang w:eastAsia="ja-JP"/>
              </w:rPr>
              <w:t>1人当たりの量・供給の上限・単価・異常値</w:t>
            </w:r>
          </w:p>
        </w:tc>
        <w:tc>
          <w:tcPr>
            <w:tcW w:w="1800" w:type="dxa"/>
            <w:tcMar>
              <w:top w:w="80" w:type="dxa"/>
              <w:left w:w="120" w:type="dxa"/>
              <w:bottom w:w="80" w:type="dxa"/>
              <w:right w:w="120" w:type="dxa"/>
            </w:tcMar>
            <w:vAlign w:val="center"/>
          </w:tcPr>
          <w:p w14:paraId="557133CD" w14:textId="0E33AD42" w:rsidR="00B53911" w:rsidRPr="008277F3" w:rsidRDefault="008277F3">
            <w:pPr>
              <w:spacing w:after="0" w:line="276" w:lineRule="auto"/>
              <w:rPr>
                <w:rFonts w:ascii="BIZ UDPゴシック" w:eastAsia="BIZ UDPゴシック" w:hAnsi="BIZ UDPゴシック"/>
              </w:rPr>
            </w:pPr>
            <w:proofErr w:type="spellStart"/>
            <w:r>
              <w:rPr>
                <w:rFonts w:ascii="BIZ UDPゴシック" w:eastAsia="BIZ UDPゴシック" w:hAnsi="BIZ UDPゴシック" w:hint="eastAsia"/>
                <w:sz w:val="17"/>
              </w:rPr>
              <w:t>自動＋担当課が確認</w:t>
            </w:r>
            <w:proofErr w:type="spellEnd"/>
          </w:p>
        </w:tc>
      </w:tr>
      <w:tr w:rsidR="00B53911" w:rsidRPr="008277F3" w14:paraId="1BF3B383" w14:textId="77777777">
        <w:tc>
          <w:tcPr>
            <w:tcW w:w="1500" w:type="dxa"/>
            <w:tcMar>
              <w:top w:w="80" w:type="dxa"/>
              <w:left w:w="120" w:type="dxa"/>
              <w:bottom w:w="80" w:type="dxa"/>
              <w:right w:w="120" w:type="dxa"/>
            </w:tcMar>
            <w:vAlign w:val="center"/>
          </w:tcPr>
          <w:p w14:paraId="26B96864"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公式対応</w:t>
            </w:r>
            <w:proofErr w:type="spellEnd"/>
          </w:p>
        </w:tc>
        <w:tc>
          <w:tcPr>
            <w:tcW w:w="6060" w:type="dxa"/>
            <w:tcMar>
              <w:top w:w="80" w:type="dxa"/>
              <w:left w:w="120" w:type="dxa"/>
              <w:bottom w:w="80" w:type="dxa"/>
              <w:right w:w="120" w:type="dxa"/>
            </w:tcMar>
            <w:vAlign w:val="center"/>
          </w:tcPr>
          <w:p w14:paraId="31E698C6" w14:textId="4AFF602A"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画面・項目名</w:t>
            </w:r>
            <w:r>
              <w:rPr>
                <w:rFonts w:ascii="BIZ UDPゴシック" w:eastAsia="BIZ UDPゴシック" w:hAnsi="BIZ UDPゴシック"/>
                <w:sz w:val="17"/>
                <w:lang w:eastAsia="ja-JP"/>
              </w:rPr>
              <w:t>/ID・選択肢・年度・単位・丸め・必須/任意</w:t>
            </w:r>
          </w:p>
        </w:tc>
        <w:tc>
          <w:tcPr>
            <w:tcW w:w="1800" w:type="dxa"/>
            <w:tcMar>
              <w:top w:w="80" w:type="dxa"/>
              <w:left w:w="120" w:type="dxa"/>
              <w:bottom w:w="80" w:type="dxa"/>
              <w:right w:w="120" w:type="dxa"/>
            </w:tcMar>
            <w:vAlign w:val="center"/>
          </w:tcPr>
          <w:p w14:paraId="767FB29A"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二次確認者</w:t>
            </w:r>
            <w:proofErr w:type="spellEnd"/>
          </w:p>
        </w:tc>
      </w:tr>
      <w:tr w:rsidR="00B53911" w:rsidRPr="008277F3" w14:paraId="41A8AF87" w14:textId="77777777">
        <w:tc>
          <w:tcPr>
            <w:tcW w:w="1500" w:type="dxa"/>
            <w:tcMar>
              <w:top w:w="80" w:type="dxa"/>
              <w:left w:w="120" w:type="dxa"/>
              <w:bottom w:w="80" w:type="dxa"/>
              <w:right w:w="120" w:type="dxa"/>
            </w:tcMar>
            <w:vAlign w:val="center"/>
          </w:tcPr>
          <w:p w14:paraId="6F3A5BEA"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証跡</w:t>
            </w:r>
            <w:proofErr w:type="spellEnd"/>
          </w:p>
        </w:tc>
        <w:tc>
          <w:tcPr>
            <w:tcW w:w="6060" w:type="dxa"/>
            <w:tcMar>
              <w:top w:w="80" w:type="dxa"/>
              <w:left w:w="120" w:type="dxa"/>
              <w:bottom w:w="80" w:type="dxa"/>
              <w:right w:w="120" w:type="dxa"/>
            </w:tcMar>
            <w:vAlign w:val="center"/>
          </w:tcPr>
          <w:p w14:paraId="2CE50A1C" w14:textId="5743E677" w:rsidR="00B53911" w:rsidRPr="008277F3" w:rsidRDefault="008277F3">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原本・計算式・変更履歴・検証と承認・受付の状態</w:t>
            </w:r>
          </w:p>
        </w:tc>
        <w:tc>
          <w:tcPr>
            <w:tcW w:w="1800" w:type="dxa"/>
            <w:tcMar>
              <w:top w:w="80" w:type="dxa"/>
              <w:left w:w="120" w:type="dxa"/>
              <w:bottom w:w="80" w:type="dxa"/>
              <w:right w:w="120" w:type="dxa"/>
            </w:tcMar>
            <w:vAlign w:val="center"/>
          </w:tcPr>
          <w:p w14:paraId="69C18F70"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承認者</w:t>
            </w:r>
            <w:proofErr w:type="spellEnd"/>
          </w:p>
        </w:tc>
      </w:tr>
    </w:tbl>
    <w:p w14:paraId="05C126EF" w14:textId="77777777" w:rsidR="00B53911" w:rsidRPr="008277F3" w:rsidRDefault="00000000">
      <w:pPr>
        <w:pStyle w:val="2"/>
        <w:rPr>
          <w:rFonts w:ascii="BIZ UDPゴシック" w:eastAsia="BIZ UDPゴシック" w:hAnsi="BIZ UDPゴシック"/>
        </w:rPr>
      </w:pPr>
      <w:r w:rsidRPr="008277F3">
        <w:rPr>
          <w:rFonts w:ascii="BIZ UDPゴシック" w:eastAsia="BIZ UDPゴシック" w:hAnsi="BIZ UDPゴシック" w:cs="Noto Sans CJK JP"/>
        </w:rPr>
        <w:lastRenderedPageBreak/>
        <w:t xml:space="preserve">5.3 </w:t>
      </w:r>
      <w:proofErr w:type="spellStart"/>
      <w:r w:rsidRPr="008277F3">
        <w:rPr>
          <w:rFonts w:ascii="BIZ UDPゴシック" w:eastAsia="BIZ UDPゴシック" w:hAnsi="BIZ UDPゴシック" w:cs="Noto Sans CJK JP"/>
        </w:rPr>
        <w:t>代表的なエラー表示</w:t>
      </w:r>
      <w:proofErr w:type="spellEnd"/>
    </w:p>
    <w:p w14:paraId="5DFF5598" w14:textId="260009F8" w:rsidR="00B53911" w:rsidRPr="008277F3" w:rsidRDefault="008277F3">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赤：書き写せません。公式項目が未確認・必須項目が未入力・単位が不明・</w:t>
      </w:r>
      <w:r>
        <w:rPr>
          <w:rFonts w:ascii="BIZ UDPゴシック" w:eastAsia="BIZ UDPゴシック" w:hAnsi="BIZ UDPゴシック"/>
          <w:sz w:val="20"/>
          <w:lang w:eastAsia="ja-JP"/>
        </w:rPr>
        <w:t>0の根拠がない・重複・計算できない、のいずれか。</w:t>
      </w:r>
    </w:p>
    <w:p w14:paraId="27839FF5" w14:textId="78803846" w:rsidR="00B53911" w:rsidRPr="008277F3" w:rsidRDefault="008277F3">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黄：要確認。暫定の値・前年との差が大きい・特定の月のデータが欠けている・供給の制約を超えている・公式の回答待ち、のいずれか。</w:t>
      </w:r>
    </w:p>
    <w:p w14:paraId="7F9C3784" w14:textId="7D56788F" w:rsidR="00B53911" w:rsidRPr="008277F3" w:rsidRDefault="008277F3">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青：お知らせ。入力は済んでいるが二次確認の前、または参考の試算。</w:t>
      </w:r>
    </w:p>
    <w:p w14:paraId="270AC807" w14:textId="5C2DE36D" w:rsidR="00B53911" w:rsidRPr="008277F3" w:rsidRDefault="008277F3">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緑：確認済み。根拠・検算・二次確認・承認まですべて完了。</w:t>
      </w:r>
    </w:p>
    <w:p w14:paraId="63A87ECC" w14:textId="77777777" w:rsidR="00B53911" w:rsidRPr="008277F3" w:rsidRDefault="00000000">
      <w:pPr>
        <w:pStyle w:val="1"/>
        <w:rPr>
          <w:rFonts w:ascii="BIZ UDPゴシック" w:eastAsia="BIZ UDPゴシック" w:hAnsi="BIZ UDPゴシック"/>
          <w:lang w:eastAsia="ja-JP"/>
        </w:rPr>
      </w:pPr>
      <w:r w:rsidRPr="008277F3">
        <w:rPr>
          <w:rFonts w:ascii="BIZ UDPゴシック" w:eastAsia="BIZ UDPゴシック" w:hAnsi="BIZ UDPゴシック" w:cs="Noto Sans CJK JP"/>
          <w:lang w:eastAsia="ja-JP"/>
        </w:rPr>
        <w:t>6. 実務手順｜誰が、何を、どこまで行うか</w:t>
      </w:r>
    </w:p>
    <w:tbl>
      <w:tblPr>
        <w:tblW w:w="9360" w:type="dxa"/>
        <w:tblInd w:w="120" w:type="dxa"/>
        <w:tblBorders>
          <w:top w:val="single" w:sz="6" w:space="0" w:color="B9CAD8"/>
          <w:left w:val="single" w:sz="6" w:space="0" w:color="B9CAD8"/>
          <w:bottom w:val="single" w:sz="6" w:space="0" w:color="B9CAD8"/>
          <w:right w:val="single" w:sz="6" w:space="0" w:color="B9CAD8"/>
          <w:insideH w:val="single" w:sz="6" w:space="0" w:color="B9CAD8"/>
          <w:insideV w:val="single" w:sz="6" w:space="0" w:color="B9CAD8"/>
        </w:tblBorders>
        <w:tblLayout w:type="fixed"/>
        <w:tblLook w:val="04A0" w:firstRow="1" w:lastRow="0" w:firstColumn="1" w:lastColumn="0" w:noHBand="0" w:noVBand="1"/>
      </w:tblPr>
      <w:tblGrid>
        <w:gridCol w:w="500"/>
        <w:gridCol w:w="1300"/>
        <w:gridCol w:w="1500"/>
        <w:gridCol w:w="3860"/>
        <w:gridCol w:w="2200"/>
      </w:tblGrid>
      <w:tr w:rsidR="00B53911" w:rsidRPr="008277F3" w14:paraId="6B066FB0" w14:textId="77777777">
        <w:trPr>
          <w:tblHeader/>
        </w:trPr>
        <w:tc>
          <w:tcPr>
            <w:tcW w:w="500" w:type="dxa"/>
            <w:shd w:val="clear" w:color="auto" w:fill="E8EEF5"/>
            <w:tcMar>
              <w:top w:w="80" w:type="dxa"/>
              <w:left w:w="120" w:type="dxa"/>
              <w:bottom w:w="80" w:type="dxa"/>
              <w:right w:w="120" w:type="dxa"/>
            </w:tcMar>
            <w:vAlign w:val="center"/>
          </w:tcPr>
          <w:p w14:paraId="5215322C" w14:textId="77777777" w:rsidR="00B53911" w:rsidRPr="008277F3" w:rsidRDefault="00000000" w:rsidP="001B6CFA">
            <w:pPr>
              <w:spacing w:after="0" w:line="240" w:lineRule="auto"/>
              <w:jc w:val="center"/>
              <w:rPr>
                <w:rFonts w:ascii="BIZ UDPゴシック" w:eastAsia="BIZ UDPゴシック" w:hAnsi="BIZ UDPゴシック"/>
              </w:rPr>
            </w:pPr>
            <w:r w:rsidRPr="008277F3">
              <w:rPr>
                <w:rFonts w:ascii="BIZ UDPゴシック" w:eastAsia="BIZ UDPゴシック" w:hAnsi="BIZ UDPゴシック"/>
                <w:b/>
                <w:sz w:val="18"/>
              </w:rPr>
              <w:t>順</w:t>
            </w:r>
          </w:p>
        </w:tc>
        <w:tc>
          <w:tcPr>
            <w:tcW w:w="1300" w:type="dxa"/>
            <w:shd w:val="clear" w:color="auto" w:fill="E8EEF5"/>
            <w:tcMar>
              <w:top w:w="80" w:type="dxa"/>
              <w:left w:w="120" w:type="dxa"/>
              <w:bottom w:w="80" w:type="dxa"/>
              <w:right w:w="120" w:type="dxa"/>
            </w:tcMar>
            <w:vAlign w:val="center"/>
          </w:tcPr>
          <w:p w14:paraId="1232A890" w14:textId="77777777" w:rsidR="00B53911" w:rsidRPr="008277F3" w:rsidRDefault="00000000" w:rsidP="001B6CFA">
            <w:pPr>
              <w:spacing w:after="0" w:line="240"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作業</w:t>
            </w:r>
            <w:proofErr w:type="spellEnd"/>
          </w:p>
        </w:tc>
        <w:tc>
          <w:tcPr>
            <w:tcW w:w="1500" w:type="dxa"/>
            <w:shd w:val="clear" w:color="auto" w:fill="E8EEF5"/>
            <w:tcMar>
              <w:top w:w="80" w:type="dxa"/>
              <w:left w:w="120" w:type="dxa"/>
              <w:bottom w:w="80" w:type="dxa"/>
              <w:right w:w="120" w:type="dxa"/>
            </w:tcMar>
            <w:vAlign w:val="center"/>
          </w:tcPr>
          <w:p w14:paraId="3C796957" w14:textId="77777777" w:rsidR="00B53911" w:rsidRPr="008277F3" w:rsidRDefault="00000000" w:rsidP="001B6CFA">
            <w:pPr>
              <w:spacing w:after="0" w:line="240"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主担当</w:t>
            </w:r>
            <w:proofErr w:type="spellEnd"/>
          </w:p>
        </w:tc>
        <w:tc>
          <w:tcPr>
            <w:tcW w:w="3860" w:type="dxa"/>
            <w:shd w:val="clear" w:color="auto" w:fill="E8EEF5"/>
            <w:tcMar>
              <w:top w:w="80" w:type="dxa"/>
              <w:left w:w="120" w:type="dxa"/>
              <w:bottom w:w="80" w:type="dxa"/>
              <w:right w:w="120" w:type="dxa"/>
            </w:tcMar>
            <w:vAlign w:val="center"/>
          </w:tcPr>
          <w:p w14:paraId="18CAFDF5" w14:textId="77777777" w:rsidR="00B53911" w:rsidRPr="008277F3" w:rsidRDefault="00000000" w:rsidP="001B6CFA">
            <w:pPr>
              <w:spacing w:after="0" w:line="240"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行うこと</w:t>
            </w:r>
            <w:proofErr w:type="spellEnd"/>
          </w:p>
        </w:tc>
        <w:tc>
          <w:tcPr>
            <w:tcW w:w="2200" w:type="dxa"/>
            <w:shd w:val="clear" w:color="auto" w:fill="E8EEF5"/>
            <w:tcMar>
              <w:top w:w="80" w:type="dxa"/>
              <w:left w:w="120" w:type="dxa"/>
              <w:bottom w:w="80" w:type="dxa"/>
              <w:right w:w="120" w:type="dxa"/>
            </w:tcMar>
            <w:vAlign w:val="center"/>
          </w:tcPr>
          <w:p w14:paraId="3E7D6131" w14:textId="77777777" w:rsidR="00B53911" w:rsidRPr="008277F3" w:rsidRDefault="00000000" w:rsidP="001B6CFA">
            <w:pPr>
              <w:spacing w:after="0" w:line="240"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完了条件</w:t>
            </w:r>
            <w:proofErr w:type="spellEnd"/>
          </w:p>
        </w:tc>
      </w:tr>
      <w:tr w:rsidR="00B53911" w:rsidRPr="008277F3" w14:paraId="42FBFFA1" w14:textId="77777777">
        <w:tc>
          <w:tcPr>
            <w:tcW w:w="500" w:type="dxa"/>
            <w:tcMar>
              <w:top w:w="80" w:type="dxa"/>
              <w:left w:w="120" w:type="dxa"/>
              <w:bottom w:w="80" w:type="dxa"/>
              <w:right w:w="120" w:type="dxa"/>
            </w:tcMar>
            <w:vAlign w:val="center"/>
          </w:tcPr>
          <w:p w14:paraId="70F79970" w14:textId="77777777" w:rsidR="00B53911" w:rsidRPr="008277F3" w:rsidRDefault="00000000" w:rsidP="001B6CFA">
            <w:pPr>
              <w:spacing w:after="0" w:line="240" w:lineRule="auto"/>
              <w:rPr>
                <w:rFonts w:ascii="BIZ UDPゴシック" w:eastAsia="BIZ UDPゴシック" w:hAnsi="BIZ UDPゴシック"/>
              </w:rPr>
            </w:pPr>
            <w:r w:rsidRPr="008277F3">
              <w:rPr>
                <w:rFonts w:ascii="BIZ UDPゴシック" w:eastAsia="BIZ UDPゴシック" w:hAnsi="BIZ UDPゴシック"/>
                <w:sz w:val="15"/>
              </w:rPr>
              <w:t>1</w:t>
            </w:r>
          </w:p>
        </w:tc>
        <w:tc>
          <w:tcPr>
            <w:tcW w:w="1300" w:type="dxa"/>
            <w:tcMar>
              <w:top w:w="80" w:type="dxa"/>
              <w:left w:w="120" w:type="dxa"/>
              <w:bottom w:w="80" w:type="dxa"/>
              <w:right w:w="120" w:type="dxa"/>
            </w:tcMar>
            <w:vAlign w:val="center"/>
          </w:tcPr>
          <w:p w14:paraId="65C64A1B"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5"/>
              </w:rPr>
              <w:t>環境設定</w:t>
            </w:r>
            <w:proofErr w:type="spellEnd"/>
          </w:p>
        </w:tc>
        <w:tc>
          <w:tcPr>
            <w:tcW w:w="1500" w:type="dxa"/>
            <w:tcMar>
              <w:top w:w="80" w:type="dxa"/>
              <w:left w:w="120" w:type="dxa"/>
              <w:bottom w:w="80" w:type="dxa"/>
              <w:right w:w="120" w:type="dxa"/>
            </w:tcMar>
            <w:vAlign w:val="center"/>
          </w:tcPr>
          <w:p w14:paraId="0315E7B9"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5"/>
              </w:rPr>
              <w:t>計画担当</w:t>
            </w:r>
            <w:proofErr w:type="spellEnd"/>
          </w:p>
        </w:tc>
        <w:tc>
          <w:tcPr>
            <w:tcW w:w="3860" w:type="dxa"/>
            <w:tcMar>
              <w:top w:w="80" w:type="dxa"/>
              <w:left w:w="120" w:type="dxa"/>
              <w:bottom w:w="80" w:type="dxa"/>
              <w:right w:w="120" w:type="dxa"/>
            </w:tcMar>
            <w:vAlign w:val="center"/>
          </w:tcPr>
          <w:p w14:paraId="7A67459F" w14:textId="6AAA7751" w:rsidR="00B53911" w:rsidRPr="008277F3" w:rsidRDefault="00986466"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自治体・保険者番号・県・段階を登録する</w:t>
            </w:r>
          </w:p>
        </w:tc>
        <w:tc>
          <w:tcPr>
            <w:tcW w:w="2200" w:type="dxa"/>
            <w:tcMar>
              <w:top w:w="80" w:type="dxa"/>
              <w:left w:w="120" w:type="dxa"/>
              <w:bottom w:w="80" w:type="dxa"/>
              <w:right w:w="120" w:type="dxa"/>
            </w:tcMar>
            <w:vAlign w:val="center"/>
          </w:tcPr>
          <w:p w14:paraId="66E6E56A" w14:textId="0C9EEC8A" w:rsidR="00B53911" w:rsidRPr="008277F3" w:rsidRDefault="00986466"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画面の上部に自治体名が表示されているか確認</w:t>
            </w:r>
          </w:p>
        </w:tc>
      </w:tr>
      <w:tr w:rsidR="00B53911" w:rsidRPr="008277F3" w14:paraId="7249AB9F" w14:textId="77777777">
        <w:tc>
          <w:tcPr>
            <w:tcW w:w="500" w:type="dxa"/>
            <w:tcMar>
              <w:top w:w="80" w:type="dxa"/>
              <w:left w:w="120" w:type="dxa"/>
              <w:bottom w:w="80" w:type="dxa"/>
              <w:right w:w="120" w:type="dxa"/>
            </w:tcMar>
            <w:vAlign w:val="center"/>
          </w:tcPr>
          <w:p w14:paraId="588AA172" w14:textId="77777777" w:rsidR="00B53911" w:rsidRPr="008277F3" w:rsidRDefault="00000000" w:rsidP="001B6CFA">
            <w:pPr>
              <w:spacing w:after="0" w:line="240" w:lineRule="auto"/>
              <w:rPr>
                <w:rFonts w:ascii="BIZ UDPゴシック" w:eastAsia="BIZ UDPゴシック" w:hAnsi="BIZ UDPゴシック"/>
              </w:rPr>
            </w:pPr>
            <w:r w:rsidRPr="008277F3">
              <w:rPr>
                <w:rFonts w:ascii="BIZ UDPゴシック" w:eastAsia="BIZ UDPゴシック" w:hAnsi="BIZ UDPゴシック"/>
                <w:sz w:val="15"/>
              </w:rPr>
              <w:t>2</w:t>
            </w:r>
          </w:p>
        </w:tc>
        <w:tc>
          <w:tcPr>
            <w:tcW w:w="1300" w:type="dxa"/>
            <w:tcMar>
              <w:top w:w="80" w:type="dxa"/>
              <w:left w:w="120" w:type="dxa"/>
              <w:bottom w:w="80" w:type="dxa"/>
              <w:right w:w="120" w:type="dxa"/>
            </w:tcMar>
            <w:vAlign w:val="center"/>
          </w:tcPr>
          <w:p w14:paraId="59608A13"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5"/>
              </w:rPr>
              <w:t>公式資料登録</w:t>
            </w:r>
            <w:proofErr w:type="spellEnd"/>
          </w:p>
        </w:tc>
        <w:tc>
          <w:tcPr>
            <w:tcW w:w="1500" w:type="dxa"/>
            <w:tcMar>
              <w:top w:w="80" w:type="dxa"/>
              <w:left w:w="120" w:type="dxa"/>
              <w:bottom w:w="80" w:type="dxa"/>
              <w:right w:w="120" w:type="dxa"/>
            </w:tcMar>
            <w:vAlign w:val="center"/>
          </w:tcPr>
          <w:p w14:paraId="679DD7D0"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5"/>
              </w:rPr>
              <w:t>計画担当</w:t>
            </w:r>
            <w:proofErr w:type="spellEnd"/>
          </w:p>
        </w:tc>
        <w:tc>
          <w:tcPr>
            <w:tcW w:w="3860" w:type="dxa"/>
            <w:tcMar>
              <w:top w:w="80" w:type="dxa"/>
              <w:left w:w="120" w:type="dxa"/>
              <w:bottom w:w="80" w:type="dxa"/>
              <w:right w:w="120" w:type="dxa"/>
            </w:tcMar>
            <w:vAlign w:val="center"/>
          </w:tcPr>
          <w:p w14:paraId="2D6D2965" w14:textId="3E84FAA0" w:rsidR="00B53911" w:rsidRPr="008277F3" w:rsidRDefault="00986466"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マニュアル・認証後画面・県通知のバージョンと保存先を登録する</w:t>
            </w:r>
          </w:p>
        </w:tc>
        <w:tc>
          <w:tcPr>
            <w:tcW w:w="2200" w:type="dxa"/>
            <w:tcMar>
              <w:top w:w="80" w:type="dxa"/>
              <w:left w:w="120" w:type="dxa"/>
              <w:bottom w:w="80" w:type="dxa"/>
              <w:right w:w="120" w:type="dxa"/>
            </w:tcMar>
            <w:vAlign w:val="center"/>
          </w:tcPr>
          <w:p w14:paraId="4FD9D192" w14:textId="36C7F2F3" w:rsidR="00B53911" w:rsidRPr="008277F3" w:rsidRDefault="00986466"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sz w:val="15"/>
                <w:lang w:eastAsia="ja-JP"/>
              </w:rPr>
              <w:t>3種類の資料がそろっている</w:t>
            </w:r>
          </w:p>
        </w:tc>
      </w:tr>
      <w:tr w:rsidR="00B53911" w:rsidRPr="008277F3" w14:paraId="3B5DC4F1" w14:textId="77777777">
        <w:tc>
          <w:tcPr>
            <w:tcW w:w="500" w:type="dxa"/>
            <w:tcMar>
              <w:top w:w="80" w:type="dxa"/>
              <w:left w:w="120" w:type="dxa"/>
              <w:bottom w:w="80" w:type="dxa"/>
              <w:right w:w="120" w:type="dxa"/>
            </w:tcMar>
            <w:vAlign w:val="center"/>
          </w:tcPr>
          <w:p w14:paraId="0F49EDF2" w14:textId="77777777" w:rsidR="00B53911" w:rsidRPr="008277F3" w:rsidRDefault="00000000" w:rsidP="001B6CFA">
            <w:pPr>
              <w:spacing w:after="0" w:line="240" w:lineRule="auto"/>
              <w:rPr>
                <w:rFonts w:ascii="BIZ UDPゴシック" w:eastAsia="BIZ UDPゴシック" w:hAnsi="BIZ UDPゴシック"/>
              </w:rPr>
            </w:pPr>
            <w:r w:rsidRPr="008277F3">
              <w:rPr>
                <w:rFonts w:ascii="BIZ UDPゴシック" w:eastAsia="BIZ UDPゴシック" w:hAnsi="BIZ UDPゴシック"/>
                <w:sz w:val="15"/>
              </w:rPr>
              <w:t>3</w:t>
            </w:r>
          </w:p>
        </w:tc>
        <w:tc>
          <w:tcPr>
            <w:tcW w:w="1300" w:type="dxa"/>
            <w:tcMar>
              <w:top w:w="80" w:type="dxa"/>
              <w:left w:w="120" w:type="dxa"/>
              <w:bottom w:w="80" w:type="dxa"/>
              <w:right w:w="120" w:type="dxa"/>
            </w:tcMar>
            <w:vAlign w:val="center"/>
          </w:tcPr>
          <w:p w14:paraId="223A2812"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5"/>
              </w:rPr>
              <w:t>公式項目照合</w:t>
            </w:r>
            <w:proofErr w:type="spellEnd"/>
          </w:p>
        </w:tc>
        <w:tc>
          <w:tcPr>
            <w:tcW w:w="1500" w:type="dxa"/>
            <w:tcMar>
              <w:top w:w="80" w:type="dxa"/>
              <w:left w:w="120" w:type="dxa"/>
              <w:bottom w:w="80" w:type="dxa"/>
              <w:right w:w="120" w:type="dxa"/>
            </w:tcMar>
            <w:vAlign w:val="center"/>
          </w:tcPr>
          <w:p w14:paraId="2C1FF522"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5"/>
              </w:rPr>
              <w:t>当社作業者</w:t>
            </w:r>
            <w:proofErr w:type="spellEnd"/>
          </w:p>
        </w:tc>
        <w:tc>
          <w:tcPr>
            <w:tcW w:w="3860" w:type="dxa"/>
            <w:tcMar>
              <w:top w:w="80" w:type="dxa"/>
              <w:left w:w="120" w:type="dxa"/>
              <w:bottom w:w="80" w:type="dxa"/>
              <w:right w:w="120" w:type="dxa"/>
            </w:tcMar>
            <w:vAlign w:val="center"/>
          </w:tcPr>
          <w:p w14:paraId="610BF4D6" w14:textId="774F0DC1" w:rsidR="00B53911" w:rsidRPr="008277F3" w:rsidRDefault="00986466"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画面ごとに、項目・選択肢・年度・単位を書き写す</w:t>
            </w:r>
          </w:p>
        </w:tc>
        <w:tc>
          <w:tcPr>
            <w:tcW w:w="2200" w:type="dxa"/>
            <w:tcMar>
              <w:top w:w="80" w:type="dxa"/>
              <w:left w:w="120" w:type="dxa"/>
              <w:bottom w:w="80" w:type="dxa"/>
              <w:right w:w="120" w:type="dxa"/>
            </w:tcMar>
            <w:vAlign w:val="center"/>
          </w:tcPr>
          <w:p w14:paraId="22BCADA1" w14:textId="6C5CA4E5" w:rsidR="00B53911" w:rsidRPr="008277F3" w:rsidRDefault="00986466"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二次確認まで済んでいる</w:t>
            </w:r>
          </w:p>
        </w:tc>
      </w:tr>
      <w:tr w:rsidR="00B53911" w:rsidRPr="008277F3" w14:paraId="1EC7ADAA" w14:textId="77777777">
        <w:tc>
          <w:tcPr>
            <w:tcW w:w="500" w:type="dxa"/>
            <w:tcMar>
              <w:top w:w="80" w:type="dxa"/>
              <w:left w:w="120" w:type="dxa"/>
              <w:bottom w:w="80" w:type="dxa"/>
              <w:right w:w="120" w:type="dxa"/>
            </w:tcMar>
            <w:vAlign w:val="center"/>
          </w:tcPr>
          <w:p w14:paraId="17592805" w14:textId="77777777" w:rsidR="00B53911" w:rsidRPr="008277F3" w:rsidRDefault="00000000" w:rsidP="001B6CFA">
            <w:pPr>
              <w:spacing w:after="0" w:line="240" w:lineRule="auto"/>
              <w:rPr>
                <w:rFonts w:ascii="BIZ UDPゴシック" w:eastAsia="BIZ UDPゴシック" w:hAnsi="BIZ UDPゴシック"/>
              </w:rPr>
            </w:pPr>
            <w:r w:rsidRPr="008277F3">
              <w:rPr>
                <w:rFonts w:ascii="BIZ UDPゴシック" w:eastAsia="BIZ UDPゴシック" w:hAnsi="BIZ UDPゴシック"/>
                <w:sz w:val="15"/>
              </w:rPr>
              <w:t>4</w:t>
            </w:r>
          </w:p>
        </w:tc>
        <w:tc>
          <w:tcPr>
            <w:tcW w:w="1300" w:type="dxa"/>
            <w:tcMar>
              <w:top w:w="80" w:type="dxa"/>
              <w:left w:w="120" w:type="dxa"/>
              <w:bottom w:w="80" w:type="dxa"/>
              <w:right w:w="120" w:type="dxa"/>
            </w:tcMar>
            <w:vAlign w:val="center"/>
          </w:tcPr>
          <w:p w14:paraId="526112D2"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5"/>
              </w:rPr>
              <w:t>資料依頼</w:t>
            </w:r>
            <w:proofErr w:type="spellEnd"/>
          </w:p>
        </w:tc>
        <w:tc>
          <w:tcPr>
            <w:tcW w:w="1500" w:type="dxa"/>
            <w:tcMar>
              <w:top w:w="80" w:type="dxa"/>
              <w:left w:w="120" w:type="dxa"/>
              <w:bottom w:w="80" w:type="dxa"/>
              <w:right w:w="120" w:type="dxa"/>
            </w:tcMar>
            <w:vAlign w:val="center"/>
          </w:tcPr>
          <w:p w14:paraId="711BD54F"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5"/>
              </w:rPr>
              <w:t>計画担当</w:t>
            </w:r>
            <w:proofErr w:type="spellEnd"/>
          </w:p>
        </w:tc>
        <w:tc>
          <w:tcPr>
            <w:tcW w:w="3860" w:type="dxa"/>
            <w:tcMar>
              <w:top w:w="80" w:type="dxa"/>
              <w:left w:w="120" w:type="dxa"/>
              <w:bottom w:w="80" w:type="dxa"/>
              <w:right w:w="120" w:type="dxa"/>
            </w:tcMar>
            <w:vAlign w:val="center"/>
          </w:tcPr>
          <w:p w14:paraId="53D31B6E" w14:textId="560C520F" w:rsidR="00B53911" w:rsidRPr="008277F3" w:rsidRDefault="00986466"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段階ごとの依頼リストを担当課へ送る</w:t>
            </w:r>
          </w:p>
        </w:tc>
        <w:tc>
          <w:tcPr>
            <w:tcW w:w="2200" w:type="dxa"/>
            <w:tcMar>
              <w:top w:w="80" w:type="dxa"/>
              <w:left w:w="120" w:type="dxa"/>
              <w:bottom w:w="80" w:type="dxa"/>
              <w:right w:w="120" w:type="dxa"/>
            </w:tcMar>
            <w:vAlign w:val="center"/>
          </w:tcPr>
          <w:p w14:paraId="64D01BCF" w14:textId="02300EB1" w:rsidR="00B53911" w:rsidRPr="008277F3" w:rsidRDefault="00986466"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担当・期限・提出形式がはっきりしている</w:t>
            </w:r>
          </w:p>
        </w:tc>
      </w:tr>
      <w:tr w:rsidR="00B53911" w:rsidRPr="008277F3" w14:paraId="66856673" w14:textId="77777777">
        <w:tc>
          <w:tcPr>
            <w:tcW w:w="500" w:type="dxa"/>
            <w:tcMar>
              <w:top w:w="80" w:type="dxa"/>
              <w:left w:w="120" w:type="dxa"/>
              <w:bottom w:w="80" w:type="dxa"/>
              <w:right w:w="120" w:type="dxa"/>
            </w:tcMar>
            <w:vAlign w:val="center"/>
          </w:tcPr>
          <w:p w14:paraId="6D5E27F3" w14:textId="77777777" w:rsidR="00B53911" w:rsidRPr="008277F3" w:rsidRDefault="00000000" w:rsidP="001B6CFA">
            <w:pPr>
              <w:spacing w:after="0" w:line="240" w:lineRule="auto"/>
              <w:rPr>
                <w:rFonts w:ascii="BIZ UDPゴシック" w:eastAsia="BIZ UDPゴシック" w:hAnsi="BIZ UDPゴシック"/>
              </w:rPr>
            </w:pPr>
            <w:r w:rsidRPr="008277F3">
              <w:rPr>
                <w:rFonts w:ascii="BIZ UDPゴシック" w:eastAsia="BIZ UDPゴシック" w:hAnsi="BIZ UDPゴシック"/>
                <w:sz w:val="15"/>
              </w:rPr>
              <w:t>5</w:t>
            </w:r>
          </w:p>
        </w:tc>
        <w:tc>
          <w:tcPr>
            <w:tcW w:w="1300" w:type="dxa"/>
            <w:tcMar>
              <w:top w:w="80" w:type="dxa"/>
              <w:left w:w="120" w:type="dxa"/>
              <w:bottom w:w="80" w:type="dxa"/>
              <w:right w:w="120" w:type="dxa"/>
            </w:tcMar>
            <w:vAlign w:val="center"/>
          </w:tcPr>
          <w:p w14:paraId="502F8345"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5"/>
              </w:rPr>
              <w:t>受領・入力</w:t>
            </w:r>
            <w:proofErr w:type="spellEnd"/>
          </w:p>
        </w:tc>
        <w:tc>
          <w:tcPr>
            <w:tcW w:w="1500" w:type="dxa"/>
            <w:tcMar>
              <w:top w:w="80" w:type="dxa"/>
              <w:left w:w="120" w:type="dxa"/>
              <w:bottom w:w="80" w:type="dxa"/>
              <w:right w:w="120" w:type="dxa"/>
            </w:tcMar>
            <w:vAlign w:val="center"/>
          </w:tcPr>
          <w:p w14:paraId="49CBE0C8"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5"/>
              </w:rPr>
              <w:t>自治体所管</w:t>
            </w:r>
            <w:proofErr w:type="spellEnd"/>
            <w:r w:rsidRPr="008277F3">
              <w:rPr>
                <w:rFonts w:ascii="BIZ UDPゴシック" w:eastAsia="BIZ UDPゴシック" w:hAnsi="BIZ UDPゴシック"/>
                <w:sz w:val="15"/>
              </w:rPr>
              <w:t>/</w:t>
            </w:r>
            <w:proofErr w:type="spellStart"/>
            <w:r w:rsidRPr="008277F3">
              <w:rPr>
                <w:rFonts w:ascii="BIZ UDPゴシック" w:eastAsia="BIZ UDPゴシック" w:hAnsi="BIZ UDPゴシック"/>
                <w:sz w:val="15"/>
              </w:rPr>
              <w:t>当社</w:t>
            </w:r>
            <w:proofErr w:type="spellEnd"/>
          </w:p>
        </w:tc>
        <w:tc>
          <w:tcPr>
            <w:tcW w:w="3860" w:type="dxa"/>
            <w:tcMar>
              <w:top w:w="80" w:type="dxa"/>
              <w:left w:w="120" w:type="dxa"/>
              <w:bottom w:w="80" w:type="dxa"/>
              <w:right w:w="120" w:type="dxa"/>
            </w:tcMar>
            <w:vAlign w:val="center"/>
          </w:tcPr>
          <w:p w14:paraId="2D7B3605" w14:textId="6C64D452" w:rsidR="00B53911" w:rsidRPr="008277F3" w:rsidRDefault="00986466"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原本と同じ細かさで入力し、状態・出典・基準日を付ける</w:t>
            </w:r>
          </w:p>
        </w:tc>
        <w:tc>
          <w:tcPr>
            <w:tcW w:w="2200" w:type="dxa"/>
            <w:tcMar>
              <w:top w:w="80" w:type="dxa"/>
              <w:left w:w="120" w:type="dxa"/>
              <w:bottom w:w="80" w:type="dxa"/>
              <w:right w:w="120" w:type="dxa"/>
            </w:tcMar>
            <w:vAlign w:val="center"/>
          </w:tcPr>
          <w:p w14:paraId="6AD41DBA" w14:textId="6BBE40D1" w:rsidR="00B53911" w:rsidRPr="008277F3" w:rsidRDefault="00986466"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まだ受け取っていない項目が一目で分かる</w:t>
            </w:r>
          </w:p>
        </w:tc>
      </w:tr>
      <w:tr w:rsidR="00B53911" w:rsidRPr="008277F3" w14:paraId="66C85717" w14:textId="77777777">
        <w:tc>
          <w:tcPr>
            <w:tcW w:w="500" w:type="dxa"/>
            <w:tcMar>
              <w:top w:w="80" w:type="dxa"/>
              <w:left w:w="120" w:type="dxa"/>
              <w:bottom w:w="80" w:type="dxa"/>
              <w:right w:w="120" w:type="dxa"/>
            </w:tcMar>
            <w:vAlign w:val="center"/>
          </w:tcPr>
          <w:p w14:paraId="26B8299D" w14:textId="77777777" w:rsidR="00B53911" w:rsidRPr="008277F3" w:rsidRDefault="00000000" w:rsidP="001B6CFA">
            <w:pPr>
              <w:spacing w:after="0" w:line="240" w:lineRule="auto"/>
              <w:rPr>
                <w:rFonts w:ascii="BIZ UDPゴシック" w:eastAsia="BIZ UDPゴシック" w:hAnsi="BIZ UDPゴシック"/>
              </w:rPr>
            </w:pPr>
            <w:r w:rsidRPr="008277F3">
              <w:rPr>
                <w:rFonts w:ascii="BIZ UDPゴシック" w:eastAsia="BIZ UDPゴシック" w:hAnsi="BIZ UDPゴシック"/>
                <w:sz w:val="15"/>
              </w:rPr>
              <w:t>6</w:t>
            </w:r>
          </w:p>
        </w:tc>
        <w:tc>
          <w:tcPr>
            <w:tcW w:w="1300" w:type="dxa"/>
            <w:tcMar>
              <w:top w:w="80" w:type="dxa"/>
              <w:left w:w="120" w:type="dxa"/>
              <w:bottom w:w="80" w:type="dxa"/>
              <w:right w:w="120" w:type="dxa"/>
            </w:tcMar>
            <w:vAlign w:val="center"/>
          </w:tcPr>
          <w:p w14:paraId="02212BBA"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5"/>
              </w:rPr>
              <w:t>算定</w:t>
            </w:r>
            <w:proofErr w:type="spellEnd"/>
          </w:p>
        </w:tc>
        <w:tc>
          <w:tcPr>
            <w:tcW w:w="1500" w:type="dxa"/>
            <w:tcMar>
              <w:top w:w="80" w:type="dxa"/>
              <w:left w:w="120" w:type="dxa"/>
              <w:bottom w:w="80" w:type="dxa"/>
              <w:right w:w="120" w:type="dxa"/>
            </w:tcMar>
            <w:vAlign w:val="center"/>
          </w:tcPr>
          <w:p w14:paraId="4D97412E"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5"/>
              </w:rPr>
              <w:t>当社作業者</w:t>
            </w:r>
            <w:proofErr w:type="spellEnd"/>
          </w:p>
        </w:tc>
        <w:tc>
          <w:tcPr>
            <w:tcW w:w="3860" w:type="dxa"/>
            <w:tcMar>
              <w:top w:w="80" w:type="dxa"/>
              <w:left w:w="120" w:type="dxa"/>
              <w:bottom w:w="80" w:type="dxa"/>
              <w:right w:w="120" w:type="dxa"/>
            </w:tcMar>
            <w:vAlign w:val="center"/>
          </w:tcPr>
          <w:p w14:paraId="3EAC6DE9" w14:textId="59CA26D3" w:rsidR="00B53911" w:rsidRPr="008277F3" w:rsidRDefault="00986466"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確認済みの選択肢、または参考の試算を実行する</w:t>
            </w:r>
          </w:p>
        </w:tc>
        <w:tc>
          <w:tcPr>
            <w:tcW w:w="2200" w:type="dxa"/>
            <w:tcMar>
              <w:top w:w="80" w:type="dxa"/>
              <w:left w:w="120" w:type="dxa"/>
              <w:bottom w:w="80" w:type="dxa"/>
              <w:right w:w="120" w:type="dxa"/>
            </w:tcMar>
            <w:vAlign w:val="center"/>
          </w:tcPr>
          <w:p w14:paraId="78015936" w14:textId="2BEE60AC" w:rsidR="00B53911" w:rsidRPr="008277F3" w:rsidRDefault="00986466"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計算の方法・理由・前後の値を保存する</w:t>
            </w:r>
          </w:p>
        </w:tc>
      </w:tr>
      <w:tr w:rsidR="00B53911" w:rsidRPr="008277F3" w14:paraId="49CEDEDE" w14:textId="77777777">
        <w:tc>
          <w:tcPr>
            <w:tcW w:w="500" w:type="dxa"/>
            <w:tcMar>
              <w:top w:w="80" w:type="dxa"/>
              <w:left w:w="120" w:type="dxa"/>
              <w:bottom w:w="80" w:type="dxa"/>
              <w:right w:w="120" w:type="dxa"/>
            </w:tcMar>
            <w:vAlign w:val="center"/>
          </w:tcPr>
          <w:p w14:paraId="2EC1EB8B" w14:textId="77777777" w:rsidR="00B53911" w:rsidRPr="008277F3" w:rsidRDefault="00000000" w:rsidP="001B6CFA">
            <w:pPr>
              <w:spacing w:after="0" w:line="240" w:lineRule="auto"/>
              <w:rPr>
                <w:rFonts w:ascii="BIZ UDPゴシック" w:eastAsia="BIZ UDPゴシック" w:hAnsi="BIZ UDPゴシック"/>
              </w:rPr>
            </w:pPr>
            <w:r w:rsidRPr="008277F3">
              <w:rPr>
                <w:rFonts w:ascii="BIZ UDPゴシック" w:eastAsia="BIZ UDPゴシック" w:hAnsi="BIZ UDPゴシック"/>
                <w:sz w:val="15"/>
              </w:rPr>
              <w:t>7</w:t>
            </w:r>
          </w:p>
        </w:tc>
        <w:tc>
          <w:tcPr>
            <w:tcW w:w="1300" w:type="dxa"/>
            <w:tcMar>
              <w:top w:w="80" w:type="dxa"/>
              <w:left w:w="120" w:type="dxa"/>
              <w:bottom w:w="80" w:type="dxa"/>
              <w:right w:w="120" w:type="dxa"/>
            </w:tcMar>
            <w:vAlign w:val="center"/>
          </w:tcPr>
          <w:p w14:paraId="6075F355"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5"/>
              </w:rPr>
              <w:t>検証</w:t>
            </w:r>
            <w:proofErr w:type="spellEnd"/>
          </w:p>
        </w:tc>
        <w:tc>
          <w:tcPr>
            <w:tcW w:w="1500" w:type="dxa"/>
            <w:tcMar>
              <w:top w:w="80" w:type="dxa"/>
              <w:left w:w="120" w:type="dxa"/>
              <w:bottom w:w="80" w:type="dxa"/>
              <w:right w:w="120" w:type="dxa"/>
            </w:tcMar>
            <w:vAlign w:val="center"/>
          </w:tcPr>
          <w:p w14:paraId="2804FACB"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5"/>
              </w:rPr>
              <w:t>別担当者</w:t>
            </w:r>
            <w:proofErr w:type="spellEnd"/>
          </w:p>
        </w:tc>
        <w:tc>
          <w:tcPr>
            <w:tcW w:w="3860" w:type="dxa"/>
            <w:tcMar>
              <w:top w:w="80" w:type="dxa"/>
              <w:left w:w="120" w:type="dxa"/>
              <w:bottom w:w="80" w:type="dxa"/>
              <w:right w:w="120" w:type="dxa"/>
            </w:tcMar>
            <w:vAlign w:val="center"/>
          </w:tcPr>
          <w:p w14:paraId="6215FB56" w14:textId="4B24ED47" w:rsidR="00B53911" w:rsidRPr="008277F3" w:rsidRDefault="00986466"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原本・合計・前年との差・公式との対応を確認する</w:t>
            </w:r>
          </w:p>
        </w:tc>
        <w:tc>
          <w:tcPr>
            <w:tcW w:w="2200" w:type="dxa"/>
            <w:tcMar>
              <w:top w:w="80" w:type="dxa"/>
              <w:left w:w="120" w:type="dxa"/>
              <w:bottom w:w="80" w:type="dxa"/>
              <w:right w:w="120" w:type="dxa"/>
            </w:tcMar>
            <w:vAlign w:val="center"/>
          </w:tcPr>
          <w:p w14:paraId="0057F7ED" w14:textId="74DF9F41" w:rsidR="00B53911" w:rsidRPr="008277F3" w:rsidRDefault="00986466"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作業を止めるエラー（赤）が</w:t>
            </w:r>
            <w:r>
              <w:rPr>
                <w:rFonts w:ascii="BIZ UDPゴシック" w:eastAsia="BIZ UDPゴシック" w:hAnsi="BIZ UDPゴシック"/>
                <w:sz w:val="15"/>
                <w:lang w:eastAsia="ja-JP"/>
              </w:rPr>
              <w:t>0件</w:t>
            </w:r>
          </w:p>
        </w:tc>
      </w:tr>
      <w:tr w:rsidR="00B53911" w:rsidRPr="008277F3" w14:paraId="36CF46E7" w14:textId="77777777">
        <w:tc>
          <w:tcPr>
            <w:tcW w:w="500" w:type="dxa"/>
            <w:tcMar>
              <w:top w:w="80" w:type="dxa"/>
              <w:left w:w="120" w:type="dxa"/>
              <w:bottom w:w="80" w:type="dxa"/>
              <w:right w:w="120" w:type="dxa"/>
            </w:tcMar>
            <w:vAlign w:val="center"/>
          </w:tcPr>
          <w:p w14:paraId="2048C517" w14:textId="77777777" w:rsidR="00B53911" w:rsidRPr="008277F3" w:rsidRDefault="00000000" w:rsidP="001B6CFA">
            <w:pPr>
              <w:spacing w:after="0" w:line="240" w:lineRule="auto"/>
              <w:rPr>
                <w:rFonts w:ascii="BIZ UDPゴシック" w:eastAsia="BIZ UDPゴシック" w:hAnsi="BIZ UDPゴシック"/>
              </w:rPr>
            </w:pPr>
            <w:r w:rsidRPr="008277F3">
              <w:rPr>
                <w:rFonts w:ascii="BIZ UDPゴシック" w:eastAsia="BIZ UDPゴシック" w:hAnsi="BIZ UDPゴシック"/>
                <w:sz w:val="15"/>
              </w:rPr>
              <w:t>8</w:t>
            </w:r>
          </w:p>
        </w:tc>
        <w:tc>
          <w:tcPr>
            <w:tcW w:w="1300" w:type="dxa"/>
            <w:tcMar>
              <w:top w:w="80" w:type="dxa"/>
              <w:left w:w="120" w:type="dxa"/>
              <w:bottom w:w="80" w:type="dxa"/>
              <w:right w:w="120" w:type="dxa"/>
            </w:tcMar>
            <w:vAlign w:val="center"/>
          </w:tcPr>
          <w:p w14:paraId="22BDCE70"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5"/>
              </w:rPr>
              <w:t>承認</w:t>
            </w:r>
            <w:proofErr w:type="spellEnd"/>
          </w:p>
        </w:tc>
        <w:tc>
          <w:tcPr>
            <w:tcW w:w="1500" w:type="dxa"/>
            <w:tcMar>
              <w:top w:w="80" w:type="dxa"/>
              <w:left w:w="120" w:type="dxa"/>
              <w:bottom w:w="80" w:type="dxa"/>
              <w:right w:w="120" w:type="dxa"/>
            </w:tcMar>
            <w:vAlign w:val="center"/>
          </w:tcPr>
          <w:p w14:paraId="66A55250"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5"/>
              </w:rPr>
              <w:t>自治体責任者</w:t>
            </w:r>
            <w:proofErr w:type="spellEnd"/>
          </w:p>
        </w:tc>
        <w:tc>
          <w:tcPr>
            <w:tcW w:w="3860" w:type="dxa"/>
            <w:tcMar>
              <w:top w:w="80" w:type="dxa"/>
              <w:left w:w="120" w:type="dxa"/>
              <w:bottom w:w="80" w:type="dxa"/>
              <w:right w:w="120" w:type="dxa"/>
            </w:tcMar>
            <w:vAlign w:val="center"/>
          </w:tcPr>
          <w:p w14:paraId="6F53A6AB" w14:textId="502E7B31" w:rsidR="00B53911" w:rsidRPr="008277F3" w:rsidRDefault="00986466"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対象範囲・未確定の事項・出力するバージョンを承認する</w:t>
            </w:r>
          </w:p>
        </w:tc>
        <w:tc>
          <w:tcPr>
            <w:tcW w:w="2200" w:type="dxa"/>
            <w:tcMar>
              <w:top w:w="80" w:type="dxa"/>
              <w:left w:w="120" w:type="dxa"/>
              <w:bottom w:w="80" w:type="dxa"/>
              <w:right w:w="120" w:type="dxa"/>
            </w:tcMar>
            <w:vAlign w:val="center"/>
          </w:tcPr>
          <w:p w14:paraId="772DE5A1" w14:textId="7B1764DC" w:rsidR="00B53911" w:rsidRPr="008277F3" w:rsidRDefault="00986466"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承認した日時とバージョンを保存する</w:t>
            </w:r>
          </w:p>
        </w:tc>
      </w:tr>
      <w:tr w:rsidR="00B53911" w:rsidRPr="008277F3" w14:paraId="0220FF33" w14:textId="77777777">
        <w:tc>
          <w:tcPr>
            <w:tcW w:w="500" w:type="dxa"/>
            <w:tcMar>
              <w:top w:w="80" w:type="dxa"/>
              <w:left w:w="120" w:type="dxa"/>
              <w:bottom w:w="80" w:type="dxa"/>
              <w:right w:w="120" w:type="dxa"/>
            </w:tcMar>
            <w:vAlign w:val="center"/>
          </w:tcPr>
          <w:p w14:paraId="48DFD7AC" w14:textId="77777777" w:rsidR="00B53911" w:rsidRPr="008277F3" w:rsidRDefault="00000000" w:rsidP="001B6CFA">
            <w:pPr>
              <w:spacing w:after="0" w:line="240" w:lineRule="auto"/>
              <w:rPr>
                <w:rFonts w:ascii="BIZ UDPゴシック" w:eastAsia="BIZ UDPゴシック" w:hAnsi="BIZ UDPゴシック"/>
              </w:rPr>
            </w:pPr>
            <w:r w:rsidRPr="008277F3">
              <w:rPr>
                <w:rFonts w:ascii="BIZ UDPゴシック" w:eastAsia="BIZ UDPゴシック" w:hAnsi="BIZ UDPゴシック"/>
                <w:sz w:val="15"/>
              </w:rPr>
              <w:t>9</w:t>
            </w:r>
          </w:p>
        </w:tc>
        <w:tc>
          <w:tcPr>
            <w:tcW w:w="1300" w:type="dxa"/>
            <w:tcMar>
              <w:top w:w="80" w:type="dxa"/>
              <w:left w:w="120" w:type="dxa"/>
              <w:bottom w:w="80" w:type="dxa"/>
              <w:right w:w="120" w:type="dxa"/>
            </w:tcMar>
            <w:vAlign w:val="center"/>
          </w:tcPr>
          <w:p w14:paraId="4E61AD76"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5"/>
              </w:rPr>
              <w:t>登録・照合</w:t>
            </w:r>
            <w:proofErr w:type="spellEnd"/>
          </w:p>
        </w:tc>
        <w:tc>
          <w:tcPr>
            <w:tcW w:w="1500" w:type="dxa"/>
            <w:tcMar>
              <w:top w:w="80" w:type="dxa"/>
              <w:left w:w="120" w:type="dxa"/>
              <w:bottom w:w="80" w:type="dxa"/>
              <w:right w:w="120" w:type="dxa"/>
            </w:tcMar>
            <w:vAlign w:val="center"/>
          </w:tcPr>
          <w:p w14:paraId="144868C1"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5"/>
              </w:rPr>
              <w:t>登録者</w:t>
            </w:r>
            <w:proofErr w:type="spellEnd"/>
          </w:p>
        </w:tc>
        <w:tc>
          <w:tcPr>
            <w:tcW w:w="3860" w:type="dxa"/>
            <w:tcMar>
              <w:top w:w="80" w:type="dxa"/>
              <w:left w:w="120" w:type="dxa"/>
              <w:bottom w:w="80" w:type="dxa"/>
              <w:right w:w="120" w:type="dxa"/>
            </w:tcMar>
            <w:vAlign w:val="center"/>
          </w:tcPr>
          <w:p w14:paraId="38E76245" w14:textId="51DAAF69" w:rsidR="00B53911" w:rsidRPr="008277F3" w:rsidRDefault="00986466"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公式画面へ書き写し、公式の結果との差を確認する</w:t>
            </w:r>
          </w:p>
        </w:tc>
        <w:tc>
          <w:tcPr>
            <w:tcW w:w="2200" w:type="dxa"/>
            <w:tcMar>
              <w:top w:w="80" w:type="dxa"/>
              <w:left w:w="120" w:type="dxa"/>
              <w:bottom w:w="80" w:type="dxa"/>
              <w:right w:w="120" w:type="dxa"/>
            </w:tcMar>
            <w:vAlign w:val="center"/>
          </w:tcPr>
          <w:p w14:paraId="1FB1C6B6" w14:textId="7DA7258C" w:rsidR="00B53911" w:rsidRPr="008277F3" w:rsidRDefault="00986466"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受付の状態と画面の記録（証跡）を保存する</w:t>
            </w:r>
          </w:p>
        </w:tc>
      </w:tr>
      <w:tr w:rsidR="00B53911" w:rsidRPr="008277F3" w14:paraId="7639C4FD" w14:textId="77777777">
        <w:tc>
          <w:tcPr>
            <w:tcW w:w="500" w:type="dxa"/>
            <w:tcMar>
              <w:top w:w="80" w:type="dxa"/>
              <w:left w:w="120" w:type="dxa"/>
              <w:bottom w:w="80" w:type="dxa"/>
              <w:right w:w="120" w:type="dxa"/>
            </w:tcMar>
            <w:vAlign w:val="center"/>
          </w:tcPr>
          <w:p w14:paraId="46EAFB27" w14:textId="77777777" w:rsidR="00B53911" w:rsidRPr="008277F3" w:rsidRDefault="00000000" w:rsidP="001B6CFA">
            <w:pPr>
              <w:spacing w:after="0" w:line="240" w:lineRule="auto"/>
              <w:rPr>
                <w:rFonts w:ascii="BIZ UDPゴシック" w:eastAsia="BIZ UDPゴシック" w:hAnsi="BIZ UDPゴシック"/>
              </w:rPr>
            </w:pPr>
            <w:r w:rsidRPr="008277F3">
              <w:rPr>
                <w:rFonts w:ascii="BIZ UDPゴシック" w:eastAsia="BIZ UDPゴシック" w:hAnsi="BIZ UDPゴシック"/>
                <w:sz w:val="15"/>
              </w:rPr>
              <w:t>10</w:t>
            </w:r>
          </w:p>
        </w:tc>
        <w:tc>
          <w:tcPr>
            <w:tcW w:w="1300" w:type="dxa"/>
            <w:tcMar>
              <w:top w:w="80" w:type="dxa"/>
              <w:left w:w="120" w:type="dxa"/>
              <w:bottom w:w="80" w:type="dxa"/>
              <w:right w:w="120" w:type="dxa"/>
            </w:tcMar>
            <w:vAlign w:val="center"/>
          </w:tcPr>
          <w:p w14:paraId="3FB1E6C7"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5"/>
              </w:rPr>
              <w:t>差戻し対応</w:t>
            </w:r>
            <w:proofErr w:type="spellEnd"/>
          </w:p>
        </w:tc>
        <w:tc>
          <w:tcPr>
            <w:tcW w:w="1500" w:type="dxa"/>
            <w:tcMar>
              <w:top w:w="80" w:type="dxa"/>
              <w:left w:w="120" w:type="dxa"/>
              <w:bottom w:w="80" w:type="dxa"/>
              <w:right w:w="120" w:type="dxa"/>
            </w:tcMar>
            <w:vAlign w:val="center"/>
          </w:tcPr>
          <w:p w14:paraId="26EF4872" w14:textId="77777777" w:rsidR="00B53911" w:rsidRPr="008277F3" w:rsidRDefault="00000000" w:rsidP="001B6CFA">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5"/>
              </w:rPr>
              <w:t>計画担当</w:t>
            </w:r>
            <w:proofErr w:type="spellEnd"/>
          </w:p>
        </w:tc>
        <w:tc>
          <w:tcPr>
            <w:tcW w:w="3860" w:type="dxa"/>
            <w:tcMar>
              <w:top w:w="80" w:type="dxa"/>
              <w:left w:w="120" w:type="dxa"/>
              <w:bottom w:w="80" w:type="dxa"/>
              <w:right w:w="120" w:type="dxa"/>
            </w:tcMar>
            <w:vAlign w:val="center"/>
          </w:tcPr>
          <w:p w14:paraId="44BB0352" w14:textId="2D1C3DA1" w:rsidR="00B53911" w:rsidRPr="008277F3" w:rsidRDefault="00986466"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元のバージョンを残したまま、改訂版を作る</w:t>
            </w:r>
          </w:p>
        </w:tc>
        <w:tc>
          <w:tcPr>
            <w:tcW w:w="2200" w:type="dxa"/>
            <w:tcMar>
              <w:top w:w="80" w:type="dxa"/>
              <w:left w:w="120" w:type="dxa"/>
              <w:bottom w:w="80" w:type="dxa"/>
              <w:right w:w="120" w:type="dxa"/>
            </w:tcMar>
            <w:vAlign w:val="center"/>
          </w:tcPr>
          <w:p w14:paraId="557B4CAF" w14:textId="3AE4CA2E" w:rsidR="00B53911" w:rsidRPr="008277F3" w:rsidRDefault="00986466" w:rsidP="001B6CFA">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5"/>
                <w:lang w:eastAsia="ja-JP"/>
              </w:rPr>
              <w:t>変更した理由と再承認を保存する</w:t>
            </w:r>
          </w:p>
        </w:tc>
      </w:tr>
    </w:tbl>
    <w:p w14:paraId="214721F0" w14:textId="77777777" w:rsidR="00B53911" w:rsidRPr="008277F3" w:rsidRDefault="00B53911">
      <w:pPr>
        <w:spacing w:after="40"/>
        <w:rPr>
          <w:rFonts w:ascii="BIZ UDPゴシック" w:eastAsia="BIZ UDPゴシック" w:hAnsi="BIZ UDPゴシック"/>
          <w:lang w:eastAsia="ja-JP"/>
        </w:rPr>
      </w:pPr>
    </w:p>
    <w:p w14:paraId="40EDA9C3" w14:textId="77777777" w:rsidR="00B53911" w:rsidRPr="008277F3" w:rsidRDefault="00000000">
      <w:pPr>
        <w:pStyle w:val="2"/>
        <w:rPr>
          <w:rFonts w:ascii="BIZ UDPゴシック" w:eastAsia="BIZ UDPゴシック" w:hAnsi="BIZ UDPゴシック"/>
        </w:rPr>
      </w:pPr>
      <w:r w:rsidRPr="008277F3">
        <w:rPr>
          <w:rFonts w:ascii="BIZ UDPゴシック" w:eastAsia="BIZ UDPゴシック" w:hAnsi="BIZ UDPゴシック" w:cs="Noto Sans CJK JP"/>
        </w:rPr>
        <w:t xml:space="preserve">6.1 </w:t>
      </w:r>
      <w:proofErr w:type="spellStart"/>
      <w:r w:rsidRPr="008277F3">
        <w:rPr>
          <w:rFonts w:ascii="BIZ UDPゴシック" w:eastAsia="BIZ UDPゴシック" w:hAnsi="BIZ UDPゴシック" w:cs="Noto Sans CJK JP"/>
        </w:rPr>
        <w:t>版管理</w:t>
      </w:r>
      <w:proofErr w:type="spellEnd"/>
    </w:p>
    <w:tbl>
      <w:tblPr>
        <w:tblW w:w="9360" w:type="dxa"/>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A0" w:firstRow="1" w:lastRow="0" w:firstColumn="1" w:lastColumn="0" w:noHBand="0" w:noVBand="1"/>
      </w:tblPr>
      <w:tblGrid>
        <w:gridCol w:w="9360"/>
      </w:tblGrid>
      <w:tr w:rsidR="00B53911" w:rsidRPr="008277F3" w14:paraId="3EBF484A" w14:textId="77777777">
        <w:tc>
          <w:tcPr>
            <w:tcW w:w="9360" w:type="dxa"/>
            <w:shd w:val="clear" w:color="auto" w:fill="F4F6F9"/>
            <w:tcMar>
              <w:top w:w="80" w:type="dxa"/>
              <w:left w:w="120" w:type="dxa"/>
              <w:bottom w:w="80" w:type="dxa"/>
              <w:right w:w="120" w:type="dxa"/>
            </w:tcMar>
            <w:vAlign w:val="center"/>
          </w:tcPr>
          <w:p w14:paraId="789672CE" w14:textId="41456FFD" w:rsidR="00B53911" w:rsidRPr="008277F3" w:rsidRDefault="00986466">
            <w:pPr>
              <w:spacing w:after="40" w:line="283" w:lineRule="auto"/>
              <w:rPr>
                <w:rFonts w:ascii="BIZ UDPゴシック" w:eastAsia="BIZ UDPゴシック" w:hAnsi="BIZ UDPゴシック"/>
                <w:lang w:eastAsia="ja-JP"/>
              </w:rPr>
            </w:pPr>
            <w:r>
              <w:rPr>
                <w:rFonts w:ascii="BIZ UDPゴシック" w:eastAsia="BIZ UDPゴシック" w:hAnsi="BIZ UDPゴシック" w:hint="eastAsia"/>
                <w:b/>
                <w:color w:val="1F4D78"/>
                <w:sz w:val="20"/>
                <w:lang w:eastAsia="ja-JP"/>
              </w:rPr>
              <w:t>おすすめのファイル名　自治体コード</w:t>
            </w:r>
            <w:r>
              <w:rPr>
                <w:rFonts w:ascii="BIZ UDPゴシック" w:eastAsia="BIZ UDPゴシック" w:hAnsi="BIZ UDPゴシック"/>
                <w:b/>
                <w:color w:val="1F4D78"/>
                <w:sz w:val="20"/>
                <w:lang w:eastAsia="ja-JP"/>
              </w:rPr>
              <w:t>_第10期_段階_対象_</w:t>
            </w:r>
            <w:proofErr w:type="spellStart"/>
            <w:r>
              <w:rPr>
                <w:rFonts w:ascii="BIZ UDPゴシック" w:eastAsia="BIZ UDPゴシック" w:hAnsi="BIZ UDPゴシック"/>
                <w:b/>
                <w:color w:val="1F4D78"/>
                <w:sz w:val="20"/>
                <w:lang w:eastAsia="ja-JP"/>
              </w:rPr>
              <w:t>YYYYMMDD_HHMM_vNN</w:t>
            </w:r>
            <w:proofErr w:type="spellEnd"/>
            <w:r>
              <w:rPr>
                <w:rFonts w:ascii="BIZ UDPゴシック" w:eastAsia="BIZ UDPゴシック" w:hAnsi="BIZ UDPゴシック"/>
                <w:b/>
                <w:color w:val="1F4D78"/>
                <w:sz w:val="20"/>
                <w:lang w:eastAsia="ja-JP"/>
              </w:rPr>
              <w:t>_状態</w:t>
            </w:r>
          </w:p>
        </w:tc>
      </w:tr>
    </w:tbl>
    <w:p w14:paraId="4B4517AC" w14:textId="77777777" w:rsidR="00B53911" w:rsidRPr="008277F3" w:rsidRDefault="00B53911">
      <w:pPr>
        <w:spacing w:after="40"/>
        <w:rPr>
          <w:rFonts w:ascii="BIZ UDPゴシック" w:eastAsia="BIZ UDPゴシック" w:hAnsi="BIZ UDPゴシック"/>
          <w:lang w:eastAsia="ja-JP"/>
        </w:rPr>
      </w:pPr>
    </w:p>
    <w:p w14:paraId="34AA04B1" w14:textId="198AE50A"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元資料・正規化したデータ・算定・対応表・承認版・登録の記録（証跡）に、同じバッチ</w:t>
      </w:r>
      <w:r>
        <w:rPr>
          <w:rFonts w:ascii="BIZ UDPゴシック" w:eastAsia="BIZ UDPゴシック" w:hAnsi="BIZ UDPゴシック"/>
          <w:sz w:val="20"/>
          <w:lang w:eastAsia="ja-JP"/>
        </w:rPr>
        <w:t>IDを付けます。</w:t>
      </w:r>
    </w:p>
    <w:p w14:paraId="7982C0A8" w14:textId="7F51D32F"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上書きや削除はせず、新しい版を追加して古い版を「無効」にします。</w:t>
      </w:r>
    </w:p>
    <w:p w14:paraId="2825DC60" w14:textId="38B96310"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変更した箇所・変更の前後・理由・変更した人・確認した人・日時を記録に残します。</w:t>
      </w:r>
    </w:p>
    <w:p w14:paraId="4F8425B7" w14:textId="77777777" w:rsidR="00B53911" w:rsidRPr="008277F3" w:rsidRDefault="00000000">
      <w:pPr>
        <w:pStyle w:val="2"/>
        <w:rPr>
          <w:rFonts w:ascii="BIZ UDPゴシック" w:eastAsia="BIZ UDPゴシック" w:hAnsi="BIZ UDPゴシック"/>
          <w:lang w:eastAsia="ja-JP"/>
        </w:rPr>
      </w:pPr>
      <w:r w:rsidRPr="008277F3">
        <w:rPr>
          <w:rFonts w:ascii="BIZ UDPゴシック" w:eastAsia="BIZ UDPゴシック" w:hAnsi="BIZ UDPゴシック" w:cs="Noto Sans CJK JP"/>
          <w:lang w:eastAsia="ja-JP"/>
        </w:rPr>
        <w:lastRenderedPageBreak/>
        <w:t>6.2 自治体切替時の事故防止</w:t>
      </w:r>
    </w:p>
    <w:p w14:paraId="1BA7CB54" w14:textId="74B5C413"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画面や帳票の上部に、自治体名・保険者番号・県通知のバージョン・提出段階を、常に表示しておきます。</w:t>
      </w:r>
    </w:p>
    <w:p w14:paraId="0F3013EF" w14:textId="561E0879"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自治体をコピーして使うときは、実績値・添付・承認・受付番号・登録日時をコピーしないでください。</w:t>
      </w:r>
    </w:p>
    <w:p w14:paraId="42797710" w14:textId="53D3F09F"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出力する前に、自治体名と保険者番号を二人で声に出して読み合わせて確認します。</w:t>
      </w:r>
    </w:p>
    <w:p w14:paraId="48D98657" w14:textId="77777777" w:rsidR="00B53911" w:rsidRPr="008277F3" w:rsidRDefault="00000000">
      <w:pPr>
        <w:pStyle w:val="1"/>
        <w:rPr>
          <w:rFonts w:ascii="BIZ UDPゴシック" w:eastAsia="BIZ UDPゴシック" w:hAnsi="BIZ UDPゴシック"/>
        </w:rPr>
      </w:pPr>
      <w:r w:rsidRPr="008277F3">
        <w:rPr>
          <w:rFonts w:ascii="BIZ UDPゴシック" w:eastAsia="BIZ UDPゴシック" w:hAnsi="BIZ UDPゴシック" w:cs="Noto Sans CJK JP"/>
        </w:rPr>
        <w:t xml:space="preserve">7. </w:t>
      </w:r>
      <w:proofErr w:type="spellStart"/>
      <w:r w:rsidRPr="008277F3">
        <w:rPr>
          <w:rFonts w:ascii="BIZ UDPゴシック" w:eastAsia="BIZ UDPゴシック" w:hAnsi="BIZ UDPゴシック" w:cs="Noto Sans CJK JP"/>
        </w:rPr>
        <w:t>担当・確認者・承認者</w:t>
      </w:r>
      <w:proofErr w:type="spellEnd"/>
    </w:p>
    <w:tbl>
      <w:tblPr>
        <w:tblW w:w="9360" w:type="dxa"/>
        <w:tblInd w:w="120" w:type="dxa"/>
        <w:tblBorders>
          <w:top w:val="single" w:sz="6" w:space="0" w:color="B9CAD8"/>
          <w:left w:val="single" w:sz="6" w:space="0" w:color="B9CAD8"/>
          <w:bottom w:val="single" w:sz="6" w:space="0" w:color="B9CAD8"/>
          <w:right w:val="single" w:sz="6" w:space="0" w:color="B9CAD8"/>
          <w:insideH w:val="single" w:sz="6" w:space="0" w:color="B9CAD8"/>
          <w:insideV w:val="single" w:sz="6" w:space="0" w:color="B9CAD8"/>
        </w:tblBorders>
        <w:tblLayout w:type="fixed"/>
        <w:tblLook w:val="04A0" w:firstRow="1" w:lastRow="0" w:firstColumn="1" w:lastColumn="0" w:noHBand="0" w:noVBand="1"/>
      </w:tblPr>
      <w:tblGrid>
        <w:gridCol w:w="2100"/>
        <w:gridCol w:w="1900"/>
        <w:gridCol w:w="1900"/>
        <w:gridCol w:w="1900"/>
        <w:gridCol w:w="1560"/>
      </w:tblGrid>
      <w:tr w:rsidR="00B53911" w:rsidRPr="008277F3" w14:paraId="4A1FCACD" w14:textId="77777777">
        <w:trPr>
          <w:tblHeader/>
        </w:trPr>
        <w:tc>
          <w:tcPr>
            <w:tcW w:w="2100" w:type="dxa"/>
            <w:shd w:val="clear" w:color="auto" w:fill="E8EEF5"/>
            <w:tcMar>
              <w:top w:w="80" w:type="dxa"/>
              <w:left w:w="120" w:type="dxa"/>
              <w:bottom w:w="80" w:type="dxa"/>
              <w:right w:w="120" w:type="dxa"/>
            </w:tcMar>
            <w:vAlign w:val="center"/>
          </w:tcPr>
          <w:p w14:paraId="5C03962A"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対象</w:t>
            </w:r>
            <w:proofErr w:type="spellEnd"/>
          </w:p>
        </w:tc>
        <w:tc>
          <w:tcPr>
            <w:tcW w:w="1900" w:type="dxa"/>
            <w:shd w:val="clear" w:color="auto" w:fill="E8EEF5"/>
            <w:tcMar>
              <w:top w:w="80" w:type="dxa"/>
              <w:left w:w="120" w:type="dxa"/>
              <w:bottom w:w="80" w:type="dxa"/>
              <w:right w:w="120" w:type="dxa"/>
            </w:tcMar>
            <w:vAlign w:val="center"/>
          </w:tcPr>
          <w:p w14:paraId="10A4ABF1"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作業者</w:t>
            </w:r>
            <w:proofErr w:type="spellEnd"/>
          </w:p>
        </w:tc>
        <w:tc>
          <w:tcPr>
            <w:tcW w:w="1900" w:type="dxa"/>
            <w:shd w:val="clear" w:color="auto" w:fill="E8EEF5"/>
            <w:tcMar>
              <w:top w:w="80" w:type="dxa"/>
              <w:left w:w="120" w:type="dxa"/>
              <w:bottom w:w="80" w:type="dxa"/>
              <w:right w:w="120" w:type="dxa"/>
            </w:tcMar>
            <w:vAlign w:val="center"/>
          </w:tcPr>
          <w:p w14:paraId="1864F87F"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承認責任</w:t>
            </w:r>
            <w:proofErr w:type="spellEnd"/>
          </w:p>
        </w:tc>
        <w:tc>
          <w:tcPr>
            <w:tcW w:w="1900" w:type="dxa"/>
            <w:shd w:val="clear" w:color="auto" w:fill="E8EEF5"/>
            <w:tcMar>
              <w:top w:w="80" w:type="dxa"/>
              <w:left w:w="120" w:type="dxa"/>
              <w:bottom w:w="80" w:type="dxa"/>
              <w:right w:w="120" w:type="dxa"/>
            </w:tcMar>
            <w:vAlign w:val="center"/>
          </w:tcPr>
          <w:p w14:paraId="749DDF99"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相談先</w:t>
            </w:r>
            <w:proofErr w:type="spellEnd"/>
          </w:p>
        </w:tc>
        <w:tc>
          <w:tcPr>
            <w:tcW w:w="1560" w:type="dxa"/>
            <w:shd w:val="clear" w:color="auto" w:fill="E8EEF5"/>
            <w:tcMar>
              <w:top w:w="80" w:type="dxa"/>
              <w:left w:w="120" w:type="dxa"/>
              <w:bottom w:w="80" w:type="dxa"/>
              <w:right w:w="120" w:type="dxa"/>
            </w:tcMar>
            <w:vAlign w:val="center"/>
          </w:tcPr>
          <w:p w14:paraId="6797EB03"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共有先</w:t>
            </w:r>
            <w:proofErr w:type="spellEnd"/>
          </w:p>
        </w:tc>
      </w:tr>
      <w:tr w:rsidR="00B53911" w:rsidRPr="008277F3" w14:paraId="34A77220" w14:textId="77777777">
        <w:tc>
          <w:tcPr>
            <w:tcW w:w="2100" w:type="dxa"/>
            <w:tcMar>
              <w:top w:w="80" w:type="dxa"/>
              <w:left w:w="120" w:type="dxa"/>
              <w:bottom w:w="80" w:type="dxa"/>
              <w:right w:w="120" w:type="dxa"/>
            </w:tcMar>
            <w:vAlign w:val="center"/>
          </w:tcPr>
          <w:p w14:paraId="40B3E5DA"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県通知・期限</w:t>
            </w:r>
            <w:proofErr w:type="spellEnd"/>
          </w:p>
        </w:tc>
        <w:tc>
          <w:tcPr>
            <w:tcW w:w="1900" w:type="dxa"/>
            <w:tcMar>
              <w:top w:w="80" w:type="dxa"/>
              <w:left w:w="120" w:type="dxa"/>
              <w:bottom w:w="80" w:type="dxa"/>
              <w:right w:w="120" w:type="dxa"/>
            </w:tcMar>
            <w:vAlign w:val="center"/>
          </w:tcPr>
          <w:p w14:paraId="5085ABB2"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自治体計画担当</w:t>
            </w:r>
            <w:proofErr w:type="spellEnd"/>
          </w:p>
        </w:tc>
        <w:tc>
          <w:tcPr>
            <w:tcW w:w="1900" w:type="dxa"/>
            <w:tcMar>
              <w:top w:w="80" w:type="dxa"/>
              <w:left w:w="120" w:type="dxa"/>
              <w:bottom w:w="80" w:type="dxa"/>
              <w:right w:w="120" w:type="dxa"/>
            </w:tcMar>
            <w:vAlign w:val="center"/>
          </w:tcPr>
          <w:p w14:paraId="33189ACA"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自治体責任者</w:t>
            </w:r>
            <w:proofErr w:type="spellEnd"/>
          </w:p>
        </w:tc>
        <w:tc>
          <w:tcPr>
            <w:tcW w:w="1900" w:type="dxa"/>
            <w:tcMar>
              <w:top w:w="80" w:type="dxa"/>
              <w:left w:w="120" w:type="dxa"/>
              <w:bottom w:w="80" w:type="dxa"/>
              <w:right w:w="120" w:type="dxa"/>
            </w:tcMar>
            <w:vAlign w:val="center"/>
          </w:tcPr>
          <w:p w14:paraId="51F70A07"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都道府県担当</w:t>
            </w:r>
            <w:proofErr w:type="spellEnd"/>
          </w:p>
        </w:tc>
        <w:tc>
          <w:tcPr>
            <w:tcW w:w="1560" w:type="dxa"/>
            <w:tcMar>
              <w:top w:w="80" w:type="dxa"/>
              <w:left w:w="120" w:type="dxa"/>
              <w:bottom w:w="80" w:type="dxa"/>
              <w:right w:w="120" w:type="dxa"/>
            </w:tcMar>
            <w:vAlign w:val="center"/>
          </w:tcPr>
          <w:p w14:paraId="0D4895CC"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当社・登録者</w:t>
            </w:r>
            <w:proofErr w:type="spellEnd"/>
          </w:p>
        </w:tc>
      </w:tr>
      <w:tr w:rsidR="00B53911" w:rsidRPr="008277F3" w14:paraId="31EF84AE" w14:textId="77777777">
        <w:tc>
          <w:tcPr>
            <w:tcW w:w="2100" w:type="dxa"/>
            <w:tcMar>
              <w:top w:w="80" w:type="dxa"/>
              <w:left w:w="120" w:type="dxa"/>
              <w:bottom w:w="80" w:type="dxa"/>
              <w:right w:w="120" w:type="dxa"/>
            </w:tcMar>
            <w:vAlign w:val="center"/>
          </w:tcPr>
          <w:p w14:paraId="16D20640" w14:textId="77777777" w:rsidR="00B53911" w:rsidRPr="008277F3" w:rsidRDefault="00000000">
            <w:pPr>
              <w:spacing w:after="0" w:line="276" w:lineRule="auto"/>
              <w:rPr>
                <w:rFonts w:ascii="BIZ UDPゴシック" w:eastAsia="BIZ UDPゴシック" w:hAnsi="BIZ UDPゴシック"/>
                <w:lang w:eastAsia="ja-JP"/>
              </w:rPr>
            </w:pPr>
            <w:r w:rsidRPr="008277F3">
              <w:rPr>
                <w:rFonts w:ascii="BIZ UDPゴシック" w:eastAsia="BIZ UDPゴシック" w:hAnsi="BIZ UDPゴシック"/>
                <w:sz w:val="16"/>
                <w:lang w:eastAsia="ja-JP"/>
              </w:rPr>
              <w:t>人口・認定・給付実績</w:t>
            </w:r>
          </w:p>
        </w:tc>
        <w:tc>
          <w:tcPr>
            <w:tcW w:w="1900" w:type="dxa"/>
            <w:tcMar>
              <w:top w:w="80" w:type="dxa"/>
              <w:left w:w="120" w:type="dxa"/>
              <w:bottom w:w="80" w:type="dxa"/>
              <w:right w:w="120" w:type="dxa"/>
            </w:tcMar>
            <w:vAlign w:val="center"/>
          </w:tcPr>
          <w:p w14:paraId="124689D0"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自治体所管課</w:t>
            </w:r>
            <w:proofErr w:type="spellEnd"/>
          </w:p>
        </w:tc>
        <w:tc>
          <w:tcPr>
            <w:tcW w:w="1900" w:type="dxa"/>
            <w:tcMar>
              <w:top w:w="80" w:type="dxa"/>
              <w:left w:w="120" w:type="dxa"/>
              <w:bottom w:w="80" w:type="dxa"/>
              <w:right w:w="120" w:type="dxa"/>
            </w:tcMar>
            <w:vAlign w:val="center"/>
          </w:tcPr>
          <w:p w14:paraId="3721ABC2"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所管責任者</w:t>
            </w:r>
            <w:proofErr w:type="spellEnd"/>
          </w:p>
        </w:tc>
        <w:tc>
          <w:tcPr>
            <w:tcW w:w="1900" w:type="dxa"/>
            <w:tcMar>
              <w:top w:w="80" w:type="dxa"/>
              <w:left w:w="120" w:type="dxa"/>
              <w:bottom w:w="80" w:type="dxa"/>
              <w:right w:w="120" w:type="dxa"/>
            </w:tcMar>
            <w:vAlign w:val="center"/>
          </w:tcPr>
          <w:p w14:paraId="21C6F7FC"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計画担当・当社</w:t>
            </w:r>
            <w:proofErr w:type="spellEnd"/>
          </w:p>
        </w:tc>
        <w:tc>
          <w:tcPr>
            <w:tcW w:w="1560" w:type="dxa"/>
            <w:tcMar>
              <w:top w:w="80" w:type="dxa"/>
              <w:left w:w="120" w:type="dxa"/>
              <w:bottom w:w="80" w:type="dxa"/>
              <w:right w:w="120" w:type="dxa"/>
            </w:tcMar>
            <w:vAlign w:val="center"/>
          </w:tcPr>
          <w:p w14:paraId="69245576"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検証者</w:t>
            </w:r>
            <w:proofErr w:type="spellEnd"/>
          </w:p>
        </w:tc>
      </w:tr>
      <w:tr w:rsidR="00B53911" w:rsidRPr="008277F3" w14:paraId="4E4EA286" w14:textId="77777777">
        <w:tc>
          <w:tcPr>
            <w:tcW w:w="2100" w:type="dxa"/>
            <w:tcMar>
              <w:top w:w="80" w:type="dxa"/>
              <w:left w:w="120" w:type="dxa"/>
              <w:bottom w:w="80" w:type="dxa"/>
              <w:right w:w="120" w:type="dxa"/>
            </w:tcMar>
            <w:vAlign w:val="center"/>
          </w:tcPr>
          <w:p w14:paraId="4CC1E7DE"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公式画面対応表</w:t>
            </w:r>
            <w:proofErr w:type="spellEnd"/>
          </w:p>
        </w:tc>
        <w:tc>
          <w:tcPr>
            <w:tcW w:w="1900" w:type="dxa"/>
            <w:tcMar>
              <w:top w:w="80" w:type="dxa"/>
              <w:left w:w="120" w:type="dxa"/>
              <w:bottom w:w="80" w:type="dxa"/>
              <w:right w:w="120" w:type="dxa"/>
            </w:tcMar>
            <w:vAlign w:val="center"/>
          </w:tcPr>
          <w:p w14:paraId="45E915A0"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当社作業者</w:t>
            </w:r>
            <w:proofErr w:type="spellEnd"/>
          </w:p>
        </w:tc>
        <w:tc>
          <w:tcPr>
            <w:tcW w:w="1900" w:type="dxa"/>
            <w:tcMar>
              <w:top w:w="80" w:type="dxa"/>
              <w:left w:w="120" w:type="dxa"/>
              <w:bottom w:w="80" w:type="dxa"/>
              <w:right w:w="120" w:type="dxa"/>
            </w:tcMar>
            <w:vAlign w:val="center"/>
          </w:tcPr>
          <w:p w14:paraId="19EF7D22"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当社責任者</w:t>
            </w:r>
            <w:proofErr w:type="spellEnd"/>
          </w:p>
        </w:tc>
        <w:tc>
          <w:tcPr>
            <w:tcW w:w="1900" w:type="dxa"/>
            <w:tcMar>
              <w:top w:w="80" w:type="dxa"/>
              <w:left w:w="120" w:type="dxa"/>
              <w:bottom w:w="80" w:type="dxa"/>
              <w:right w:w="120" w:type="dxa"/>
            </w:tcMar>
            <w:vAlign w:val="center"/>
          </w:tcPr>
          <w:p w14:paraId="13A04B4F"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自治体計画担当</w:t>
            </w:r>
            <w:proofErr w:type="spellEnd"/>
          </w:p>
        </w:tc>
        <w:tc>
          <w:tcPr>
            <w:tcW w:w="1560" w:type="dxa"/>
            <w:tcMar>
              <w:top w:w="80" w:type="dxa"/>
              <w:left w:w="120" w:type="dxa"/>
              <w:bottom w:w="80" w:type="dxa"/>
              <w:right w:w="120" w:type="dxa"/>
            </w:tcMar>
            <w:vAlign w:val="center"/>
          </w:tcPr>
          <w:p w14:paraId="0775D3E5"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登録者</w:t>
            </w:r>
            <w:proofErr w:type="spellEnd"/>
          </w:p>
        </w:tc>
      </w:tr>
      <w:tr w:rsidR="00B53911" w:rsidRPr="008277F3" w14:paraId="08F0291B" w14:textId="77777777">
        <w:tc>
          <w:tcPr>
            <w:tcW w:w="2100" w:type="dxa"/>
            <w:tcMar>
              <w:top w:w="80" w:type="dxa"/>
              <w:left w:w="120" w:type="dxa"/>
              <w:bottom w:w="80" w:type="dxa"/>
              <w:right w:w="120" w:type="dxa"/>
            </w:tcMar>
            <w:vAlign w:val="center"/>
          </w:tcPr>
          <w:p w14:paraId="39BDE092"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推計方法・理由</w:t>
            </w:r>
            <w:proofErr w:type="spellEnd"/>
          </w:p>
        </w:tc>
        <w:tc>
          <w:tcPr>
            <w:tcW w:w="1900" w:type="dxa"/>
            <w:tcMar>
              <w:top w:w="80" w:type="dxa"/>
              <w:left w:w="120" w:type="dxa"/>
              <w:bottom w:w="80" w:type="dxa"/>
              <w:right w:w="120" w:type="dxa"/>
            </w:tcMar>
            <w:vAlign w:val="center"/>
          </w:tcPr>
          <w:p w14:paraId="445D1E7A"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当社作業者</w:t>
            </w:r>
            <w:proofErr w:type="spellEnd"/>
          </w:p>
        </w:tc>
        <w:tc>
          <w:tcPr>
            <w:tcW w:w="1900" w:type="dxa"/>
            <w:tcMar>
              <w:top w:w="80" w:type="dxa"/>
              <w:left w:w="120" w:type="dxa"/>
              <w:bottom w:w="80" w:type="dxa"/>
              <w:right w:w="120" w:type="dxa"/>
            </w:tcMar>
            <w:vAlign w:val="center"/>
          </w:tcPr>
          <w:p w14:paraId="4366F534"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自治体計画責任者</w:t>
            </w:r>
            <w:proofErr w:type="spellEnd"/>
          </w:p>
        </w:tc>
        <w:tc>
          <w:tcPr>
            <w:tcW w:w="1900" w:type="dxa"/>
            <w:tcMar>
              <w:top w:w="80" w:type="dxa"/>
              <w:left w:w="120" w:type="dxa"/>
              <w:bottom w:w="80" w:type="dxa"/>
              <w:right w:w="120" w:type="dxa"/>
            </w:tcMar>
            <w:vAlign w:val="center"/>
          </w:tcPr>
          <w:p w14:paraId="5FD99F49"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各所管・県</w:t>
            </w:r>
            <w:proofErr w:type="spellEnd"/>
          </w:p>
        </w:tc>
        <w:tc>
          <w:tcPr>
            <w:tcW w:w="1560" w:type="dxa"/>
            <w:tcMar>
              <w:top w:w="80" w:type="dxa"/>
              <w:left w:w="120" w:type="dxa"/>
              <w:bottom w:w="80" w:type="dxa"/>
              <w:right w:w="120" w:type="dxa"/>
            </w:tcMar>
            <w:vAlign w:val="center"/>
          </w:tcPr>
          <w:p w14:paraId="3AC093BA"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検証者</w:t>
            </w:r>
            <w:proofErr w:type="spellEnd"/>
          </w:p>
        </w:tc>
      </w:tr>
      <w:tr w:rsidR="00B53911" w:rsidRPr="008277F3" w14:paraId="225EFF6D" w14:textId="77777777">
        <w:tc>
          <w:tcPr>
            <w:tcW w:w="2100" w:type="dxa"/>
            <w:tcMar>
              <w:top w:w="80" w:type="dxa"/>
              <w:left w:w="120" w:type="dxa"/>
              <w:bottom w:w="80" w:type="dxa"/>
              <w:right w:w="120" w:type="dxa"/>
            </w:tcMar>
            <w:vAlign w:val="center"/>
          </w:tcPr>
          <w:p w14:paraId="00659ED2"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給付費・保険料</w:t>
            </w:r>
            <w:proofErr w:type="spellEnd"/>
          </w:p>
        </w:tc>
        <w:tc>
          <w:tcPr>
            <w:tcW w:w="1900" w:type="dxa"/>
            <w:tcMar>
              <w:top w:w="80" w:type="dxa"/>
              <w:left w:w="120" w:type="dxa"/>
              <w:bottom w:w="80" w:type="dxa"/>
              <w:right w:w="120" w:type="dxa"/>
            </w:tcMar>
            <w:vAlign w:val="center"/>
          </w:tcPr>
          <w:p w14:paraId="558A7FA2"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財政</w:t>
            </w:r>
            <w:proofErr w:type="spellEnd"/>
            <w:r w:rsidRPr="008277F3">
              <w:rPr>
                <w:rFonts w:ascii="BIZ UDPゴシック" w:eastAsia="BIZ UDPゴシック" w:hAnsi="BIZ UDPゴシック"/>
                <w:sz w:val="16"/>
              </w:rPr>
              <w:t>/</w:t>
            </w:r>
            <w:proofErr w:type="spellStart"/>
            <w:r w:rsidRPr="008277F3">
              <w:rPr>
                <w:rFonts w:ascii="BIZ UDPゴシック" w:eastAsia="BIZ UDPゴシック" w:hAnsi="BIZ UDPゴシック"/>
                <w:sz w:val="16"/>
              </w:rPr>
              <w:t>保険料担当</w:t>
            </w:r>
            <w:proofErr w:type="spellEnd"/>
          </w:p>
        </w:tc>
        <w:tc>
          <w:tcPr>
            <w:tcW w:w="1900" w:type="dxa"/>
            <w:tcMar>
              <w:top w:w="80" w:type="dxa"/>
              <w:left w:w="120" w:type="dxa"/>
              <w:bottom w:w="80" w:type="dxa"/>
              <w:right w:w="120" w:type="dxa"/>
            </w:tcMar>
            <w:vAlign w:val="center"/>
          </w:tcPr>
          <w:p w14:paraId="3D4F3D2C"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自治体責任者</w:t>
            </w:r>
            <w:proofErr w:type="spellEnd"/>
          </w:p>
        </w:tc>
        <w:tc>
          <w:tcPr>
            <w:tcW w:w="1900" w:type="dxa"/>
            <w:tcMar>
              <w:top w:w="80" w:type="dxa"/>
              <w:left w:w="120" w:type="dxa"/>
              <w:bottom w:w="80" w:type="dxa"/>
              <w:right w:w="120" w:type="dxa"/>
            </w:tcMar>
            <w:vAlign w:val="center"/>
          </w:tcPr>
          <w:p w14:paraId="23EAA89D"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当社・県</w:t>
            </w:r>
            <w:proofErr w:type="spellEnd"/>
          </w:p>
        </w:tc>
        <w:tc>
          <w:tcPr>
            <w:tcW w:w="1560" w:type="dxa"/>
            <w:tcMar>
              <w:top w:w="80" w:type="dxa"/>
              <w:left w:w="120" w:type="dxa"/>
              <w:bottom w:w="80" w:type="dxa"/>
              <w:right w:w="120" w:type="dxa"/>
            </w:tcMar>
            <w:vAlign w:val="center"/>
          </w:tcPr>
          <w:p w14:paraId="7C534A86"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承認者</w:t>
            </w:r>
            <w:proofErr w:type="spellEnd"/>
          </w:p>
        </w:tc>
      </w:tr>
      <w:tr w:rsidR="00B53911" w:rsidRPr="008277F3" w14:paraId="22BE98D5" w14:textId="77777777">
        <w:tc>
          <w:tcPr>
            <w:tcW w:w="2100" w:type="dxa"/>
            <w:tcMar>
              <w:top w:w="80" w:type="dxa"/>
              <w:left w:w="120" w:type="dxa"/>
              <w:bottom w:w="80" w:type="dxa"/>
              <w:right w:w="120" w:type="dxa"/>
            </w:tcMar>
            <w:vAlign w:val="center"/>
          </w:tcPr>
          <w:p w14:paraId="3179BF1B"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検証</w:t>
            </w:r>
            <w:proofErr w:type="spellEnd"/>
          </w:p>
        </w:tc>
        <w:tc>
          <w:tcPr>
            <w:tcW w:w="1900" w:type="dxa"/>
            <w:tcMar>
              <w:top w:w="80" w:type="dxa"/>
              <w:left w:w="120" w:type="dxa"/>
              <w:bottom w:w="80" w:type="dxa"/>
              <w:right w:w="120" w:type="dxa"/>
            </w:tcMar>
            <w:vAlign w:val="center"/>
          </w:tcPr>
          <w:p w14:paraId="26A545BA" w14:textId="428E30B0"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入力者とは別の検証者</w:t>
            </w:r>
          </w:p>
        </w:tc>
        <w:tc>
          <w:tcPr>
            <w:tcW w:w="1900" w:type="dxa"/>
            <w:tcMar>
              <w:top w:w="80" w:type="dxa"/>
              <w:left w:w="120" w:type="dxa"/>
              <w:bottom w:w="80" w:type="dxa"/>
              <w:right w:w="120" w:type="dxa"/>
            </w:tcMar>
            <w:vAlign w:val="center"/>
          </w:tcPr>
          <w:p w14:paraId="2D70BF06"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検証責任者</w:t>
            </w:r>
            <w:proofErr w:type="spellEnd"/>
          </w:p>
        </w:tc>
        <w:tc>
          <w:tcPr>
            <w:tcW w:w="1900" w:type="dxa"/>
            <w:tcMar>
              <w:top w:w="80" w:type="dxa"/>
              <w:left w:w="120" w:type="dxa"/>
              <w:bottom w:w="80" w:type="dxa"/>
              <w:right w:w="120" w:type="dxa"/>
            </w:tcMar>
            <w:vAlign w:val="center"/>
          </w:tcPr>
          <w:p w14:paraId="595D0379"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各所管</w:t>
            </w:r>
            <w:proofErr w:type="spellEnd"/>
          </w:p>
        </w:tc>
        <w:tc>
          <w:tcPr>
            <w:tcW w:w="1560" w:type="dxa"/>
            <w:tcMar>
              <w:top w:w="80" w:type="dxa"/>
              <w:left w:w="120" w:type="dxa"/>
              <w:bottom w:w="80" w:type="dxa"/>
              <w:right w:w="120" w:type="dxa"/>
            </w:tcMar>
            <w:vAlign w:val="center"/>
          </w:tcPr>
          <w:p w14:paraId="605B1EEF"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承認者</w:t>
            </w:r>
            <w:proofErr w:type="spellEnd"/>
          </w:p>
        </w:tc>
      </w:tr>
      <w:tr w:rsidR="00B53911" w:rsidRPr="008277F3" w14:paraId="71935882" w14:textId="77777777">
        <w:tc>
          <w:tcPr>
            <w:tcW w:w="2100" w:type="dxa"/>
            <w:tcMar>
              <w:top w:w="80" w:type="dxa"/>
              <w:left w:w="120" w:type="dxa"/>
              <w:bottom w:w="80" w:type="dxa"/>
              <w:right w:w="120" w:type="dxa"/>
            </w:tcMar>
            <w:vAlign w:val="center"/>
          </w:tcPr>
          <w:p w14:paraId="04F9ED56"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公式登録・証跡</w:t>
            </w:r>
            <w:proofErr w:type="spellEnd"/>
          </w:p>
        </w:tc>
        <w:tc>
          <w:tcPr>
            <w:tcW w:w="1900" w:type="dxa"/>
            <w:tcMar>
              <w:top w:w="80" w:type="dxa"/>
              <w:left w:w="120" w:type="dxa"/>
              <w:bottom w:w="80" w:type="dxa"/>
              <w:right w:w="120" w:type="dxa"/>
            </w:tcMar>
            <w:vAlign w:val="center"/>
          </w:tcPr>
          <w:p w14:paraId="0312BA70"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登録者</w:t>
            </w:r>
            <w:proofErr w:type="spellEnd"/>
          </w:p>
        </w:tc>
        <w:tc>
          <w:tcPr>
            <w:tcW w:w="1900" w:type="dxa"/>
            <w:tcMar>
              <w:top w:w="80" w:type="dxa"/>
              <w:left w:w="120" w:type="dxa"/>
              <w:bottom w:w="80" w:type="dxa"/>
              <w:right w:w="120" w:type="dxa"/>
            </w:tcMar>
            <w:vAlign w:val="center"/>
          </w:tcPr>
          <w:p w14:paraId="00870507"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最終承認者</w:t>
            </w:r>
            <w:proofErr w:type="spellEnd"/>
          </w:p>
        </w:tc>
        <w:tc>
          <w:tcPr>
            <w:tcW w:w="1900" w:type="dxa"/>
            <w:tcMar>
              <w:top w:w="80" w:type="dxa"/>
              <w:left w:w="120" w:type="dxa"/>
              <w:bottom w:w="80" w:type="dxa"/>
              <w:right w:w="120" w:type="dxa"/>
            </w:tcMar>
            <w:vAlign w:val="center"/>
          </w:tcPr>
          <w:p w14:paraId="56D882B5"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当社・情報担当</w:t>
            </w:r>
            <w:proofErr w:type="spellEnd"/>
          </w:p>
        </w:tc>
        <w:tc>
          <w:tcPr>
            <w:tcW w:w="1560" w:type="dxa"/>
            <w:tcMar>
              <w:top w:w="80" w:type="dxa"/>
              <w:left w:w="120" w:type="dxa"/>
              <w:bottom w:w="80" w:type="dxa"/>
              <w:right w:w="120" w:type="dxa"/>
            </w:tcMar>
            <w:vAlign w:val="center"/>
          </w:tcPr>
          <w:p w14:paraId="4B1B4E30"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都道府県担当</w:t>
            </w:r>
            <w:proofErr w:type="spellEnd"/>
          </w:p>
        </w:tc>
      </w:tr>
    </w:tbl>
    <w:p w14:paraId="3CB76199" w14:textId="77777777" w:rsidR="00B53911" w:rsidRPr="008277F3" w:rsidRDefault="00B53911">
      <w:pPr>
        <w:spacing w:after="40"/>
        <w:rPr>
          <w:rFonts w:ascii="BIZ UDPゴシック" w:eastAsia="BIZ UDPゴシック" w:hAnsi="BIZ UDPゴシック"/>
        </w:rPr>
      </w:pPr>
    </w:p>
    <w:p w14:paraId="6227F37C" w14:textId="77777777" w:rsidR="00B53911" w:rsidRPr="008277F3" w:rsidRDefault="00000000">
      <w:pPr>
        <w:pStyle w:val="2"/>
        <w:rPr>
          <w:rFonts w:ascii="BIZ UDPゴシック" w:eastAsia="BIZ UDPゴシック" w:hAnsi="BIZ UDPゴシック"/>
          <w:lang w:eastAsia="ja-JP"/>
        </w:rPr>
      </w:pPr>
      <w:r w:rsidRPr="008277F3">
        <w:rPr>
          <w:rFonts w:ascii="BIZ UDPゴシック" w:eastAsia="BIZ UDPゴシック" w:hAnsi="BIZ UDPゴシック" w:cs="Noto Sans CJK JP"/>
          <w:lang w:eastAsia="ja-JP"/>
        </w:rPr>
        <w:t>7.1 自治体入力と当社対応の境界</w:t>
      </w:r>
    </w:p>
    <w:tbl>
      <w:tblPr>
        <w:tblW w:w="9360" w:type="dxa"/>
        <w:tblInd w:w="120" w:type="dxa"/>
        <w:tblBorders>
          <w:top w:val="single" w:sz="6" w:space="0" w:color="B9CAD8"/>
          <w:left w:val="single" w:sz="6" w:space="0" w:color="B9CAD8"/>
          <w:bottom w:val="single" w:sz="6" w:space="0" w:color="B9CAD8"/>
          <w:right w:val="single" w:sz="6" w:space="0" w:color="B9CAD8"/>
          <w:insideH w:val="single" w:sz="6" w:space="0" w:color="B9CAD8"/>
          <w:insideV w:val="single" w:sz="6" w:space="0" w:color="B9CAD8"/>
        </w:tblBorders>
        <w:tblLayout w:type="fixed"/>
        <w:tblLook w:val="04A0" w:firstRow="1" w:lastRow="0" w:firstColumn="1" w:lastColumn="0" w:noHBand="0" w:noVBand="1"/>
      </w:tblPr>
      <w:tblGrid>
        <w:gridCol w:w="1500"/>
        <w:gridCol w:w="4700"/>
        <w:gridCol w:w="3160"/>
      </w:tblGrid>
      <w:tr w:rsidR="00B53911" w:rsidRPr="008277F3" w14:paraId="66493D7A" w14:textId="77777777">
        <w:trPr>
          <w:tblHeader/>
        </w:trPr>
        <w:tc>
          <w:tcPr>
            <w:tcW w:w="1500" w:type="dxa"/>
            <w:shd w:val="clear" w:color="auto" w:fill="E8EEF5"/>
            <w:tcMar>
              <w:top w:w="80" w:type="dxa"/>
              <w:left w:w="120" w:type="dxa"/>
              <w:bottom w:w="80" w:type="dxa"/>
              <w:right w:w="120" w:type="dxa"/>
            </w:tcMar>
            <w:vAlign w:val="center"/>
          </w:tcPr>
          <w:p w14:paraId="31B4D223"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区分</w:t>
            </w:r>
            <w:proofErr w:type="spellEnd"/>
          </w:p>
        </w:tc>
        <w:tc>
          <w:tcPr>
            <w:tcW w:w="4700" w:type="dxa"/>
            <w:shd w:val="clear" w:color="auto" w:fill="E8EEF5"/>
            <w:tcMar>
              <w:top w:w="80" w:type="dxa"/>
              <w:left w:w="120" w:type="dxa"/>
              <w:bottom w:w="80" w:type="dxa"/>
              <w:right w:w="120" w:type="dxa"/>
            </w:tcMar>
            <w:vAlign w:val="center"/>
          </w:tcPr>
          <w:p w14:paraId="00EE4663"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主な役割</w:t>
            </w:r>
            <w:proofErr w:type="spellEnd"/>
          </w:p>
        </w:tc>
        <w:tc>
          <w:tcPr>
            <w:tcW w:w="3160" w:type="dxa"/>
            <w:shd w:val="clear" w:color="auto" w:fill="E8EEF5"/>
            <w:tcMar>
              <w:top w:w="80" w:type="dxa"/>
              <w:left w:w="120" w:type="dxa"/>
              <w:bottom w:w="80" w:type="dxa"/>
              <w:right w:w="120" w:type="dxa"/>
            </w:tcMar>
            <w:vAlign w:val="center"/>
          </w:tcPr>
          <w:p w14:paraId="500EE3E2"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してはいけないこと</w:t>
            </w:r>
            <w:proofErr w:type="spellEnd"/>
          </w:p>
        </w:tc>
      </w:tr>
      <w:tr w:rsidR="00B53911" w:rsidRPr="008277F3" w14:paraId="0115BD24" w14:textId="77777777">
        <w:tc>
          <w:tcPr>
            <w:tcW w:w="1500" w:type="dxa"/>
            <w:tcMar>
              <w:top w:w="80" w:type="dxa"/>
              <w:left w:w="120" w:type="dxa"/>
              <w:bottom w:w="80" w:type="dxa"/>
              <w:right w:w="120" w:type="dxa"/>
            </w:tcMar>
            <w:vAlign w:val="center"/>
          </w:tcPr>
          <w:p w14:paraId="22C85799"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自治体</w:t>
            </w:r>
            <w:proofErr w:type="spellEnd"/>
          </w:p>
        </w:tc>
        <w:tc>
          <w:tcPr>
            <w:tcW w:w="4700" w:type="dxa"/>
            <w:tcMar>
              <w:top w:w="80" w:type="dxa"/>
              <w:left w:w="120" w:type="dxa"/>
              <w:bottom w:w="80" w:type="dxa"/>
              <w:right w:w="120" w:type="dxa"/>
            </w:tcMar>
            <w:vAlign w:val="center"/>
          </w:tcPr>
          <w:p w14:paraId="7AD56018" w14:textId="5444DC5D"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原本の提供・基準日や定義の確認・施策の判断・暫定か確定かの判定・最終承認</w:t>
            </w:r>
          </w:p>
        </w:tc>
        <w:tc>
          <w:tcPr>
            <w:tcW w:w="3160" w:type="dxa"/>
            <w:tcMar>
              <w:top w:w="80" w:type="dxa"/>
              <w:left w:w="120" w:type="dxa"/>
              <w:bottom w:w="80" w:type="dxa"/>
              <w:right w:w="120" w:type="dxa"/>
            </w:tcMar>
            <w:vAlign w:val="center"/>
          </w:tcPr>
          <w:p w14:paraId="66D47EEA" w14:textId="1E9DC9F7"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根拠が不明な</w:t>
            </w:r>
            <w:r>
              <w:rPr>
                <w:rFonts w:ascii="BIZ UDPゴシック" w:eastAsia="BIZ UDPゴシック" w:hAnsi="BIZ UDPゴシック"/>
                <w:sz w:val="17"/>
                <w:lang w:eastAsia="ja-JP"/>
              </w:rPr>
              <w:t>0の入力・担当でない項目の確定・認証情報（ID・パスワード等）の共有</w:t>
            </w:r>
          </w:p>
        </w:tc>
      </w:tr>
      <w:tr w:rsidR="00B53911" w:rsidRPr="008277F3" w14:paraId="5D92C396" w14:textId="77777777">
        <w:tc>
          <w:tcPr>
            <w:tcW w:w="1500" w:type="dxa"/>
            <w:tcMar>
              <w:top w:w="80" w:type="dxa"/>
              <w:left w:w="120" w:type="dxa"/>
              <w:bottom w:w="80" w:type="dxa"/>
              <w:right w:w="120" w:type="dxa"/>
            </w:tcMar>
            <w:vAlign w:val="center"/>
          </w:tcPr>
          <w:p w14:paraId="3A05B14C"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当社</w:t>
            </w:r>
            <w:proofErr w:type="spellEnd"/>
          </w:p>
        </w:tc>
        <w:tc>
          <w:tcPr>
            <w:tcW w:w="4700" w:type="dxa"/>
            <w:tcMar>
              <w:top w:w="80" w:type="dxa"/>
              <w:left w:w="120" w:type="dxa"/>
              <w:bottom w:w="80" w:type="dxa"/>
              <w:right w:w="120" w:type="dxa"/>
            </w:tcMar>
            <w:vAlign w:val="center"/>
          </w:tcPr>
          <w:p w14:paraId="076F7254" w14:textId="5EDA894A"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様式（フォーマット）の整備・受領のチェック・正規化・参考の試算・公式項目との対応づけ・検証の支援</w:t>
            </w:r>
          </w:p>
        </w:tc>
        <w:tc>
          <w:tcPr>
            <w:tcW w:w="3160" w:type="dxa"/>
            <w:tcMar>
              <w:top w:w="80" w:type="dxa"/>
              <w:left w:w="120" w:type="dxa"/>
              <w:bottom w:w="80" w:type="dxa"/>
              <w:right w:w="120" w:type="dxa"/>
            </w:tcMar>
            <w:vAlign w:val="center"/>
          </w:tcPr>
          <w:p w14:paraId="5981A48E" w14:textId="0C657BA5"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公式仕様の推測・自治体が行う判断の代行・未承認の値の登録</w:t>
            </w:r>
          </w:p>
        </w:tc>
      </w:tr>
      <w:tr w:rsidR="00B53911" w:rsidRPr="008277F3" w14:paraId="0CF8486E" w14:textId="77777777">
        <w:tc>
          <w:tcPr>
            <w:tcW w:w="1500" w:type="dxa"/>
            <w:tcMar>
              <w:top w:w="80" w:type="dxa"/>
              <w:left w:w="120" w:type="dxa"/>
              <w:bottom w:w="80" w:type="dxa"/>
              <w:right w:w="120" w:type="dxa"/>
            </w:tcMar>
            <w:vAlign w:val="center"/>
          </w:tcPr>
          <w:p w14:paraId="62662FD3"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検証者</w:t>
            </w:r>
            <w:proofErr w:type="spellEnd"/>
          </w:p>
        </w:tc>
        <w:tc>
          <w:tcPr>
            <w:tcW w:w="4700" w:type="dxa"/>
            <w:tcMar>
              <w:top w:w="80" w:type="dxa"/>
              <w:left w:w="120" w:type="dxa"/>
              <w:bottom w:w="80" w:type="dxa"/>
              <w:right w:w="120" w:type="dxa"/>
            </w:tcMar>
            <w:vAlign w:val="center"/>
          </w:tcPr>
          <w:p w14:paraId="0545A5CC" w14:textId="71EA3758"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原本との突き合わせ・計算式や単位や選択理由や公式との対応を、独立した立場で確認すること</w:t>
            </w:r>
          </w:p>
        </w:tc>
        <w:tc>
          <w:tcPr>
            <w:tcW w:w="3160" w:type="dxa"/>
            <w:tcMar>
              <w:top w:w="80" w:type="dxa"/>
              <w:left w:w="120" w:type="dxa"/>
              <w:bottom w:w="80" w:type="dxa"/>
              <w:right w:w="120" w:type="dxa"/>
            </w:tcMar>
            <w:vAlign w:val="center"/>
          </w:tcPr>
          <w:p w14:paraId="5BF6250D" w14:textId="39EB07A2"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入力者の説明だけで承認すること・解消していないエラーを見過ごすこと</w:t>
            </w:r>
          </w:p>
        </w:tc>
      </w:tr>
      <w:tr w:rsidR="00B53911" w:rsidRPr="008277F3" w14:paraId="52DD7DD7" w14:textId="77777777">
        <w:tc>
          <w:tcPr>
            <w:tcW w:w="1500" w:type="dxa"/>
            <w:tcMar>
              <w:top w:w="80" w:type="dxa"/>
              <w:left w:w="120" w:type="dxa"/>
              <w:bottom w:w="80" w:type="dxa"/>
              <w:right w:w="120" w:type="dxa"/>
            </w:tcMar>
            <w:vAlign w:val="center"/>
          </w:tcPr>
          <w:p w14:paraId="2BFF5C3C"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登録者</w:t>
            </w:r>
            <w:proofErr w:type="spellEnd"/>
          </w:p>
        </w:tc>
        <w:tc>
          <w:tcPr>
            <w:tcW w:w="4700" w:type="dxa"/>
            <w:tcMar>
              <w:top w:w="80" w:type="dxa"/>
              <w:left w:w="120" w:type="dxa"/>
              <w:bottom w:w="80" w:type="dxa"/>
              <w:right w:w="120" w:type="dxa"/>
            </w:tcMar>
            <w:vAlign w:val="center"/>
          </w:tcPr>
          <w:p w14:paraId="7E822D14" w14:textId="2E2378FD"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承認済みバージョンの書き写し・公式画面のエラー対応・受付の記録（証跡）の保存</w:t>
            </w:r>
          </w:p>
        </w:tc>
        <w:tc>
          <w:tcPr>
            <w:tcW w:w="3160" w:type="dxa"/>
            <w:tcMar>
              <w:top w:w="80" w:type="dxa"/>
              <w:left w:w="120" w:type="dxa"/>
              <w:bottom w:w="80" w:type="dxa"/>
              <w:right w:w="120" w:type="dxa"/>
            </w:tcMar>
            <w:vAlign w:val="center"/>
          </w:tcPr>
          <w:p w14:paraId="63085CD0" w14:textId="729F78BA"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別の自治体や古い版の書き写し・登録後の記録（証跡）の省略</w:t>
            </w:r>
          </w:p>
        </w:tc>
      </w:tr>
    </w:tbl>
    <w:p w14:paraId="163178A0" w14:textId="77777777" w:rsidR="00B53911" w:rsidRDefault="00B53911">
      <w:pPr>
        <w:spacing w:after="40"/>
        <w:rPr>
          <w:rFonts w:ascii="BIZ UDPゴシック" w:eastAsia="BIZ UDPゴシック" w:hAnsi="BIZ UDPゴシック"/>
          <w:lang w:eastAsia="ja-JP"/>
        </w:rPr>
      </w:pPr>
    </w:p>
    <w:p w14:paraId="46E353AA" w14:textId="77777777" w:rsidR="001B6CFA" w:rsidRDefault="001B6CFA">
      <w:pPr>
        <w:spacing w:after="40"/>
        <w:rPr>
          <w:rFonts w:ascii="BIZ UDPゴシック" w:eastAsia="BIZ UDPゴシック" w:hAnsi="BIZ UDPゴシック"/>
          <w:lang w:eastAsia="ja-JP"/>
        </w:rPr>
      </w:pPr>
    </w:p>
    <w:p w14:paraId="11C63586" w14:textId="77777777" w:rsidR="001B6CFA" w:rsidRPr="008277F3" w:rsidRDefault="001B6CFA">
      <w:pPr>
        <w:spacing w:after="40"/>
        <w:rPr>
          <w:rFonts w:ascii="BIZ UDPゴシック" w:eastAsia="BIZ UDPゴシック" w:hAnsi="BIZ UDPゴシック" w:hint="eastAsia"/>
          <w:lang w:eastAsia="ja-JP"/>
        </w:rPr>
      </w:pPr>
    </w:p>
    <w:p w14:paraId="02ED4B99" w14:textId="77777777" w:rsidR="00B53911" w:rsidRPr="008277F3" w:rsidRDefault="00000000">
      <w:pPr>
        <w:pStyle w:val="1"/>
        <w:rPr>
          <w:rFonts w:ascii="BIZ UDPゴシック" w:eastAsia="BIZ UDPゴシック" w:hAnsi="BIZ UDPゴシック"/>
          <w:lang w:eastAsia="ja-JP"/>
        </w:rPr>
      </w:pPr>
      <w:r w:rsidRPr="008277F3">
        <w:rPr>
          <w:rFonts w:ascii="BIZ UDPゴシック" w:eastAsia="BIZ UDPゴシック" w:hAnsi="BIZ UDPゴシック" w:cs="Noto Sans CJK JP"/>
          <w:lang w:eastAsia="ja-JP"/>
        </w:rPr>
        <w:lastRenderedPageBreak/>
        <w:t>8. 都道府県別の期日・実施回数台帳</w:t>
      </w:r>
    </w:p>
    <w:tbl>
      <w:tblPr>
        <w:tblW w:w="9360" w:type="dxa"/>
        <w:tblInd w:w="120" w:type="dxa"/>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Layout w:type="fixed"/>
        <w:tblLook w:val="04A0" w:firstRow="1" w:lastRow="0" w:firstColumn="1" w:lastColumn="0" w:noHBand="0" w:noVBand="1"/>
      </w:tblPr>
      <w:tblGrid>
        <w:gridCol w:w="9360"/>
      </w:tblGrid>
      <w:tr w:rsidR="00B53911" w:rsidRPr="008277F3" w14:paraId="3469FC0B" w14:textId="77777777">
        <w:tc>
          <w:tcPr>
            <w:tcW w:w="9360" w:type="dxa"/>
            <w:shd w:val="clear" w:color="auto" w:fill="FFF4CE"/>
            <w:tcMar>
              <w:top w:w="80" w:type="dxa"/>
              <w:left w:w="120" w:type="dxa"/>
              <w:bottom w:w="80" w:type="dxa"/>
              <w:right w:w="120" w:type="dxa"/>
            </w:tcMar>
            <w:vAlign w:val="center"/>
          </w:tcPr>
          <w:p w14:paraId="6479EC45" w14:textId="5A1733FB" w:rsidR="00B53911" w:rsidRPr="008277F3" w:rsidRDefault="00986466">
            <w:pPr>
              <w:spacing w:after="40" w:line="283" w:lineRule="auto"/>
              <w:rPr>
                <w:rFonts w:ascii="BIZ UDPゴシック" w:eastAsia="BIZ UDPゴシック" w:hAnsi="BIZ UDPゴシック"/>
                <w:lang w:eastAsia="ja-JP"/>
              </w:rPr>
            </w:pPr>
            <w:r>
              <w:rPr>
                <w:rFonts w:ascii="BIZ UDPゴシック" w:eastAsia="BIZ UDPゴシック" w:hAnsi="BIZ UDPゴシック" w:hint="eastAsia"/>
                <w:b/>
                <w:color w:val="7A5A00"/>
                <w:sz w:val="20"/>
                <w:lang w:eastAsia="ja-JP"/>
              </w:rPr>
              <w:t xml:space="preserve">期限の考え方　</w:t>
            </w:r>
            <w:r>
              <w:rPr>
                <w:rFonts w:ascii="BIZ UDPゴシック" w:eastAsia="BIZ UDPゴシック" w:hAnsi="BIZ UDPゴシック"/>
                <w:b/>
                <w:color w:val="7A5A00"/>
                <w:sz w:val="20"/>
                <w:lang w:eastAsia="ja-JP"/>
              </w:rPr>
              <w:t>9月30日を全国一律の期限として扱ってはいけません。一次入力・更新・最終確定・再提出のそれぞれの期日は、都道府県の元の通知・差し替え・正式な回答で確定します。</w:t>
            </w:r>
          </w:p>
        </w:tc>
      </w:tr>
    </w:tbl>
    <w:p w14:paraId="60F70ED5" w14:textId="77777777" w:rsidR="00B53911" w:rsidRPr="008277F3" w:rsidRDefault="00B53911">
      <w:pPr>
        <w:spacing w:after="40"/>
        <w:rPr>
          <w:rFonts w:ascii="BIZ UDPゴシック" w:eastAsia="BIZ UDPゴシック" w:hAnsi="BIZ UDPゴシック"/>
          <w:lang w:eastAsia="ja-JP"/>
        </w:rPr>
      </w:pPr>
    </w:p>
    <w:tbl>
      <w:tblPr>
        <w:tblW w:w="9360" w:type="dxa"/>
        <w:tblInd w:w="120" w:type="dxa"/>
        <w:tblBorders>
          <w:top w:val="single" w:sz="6" w:space="0" w:color="B9CAD8"/>
          <w:left w:val="single" w:sz="6" w:space="0" w:color="B9CAD8"/>
          <w:bottom w:val="single" w:sz="6" w:space="0" w:color="B9CAD8"/>
          <w:right w:val="single" w:sz="6" w:space="0" w:color="B9CAD8"/>
          <w:insideH w:val="single" w:sz="6" w:space="0" w:color="B9CAD8"/>
          <w:insideV w:val="single" w:sz="6" w:space="0" w:color="B9CAD8"/>
        </w:tblBorders>
        <w:tblLayout w:type="fixed"/>
        <w:tblLook w:val="04A0" w:firstRow="1" w:lastRow="0" w:firstColumn="1" w:lastColumn="0" w:noHBand="0" w:noVBand="1"/>
      </w:tblPr>
      <w:tblGrid>
        <w:gridCol w:w="1150"/>
        <w:gridCol w:w="1500"/>
        <w:gridCol w:w="1550"/>
        <w:gridCol w:w="950"/>
        <w:gridCol w:w="950"/>
        <w:gridCol w:w="1900"/>
        <w:gridCol w:w="1360"/>
      </w:tblGrid>
      <w:tr w:rsidR="00B53911" w:rsidRPr="008277F3" w14:paraId="2AC24100" w14:textId="77777777">
        <w:trPr>
          <w:tblHeader/>
        </w:trPr>
        <w:tc>
          <w:tcPr>
            <w:tcW w:w="1150" w:type="dxa"/>
            <w:shd w:val="clear" w:color="auto" w:fill="E8EEF5"/>
            <w:tcMar>
              <w:top w:w="80" w:type="dxa"/>
              <w:left w:w="120" w:type="dxa"/>
              <w:bottom w:w="80" w:type="dxa"/>
              <w:right w:w="120" w:type="dxa"/>
            </w:tcMar>
            <w:vAlign w:val="center"/>
          </w:tcPr>
          <w:p w14:paraId="0100DD3F"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都道府県</w:t>
            </w:r>
            <w:proofErr w:type="spellEnd"/>
          </w:p>
        </w:tc>
        <w:tc>
          <w:tcPr>
            <w:tcW w:w="1500" w:type="dxa"/>
            <w:shd w:val="clear" w:color="auto" w:fill="E8EEF5"/>
            <w:tcMar>
              <w:top w:w="80" w:type="dxa"/>
              <w:left w:w="120" w:type="dxa"/>
              <w:bottom w:w="80" w:type="dxa"/>
              <w:right w:w="120" w:type="dxa"/>
            </w:tcMar>
            <w:vAlign w:val="center"/>
          </w:tcPr>
          <w:p w14:paraId="19346187"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段階</w:t>
            </w:r>
            <w:proofErr w:type="spellEnd"/>
          </w:p>
        </w:tc>
        <w:tc>
          <w:tcPr>
            <w:tcW w:w="1550" w:type="dxa"/>
            <w:shd w:val="clear" w:color="auto" w:fill="E8EEF5"/>
            <w:tcMar>
              <w:top w:w="80" w:type="dxa"/>
              <w:left w:w="120" w:type="dxa"/>
              <w:bottom w:w="80" w:type="dxa"/>
              <w:right w:w="120" w:type="dxa"/>
            </w:tcMar>
            <w:vAlign w:val="center"/>
          </w:tcPr>
          <w:p w14:paraId="098E2EE5"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期日</w:t>
            </w:r>
            <w:proofErr w:type="spellEnd"/>
          </w:p>
        </w:tc>
        <w:tc>
          <w:tcPr>
            <w:tcW w:w="950" w:type="dxa"/>
            <w:shd w:val="clear" w:color="auto" w:fill="E8EEF5"/>
            <w:tcMar>
              <w:top w:w="80" w:type="dxa"/>
              <w:left w:w="120" w:type="dxa"/>
              <w:bottom w:w="80" w:type="dxa"/>
              <w:right w:w="120" w:type="dxa"/>
            </w:tcMar>
            <w:vAlign w:val="center"/>
          </w:tcPr>
          <w:p w14:paraId="2EA9C4AC"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回数</w:t>
            </w:r>
            <w:proofErr w:type="spellEnd"/>
          </w:p>
        </w:tc>
        <w:tc>
          <w:tcPr>
            <w:tcW w:w="950" w:type="dxa"/>
            <w:shd w:val="clear" w:color="auto" w:fill="E8EEF5"/>
            <w:tcMar>
              <w:top w:w="80" w:type="dxa"/>
              <w:left w:w="120" w:type="dxa"/>
              <w:bottom w:w="80" w:type="dxa"/>
              <w:right w:w="120" w:type="dxa"/>
            </w:tcMar>
            <w:vAlign w:val="center"/>
          </w:tcPr>
          <w:p w14:paraId="41EAC287"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再提出</w:t>
            </w:r>
            <w:proofErr w:type="spellEnd"/>
          </w:p>
        </w:tc>
        <w:tc>
          <w:tcPr>
            <w:tcW w:w="1900" w:type="dxa"/>
            <w:shd w:val="clear" w:color="auto" w:fill="E8EEF5"/>
            <w:tcMar>
              <w:top w:w="80" w:type="dxa"/>
              <w:left w:w="120" w:type="dxa"/>
              <w:bottom w:w="80" w:type="dxa"/>
              <w:right w:w="120" w:type="dxa"/>
            </w:tcMar>
            <w:vAlign w:val="center"/>
          </w:tcPr>
          <w:p w14:paraId="66359489"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根拠</w:t>
            </w:r>
            <w:proofErr w:type="spellEnd"/>
          </w:p>
        </w:tc>
        <w:tc>
          <w:tcPr>
            <w:tcW w:w="1360" w:type="dxa"/>
            <w:shd w:val="clear" w:color="auto" w:fill="E8EEF5"/>
            <w:tcMar>
              <w:top w:w="80" w:type="dxa"/>
              <w:left w:w="120" w:type="dxa"/>
              <w:bottom w:w="80" w:type="dxa"/>
              <w:right w:w="120" w:type="dxa"/>
            </w:tcMar>
            <w:vAlign w:val="center"/>
          </w:tcPr>
          <w:p w14:paraId="30904C0C"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確認状態</w:t>
            </w:r>
            <w:proofErr w:type="spellEnd"/>
          </w:p>
        </w:tc>
      </w:tr>
      <w:tr w:rsidR="00B53911" w:rsidRPr="008277F3" w14:paraId="1BAD9E67" w14:textId="77777777">
        <w:tc>
          <w:tcPr>
            <w:tcW w:w="1150" w:type="dxa"/>
            <w:tcMar>
              <w:top w:w="80" w:type="dxa"/>
              <w:left w:w="120" w:type="dxa"/>
              <w:bottom w:w="80" w:type="dxa"/>
              <w:right w:w="120" w:type="dxa"/>
            </w:tcMar>
            <w:vAlign w:val="center"/>
          </w:tcPr>
          <w:p w14:paraId="79447244"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山口県</w:t>
            </w:r>
            <w:proofErr w:type="spellEnd"/>
          </w:p>
        </w:tc>
        <w:tc>
          <w:tcPr>
            <w:tcW w:w="1500" w:type="dxa"/>
            <w:tcMar>
              <w:top w:w="80" w:type="dxa"/>
              <w:left w:w="120" w:type="dxa"/>
              <w:bottom w:w="80" w:type="dxa"/>
              <w:right w:w="120" w:type="dxa"/>
            </w:tcMar>
            <w:vAlign w:val="center"/>
          </w:tcPr>
          <w:p w14:paraId="51E08FAA"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一次入力</w:t>
            </w:r>
            <w:proofErr w:type="spellEnd"/>
          </w:p>
        </w:tc>
        <w:tc>
          <w:tcPr>
            <w:tcW w:w="1550" w:type="dxa"/>
            <w:tcMar>
              <w:top w:w="80" w:type="dxa"/>
              <w:left w:w="120" w:type="dxa"/>
              <w:bottom w:w="80" w:type="dxa"/>
              <w:right w:w="120" w:type="dxa"/>
            </w:tcMar>
            <w:vAlign w:val="center"/>
          </w:tcPr>
          <w:p w14:paraId="2EF45B6E" w14:textId="77777777" w:rsidR="00B53911" w:rsidRPr="008277F3" w:rsidRDefault="00000000">
            <w:pPr>
              <w:spacing w:after="0" w:line="276" w:lineRule="auto"/>
              <w:rPr>
                <w:rFonts w:ascii="BIZ UDPゴシック" w:eastAsia="BIZ UDPゴシック" w:hAnsi="BIZ UDPゴシック"/>
              </w:rPr>
            </w:pPr>
            <w:r w:rsidRPr="008277F3">
              <w:rPr>
                <w:rFonts w:ascii="BIZ UDPゴシック" w:eastAsia="BIZ UDPゴシック" w:hAnsi="BIZ UDPゴシック"/>
                <w:sz w:val="16"/>
              </w:rPr>
              <w:t>9/30～10月初週</w:t>
            </w:r>
          </w:p>
        </w:tc>
        <w:tc>
          <w:tcPr>
            <w:tcW w:w="950" w:type="dxa"/>
            <w:tcMar>
              <w:top w:w="80" w:type="dxa"/>
              <w:left w:w="120" w:type="dxa"/>
              <w:bottom w:w="80" w:type="dxa"/>
              <w:right w:w="120" w:type="dxa"/>
            </w:tcMar>
            <w:vAlign w:val="center"/>
          </w:tcPr>
          <w:p w14:paraId="6F64494C"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未確認</w:t>
            </w:r>
            <w:proofErr w:type="spellEnd"/>
          </w:p>
        </w:tc>
        <w:tc>
          <w:tcPr>
            <w:tcW w:w="950" w:type="dxa"/>
            <w:tcMar>
              <w:top w:w="80" w:type="dxa"/>
              <w:left w:w="120" w:type="dxa"/>
              <w:bottom w:w="80" w:type="dxa"/>
              <w:right w:w="120" w:type="dxa"/>
            </w:tcMar>
            <w:vAlign w:val="center"/>
          </w:tcPr>
          <w:p w14:paraId="755CED9B"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未確認</w:t>
            </w:r>
            <w:proofErr w:type="spellEnd"/>
          </w:p>
        </w:tc>
        <w:tc>
          <w:tcPr>
            <w:tcW w:w="1900" w:type="dxa"/>
            <w:tcMar>
              <w:top w:w="80" w:type="dxa"/>
              <w:left w:w="120" w:type="dxa"/>
              <w:bottom w:w="80" w:type="dxa"/>
              <w:right w:w="120" w:type="dxa"/>
            </w:tcMar>
            <w:vAlign w:val="center"/>
          </w:tcPr>
          <w:p w14:paraId="09143D09" w14:textId="68436BCD"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利用者から提供された情報</w:t>
            </w:r>
          </w:p>
        </w:tc>
        <w:tc>
          <w:tcPr>
            <w:tcW w:w="1360" w:type="dxa"/>
            <w:tcMar>
              <w:top w:w="80" w:type="dxa"/>
              <w:left w:w="120" w:type="dxa"/>
              <w:bottom w:w="80" w:type="dxa"/>
              <w:right w:w="120" w:type="dxa"/>
            </w:tcMar>
            <w:vAlign w:val="center"/>
          </w:tcPr>
          <w:p w14:paraId="68764122" w14:textId="6BEB2030" w:rsidR="00B53911" w:rsidRPr="008277F3" w:rsidRDefault="00986466">
            <w:pPr>
              <w:spacing w:after="0" w:line="276" w:lineRule="auto"/>
              <w:rPr>
                <w:rFonts w:ascii="BIZ UDPゴシック" w:eastAsia="BIZ UDPゴシック" w:hAnsi="BIZ UDPゴシック"/>
              </w:rPr>
            </w:pPr>
            <w:proofErr w:type="spellStart"/>
            <w:r>
              <w:rPr>
                <w:rFonts w:ascii="BIZ UDPゴシック" w:eastAsia="BIZ UDPゴシック" w:hAnsi="BIZ UDPゴシック" w:hint="eastAsia"/>
                <w:sz w:val="16"/>
              </w:rPr>
              <w:t>公式通知の受領待ち</w:t>
            </w:r>
            <w:proofErr w:type="spellEnd"/>
          </w:p>
        </w:tc>
      </w:tr>
      <w:tr w:rsidR="00B53911" w:rsidRPr="008277F3" w14:paraId="56573A91" w14:textId="77777777">
        <w:tc>
          <w:tcPr>
            <w:tcW w:w="1150" w:type="dxa"/>
            <w:tcMar>
              <w:top w:w="80" w:type="dxa"/>
              <w:left w:w="120" w:type="dxa"/>
              <w:bottom w:w="80" w:type="dxa"/>
              <w:right w:w="120" w:type="dxa"/>
            </w:tcMar>
            <w:vAlign w:val="center"/>
          </w:tcPr>
          <w:p w14:paraId="6EA2A238"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山口県</w:t>
            </w:r>
            <w:proofErr w:type="spellEnd"/>
          </w:p>
        </w:tc>
        <w:tc>
          <w:tcPr>
            <w:tcW w:w="1500" w:type="dxa"/>
            <w:tcMar>
              <w:top w:w="80" w:type="dxa"/>
              <w:left w:w="120" w:type="dxa"/>
              <w:bottom w:w="80" w:type="dxa"/>
              <w:right w:w="120" w:type="dxa"/>
            </w:tcMar>
            <w:vAlign w:val="center"/>
          </w:tcPr>
          <w:p w14:paraId="70361F26"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更新</w:t>
            </w:r>
            <w:proofErr w:type="spellEnd"/>
            <w:r w:rsidRPr="008277F3">
              <w:rPr>
                <w:rFonts w:ascii="BIZ UDPゴシック" w:eastAsia="BIZ UDPゴシック" w:hAnsi="BIZ UDPゴシック"/>
                <w:sz w:val="16"/>
              </w:rPr>
              <w:t>/</w:t>
            </w:r>
            <w:proofErr w:type="spellStart"/>
            <w:r w:rsidRPr="008277F3">
              <w:rPr>
                <w:rFonts w:ascii="BIZ UDPゴシック" w:eastAsia="BIZ UDPゴシック" w:hAnsi="BIZ UDPゴシック"/>
                <w:sz w:val="16"/>
              </w:rPr>
              <w:t>最終</w:t>
            </w:r>
            <w:proofErr w:type="spellEnd"/>
          </w:p>
        </w:tc>
        <w:tc>
          <w:tcPr>
            <w:tcW w:w="1550" w:type="dxa"/>
            <w:tcMar>
              <w:top w:w="80" w:type="dxa"/>
              <w:left w:w="120" w:type="dxa"/>
              <w:bottom w:w="80" w:type="dxa"/>
              <w:right w:w="120" w:type="dxa"/>
            </w:tcMar>
            <w:vAlign w:val="center"/>
          </w:tcPr>
          <w:p w14:paraId="6755E8B7" w14:textId="77777777" w:rsidR="00B53911" w:rsidRPr="008277F3" w:rsidRDefault="00000000">
            <w:pPr>
              <w:spacing w:after="0" w:line="276" w:lineRule="auto"/>
              <w:rPr>
                <w:rFonts w:ascii="BIZ UDPゴシック" w:eastAsia="BIZ UDPゴシック" w:hAnsi="BIZ UDPゴシック"/>
              </w:rPr>
            </w:pPr>
            <w:r w:rsidRPr="008277F3">
              <w:rPr>
                <w:rFonts w:ascii="BIZ UDPゴシック" w:eastAsia="BIZ UDPゴシック" w:hAnsi="BIZ UDPゴシック"/>
                <w:sz w:val="16"/>
              </w:rPr>
              <w:t>［</w:t>
            </w:r>
            <w:proofErr w:type="spellStart"/>
            <w:r w:rsidRPr="008277F3">
              <w:rPr>
                <w:rFonts w:ascii="BIZ UDPゴシック" w:eastAsia="BIZ UDPゴシック" w:hAnsi="BIZ UDPゴシック"/>
                <w:sz w:val="16"/>
              </w:rPr>
              <w:t>未入力</w:t>
            </w:r>
            <w:proofErr w:type="spellEnd"/>
            <w:r w:rsidRPr="008277F3">
              <w:rPr>
                <w:rFonts w:ascii="BIZ UDPゴシック" w:eastAsia="BIZ UDPゴシック" w:hAnsi="BIZ UDPゴシック"/>
                <w:sz w:val="16"/>
              </w:rPr>
              <w:t>］</w:t>
            </w:r>
          </w:p>
        </w:tc>
        <w:tc>
          <w:tcPr>
            <w:tcW w:w="950" w:type="dxa"/>
            <w:tcMar>
              <w:top w:w="80" w:type="dxa"/>
              <w:left w:w="120" w:type="dxa"/>
              <w:bottom w:w="80" w:type="dxa"/>
              <w:right w:w="120" w:type="dxa"/>
            </w:tcMar>
            <w:vAlign w:val="center"/>
          </w:tcPr>
          <w:p w14:paraId="65CDB4AE"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未確認</w:t>
            </w:r>
            <w:proofErr w:type="spellEnd"/>
          </w:p>
        </w:tc>
        <w:tc>
          <w:tcPr>
            <w:tcW w:w="950" w:type="dxa"/>
            <w:tcMar>
              <w:top w:w="80" w:type="dxa"/>
              <w:left w:w="120" w:type="dxa"/>
              <w:bottom w:w="80" w:type="dxa"/>
              <w:right w:w="120" w:type="dxa"/>
            </w:tcMar>
            <w:vAlign w:val="center"/>
          </w:tcPr>
          <w:p w14:paraId="1F996F40"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未確認</w:t>
            </w:r>
            <w:proofErr w:type="spellEnd"/>
          </w:p>
        </w:tc>
        <w:tc>
          <w:tcPr>
            <w:tcW w:w="1900" w:type="dxa"/>
            <w:tcMar>
              <w:top w:w="80" w:type="dxa"/>
              <w:left w:w="120" w:type="dxa"/>
              <w:bottom w:w="80" w:type="dxa"/>
              <w:right w:w="120" w:type="dxa"/>
            </w:tcMar>
            <w:vAlign w:val="center"/>
          </w:tcPr>
          <w:p w14:paraId="5C4D9D46"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県通知・正式回答</w:t>
            </w:r>
            <w:proofErr w:type="spellEnd"/>
          </w:p>
        </w:tc>
        <w:tc>
          <w:tcPr>
            <w:tcW w:w="1360" w:type="dxa"/>
            <w:tcMar>
              <w:top w:w="80" w:type="dxa"/>
              <w:left w:w="120" w:type="dxa"/>
              <w:bottom w:w="80" w:type="dxa"/>
              <w:right w:w="120" w:type="dxa"/>
            </w:tcMar>
            <w:vAlign w:val="center"/>
          </w:tcPr>
          <w:p w14:paraId="28977B05"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未確認</w:t>
            </w:r>
            <w:proofErr w:type="spellEnd"/>
          </w:p>
        </w:tc>
      </w:tr>
      <w:tr w:rsidR="00B53911" w:rsidRPr="008277F3" w14:paraId="5ED2B6FE" w14:textId="77777777">
        <w:tc>
          <w:tcPr>
            <w:tcW w:w="1150" w:type="dxa"/>
            <w:tcMar>
              <w:top w:w="80" w:type="dxa"/>
              <w:left w:w="120" w:type="dxa"/>
              <w:bottom w:w="80" w:type="dxa"/>
              <w:right w:w="120" w:type="dxa"/>
            </w:tcMar>
            <w:vAlign w:val="center"/>
          </w:tcPr>
          <w:p w14:paraId="6B6EBF04"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その他の県</w:t>
            </w:r>
            <w:proofErr w:type="spellEnd"/>
          </w:p>
        </w:tc>
        <w:tc>
          <w:tcPr>
            <w:tcW w:w="1500" w:type="dxa"/>
            <w:tcMar>
              <w:top w:w="80" w:type="dxa"/>
              <w:left w:w="120" w:type="dxa"/>
              <w:bottom w:w="80" w:type="dxa"/>
              <w:right w:w="120" w:type="dxa"/>
            </w:tcMar>
            <w:vAlign w:val="center"/>
          </w:tcPr>
          <w:p w14:paraId="12A2DD57"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一次</w:t>
            </w:r>
            <w:proofErr w:type="spellEnd"/>
            <w:r w:rsidRPr="008277F3">
              <w:rPr>
                <w:rFonts w:ascii="BIZ UDPゴシック" w:eastAsia="BIZ UDPゴシック" w:hAnsi="BIZ UDPゴシック"/>
                <w:sz w:val="16"/>
              </w:rPr>
              <w:t>/</w:t>
            </w:r>
            <w:proofErr w:type="spellStart"/>
            <w:r w:rsidRPr="008277F3">
              <w:rPr>
                <w:rFonts w:ascii="BIZ UDPゴシック" w:eastAsia="BIZ UDPゴシック" w:hAnsi="BIZ UDPゴシック"/>
                <w:sz w:val="16"/>
              </w:rPr>
              <w:t>更新</w:t>
            </w:r>
            <w:proofErr w:type="spellEnd"/>
            <w:r w:rsidRPr="008277F3">
              <w:rPr>
                <w:rFonts w:ascii="BIZ UDPゴシック" w:eastAsia="BIZ UDPゴシック" w:hAnsi="BIZ UDPゴシック"/>
                <w:sz w:val="16"/>
              </w:rPr>
              <w:t>/</w:t>
            </w:r>
            <w:proofErr w:type="spellStart"/>
            <w:r w:rsidRPr="008277F3">
              <w:rPr>
                <w:rFonts w:ascii="BIZ UDPゴシック" w:eastAsia="BIZ UDPゴシック" w:hAnsi="BIZ UDPゴシック"/>
                <w:sz w:val="16"/>
              </w:rPr>
              <w:t>最終</w:t>
            </w:r>
            <w:proofErr w:type="spellEnd"/>
          </w:p>
        </w:tc>
        <w:tc>
          <w:tcPr>
            <w:tcW w:w="1550" w:type="dxa"/>
            <w:tcMar>
              <w:top w:w="80" w:type="dxa"/>
              <w:left w:w="120" w:type="dxa"/>
              <w:bottom w:w="80" w:type="dxa"/>
              <w:right w:w="120" w:type="dxa"/>
            </w:tcMar>
            <w:vAlign w:val="center"/>
          </w:tcPr>
          <w:p w14:paraId="0D1200D7" w14:textId="77777777" w:rsidR="00B53911" w:rsidRPr="008277F3" w:rsidRDefault="00000000">
            <w:pPr>
              <w:spacing w:after="0" w:line="276" w:lineRule="auto"/>
              <w:rPr>
                <w:rFonts w:ascii="BIZ UDPゴシック" w:eastAsia="BIZ UDPゴシック" w:hAnsi="BIZ UDPゴシック"/>
              </w:rPr>
            </w:pPr>
            <w:r w:rsidRPr="008277F3">
              <w:rPr>
                <w:rFonts w:ascii="BIZ UDPゴシック" w:eastAsia="BIZ UDPゴシック" w:hAnsi="BIZ UDPゴシック"/>
                <w:sz w:val="16"/>
              </w:rPr>
              <w:t>［</w:t>
            </w:r>
            <w:proofErr w:type="spellStart"/>
            <w:r w:rsidRPr="008277F3">
              <w:rPr>
                <w:rFonts w:ascii="BIZ UDPゴシック" w:eastAsia="BIZ UDPゴシック" w:hAnsi="BIZ UDPゴシック"/>
                <w:sz w:val="16"/>
              </w:rPr>
              <w:t>通知から入力</w:t>
            </w:r>
            <w:proofErr w:type="spellEnd"/>
            <w:r w:rsidRPr="008277F3">
              <w:rPr>
                <w:rFonts w:ascii="BIZ UDPゴシック" w:eastAsia="BIZ UDPゴシック" w:hAnsi="BIZ UDPゴシック"/>
                <w:sz w:val="16"/>
              </w:rPr>
              <w:t>］</w:t>
            </w:r>
          </w:p>
        </w:tc>
        <w:tc>
          <w:tcPr>
            <w:tcW w:w="950" w:type="dxa"/>
            <w:tcMar>
              <w:top w:w="80" w:type="dxa"/>
              <w:left w:w="120" w:type="dxa"/>
              <w:bottom w:w="80" w:type="dxa"/>
              <w:right w:w="120" w:type="dxa"/>
            </w:tcMar>
            <w:vAlign w:val="center"/>
          </w:tcPr>
          <w:p w14:paraId="06B6EE5B" w14:textId="77777777" w:rsidR="00B53911" w:rsidRPr="008277F3" w:rsidRDefault="00000000">
            <w:pPr>
              <w:spacing w:after="0" w:line="276" w:lineRule="auto"/>
              <w:rPr>
                <w:rFonts w:ascii="BIZ UDPゴシック" w:eastAsia="BIZ UDPゴシック" w:hAnsi="BIZ UDPゴシック"/>
              </w:rPr>
            </w:pPr>
            <w:r w:rsidRPr="008277F3">
              <w:rPr>
                <w:rFonts w:ascii="BIZ UDPゴシック" w:eastAsia="BIZ UDPゴシック" w:hAnsi="BIZ UDPゴシック"/>
                <w:sz w:val="16"/>
              </w:rPr>
              <w:t>［</w:t>
            </w:r>
            <w:proofErr w:type="spellStart"/>
            <w:r w:rsidRPr="008277F3">
              <w:rPr>
                <w:rFonts w:ascii="BIZ UDPゴシック" w:eastAsia="BIZ UDPゴシック" w:hAnsi="BIZ UDPゴシック"/>
                <w:sz w:val="16"/>
              </w:rPr>
              <w:t>入力</w:t>
            </w:r>
            <w:proofErr w:type="spellEnd"/>
            <w:r w:rsidRPr="008277F3">
              <w:rPr>
                <w:rFonts w:ascii="BIZ UDPゴシック" w:eastAsia="BIZ UDPゴシック" w:hAnsi="BIZ UDPゴシック"/>
                <w:sz w:val="16"/>
              </w:rPr>
              <w:t>］</w:t>
            </w:r>
          </w:p>
        </w:tc>
        <w:tc>
          <w:tcPr>
            <w:tcW w:w="950" w:type="dxa"/>
            <w:tcMar>
              <w:top w:w="80" w:type="dxa"/>
              <w:left w:w="120" w:type="dxa"/>
              <w:bottom w:w="80" w:type="dxa"/>
              <w:right w:w="120" w:type="dxa"/>
            </w:tcMar>
            <w:vAlign w:val="center"/>
          </w:tcPr>
          <w:p w14:paraId="32E2E004" w14:textId="77777777" w:rsidR="00B53911" w:rsidRPr="008277F3" w:rsidRDefault="00000000">
            <w:pPr>
              <w:spacing w:after="0" w:line="276" w:lineRule="auto"/>
              <w:rPr>
                <w:rFonts w:ascii="BIZ UDPゴシック" w:eastAsia="BIZ UDPゴシック" w:hAnsi="BIZ UDPゴシック"/>
              </w:rPr>
            </w:pPr>
            <w:r w:rsidRPr="008277F3">
              <w:rPr>
                <w:rFonts w:ascii="BIZ UDPゴシック" w:eastAsia="BIZ UDPゴシック" w:hAnsi="BIZ UDPゴシック"/>
                <w:sz w:val="16"/>
              </w:rPr>
              <w:t>［</w:t>
            </w:r>
            <w:proofErr w:type="spellStart"/>
            <w:r w:rsidRPr="008277F3">
              <w:rPr>
                <w:rFonts w:ascii="BIZ UDPゴシック" w:eastAsia="BIZ UDPゴシック" w:hAnsi="BIZ UDPゴシック"/>
                <w:sz w:val="16"/>
              </w:rPr>
              <w:t>入力</w:t>
            </w:r>
            <w:proofErr w:type="spellEnd"/>
            <w:r w:rsidRPr="008277F3">
              <w:rPr>
                <w:rFonts w:ascii="BIZ UDPゴシック" w:eastAsia="BIZ UDPゴシック" w:hAnsi="BIZ UDPゴシック"/>
                <w:sz w:val="16"/>
              </w:rPr>
              <w:t>］</w:t>
            </w:r>
          </w:p>
        </w:tc>
        <w:tc>
          <w:tcPr>
            <w:tcW w:w="1900" w:type="dxa"/>
            <w:tcMar>
              <w:top w:w="80" w:type="dxa"/>
              <w:left w:w="120" w:type="dxa"/>
              <w:bottom w:w="80" w:type="dxa"/>
              <w:right w:w="120" w:type="dxa"/>
            </w:tcMar>
            <w:vAlign w:val="center"/>
          </w:tcPr>
          <w:p w14:paraId="44B8D3D1"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県通知・差替え・Q&amp;A</w:t>
            </w:r>
            <w:proofErr w:type="spellEnd"/>
          </w:p>
        </w:tc>
        <w:tc>
          <w:tcPr>
            <w:tcW w:w="1360" w:type="dxa"/>
            <w:tcMar>
              <w:top w:w="80" w:type="dxa"/>
              <w:left w:w="120" w:type="dxa"/>
              <w:bottom w:w="80" w:type="dxa"/>
              <w:right w:w="120" w:type="dxa"/>
            </w:tcMar>
            <w:vAlign w:val="center"/>
          </w:tcPr>
          <w:p w14:paraId="01A2D504"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6"/>
              </w:rPr>
              <w:t>未確認</w:t>
            </w:r>
            <w:proofErr w:type="spellEnd"/>
          </w:p>
        </w:tc>
      </w:tr>
    </w:tbl>
    <w:p w14:paraId="54C3257C" w14:textId="77777777" w:rsidR="00B53911" w:rsidRPr="008277F3" w:rsidRDefault="00B53911">
      <w:pPr>
        <w:spacing w:after="40"/>
        <w:rPr>
          <w:rFonts w:ascii="BIZ UDPゴシック" w:eastAsia="BIZ UDPゴシック" w:hAnsi="BIZ UDPゴシック"/>
        </w:rPr>
      </w:pPr>
    </w:p>
    <w:p w14:paraId="5D81EAF9" w14:textId="77777777" w:rsidR="00B53911" w:rsidRPr="008277F3" w:rsidRDefault="00000000">
      <w:pPr>
        <w:pStyle w:val="2"/>
        <w:rPr>
          <w:rFonts w:ascii="BIZ UDPゴシック" w:eastAsia="BIZ UDPゴシック" w:hAnsi="BIZ UDPゴシック"/>
        </w:rPr>
      </w:pPr>
      <w:r w:rsidRPr="008277F3">
        <w:rPr>
          <w:rFonts w:ascii="BIZ UDPゴシック" w:eastAsia="BIZ UDPゴシック" w:hAnsi="BIZ UDPゴシック" w:cs="Noto Sans CJK JP"/>
        </w:rPr>
        <w:t xml:space="preserve">8.1 </w:t>
      </w:r>
      <w:proofErr w:type="spellStart"/>
      <w:r w:rsidRPr="008277F3">
        <w:rPr>
          <w:rFonts w:ascii="BIZ UDPゴシック" w:eastAsia="BIZ UDPゴシック" w:hAnsi="BIZ UDPゴシック" w:cs="Noto Sans CJK JP"/>
        </w:rPr>
        <w:t>台帳へ追加する情報</w:t>
      </w:r>
      <w:proofErr w:type="spellEnd"/>
    </w:p>
    <w:p w14:paraId="5C2045FF" w14:textId="1DDE8D4D"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締切の日付だけでなく、締切の時刻・タイムゾーン・対象の画面・対象年度・提出方法まで記録します。</w:t>
      </w:r>
    </w:p>
    <w:p w14:paraId="5D2A24EC" w14:textId="01B3013D"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「一次入力」「県の確認後の更新」「最終確定」をそれぞれ別の行にして、実施する回数と再提出できるかどうかを記録します。</w:t>
      </w:r>
    </w:p>
    <w:p w14:paraId="34D7510B" w14:textId="696D03BC"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通知名・文書番号・バージョン・発出日・差し替え日・原本の保存先・確認した人・確認日を結び付けます。</w:t>
      </w:r>
    </w:p>
    <w:p w14:paraId="434CEEA2" w14:textId="13B07F95"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他の自治体の情報はあくまで参考として扱います。同じ都道府県でも、保険者の区分や個別連絡の有無を確認します。</w:t>
      </w:r>
    </w:p>
    <w:p w14:paraId="796B9C4F" w14:textId="77777777" w:rsidR="00B53911" w:rsidRPr="008277F3" w:rsidRDefault="00000000">
      <w:pPr>
        <w:pStyle w:val="2"/>
        <w:rPr>
          <w:rFonts w:ascii="BIZ UDPゴシック" w:eastAsia="BIZ UDPゴシック" w:hAnsi="BIZ UDPゴシック"/>
        </w:rPr>
      </w:pPr>
      <w:r w:rsidRPr="008277F3">
        <w:rPr>
          <w:rFonts w:ascii="BIZ UDPゴシック" w:eastAsia="BIZ UDPゴシック" w:hAnsi="BIZ UDPゴシック" w:cs="Noto Sans CJK JP"/>
        </w:rPr>
        <w:t xml:space="preserve">8.2 </w:t>
      </w:r>
      <w:proofErr w:type="spellStart"/>
      <w:r w:rsidRPr="008277F3">
        <w:rPr>
          <w:rFonts w:ascii="BIZ UDPゴシック" w:eastAsia="BIZ UDPゴシック" w:hAnsi="BIZ UDPゴシック" w:cs="Noto Sans CJK JP"/>
        </w:rPr>
        <w:t>通知未確認時の表示</w:t>
      </w:r>
      <w:proofErr w:type="spellEnd"/>
    </w:p>
    <w:tbl>
      <w:tblPr>
        <w:tblW w:w="9360" w:type="dxa"/>
        <w:tblInd w:w="120" w:type="dxa"/>
        <w:tblBorders>
          <w:top w:val="single" w:sz="6" w:space="0" w:color="B9CAD8"/>
          <w:left w:val="single" w:sz="6" w:space="0" w:color="B9CAD8"/>
          <w:bottom w:val="single" w:sz="6" w:space="0" w:color="B9CAD8"/>
          <w:right w:val="single" w:sz="6" w:space="0" w:color="B9CAD8"/>
          <w:insideH w:val="single" w:sz="6" w:space="0" w:color="B9CAD8"/>
          <w:insideV w:val="single" w:sz="6" w:space="0" w:color="B9CAD8"/>
        </w:tblBorders>
        <w:tblLayout w:type="fixed"/>
        <w:tblLook w:val="04A0" w:firstRow="1" w:lastRow="0" w:firstColumn="1" w:lastColumn="0" w:noHBand="0" w:noVBand="1"/>
      </w:tblPr>
      <w:tblGrid>
        <w:gridCol w:w="2300"/>
        <w:gridCol w:w="3000"/>
        <w:gridCol w:w="4060"/>
      </w:tblGrid>
      <w:tr w:rsidR="00B53911" w:rsidRPr="008277F3" w14:paraId="30D10EC5" w14:textId="77777777">
        <w:trPr>
          <w:tblHeader/>
        </w:trPr>
        <w:tc>
          <w:tcPr>
            <w:tcW w:w="2300" w:type="dxa"/>
            <w:shd w:val="clear" w:color="auto" w:fill="E8EEF5"/>
            <w:tcMar>
              <w:top w:w="80" w:type="dxa"/>
              <w:left w:w="120" w:type="dxa"/>
              <w:bottom w:w="80" w:type="dxa"/>
              <w:right w:w="120" w:type="dxa"/>
            </w:tcMar>
            <w:vAlign w:val="center"/>
          </w:tcPr>
          <w:p w14:paraId="30586C46"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状況</w:t>
            </w:r>
            <w:proofErr w:type="spellEnd"/>
          </w:p>
        </w:tc>
        <w:tc>
          <w:tcPr>
            <w:tcW w:w="3000" w:type="dxa"/>
            <w:shd w:val="clear" w:color="auto" w:fill="E8EEF5"/>
            <w:tcMar>
              <w:top w:w="80" w:type="dxa"/>
              <w:left w:w="120" w:type="dxa"/>
              <w:bottom w:w="80" w:type="dxa"/>
              <w:right w:w="120" w:type="dxa"/>
            </w:tcMar>
            <w:vAlign w:val="center"/>
          </w:tcPr>
          <w:p w14:paraId="4B3E90B9"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表示</w:t>
            </w:r>
            <w:proofErr w:type="spellEnd"/>
          </w:p>
        </w:tc>
        <w:tc>
          <w:tcPr>
            <w:tcW w:w="4060" w:type="dxa"/>
            <w:shd w:val="clear" w:color="auto" w:fill="E8EEF5"/>
            <w:tcMar>
              <w:top w:w="80" w:type="dxa"/>
              <w:left w:w="120" w:type="dxa"/>
              <w:bottom w:w="80" w:type="dxa"/>
              <w:right w:w="120" w:type="dxa"/>
            </w:tcMar>
            <w:vAlign w:val="center"/>
          </w:tcPr>
          <w:p w14:paraId="3A42D423"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次の行動</w:t>
            </w:r>
            <w:proofErr w:type="spellEnd"/>
          </w:p>
        </w:tc>
      </w:tr>
      <w:tr w:rsidR="00B53911" w:rsidRPr="008277F3" w14:paraId="02AEF4BD" w14:textId="77777777">
        <w:tc>
          <w:tcPr>
            <w:tcW w:w="2300" w:type="dxa"/>
            <w:tcMar>
              <w:top w:w="80" w:type="dxa"/>
              <w:left w:w="120" w:type="dxa"/>
              <w:bottom w:w="80" w:type="dxa"/>
              <w:right w:w="120" w:type="dxa"/>
            </w:tcMar>
            <w:vAlign w:val="center"/>
          </w:tcPr>
          <w:p w14:paraId="5F305D0D" w14:textId="2E132FEC" w:rsidR="00B53911" w:rsidRPr="008277F3" w:rsidRDefault="00986466">
            <w:pPr>
              <w:spacing w:after="0" w:line="276" w:lineRule="auto"/>
              <w:rPr>
                <w:rFonts w:ascii="BIZ UDPゴシック" w:eastAsia="BIZ UDPゴシック" w:hAnsi="BIZ UDPゴシック"/>
              </w:rPr>
            </w:pPr>
            <w:proofErr w:type="spellStart"/>
            <w:r>
              <w:rPr>
                <w:rFonts w:ascii="BIZ UDPゴシック" w:eastAsia="BIZ UDPゴシック" w:hAnsi="BIZ UDPゴシック" w:hint="eastAsia"/>
                <w:sz w:val="17"/>
              </w:rPr>
              <w:t>日付だけを聞いた</w:t>
            </w:r>
            <w:proofErr w:type="spellEnd"/>
          </w:p>
        </w:tc>
        <w:tc>
          <w:tcPr>
            <w:tcW w:w="3000" w:type="dxa"/>
            <w:tcMar>
              <w:top w:w="80" w:type="dxa"/>
              <w:left w:w="120" w:type="dxa"/>
              <w:bottom w:w="80" w:type="dxa"/>
              <w:right w:w="120" w:type="dxa"/>
            </w:tcMar>
            <w:vAlign w:val="center"/>
          </w:tcPr>
          <w:p w14:paraId="5D6EB27C" w14:textId="09495576"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仮の設定・根拠は未登録</w:t>
            </w:r>
          </w:p>
        </w:tc>
        <w:tc>
          <w:tcPr>
            <w:tcW w:w="4060" w:type="dxa"/>
            <w:tcMar>
              <w:top w:w="80" w:type="dxa"/>
              <w:left w:w="120" w:type="dxa"/>
              <w:bottom w:w="80" w:type="dxa"/>
              <w:right w:w="120" w:type="dxa"/>
            </w:tcMar>
            <w:vAlign w:val="center"/>
          </w:tcPr>
          <w:p w14:paraId="7AC21510" w14:textId="50749F1B" w:rsidR="00B53911" w:rsidRPr="008277F3" w:rsidRDefault="00986466">
            <w:pPr>
              <w:spacing w:after="0" w:line="276" w:lineRule="auto"/>
              <w:rPr>
                <w:rFonts w:ascii="BIZ UDPゴシック" w:eastAsia="BIZ UDPゴシック" w:hAnsi="BIZ UDPゴシック"/>
              </w:rPr>
            </w:pPr>
            <w:proofErr w:type="spellStart"/>
            <w:r>
              <w:rPr>
                <w:rFonts w:ascii="BIZ UDPゴシック" w:eastAsia="BIZ UDPゴシック" w:hAnsi="BIZ UDPゴシック" w:hint="eastAsia"/>
                <w:sz w:val="17"/>
              </w:rPr>
              <w:t>元の通知を依頼する</w:t>
            </w:r>
            <w:proofErr w:type="spellEnd"/>
          </w:p>
        </w:tc>
      </w:tr>
      <w:tr w:rsidR="00B53911" w:rsidRPr="008277F3" w14:paraId="34FCCB6B" w14:textId="77777777">
        <w:tc>
          <w:tcPr>
            <w:tcW w:w="2300" w:type="dxa"/>
            <w:tcMar>
              <w:top w:w="80" w:type="dxa"/>
              <w:left w:w="120" w:type="dxa"/>
              <w:bottom w:w="80" w:type="dxa"/>
              <w:right w:w="120" w:type="dxa"/>
            </w:tcMar>
            <w:vAlign w:val="center"/>
          </w:tcPr>
          <w:p w14:paraId="0CEF95C2" w14:textId="5A4BA22E"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他の自治体から聞いた</w:t>
            </w:r>
          </w:p>
        </w:tc>
        <w:tc>
          <w:tcPr>
            <w:tcW w:w="3000" w:type="dxa"/>
            <w:tcMar>
              <w:top w:w="80" w:type="dxa"/>
              <w:left w:w="120" w:type="dxa"/>
              <w:bottom w:w="80" w:type="dxa"/>
              <w:right w:w="120" w:type="dxa"/>
            </w:tcMar>
            <w:vAlign w:val="center"/>
          </w:tcPr>
          <w:p w14:paraId="5E50F590" w14:textId="7AC5DC26"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参考情報・この自治体では未確認</w:t>
            </w:r>
          </w:p>
        </w:tc>
        <w:tc>
          <w:tcPr>
            <w:tcW w:w="4060" w:type="dxa"/>
            <w:tcMar>
              <w:top w:w="80" w:type="dxa"/>
              <w:left w:w="120" w:type="dxa"/>
              <w:bottom w:w="80" w:type="dxa"/>
              <w:right w:w="120" w:type="dxa"/>
            </w:tcMar>
            <w:vAlign w:val="center"/>
          </w:tcPr>
          <w:p w14:paraId="62E98E16" w14:textId="528E158B" w:rsidR="00B53911" w:rsidRPr="008277F3" w:rsidRDefault="00986466">
            <w:pPr>
              <w:spacing w:after="0" w:line="276" w:lineRule="auto"/>
              <w:rPr>
                <w:rFonts w:ascii="BIZ UDPゴシック" w:eastAsia="BIZ UDPゴシック" w:hAnsi="BIZ UDPゴシック"/>
              </w:rPr>
            </w:pPr>
            <w:proofErr w:type="spellStart"/>
            <w:r>
              <w:rPr>
                <w:rFonts w:ascii="BIZ UDPゴシック" w:eastAsia="BIZ UDPゴシック" w:hAnsi="BIZ UDPゴシック" w:hint="eastAsia"/>
                <w:sz w:val="17"/>
              </w:rPr>
              <w:t>県へ問い合わせる</w:t>
            </w:r>
            <w:proofErr w:type="spellEnd"/>
          </w:p>
        </w:tc>
      </w:tr>
      <w:tr w:rsidR="00B53911" w:rsidRPr="008277F3" w14:paraId="520B5758" w14:textId="77777777">
        <w:tc>
          <w:tcPr>
            <w:tcW w:w="2300" w:type="dxa"/>
            <w:tcMar>
              <w:top w:w="80" w:type="dxa"/>
              <w:left w:w="120" w:type="dxa"/>
              <w:bottom w:w="80" w:type="dxa"/>
              <w:right w:w="120" w:type="dxa"/>
            </w:tcMar>
            <w:vAlign w:val="center"/>
          </w:tcPr>
          <w:p w14:paraId="61149126" w14:textId="5A3BF0C3" w:rsidR="00B53911" w:rsidRPr="008277F3" w:rsidRDefault="00986466">
            <w:pPr>
              <w:spacing w:after="0" w:line="276" w:lineRule="auto"/>
              <w:rPr>
                <w:rFonts w:ascii="BIZ UDPゴシック" w:eastAsia="BIZ UDPゴシック" w:hAnsi="BIZ UDPゴシック"/>
              </w:rPr>
            </w:pPr>
            <w:proofErr w:type="spellStart"/>
            <w:r>
              <w:rPr>
                <w:rFonts w:ascii="BIZ UDPゴシック" w:eastAsia="BIZ UDPゴシック" w:hAnsi="BIZ UDPゴシック" w:hint="eastAsia"/>
                <w:sz w:val="17"/>
              </w:rPr>
              <w:t>口頭で回答を得た</w:t>
            </w:r>
            <w:proofErr w:type="spellEnd"/>
          </w:p>
        </w:tc>
        <w:tc>
          <w:tcPr>
            <w:tcW w:w="3000" w:type="dxa"/>
            <w:tcMar>
              <w:top w:w="80" w:type="dxa"/>
              <w:left w:w="120" w:type="dxa"/>
              <w:bottom w:w="80" w:type="dxa"/>
              <w:right w:w="120" w:type="dxa"/>
            </w:tcMar>
            <w:vAlign w:val="center"/>
          </w:tcPr>
          <w:p w14:paraId="6D11515E" w14:textId="65B90C93"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回答の記録あり・元の通知の受領待ち</w:t>
            </w:r>
          </w:p>
        </w:tc>
        <w:tc>
          <w:tcPr>
            <w:tcW w:w="4060" w:type="dxa"/>
            <w:tcMar>
              <w:top w:w="80" w:type="dxa"/>
              <w:left w:w="120" w:type="dxa"/>
              <w:bottom w:w="80" w:type="dxa"/>
              <w:right w:w="120" w:type="dxa"/>
            </w:tcMar>
            <w:vAlign w:val="center"/>
          </w:tcPr>
          <w:p w14:paraId="4C6B78EF" w14:textId="157657E1"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回答者と日時を保存し、文書で確認する</w:t>
            </w:r>
          </w:p>
        </w:tc>
      </w:tr>
      <w:tr w:rsidR="00B53911" w:rsidRPr="008277F3" w14:paraId="63005354" w14:textId="77777777">
        <w:tc>
          <w:tcPr>
            <w:tcW w:w="2300" w:type="dxa"/>
            <w:tcMar>
              <w:top w:w="80" w:type="dxa"/>
              <w:left w:w="120" w:type="dxa"/>
              <w:bottom w:w="80" w:type="dxa"/>
              <w:right w:w="120" w:type="dxa"/>
            </w:tcMar>
            <w:vAlign w:val="center"/>
          </w:tcPr>
          <w:p w14:paraId="1822A1BD" w14:textId="7F8922B1" w:rsidR="00B53911" w:rsidRPr="008277F3" w:rsidRDefault="00986466">
            <w:pPr>
              <w:spacing w:after="0" w:line="276" w:lineRule="auto"/>
              <w:rPr>
                <w:rFonts w:ascii="BIZ UDPゴシック" w:eastAsia="BIZ UDPゴシック" w:hAnsi="BIZ UDPゴシック"/>
              </w:rPr>
            </w:pPr>
            <w:proofErr w:type="spellStart"/>
            <w:r>
              <w:rPr>
                <w:rFonts w:ascii="BIZ UDPゴシック" w:eastAsia="BIZ UDPゴシック" w:hAnsi="BIZ UDPゴシック" w:hint="eastAsia"/>
                <w:sz w:val="17"/>
              </w:rPr>
              <w:t>元の通知を確認した</w:t>
            </w:r>
            <w:proofErr w:type="spellEnd"/>
          </w:p>
        </w:tc>
        <w:tc>
          <w:tcPr>
            <w:tcW w:w="3000" w:type="dxa"/>
            <w:tcMar>
              <w:top w:w="80" w:type="dxa"/>
              <w:left w:w="120" w:type="dxa"/>
              <w:bottom w:w="80" w:type="dxa"/>
              <w:right w:w="120" w:type="dxa"/>
            </w:tcMar>
            <w:vAlign w:val="center"/>
          </w:tcPr>
          <w:p w14:paraId="03A3902D" w14:textId="162DFAB7" w:rsidR="00B53911" w:rsidRPr="008277F3" w:rsidRDefault="00986466">
            <w:pPr>
              <w:spacing w:after="0" w:line="276" w:lineRule="auto"/>
              <w:rPr>
                <w:rFonts w:ascii="BIZ UDPゴシック" w:eastAsia="BIZ UDPゴシック" w:hAnsi="BIZ UDPゴシック"/>
              </w:rPr>
            </w:pPr>
            <w:proofErr w:type="spellStart"/>
            <w:r>
              <w:rPr>
                <w:rFonts w:ascii="BIZ UDPゴシック" w:eastAsia="BIZ UDPゴシック" w:hAnsi="BIZ UDPゴシック" w:hint="eastAsia"/>
                <w:sz w:val="17"/>
              </w:rPr>
              <w:t>確認済み</w:t>
            </w:r>
            <w:proofErr w:type="spellEnd"/>
          </w:p>
        </w:tc>
        <w:tc>
          <w:tcPr>
            <w:tcW w:w="4060" w:type="dxa"/>
            <w:tcMar>
              <w:top w:w="80" w:type="dxa"/>
              <w:left w:w="120" w:type="dxa"/>
              <w:bottom w:w="80" w:type="dxa"/>
              <w:right w:w="120" w:type="dxa"/>
            </w:tcMar>
            <w:vAlign w:val="center"/>
          </w:tcPr>
          <w:p w14:paraId="34DED0E3" w14:textId="50B0A2AA"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差し替えを監視し、二次確認する</w:t>
            </w:r>
          </w:p>
        </w:tc>
      </w:tr>
    </w:tbl>
    <w:p w14:paraId="1E89A691" w14:textId="77777777" w:rsidR="00B53911" w:rsidRDefault="00B53911">
      <w:pPr>
        <w:spacing w:after="40"/>
        <w:rPr>
          <w:rFonts w:ascii="BIZ UDPゴシック" w:eastAsia="BIZ UDPゴシック" w:hAnsi="BIZ UDPゴシック"/>
          <w:lang w:eastAsia="ja-JP"/>
        </w:rPr>
      </w:pPr>
    </w:p>
    <w:p w14:paraId="2B7CD1E6" w14:textId="77777777" w:rsidR="001B6CFA" w:rsidRDefault="001B6CFA">
      <w:pPr>
        <w:spacing w:after="40"/>
        <w:rPr>
          <w:rFonts w:ascii="BIZ UDPゴシック" w:eastAsia="BIZ UDPゴシック" w:hAnsi="BIZ UDPゴシック"/>
          <w:lang w:eastAsia="ja-JP"/>
        </w:rPr>
      </w:pPr>
    </w:p>
    <w:p w14:paraId="39B1109C" w14:textId="77777777" w:rsidR="001B6CFA" w:rsidRPr="008277F3" w:rsidRDefault="001B6CFA">
      <w:pPr>
        <w:spacing w:after="40"/>
        <w:rPr>
          <w:rFonts w:ascii="BIZ UDPゴシック" w:eastAsia="BIZ UDPゴシック" w:hAnsi="BIZ UDPゴシック" w:hint="eastAsia"/>
          <w:lang w:eastAsia="ja-JP"/>
        </w:rPr>
      </w:pPr>
    </w:p>
    <w:p w14:paraId="21C7D57B" w14:textId="77777777" w:rsidR="00B53911" w:rsidRPr="008277F3" w:rsidRDefault="00000000">
      <w:pPr>
        <w:pStyle w:val="1"/>
        <w:rPr>
          <w:rFonts w:ascii="BIZ UDPゴシック" w:eastAsia="BIZ UDPゴシック" w:hAnsi="BIZ UDPゴシック"/>
        </w:rPr>
      </w:pPr>
      <w:r w:rsidRPr="008277F3">
        <w:rPr>
          <w:rFonts w:ascii="BIZ UDPゴシック" w:eastAsia="BIZ UDPゴシック" w:hAnsi="BIZ UDPゴシック" w:cs="Noto Sans CJK JP"/>
        </w:rPr>
        <w:lastRenderedPageBreak/>
        <w:t xml:space="preserve">9. </w:t>
      </w:r>
      <w:proofErr w:type="spellStart"/>
      <w:r w:rsidRPr="008277F3">
        <w:rPr>
          <w:rFonts w:ascii="BIZ UDPゴシック" w:eastAsia="BIZ UDPゴシック" w:hAnsi="BIZ UDPゴシック" w:cs="Noto Sans CJK JP"/>
        </w:rPr>
        <w:t>NG事項</w:t>
      </w:r>
      <w:proofErr w:type="spellEnd"/>
    </w:p>
    <w:tbl>
      <w:tblPr>
        <w:tblW w:w="9360" w:type="dxa"/>
        <w:tblInd w:w="120" w:type="dxa"/>
        <w:tblBorders>
          <w:top w:val="single" w:sz="6" w:space="0" w:color="B9CAD8"/>
          <w:left w:val="single" w:sz="6" w:space="0" w:color="B9CAD8"/>
          <w:bottom w:val="single" w:sz="6" w:space="0" w:color="B9CAD8"/>
          <w:right w:val="single" w:sz="6" w:space="0" w:color="B9CAD8"/>
          <w:insideH w:val="single" w:sz="6" w:space="0" w:color="B9CAD8"/>
          <w:insideV w:val="single" w:sz="6" w:space="0" w:color="B9CAD8"/>
        </w:tblBorders>
        <w:tblLayout w:type="fixed"/>
        <w:tblLook w:val="04A0" w:firstRow="1" w:lastRow="0" w:firstColumn="1" w:lastColumn="0" w:noHBand="0" w:noVBand="1"/>
      </w:tblPr>
      <w:tblGrid>
        <w:gridCol w:w="1600"/>
        <w:gridCol w:w="3700"/>
        <w:gridCol w:w="4060"/>
      </w:tblGrid>
      <w:tr w:rsidR="00B53911" w:rsidRPr="008277F3" w14:paraId="11D4F643" w14:textId="77777777">
        <w:trPr>
          <w:tblHeader/>
        </w:trPr>
        <w:tc>
          <w:tcPr>
            <w:tcW w:w="1600" w:type="dxa"/>
            <w:shd w:val="clear" w:color="auto" w:fill="E8EEF5"/>
            <w:tcMar>
              <w:top w:w="80" w:type="dxa"/>
              <w:left w:w="120" w:type="dxa"/>
              <w:bottom w:w="80" w:type="dxa"/>
              <w:right w:w="120" w:type="dxa"/>
            </w:tcMar>
            <w:vAlign w:val="center"/>
          </w:tcPr>
          <w:p w14:paraId="0A558A22" w14:textId="77777777" w:rsidR="00B53911" w:rsidRPr="008277F3" w:rsidRDefault="00000000">
            <w:pPr>
              <w:spacing w:after="0" w:line="276" w:lineRule="auto"/>
              <w:jc w:val="center"/>
              <w:rPr>
                <w:rFonts w:ascii="BIZ UDPゴシック" w:eastAsia="BIZ UDPゴシック" w:hAnsi="BIZ UDPゴシック"/>
              </w:rPr>
            </w:pPr>
            <w:r w:rsidRPr="008277F3">
              <w:rPr>
                <w:rFonts w:ascii="BIZ UDPゴシック" w:eastAsia="BIZ UDPゴシック" w:hAnsi="BIZ UDPゴシック"/>
                <w:b/>
                <w:sz w:val="18"/>
              </w:rPr>
              <w:t>NG</w:t>
            </w:r>
          </w:p>
        </w:tc>
        <w:tc>
          <w:tcPr>
            <w:tcW w:w="3700" w:type="dxa"/>
            <w:shd w:val="clear" w:color="auto" w:fill="E8EEF5"/>
            <w:tcMar>
              <w:top w:w="80" w:type="dxa"/>
              <w:left w:w="120" w:type="dxa"/>
              <w:bottom w:w="80" w:type="dxa"/>
              <w:right w:w="120" w:type="dxa"/>
            </w:tcMar>
            <w:vAlign w:val="center"/>
          </w:tcPr>
          <w:p w14:paraId="0EA0E18B"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誤った処理</w:t>
            </w:r>
            <w:proofErr w:type="spellEnd"/>
          </w:p>
        </w:tc>
        <w:tc>
          <w:tcPr>
            <w:tcW w:w="4060" w:type="dxa"/>
            <w:shd w:val="clear" w:color="auto" w:fill="E8EEF5"/>
            <w:tcMar>
              <w:top w:w="80" w:type="dxa"/>
              <w:left w:w="120" w:type="dxa"/>
              <w:bottom w:w="80" w:type="dxa"/>
              <w:right w:w="120" w:type="dxa"/>
            </w:tcMar>
            <w:vAlign w:val="center"/>
          </w:tcPr>
          <w:p w14:paraId="4CF944E5"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正しい処理</w:t>
            </w:r>
            <w:proofErr w:type="spellEnd"/>
          </w:p>
        </w:tc>
      </w:tr>
      <w:tr w:rsidR="00B53911" w:rsidRPr="008277F3" w14:paraId="009F689F" w14:textId="77777777">
        <w:tc>
          <w:tcPr>
            <w:tcW w:w="1600" w:type="dxa"/>
            <w:tcMar>
              <w:top w:w="80" w:type="dxa"/>
              <w:left w:w="120" w:type="dxa"/>
              <w:bottom w:w="80" w:type="dxa"/>
              <w:right w:w="120" w:type="dxa"/>
            </w:tcMar>
            <w:vAlign w:val="center"/>
          </w:tcPr>
          <w:p w14:paraId="31F81F7D"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推測入力</w:t>
            </w:r>
            <w:proofErr w:type="spellEnd"/>
          </w:p>
        </w:tc>
        <w:tc>
          <w:tcPr>
            <w:tcW w:w="3700" w:type="dxa"/>
            <w:tcMar>
              <w:top w:w="80" w:type="dxa"/>
              <w:left w:w="120" w:type="dxa"/>
              <w:bottom w:w="80" w:type="dxa"/>
              <w:right w:w="120" w:type="dxa"/>
            </w:tcMar>
            <w:vAlign w:val="center"/>
          </w:tcPr>
          <w:p w14:paraId="16DCCC43" w14:textId="49D04B10"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公式の項目・選択肢・単位を、推測で勝手に追加する</w:t>
            </w:r>
          </w:p>
        </w:tc>
        <w:tc>
          <w:tcPr>
            <w:tcW w:w="4060" w:type="dxa"/>
            <w:tcMar>
              <w:top w:w="80" w:type="dxa"/>
              <w:left w:w="120" w:type="dxa"/>
              <w:bottom w:w="80" w:type="dxa"/>
              <w:right w:w="120" w:type="dxa"/>
            </w:tcMar>
            <w:vAlign w:val="center"/>
          </w:tcPr>
          <w:p w14:paraId="2F94F59E" w14:textId="64219C45"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「未確認」として止め、マニュアル・画面・県へ問い合わせる</w:t>
            </w:r>
          </w:p>
        </w:tc>
      </w:tr>
      <w:tr w:rsidR="00B53911" w:rsidRPr="008277F3" w14:paraId="451D99BD" w14:textId="77777777">
        <w:tc>
          <w:tcPr>
            <w:tcW w:w="1600" w:type="dxa"/>
            <w:tcMar>
              <w:top w:w="80" w:type="dxa"/>
              <w:left w:w="120" w:type="dxa"/>
              <w:bottom w:w="80" w:type="dxa"/>
              <w:right w:w="120" w:type="dxa"/>
            </w:tcMar>
            <w:vAlign w:val="center"/>
          </w:tcPr>
          <w:p w14:paraId="7E7D5467" w14:textId="77777777" w:rsidR="00B53911" w:rsidRPr="008277F3" w:rsidRDefault="00000000">
            <w:pPr>
              <w:spacing w:after="0" w:line="276" w:lineRule="auto"/>
              <w:rPr>
                <w:rFonts w:ascii="BIZ UDPゴシック" w:eastAsia="BIZ UDPゴシック" w:hAnsi="BIZ UDPゴシック"/>
              </w:rPr>
            </w:pPr>
            <w:r w:rsidRPr="008277F3">
              <w:rPr>
                <w:rFonts w:ascii="BIZ UDPゴシック" w:eastAsia="BIZ UDPゴシック" w:hAnsi="BIZ UDPゴシック"/>
                <w:sz w:val="17"/>
              </w:rPr>
              <w:t>0埋め</w:t>
            </w:r>
          </w:p>
        </w:tc>
        <w:tc>
          <w:tcPr>
            <w:tcW w:w="3700" w:type="dxa"/>
            <w:tcMar>
              <w:top w:w="80" w:type="dxa"/>
              <w:left w:w="120" w:type="dxa"/>
              <w:bottom w:w="80" w:type="dxa"/>
              <w:right w:w="120" w:type="dxa"/>
            </w:tcMar>
            <w:vAlign w:val="center"/>
          </w:tcPr>
          <w:p w14:paraId="291BFFE9" w14:textId="7BBA5BF0"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まだ受け取っていない・不明・対象判定前のものを</w:t>
            </w:r>
            <w:r>
              <w:rPr>
                <w:rFonts w:ascii="BIZ UDPゴシック" w:eastAsia="BIZ UDPゴシック" w:hAnsi="BIZ UDPゴシック"/>
                <w:sz w:val="17"/>
                <w:lang w:eastAsia="ja-JP"/>
              </w:rPr>
              <w:t>0で入力する</w:t>
            </w:r>
          </w:p>
        </w:tc>
        <w:tc>
          <w:tcPr>
            <w:tcW w:w="4060" w:type="dxa"/>
            <w:tcMar>
              <w:top w:w="80" w:type="dxa"/>
              <w:left w:w="120" w:type="dxa"/>
              <w:bottom w:w="80" w:type="dxa"/>
              <w:right w:w="120" w:type="dxa"/>
            </w:tcMar>
            <w:vAlign w:val="center"/>
          </w:tcPr>
          <w:p w14:paraId="323562D7" w14:textId="6052192C"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空欄にし、不足の理由と解消期限を書く</w:t>
            </w:r>
          </w:p>
        </w:tc>
      </w:tr>
      <w:tr w:rsidR="00B53911" w:rsidRPr="008277F3" w14:paraId="5A4F9E9A" w14:textId="77777777">
        <w:tc>
          <w:tcPr>
            <w:tcW w:w="1600" w:type="dxa"/>
            <w:tcMar>
              <w:top w:w="80" w:type="dxa"/>
              <w:left w:w="120" w:type="dxa"/>
              <w:bottom w:w="80" w:type="dxa"/>
              <w:right w:w="120" w:type="dxa"/>
            </w:tcMar>
            <w:vAlign w:val="center"/>
          </w:tcPr>
          <w:p w14:paraId="1B9FB404"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年度固定</w:t>
            </w:r>
            <w:proofErr w:type="spellEnd"/>
          </w:p>
        </w:tc>
        <w:tc>
          <w:tcPr>
            <w:tcW w:w="3700" w:type="dxa"/>
            <w:tcMar>
              <w:top w:w="80" w:type="dxa"/>
              <w:left w:w="120" w:type="dxa"/>
              <w:bottom w:w="80" w:type="dxa"/>
              <w:right w:w="120" w:type="dxa"/>
            </w:tcMar>
            <w:vAlign w:val="center"/>
          </w:tcPr>
          <w:p w14:paraId="58C9B473" w14:textId="3CFD8400"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sz w:val="17"/>
                <w:lang w:eastAsia="ja-JP"/>
              </w:rPr>
              <w:t>R5などの最終値を、すべての項目へ一律に当てはめる</w:t>
            </w:r>
          </w:p>
        </w:tc>
        <w:tc>
          <w:tcPr>
            <w:tcW w:w="4060" w:type="dxa"/>
            <w:tcMar>
              <w:top w:w="80" w:type="dxa"/>
              <w:left w:w="120" w:type="dxa"/>
              <w:bottom w:w="80" w:type="dxa"/>
              <w:right w:w="120" w:type="dxa"/>
            </w:tcMar>
            <w:vAlign w:val="center"/>
          </w:tcPr>
          <w:p w14:paraId="4D1C860E" w14:textId="5DEB012B"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項目ごとに、最新の確定実績と選んだ理由を記録する</w:t>
            </w:r>
          </w:p>
        </w:tc>
      </w:tr>
      <w:tr w:rsidR="00B53911" w:rsidRPr="008277F3" w14:paraId="63BBF6BF" w14:textId="77777777">
        <w:tc>
          <w:tcPr>
            <w:tcW w:w="1600" w:type="dxa"/>
            <w:tcMar>
              <w:top w:w="80" w:type="dxa"/>
              <w:left w:w="120" w:type="dxa"/>
              <w:bottom w:w="80" w:type="dxa"/>
              <w:right w:w="120" w:type="dxa"/>
            </w:tcMar>
            <w:vAlign w:val="center"/>
          </w:tcPr>
          <w:p w14:paraId="3B8459C7"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単位混在</w:t>
            </w:r>
            <w:proofErr w:type="spellEnd"/>
          </w:p>
        </w:tc>
        <w:tc>
          <w:tcPr>
            <w:tcW w:w="3700" w:type="dxa"/>
            <w:tcMar>
              <w:top w:w="80" w:type="dxa"/>
              <w:left w:w="120" w:type="dxa"/>
              <w:bottom w:w="80" w:type="dxa"/>
              <w:right w:w="120" w:type="dxa"/>
            </w:tcMar>
            <w:vAlign w:val="center"/>
          </w:tcPr>
          <w:p w14:paraId="5F750D58" w14:textId="4BD99926"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人・回・日・月・単位・円を、同じ意味のものとして混ぜて扱う</w:t>
            </w:r>
          </w:p>
        </w:tc>
        <w:tc>
          <w:tcPr>
            <w:tcW w:w="4060" w:type="dxa"/>
            <w:tcMar>
              <w:top w:w="80" w:type="dxa"/>
              <w:left w:w="120" w:type="dxa"/>
              <w:bottom w:w="80" w:type="dxa"/>
              <w:right w:w="120" w:type="dxa"/>
            </w:tcMar>
            <w:vAlign w:val="center"/>
          </w:tcPr>
          <w:p w14:paraId="288DD1F2" w14:textId="0D7FFE0A"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指標ごとに列を分け、元の単位・変換後の単位・換算式を記録する</w:t>
            </w:r>
          </w:p>
        </w:tc>
      </w:tr>
      <w:tr w:rsidR="00B53911" w:rsidRPr="008277F3" w14:paraId="1C0C1DBF" w14:textId="77777777">
        <w:tc>
          <w:tcPr>
            <w:tcW w:w="1600" w:type="dxa"/>
            <w:tcMar>
              <w:top w:w="80" w:type="dxa"/>
              <w:left w:w="120" w:type="dxa"/>
              <w:bottom w:w="80" w:type="dxa"/>
              <w:right w:w="120" w:type="dxa"/>
            </w:tcMar>
            <w:vAlign w:val="center"/>
          </w:tcPr>
          <w:p w14:paraId="3CF5E251"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上書き</w:t>
            </w:r>
            <w:proofErr w:type="spellEnd"/>
          </w:p>
        </w:tc>
        <w:tc>
          <w:tcPr>
            <w:tcW w:w="3700" w:type="dxa"/>
            <w:tcMar>
              <w:top w:w="80" w:type="dxa"/>
              <w:left w:w="120" w:type="dxa"/>
              <w:bottom w:w="80" w:type="dxa"/>
              <w:right w:w="120" w:type="dxa"/>
            </w:tcMar>
            <w:vAlign w:val="center"/>
          </w:tcPr>
          <w:p w14:paraId="3FF80A9A" w14:textId="23268BFC"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古い版・差し戻し前・承認前の値を消してしまう</w:t>
            </w:r>
          </w:p>
        </w:tc>
        <w:tc>
          <w:tcPr>
            <w:tcW w:w="4060" w:type="dxa"/>
            <w:tcMar>
              <w:top w:w="80" w:type="dxa"/>
              <w:left w:w="120" w:type="dxa"/>
              <w:bottom w:w="80" w:type="dxa"/>
              <w:right w:w="120" w:type="dxa"/>
            </w:tcMar>
            <w:vAlign w:val="center"/>
          </w:tcPr>
          <w:p w14:paraId="29BB933C" w14:textId="42083224"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新しい版を追加し、古い版を無効化して、変更履歴を残す</w:t>
            </w:r>
          </w:p>
        </w:tc>
      </w:tr>
      <w:tr w:rsidR="00B53911" w:rsidRPr="008277F3" w14:paraId="0395B3C9" w14:textId="77777777">
        <w:tc>
          <w:tcPr>
            <w:tcW w:w="1600" w:type="dxa"/>
            <w:tcMar>
              <w:top w:w="80" w:type="dxa"/>
              <w:left w:w="120" w:type="dxa"/>
              <w:bottom w:w="80" w:type="dxa"/>
              <w:right w:w="120" w:type="dxa"/>
            </w:tcMar>
            <w:vAlign w:val="center"/>
          </w:tcPr>
          <w:p w14:paraId="17DDDDAA"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準拠表現</w:t>
            </w:r>
            <w:proofErr w:type="spellEnd"/>
          </w:p>
        </w:tc>
        <w:tc>
          <w:tcPr>
            <w:tcW w:w="3700" w:type="dxa"/>
            <w:tcMar>
              <w:top w:w="80" w:type="dxa"/>
              <w:left w:w="120" w:type="dxa"/>
              <w:bottom w:w="80" w:type="dxa"/>
              <w:right w:w="120" w:type="dxa"/>
            </w:tcMar>
            <w:vAlign w:val="center"/>
          </w:tcPr>
          <w:p w14:paraId="358D7BDB" w14:textId="5943F235"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照合が終わる前に「システム準拠」「直接登録用」と表示する</w:t>
            </w:r>
          </w:p>
        </w:tc>
        <w:tc>
          <w:tcPr>
            <w:tcW w:w="4060" w:type="dxa"/>
            <w:tcMar>
              <w:top w:w="80" w:type="dxa"/>
              <w:left w:w="120" w:type="dxa"/>
              <w:bottom w:w="80" w:type="dxa"/>
              <w:right w:w="120" w:type="dxa"/>
            </w:tcMar>
            <w:vAlign w:val="center"/>
          </w:tcPr>
          <w:p w14:paraId="0FD543C6" w14:textId="55810E5D"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「入力前段支援」または「内部確認用」と表示する</w:t>
            </w:r>
          </w:p>
        </w:tc>
      </w:tr>
      <w:tr w:rsidR="00B53911" w:rsidRPr="008277F3" w14:paraId="22F49FB1" w14:textId="77777777">
        <w:tc>
          <w:tcPr>
            <w:tcW w:w="1600" w:type="dxa"/>
            <w:tcMar>
              <w:top w:w="80" w:type="dxa"/>
              <w:left w:w="120" w:type="dxa"/>
              <w:bottom w:w="80" w:type="dxa"/>
              <w:right w:w="120" w:type="dxa"/>
            </w:tcMar>
            <w:vAlign w:val="center"/>
          </w:tcPr>
          <w:p w14:paraId="211EE9FB"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認証情報</w:t>
            </w:r>
            <w:proofErr w:type="spellEnd"/>
          </w:p>
        </w:tc>
        <w:tc>
          <w:tcPr>
            <w:tcW w:w="3700" w:type="dxa"/>
            <w:tcMar>
              <w:top w:w="80" w:type="dxa"/>
              <w:left w:w="120" w:type="dxa"/>
              <w:bottom w:w="80" w:type="dxa"/>
              <w:right w:w="120" w:type="dxa"/>
            </w:tcMar>
            <w:vAlign w:val="center"/>
          </w:tcPr>
          <w:p w14:paraId="3A03125C" w14:textId="4C035068"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sz w:val="17"/>
                <w:lang w:eastAsia="ja-JP"/>
              </w:rPr>
              <w:t>ID・パスワードを受領資料に書いてしまう</w:t>
            </w:r>
          </w:p>
        </w:tc>
        <w:tc>
          <w:tcPr>
            <w:tcW w:w="4060" w:type="dxa"/>
            <w:tcMar>
              <w:top w:w="80" w:type="dxa"/>
              <w:left w:w="120" w:type="dxa"/>
              <w:bottom w:w="80" w:type="dxa"/>
              <w:right w:w="120" w:type="dxa"/>
            </w:tcMar>
            <w:vAlign w:val="center"/>
          </w:tcPr>
          <w:p w14:paraId="22E41489" w14:textId="7C24395F"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自治体の管理のもとで登録する。共有しない</w:t>
            </w:r>
          </w:p>
        </w:tc>
      </w:tr>
    </w:tbl>
    <w:p w14:paraId="1D9F0D90" w14:textId="77777777" w:rsidR="00B53911" w:rsidRPr="008277F3" w:rsidRDefault="00B53911">
      <w:pPr>
        <w:spacing w:after="40"/>
        <w:rPr>
          <w:rFonts w:ascii="BIZ UDPゴシック" w:eastAsia="BIZ UDPゴシック" w:hAnsi="BIZ UDPゴシック"/>
          <w:lang w:eastAsia="ja-JP"/>
        </w:rPr>
      </w:pPr>
    </w:p>
    <w:p w14:paraId="79D812FE" w14:textId="77777777" w:rsidR="00B53911" w:rsidRPr="008277F3" w:rsidRDefault="00000000">
      <w:pPr>
        <w:pStyle w:val="2"/>
        <w:rPr>
          <w:rFonts w:ascii="BIZ UDPゴシック" w:eastAsia="BIZ UDPゴシック" w:hAnsi="BIZ UDPゴシック"/>
        </w:rPr>
      </w:pPr>
      <w:r w:rsidRPr="008277F3">
        <w:rPr>
          <w:rFonts w:ascii="BIZ UDPゴシック" w:eastAsia="BIZ UDPゴシック" w:hAnsi="BIZ UDPゴシック" w:cs="Noto Sans CJK JP"/>
        </w:rPr>
        <w:t xml:space="preserve">9.1 </w:t>
      </w:r>
      <w:proofErr w:type="spellStart"/>
      <w:r w:rsidRPr="008277F3">
        <w:rPr>
          <w:rFonts w:ascii="BIZ UDPゴシック" w:eastAsia="BIZ UDPゴシック" w:hAnsi="BIZ UDPゴシック" w:cs="Noto Sans CJK JP"/>
        </w:rPr>
        <w:t>迷ったときの優先順位</w:t>
      </w:r>
      <w:proofErr w:type="spellEnd"/>
    </w:p>
    <w:p w14:paraId="715D97A0" w14:textId="3CD3E74B"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その年度の認証後画面（ログイン後の画面）。</w:t>
      </w:r>
    </w:p>
    <w:p w14:paraId="2E8ED0FC" w14:textId="1345763F"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その年度の最新の公式マニュアル（操作手引）。</w:t>
      </w:r>
    </w:p>
    <w:p w14:paraId="37F410C4" w14:textId="2E08E843"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都道府県の元の通知・差し替え・正式な回答。</w:t>
      </w:r>
    </w:p>
    <w:p w14:paraId="2933F20A" w14:textId="265ACB37"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自治体の確定した原本と、担当部署の正式な確認。</w:t>
      </w:r>
    </w:p>
    <w:p w14:paraId="48D9445F" w14:textId="2B2EE192" w:rsidR="00B53911" w:rsidRPr="001B6CFA"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過去の年度の資料や他の自治体の事例は、参考にとどめます。</w:t>
      </w:r>
    </w:p>
    <w:p w14:paraId="49AD3870" w14:textId="77777777" w:rsidR="001B6CFA" w:rsidRDefault="001B6CFA" w:rsidP="001B6CFA">
      <w:pPr>
        <w:rPr>
          <w:rFonts w:ascii="BIZ UDPゴシック" w:eastAsia="BIZ UDPゴシック" w:hAnsi="BIZ UDPゴシック"/>
          <w:sz w:val="20"/>
          <w:lang w:eastAsia="ja-JP"/>
        </w:rPr>
      </w:pPr>
    </w:p>
    <w:p w14:paraId="5F7A9101" w14:textId="77777777" w:rsidR="001B6CFA" w:rsidRDefault="001B6CFA" w:rsidP="001B6CFA">
      <w:pPr>
        <w:rPr>
          <w:rFonts w:ascii="BIZ UDPゴシック" w:eastAsia="BIZ UDPゴシック" w:hAnsi="BIZ UDPゴシック"/>
          <w:sz w:val="20"/>
          <w:lang w:eastAsia="ja-JP"/>
        </w:rPr>
      </w:pPr>
    </w:p>
    <w:p w14:paraId="038BCDBC" w14:textId="77777777" w:rsidR="001B6CFA" w:rsidRDefault="001B6CFA" w:rsidP="001B6CFA">
      <w:pPr>
        <w:rPr>
          <w:rFonts w:ascii="BIZ UDPゴシック" w:eastAsia="BIZ UDPゴシック" w:hAnsi="BIZ UDPゴシック"/>
          <w:sz w:val="20"/>
          <w:lang w:eastAsia="ja-JP"/>
        </w:rPr>
      </w:pPr>
    </w:p>
    <w:p w14:paraId="7BB07BCE" w14:textId="77777777" w:rsidR="001B6CFA" w:rsidRDefault="001B6CFA" w:rsidP="001B6CFA">
      <w:pPr>
        <w:rPr>
          <w:rFonts w:ascii="BIZ UDPゴシック" w:eastAsia="BIZ UDPゴシック" w:hAnsi="BIZ UDPゴシック"/>
          <w:sz w:val="20"/>
          <w:lang w:eastAsia="ja-JP"/>
        </w:rPr>
      </w:pPr>
    </w:p>
    <w:p w14:paraId="2B4C9DD0" w14:textId="77777777" w:rsidR="001B6CFA" w:rsidRDefault="001B6CFA" w:rsidP="001B6CFA">
      <w:pPr>
        <w:rPr>
          <w:rFonts w:ascii="BIZ UDPゴシック" w:eastAsia="BIZ UDPゴシック" w:hAnsi="BIZ UDPゴシック"/>
          <w:sz w:val="20"/>
          <w:lang w:eastAsia="ja-JP"/>
        </w:rPr>
      </w:pPr>
    </w:p>
    <w:p w14:paraId="306D6AB1" w14:textId="77777777" w:rsidR="001B6CFA" w:rsidRPr="008277F3" w:rsidRDefault="001B6CFA" w:rsidP="001B6CFA">
      <w:pPr>
        <w:rPr>
          <w:rFonts w:ascii="BIZ UDPゴシック" w:eastAsia="BIZ UDPゴシック" w:hAnsi="BIZ UDPゴシック" w:hint="eastAsia"/>
          <w:lang w:eastAsia="ja-JP"/>
        </w:rPr>
      </w:pPr>
    </w:p>
    <w:p w14:paraId="5220C914" w14:textId="77777777" w:rsidR="00B53911" w:rsidRPr="008277F3" w:rsidRDefault="00000000">
      <w:pPr>
        <w:pStyle w:val="1"/>
        <w:rPr>
          <w:rFonts w:ascii="BIZ UDPゴシック" w:eastAsia="BIZ UDPゴシック" w:hAnsi="BIZ UDPゴシック"/>
        </w:rPr>
      </w:pPr>
      <w:r w:rsidRPr="008277F3">
        <w:rPr>
          <w:rFonts w:ascii="BIZ UDPゴシック" w:eastAsia="BIZ UDPゴシック" w:hAnsi="BIZ UDPゴシック" w:cs="Noto Sans CJK JP"/>
        </w:rPr>
        <w:lastRenderedPageBreak/>
        <w:t xml:space="preserve">10. </w:t>
      </w:r>
      <w:proofErr w:type="spellStart"/>
      <w:r w:rsidRPr="008277F3">
        <w:rPr>
          <w:rFonts w:ascii="BIZ UDPゴシック" w:eastAsia="BIZ UDPゴシック" w:hAnsi="BIZ UDPゴシック" w:cs="Noto Sans CJK JP"/>
        </w:rPr>
        <w:t>受入判定（Go</w:t>
      </w:r>
      <w:proofErr w:type="spellEnd"/>
      <w:r w:rsidRPr="008277F3">
        <w:rPr>
          <w:rFonts w:ascii="BIZ UDPゴシック" w:eastAsia="BIZ UDPゴシック" w:hAnsi="BIZ UDPゴシック" w:cs="Noto Sans CJK JP"/>
        </w:rPr>
        <w:t>/No-Go）</w:t>
      </w:r>
    </w:p>
    <w:p w14:paraId="4ECED291" w14:textId="551D9B15" w:rsidR="00B53911" w:rsidRPr="008277F3" w:rsidRDefault="00986466">
      <w:pPr>
        <w:rPr>
          <w:rFonts w:ascii="BIZ UDPゴシック" w:eastAsia="BIZ UDPゴシック" w:hAnsi="BIZ UDPゴシック"/>
          <w:lang w:eastAsia="ja-JP"/>
        </w:rPr>
      </w:pPr>
      <w:r>
        <w:rPr>
          <w:rFonts w:ascii="BIZ UDPゴシック" w:eastAsia="BIZ UDPゴシック" w:hAnsi="BIZ UDPゴシック" w:hint="eastAsia"/>
          <w:sz w:val="21"/>
          <w:lang w:eastAsia="ja-JP"/>
        </w:rPr>
        <w:t>次の項目がすべて完了した版だけを「転記可（書き写してよい）」とします。</w:t>
      </w:r>
      <w:r>
        <w:rPr>
          <w:rFonts w:ascii="BIZ UDPゴシック" w:eastAsia="BIZ UDPゴシック" w:hAnsi="BIZ UDPゴシック"/>
          <w:sz w:val="21"/>
          <w:lang w:eastAsia="ja-JP"/>
        </w:rPr>
        <w:t>1件でも未完了があれば「No-Go（進めない）」です。</w:t>
      </w:r>
    </w:p>
    <w:p w14:paraId="6F70D765" w14:textId="2464E40B"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自治体名・保険者番号・提出段階・県通知のバージョンが一致している。</w:t>
      </w:r>
    </w:p>
    <w:p w14:paraId="57042BE9" w14:textId="3FB9A2BA"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その年度のマニュアル・認証後画面・県通知が登録され、二次確認まで済んでいる。</w:t>
      </w:r>
    </w:p>
    <w:p w14:paraId="56156AFA" w14:textId="6512B109"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公式画面・項目名</w:t>
      </w:r>
      <w:r>
        <w:rPr>
          <w:rFonts w:ascii="BIZ UDPゴシック" w:eastAsia="BIZ UDPゴシック" w:hAnsi="BIZ UDPゴシック"/>
          <w:sz w:val="20"/>
          <w:lang w:eastAsia="ja-JP"/>
        </w:rPr>
        <w:t>/ID・選択肢・年度・単位・丸め・必須/任意が、それぞれ1対1で対応している。</w:t>
      </w:r>
    </w:p>
    <w:p w14:paraId="0EB5D0CA" w14:textId="45B1DAFA"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推計の方法・参照した年度・採用した理由・採用しなかった理由・根拠が、項目ごとに残っている。</w:t>
      </w:r>
    </w:p>
    <w:p w14:paraId="7017924C" w14:textId="47D00229"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必須の値に空欄や受領未確認がなく、</w:t>
      </w:r>
      <w:r>
        <w:rPr>
          <w:rFonts w:ascii="BIZ UDPゴシック" w:eastAsia="BIZ UDPゴシック" w:hAnsi="BIZ UDPゴシック"/>
          <w:sz w:val="20"/>
          <w:lang w:eastAsia="ja-JP"/>
        </w:rPr>
        <w:t>0には根拠がある。</w:t>
      </w:r>
    </w:p>
    <w:p w14:paraId="5354614C" w14:textId="340D7BCA"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合計・前年との差・出典との一致・範囲・重複・異常値を検証済みである。</w:t>
      </w:r>
    </w:p>
    <w:p w14:paraId="67258BD4" w14:textId="76B89E25"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一次登録の値と最終確定の値、それぞれの承認版が混ざっていない。</w:t>
      </w:r>
    </w:p>
    <w:p w14:paraId="26724173" w14:textId="15C2486A"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入力者とは別の検証者が確認し、責任者が出力版を承認している。</w:t>
      </w:r>
    </w:p>
    <w:p w14:paraId="08458ECE" w14:textId="7167C711"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個人情報や認証情報を含んでいない。</w:t>
      </w:r>
    </w:p>
    <w:p w14:paraId="6F8426E3" w14:textId="04B6647D"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登録後に、公式結果との差・受付の状態・画面や</w:t>
      </w:r>
      <w:r>
        <w:rPr>
          <w:rFonts w:ascii="BIZ UDPゴシック" w:eastAsia="BIZ UDPゴシック" w:hAnsi="BIZ UDPゴシック"/>
          <w:sz w:val="20"/>
          <w:lang w:eastAsia="ja-JP"/>
        </w:rPr>
        <w:t>PDF・日時・登録者を保存できる。</w:t>
      </w:r>
    </w:p>
    <w:tbl>
      <w:tblPr>
        <w:tblW w:w="9360" w:type="dxa"/>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A0" w:firstRow="1" w:lastRow="0" w:firstColumn="1" w:lastColumn="0" w:noHBand="0" w:noVBand="1"/>
      </w:tblPr>
      <w:tblGrid>
        <w:gridCol w:w="9360"/>
      </w:tblGrid>
      <w:tr w:rsidR="00B53911" w:rsidRPr="008277F3" w14:paraId="6AD167D6" w14:textId="77777777">
        <w:tc>
          <w:tcPr>
            <w:tcW w:w="9360" w:type="dxa"/>
            <w:shd w:val="clear" w:color="auto" w:fill="F4F6F9"/>
            <w:tcMar>
              <w:top w:w="80" w:type="dxa"/>
              <w:left w:w="120" w:type="dxa"/>
              <w:bottom w:w="80" w:type="dxa"/>
              <w:right w:w="120" w:type="dxa"/>
            </w:tcMar>
            <w:vAlign w:val="center"/>
          </w:tcPr>
          <w:p w14:paraId="3BD4B931" w14:textId="5F767050" w:rsidR="00B53911" w:rsidRPr="008277F3" w:rsidRDefault="00986466">
            <w:pPr>
              <w:spacing w:after="40" w:line="283" w:lineRule="auto"/>
              <w:rPr>
                <w:rFonts w:ascii="BIZ UDPゴシック" w:eastAsia="BIZ UDPゴシック" w:hAnsi="BIZ UDPゴシック"/>
                <w:lang w:eastAsia="ja-JP"/>
              </w:rPr>
            </w:pPr>
            <w:r>
              <w:rPr>
                <w:rFonts w:ascii="BIZ UDPゴシック" w:eastAsia="BIZ UDPゴシック" w:hAnsi="BIZ UDPゴシック" w:hint="eastAsia"/>
                <w:b/>
                <w:color w:val="1F4D78"/>
                <w:sz w:val="20"/>
                <w:lang w:eastAsia="ja-JP"/>
              </w:rPr>
              <w:t xml:space="preserve">判定の結果　</w:t>
            </w:r>
            <w:r>
              <w:rPr>
                <w:rFonts w:ascii="BIZ UDPゴシック" w:eastAsia="BIZ UDPゴシック" w:hAnsi="BIZ UDPゴシック"/>
                <w:b/>
                <w:color w:val="1F4D78"/>
                <w:sz w:val="20"/>
                <w:lang w:eastAsia="ja-JP"/>
              </w:rPr>
              <w:t>Go：承認済みの版だけ書き写してよい。No-Go：「内部確認用」のままにする。解消していない項目・担当・期限を記録して、あらためて判定します。</w:t>
            </w:r>
          </w:p>
        </w:tc>
      </w:tr>
    </w:tbl>
    <w:p w14:paraId="7E89712D" w14:textId="77777777" w:rsidR="00B53911" w:rsidRDefault="00B53911">
      <w:pPr>
        <w:spacing w:after="40"/>
        <w:rPr>
          <w:rFonts w:ascii="BIZ UDPゴシック" w:eastAsia="BIZ UDPゴシック" w:hAnsi="BIZ UDPゴシック"/>
          <w:lang w:eastAsia="ja-JP"/>
        </w:rPr>
      </w:pPr>
    </w:p>
    <w:p w14:paraId="32ECFAB6" w14:textId="77777777" w:rsidR="001B6CFA" w:rsidRDefault="001B6CFA">
      <w:pPr>
        <w:spacing w:after="40"/>
        <w:rPr>
          <w:rFonts w:ascii="BIZ UDPゴシック" w:eastAsia="BIZ UDPゴシック" w:hAnsi="BIZ UDPゴシック"/>
          <w:lang w:eastAsia="ja-JP"/>
        </w:rPr>
      </w:pPr>
    </w:p>
    <w:p w14:paraId="5FC2868F" w14:textId="77777777" w:rsidR="001B6CFA" w:rsidRDefault="001B6CFA">
      <w:pPr>
        <w:spacing w:after="40"/>
        <w:rPr>
          <w:rFonts w:ascii="BIZ UDPゴシック" w:eastAsia="BIZ UDPゴシック" w:hAnsi="BIZ UDPゴシック"/>
          <w:lang w:eastAsia="ja-JP"/>
        </w:rPr>
      </w:pPr>
    </w:p>
    <w:p w14:paraId="573BF0BD" w14:textId="77777777" w:rsidR="001B6CFA" w:rsidRDefault="001B6CFA">
      <w:pPr>
        <w:spacing w:after="40"/>
        <w:rPr>
          <w:rFonts w:ascii="BIZ UDPゴシック" w:eastAsia="BIZ UDPゴシック" w:hAnsi="BIZ UDPゴシック"/>
          <w:lang w:eastAsia="ja-JP"/>
        </w:rPr>
      </w:pPr>
    </w:p>
    <w:p w14:paraId="65C5162F" w14:textId="77777777" w:rsidR="001B6CFA" w:rsidRDefault="001B6CFA">
      <w:pPr>
        <w:spacing w:after="40"/>
        <w:rPr>
          <w:rFonts w:ascii="BIZ UDPゴシック" w:eastAsia="BIZ UDPゴシック" w:hAnsi="BIZ UDPゴシック"/>
          <w:lang w:eastAsia="ja-JP"/>
        </w:rPr>
      </w:pPr>
    </w:p>
    <w:p w14:paraId="3C6B4C92" w14:textId="77777777" w:rsidR="001B6CFA" w:rsidRDefault="001B6CFA">
      <w:pPr>
        <w:spacing w:after="40"/>
        <w:rPr>
          <w:rFonts w:ascii="BIZ UDPゴシック" w:eastAsia="BIZ UDPゴシック" w:hAnsi="BIZ UDPゴシック"/>
          <w:lang w:eastAsia="ja-JP"/>
        </w:rPr>
      </w:pPr>
    </w:p>
    <w:p w14:paraId="79EB0599" w14:textId="77777777" w:rsidR="001B6CFA" w:rsidRDefault="001B6CFA">
      <w:pPr>
        <w:spacing w:after="40"/>
        <w:rPr>
          <w:rFonts w:ascii="BIZ UDPゴシック" w:eastAsia="BIZ UDPゴシック" w:hAnsi="BIZ UDPゴシック"/>
          <w:lang w:eastAsia="ja-JP"/>
        </w:rPr>
      </w:pPr>
    </w:p>
    <w:p w14:paraId="40A718E9" w14:textId="77777777" w:rsidR="001B6CFA" w:rsidRDefault="001B6CFA">
      <w:pPr>
        <w:spacing w:after="40"/>
        <w:rPr>
          <w:rFonts w:ascii="BIZ UDPゴシック" w:eastAsia="BIZ UDPゴシック" w:hAnsi="BIZ UDPゴシック"/>
          <w:lang w:eastAsia="ja-JP"/>
        </w:rPr>
      </w:pPr>
    </w:p>
    <w:p w14:paraId="17C6B1E4" w14:textId="77777777" w:rsidR="001B6CFA" w:rsidRDefault="001B6CFA">
      <w:pPr>
        <w:spacing w:after="40"/>
        <w:rPr>
          <w:rFonts w:ascii="BIZ UDPゴシック" w:eastAsia="BIZ UDPゴシック" w:hAnsi="BIZ UDPゴシック"/>
          <w:lang w:eastAsia="ja-JP"/>
        </w:rPr>
      </w:pPr>
    </w:p>
    <w:p w14:paraId="5A0C0927" w14:textId="77777777" w:rsidR="001B6CFA" w:rsidRDefault="001B6CFA">
      <w:pPr>
        <w:spacing w:after="40"/>
        <w:rPr>
          <w:rFonts w:ascii="BIZ UDPゴシック" w:eastAsia="BIZ UDPゴシック" w:hAnsi="BIZ UDPゴシック"/>
          <w:lang w:eastAsia="ja-JP"/>
        </w:rPr>
      </w:pPr>
    </w:p>
    <w:p w14:paraId="08B4475A" w14:textId="77777777" w:rsidR="001B6CFA" w:rsidRDefault="001B6CFA">
      <w:pPr>
        <w:spacing w:after="40"/>
        <w:rPr>
          <w:rFonts w:ascii="BIZ UDPゴシック" w:eastAsia="BIZ UDPゴシック" w:hAnsi="BIZ UDPゴシック"/>
          <w:lang w:eastAsia="ja-JP"/>
        </w:rPr>
      </w:pPr>
    </w:p>
    <w:p w14:paraId="4011DD1C" w14:textId="77777777" w:rsidR="001B6CFA" w:rsidRDefault="001B6CFA">
      <w:pPr>
        <w:spacing w:after="40"/>
        <w:rPr>
          <w:rFonts w:ascii="BIZ UDPゴシック" w:eastAsia="BIZ UDPゴシック" w:hAnsi="BIZ UDPゴシック"/>
          <w:lang w:eastAsia="ja-JP"/>
        </w:rPr>
      </w:pPr>
    </w:p>
    <w:p w14:paraId="59D43EA6" w14:textId="77777777" w:rsidR="001B6CFA" w:rsidRDefault="001B6CFA">
      <w:pPr>
        <w:spacing w:after="40"/>
        <w:rPr>
          <w:rFonts w:ascii="BIZ UDPゴシック" w:eastAsia="BIZ UDPゴシック" w:hAnsi="BIZ UDPゴシック"/>
          <w:lang w:eastAsia="ja-JP"/>
        </w:rPr>
      </w:pPr>
    </w:p>
    <w:p w14:paraId="0D4377D0" w14:textId="77777777" w:rsidR="001B6CFA" w:rsidRPr="008277F3" w:rsidRDefault="001B6CFA">
      <w:pPr>
        <w:spacing w:after="40"/>
        <w:rPr>
          <w:rFonts w:ascii="BIZ UDPゴシック" w:eastAsia="BIZ UDPゴシック" w:hAnsi="BIZ UDPゴシック" w:hint="eastAsia"/>
          <w:lang w:eastAsia="ja-JP"/>
        </w:rPr>
      </w:pPr>
    </w:p>
    <w:p w14:paraId="79C7D609" w14:textId="77777777" w:rsidR="00B53911" w:rsidRPr="008277F3" w:rsidRDefault="00000000">
      <w:pPr>
        <w:pStyle w:val="1"/>
        <w:rPr>
          <w:rFonts w:ascii="BIZ UDPゴシック" w:eastAsia="BIZ UDPゴシック" w:hAnsi="BIZ UDPゴシック"/>
          <w:lang w:eastAsia="ja-JP"/>
        </w:rPr>
      </w:pPr>
      <w:r w:rsidRPr="008277F3">
        <w:rPr>
          <w:rFonts w:ascii="BIZ UDPゴシック" w:eastAsia="BIZ UDPゴシック" w:hAnsi="BIZ UDPゴシック" w:cs="Noto Sans CJK JP"/>
          <w:lang w:eastAsia="ja-JP"/>
        </w:rPr>
        <w:lastRenderedPageBreak/>
        <w:t>付録A. 推計選択の記録票</w:t>
      </w:r>
    </w:p>
    <w:tbl>
      <w:tblPr>
        <w:tblW w:w="9360" w:type="dxa"/>
        <w:tblInd w:w="120" w:type="dxa"/>
        <w:tblBorders>
          <w:top w:val="single" w:sz="6" w:space="0" w:color="B9CAD8"/>
          <w:left w:val="single" w:sz="6" w:space="0" w:color="B9CAD8"/>
          <w:bottom w:val="single" w:sz="6" w:space="0" w:color="B9CAD8"/>
          <w:right w:val="single" w:sz="6" w:space="0" w:color="B9CAD8"/>
          <w:insideH w:val="single" w:sz="6" w:space="0" w:color="B9CAD8"/>
          <w:insideV w:val="single" w:sz="6" w:space="0" w:color="B9CAD8"/>
        </w:tblBorders>
        <w:tblLayout w:type="fixed"/>
        <w:tblLook w:val="04A0" w:firstRow="1" w:lastRow="0" w:firstColumn="1" w:lastColumn="0" w:noHBand="0" w:noVBand="1"/>
      </w:tblPr>
      <w:tblGrid>
        <w:gridCol w:w="3100"/>
        <w:gridCol w:w="6260"/>
      </w:tblGrid>
      <w:tr w:rsidR="00B53911" w:rsidRPr="008277F3" w14:paraId="6B568381" w14:textId="77777777">
        <w:trPr>
          <w:tblHeader/>
        </w:trPr>
        <w:tc>
          <w:tcPr>
            <w:tcW w:w="3100" w:type="dxa"/>
            <w:shd w:val="clear" w:color="auto" w:fill="E8EEF5"/>
            <w:tcMar>
              <w:top w:w="45" w:type="dxa"/>
              <w:left w:w="120" w:type="dxa"/>
              <w:bottom w:w="45" w:type="dxa"/>
              <w:right w:w="120" w:type="dxa"/>
            </w:tcMar>
            <w:vAlign w:val="center"/>
          </w:tcPr>
          <w:p w14:paraId="026B1FDE" w14:textId="77777777" w:rsidR="00B53911" w:rsidRPr="008277F3" w:rsidRDefault="00000000">
            <w:pPr>
              <w:spacing w:after="0" w:line="240"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項目</w:t>
            </w:r>
            <w:proofErr w:type="spellEnd"/>
          </w:p>
        </w:tc>
        <w:tc>
          <w:tcPr>
            <w:tcW w:w="6260" w:type="dxa"/>
            <w:shd w:val="clear" w:color="auto" w:fill="E8EEF5"/>
            <w:tcMar>
              <w:top w:w="45" w:type="dxa"/>
              <w:left w:w="120" w:type="dxa"/>
              <w:bottom w:w="45" w:type="dxa"/>
              <w:right w:w="120" w:type="dxa"/>
            </w:tcMar>
            <w:vAlign w:val="center"/>
          </w:tcPr>
          <w:p w14:paraId="62B24038" w14:textId="77777777" w:rsidR="00B53911" w:rsidRPr="008277F3" w:rsidRDefault="00000000">
            <w:pPr>
              <w:spacing w:after="0" w:line="240"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記録</w:t>
            </w:r>
            <w:proofErr w:type="spellEnd"/>
          </w:p>
        </w:tc>
      </w:tr>
      <w:tr w:rsidR="00B53911" w:rsidRPr="008277F3" w14:paraId="5ECAA56C" w14:textId="77777777">
        <w:trPr>
          <w:cantSplit/>
        </w:trPr>
        <w:tc>
          <w:tcPr>
            <w:tcW w:w="3100" w:type="dxa"/>
            <w:tcMar>
              <w:top w:w="45" w:type="dxa"/>
              <w:left w:w="120" w:type="dxa"/>
              <w:bottom w:w="45" w:type="dxa"/>
              <w:right w:w="120" w:type="dxa"/>
            </w:tcMar>
            <w:vAlign w:val="center"/>
          </w:tcPr>
          <w:p w14:paraId="70FFD090" w14:textId="77777777" w:rsidR="00B53911" w:rsidRPr="008277F3" w:rsidRDefault="00000000">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6"/>
              </w:rPr>
              <w:t>自治体</w:t>
            </w:r>
            <w:proofErr w:type="spellEnd"/>
            <w:r w:rsidRPr="008277F3">
              <w:rPr>
                <w:rFonts w:ascii="BIZ UDPゴシック" w:eastAsia="BIZ UDPゴシック" w:hAnsi="BIZ UDPゴシック"/>
                <w:sz w:val="16"/>
              </w:rPr>
              <w:t>/</w:t>
            </w:r>
            <w:proofErr w:type="spellStart"/>
            <w:r w:rsidRPr="008277F3">
              <w:rPr>
                <w:rFonts w:ascii="BIZ UDPゴシック" w:eastAsia="BIZ UDPゴシック" w:hAnsi="BIZ UDPゴシック"/>
                <w:sz w:val="16"/>
              </w:rPr>
              <w:t>保険者</w:t>
            </w:r>
            <w:proofErr w:type="spellEnd"/>
          </w:p>
        </w:tc>
        <w:tc>
          <w:tcPr>
            <w:tcW w:w="6260" w:type="dxa"/>
            <w:tcMar>
              <w:top w:w="45" w:type="dxa"/>
              <w:left w:w="120" w:type="dxa"/>
              <w:bottom w:w="45" w:type="dxa"/>
              <w:right w:w="120" w:type="dxa"/>
            </w:tcMar>
            <w:vAlign w:val="center"/>
          </w:tcPr>
          <w:p w14:paraId="20F12950" w14:textId="77777777" w:rsidR="00B53911" w:rsidRPr="008277F3" w:rsidRDefault="00000000">
            <w:pPr>
              <w:spacing w:after="0" w:line="240" w:lineRule="auto"/>
              <w:rPr>
                <w:rFonts w:ascii="BIZ UDPゴシック" w:eastAsia="BIZ UDPゴシック" w:hAnsi="BIZ UDPゴシック"/>
              </w:rPr>
            </w:pPr>
            <w:r w:rsidRPr="008277F3">
              <w:rPr>
                <w:rFonts w:ascii="BIZ UDPゴシック" w:eastAsia="BIZ UDPゴシック" w:hAnsi="BIZ UDPゴシック"/>
                <w:sz w:val="16"/>
              </w:rPr>
              <w:t>［</w:t>
            </w:r>
            <w:proofErr w:type="spellStart"/>
            <w:r w:rsidRPr="008277F3">
              <w:rPr>
                <w:rFonts w:ascii="BIZ UDPゴシック" w:eastAsia="BIZ UDPゴシック" w:hAnsi="BIZ UDPゴシック"/>
                <w:sz w:val="16"/>
              </w:rPr>
              <w:t>記入</w:t>
            </w:r>
            <w:proofErr w:type="spellEnd"/>
            <w:r w:rsidRPr="008277F3">
              <w:rPr>
                <w:rFonts w:ascii="BIZ UDPゴシック" w:eastAsia="BIZ UDPゴシック" w:hAnsi="BIZ UDPゴシック"/>
                <w:sz w:val="16"/>
              </w:rPr>
              <w:t>］</w:t>
            </w:r>
          </w:p>
        </w:tc>
      </w:tr>
      <w:tr w:rsidR="00B53911" w:rsidRPr="008277F3" w14:paraId="68E66248" w14:textId="77777777">
        <w:trPr>
          <w:cantSplit/>
        </w:trPr>
        <w:tc>
          <w:tcPr>
            <w:tcW w:w="3100" w:type="dxa"/>
            <w:tcMar>
              <w:top w:w="45" w:type="dxa"/>
              <w:left w:w="120" w:type="dxa"/>
              <w:bottom w:w="45" w:type="dxa"/>
              <w:right w:w="120" w:type="dxa"/>
            </w:tcMar>
            <w:vAlign w:val="center"/>
          </w:tcPr>
          <w:p w14:paraId="1F390564" w14:textId="77777777" w:rsidR="00B53911" w:rsidRPr="008277F3" w:rsidRDefault="00000000">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6"/>
              </w:rPr>
              <w:t>公式画面・項目名</w:t>
            </w:r>
            <w:proofErr w:type="spellEnd"/>
            <w:r w:rsidRPr="008277F3">
              <w:rPr>
                <w:rFonts w:ascii="BIZ UDPゴシック" w:eastAsia="BIZ UDPゴシック" w:hAnsi="BIZ UDPゴシック"/>
                <w:sz w:val="16"/>
              </w:rPr>
              <w:t>/ID</w:t>
            </w:r>
          </w:p>
        </w:tc>
        <w:tc>
          <w:tcPr>
            <w:tcW w:w="6260" w:type="dxa"/>
            <w:tcMar>
              <w:top w:w="45" w:type="dxa"/>
              <w:left w:w="120" w:type="dxa"/>
              <w:bottom w:w="45" w:type="dxa"/>
              <w:right w:w="120" w:type="dxa"/>
            </w:tcMar>
            <w:vAlign w:val="center"/>
          </w:tcPr>
          <w:p w14:paraId="6990890B" w14:textId="77777777" w:rsidR="00B53911" w:rsidRPr="008277F3" w:rsidRDefault="00000000">
            <w:pPr>
              <w:spacing w:after="0" w:line="240" w:lineRule="auto"/>
              <w:rPr>
                <w:rFonts w:ascii="BIZ UDPゴシック" w:eastAsia="BIZ UDPゴシック" w:hAnsi="BIZ UDPゴシック"/>
              </w:rPr>
            </w:pPr>
            <w:r w:rsidRPr="008277F3">
              <w:rPr>
                <w:rFonts w:ascii="BIZ UDPゴシック" w:eastAsia="BIZ UDPゴシック" w:hAnsi="BIZ UDPゴシック"/>
                <w:sz w:val="16"/>
              </w:rPr>
              <w:t>［</w:t>
            </w:r>
            <w:proofErr w:type="spellStart"/>
            <w:r w:rsidRPr="008277F3">
              <w:rPr>
                <w:rFonts w:ascii="BIZ UDPゴシック" w:eastAsia="BIZ UDPゴシック" w:hAnsi="BIZ UDPゴシック"/>
                <w:sz w:val="16"/>
              </w:rPr>
              <w:t>記入</w:t>
            </w:r>
            <w:proofErr w:type="spellEnd"/>
            <w:r w:rsidRPr="008277F3">
              <w:rPr>
                <w:rFonts w:ascii="BIZ UDPゴシック" w:eastAsia="BIZ UDPゴシック" w:hAnsi="BIZ UDPゴシック"/>
                <w:sz w:val="16"/>
              </w:rPr>
              <w:t>］</w:t>
            </w:r>
          </w:p>
        </w:tc>
      </w:tr>
      <w:tr w:rsidR="00B53911" w:rsidRPr="008277F3" w14:paraId="1CFCE378" w14:textId="77777777">
        <w:trPr>
          <w:cantSplit/>
        </w:trPr>
        <w:tc>
          <w:tcPr>
            <w:tcW w:w="3100" w:type="dxa"/>
            <w:tcMar>
              <w:top w:w="45" w:type="dxa"/>
              <w:left w:w="120" w:type="dxa"/>
              <w:bottom w:w="45" w:type="dxa"/>
              <w:right w:w="120" w:type="dxa"/>
            </w:tcMar>
            <w:vAlign w:val="center"/>
          </w:tcPr>
          <w:p w14:paraId="69554496" w14:textId="77777777" w:rsidR="00B53911" w:rsidRPr="008277F3" w:rsidRDefault="00000000">
            <w:pPr>
              <w:spacing w:after="0" w:line="240" w:lineRule="auto"/>
              <w:rPr>
                <w:rFonts w:ascii="BIZ UDPゴシック" w:eastAsia="BIZ UDPゴシック" w:hAnsi="BIZ UDPゴシック"/>
                <w:lang w:eastAsia="ja-JP"/>
              </w:rPr>
            </w:pPr>
            <w:r w:rsidRPr="008277F3">
              <w:rPr>
                <w:rFonts w:ascii="BIZ UDPゴシック" w:eastAsia="BIZ UDPゴシック" w:hAnsi="BIZ UDPゴシック"/>
                <w:sz w:val="16"/>
                <w:lang w:eastAsia="ja-JP"/>
              </w:rPr>
              <w:t>サービス・指標・対象年度・単位</w:t>
            </w:r>
          </w:p>
        </w:tc>
        <w:tc>
          <w:tcPr>
            <w:tcW w:w="6260" w:type="dxa"/>
            <w:tcMar>
              <w:top w:w="45" w:type="dxa"/>
              <w:left w:w="120" w:type="dxa"/>
              <w:bottom w:w="45" w:type="dxa"/>
              <w:right w:w="120" w:type="dxa"/>
            </w:tcMar>
            <w:vAlign w:val="center"/>
          </w:tcPr>
          <w:p w14:paraId="073525EF" w14:textId="77777777" w:rsidR="00B53911" w:rsidRPr="008277F3" w:rsidRDefault="00000000">
            <w:pPr>
              <w:spacing w:after="0" w:line="240" w:lineRule="auto"/>
              <w:rPr>
                <w:rFonts w:ascii="BIZ UDPゴシック" w:eastAsia="BIZ UDPゴシック" w:hAnsi="BIZ UDPゴシック"/>
              </w:rPr>
            </w:pPr>
            <w:r w:rsidRPr="008277F3">
              <w:rPr>
                <w:rFonts w:ascii="BIZ UDPゴシック" w:eastAsia="BIZ UDPゴシック" w:hAnsi="BIZ UDPゴシック"/>
                <w:sz w:val="16"/>
              </w:rPr>
              <w:t>［</w:t>
            </w:r>
            <w:proofErr w:type="spellStart"/>
            <w:r w:rsidRPr="008277F3">
              <w:rPr>
                <w:rFonts w:ascii="BIZ UDPゴシック" w:eastAsia="BIZ UDPゴシック" w:hAnsi="BIZ UDPゴシック"/>
                <w:sz w:val="16"/>
              </w:rPr>
              <w:t>記入</w:t>
            </w:r>
            <w:proofErr w:type="spellEnd"/>
            <w:r w:rsidRPr="008277F3">
              <w:rPr>
                <w:rFonts w:ascii="BIZ UDPゴシック" w:eastAsia="BIZ UDPゴシック" w:hAnsi="BIZ UDPゴシック"/>
                <w:sz w:val="16"/>
              </w:rPr>
              <w:t>］</w:t>
            </w:r>
          </w:p>
        </w:tc>
      </w:tr>
      <w:tr w:rsidR="00B53911" w:rsidRPr="008277F3" w14:paraId="40469DD9" w14:textId="77777777">
        <w:trPr>
          <w:cantSplit/>
        </w:trPr>
        <w:tc>
          <w:tcPr>
            <w:tcW w:w="3100" w:type="dxa"/>
            <w:tcMar>
              <w:top w:w="45" w:type="dxa"/>
              <w:left w:w="120" w:type="dxa"/>
              <w:bottom w:w="45" w:type="dxa"/>
              <w:right w:w="120" w:type="dxa"/>
            </w:tcMar>
            <w:vAlign w:val="center"/>
          </w:tcPr>
          <w:p w14:paraId="2CAF3B6D" w14:textId="18ACB1D3" w:rsidR="00B53911" w:rsidRPr="008277F3" w:rsidRDefault="00986466">
            <w:pPr>
              <w:spacing w:after="0" w:line="240" w:lineRule="auto"/>
              <w:rPr>
                <w:rFonts w:ascii="BIZ UDPゴシック" w:eastAsia="BIZ UDPゴシック" w:hAnsi="BIZ UDPゴシック"/>
              </w:rPr>
            </w:pPr>
            <w:proofErr w:type="spellStart"/>
            <w:r>
              <w:rPr>
                <w:rFonts w:ascii="BIZ UDPゴシック" w:eastAsia="BIZ UDPゴシック" w:hAnsi="BIZ UDPゴシック" w:hint="eastAsia"/>
                <w:sz w:val="16"/>
              </w:rPr>
              <w:t>正式な選択肢名</w:t>
            </w:r>
            <w:proofErr w:type="spellEnd"/>
          </w:p>
        </w:tc>
        <w:tc>
          <w:tcPr>
            <w:tcW w:w="6260" w:type="dxa"/>
            <w:tcMar>
              <w:top w:w="45" w:type="dxa"/>
              <w:left w:w="120" w:type="dxa"/>
              <w:bottom w:w="45" w:type="dxa"/>
              <w:right w:w="120" w:type="dxa"/>
            </w:tcMar>
            <w:vAlign w:val="center"/>
          </w:tcPr>
          <w:p w14:paraId="59878D5A" w14:textId="7CD4D88F" w:rsidR="00B53911" w:rsidRPr="008277F3" w:rsidRDefault="00986466">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［実際の画面から書き写す］</w:t>
            </w:r>
          </w:p>
        </w:tc>
      </w:tr>
      <w:tr w:rsidR="00B53911" w:rsidRPr="008277F3" w14:paraId="678BE801" w14:textId="77777777">
        <w:trPr>
          <w:cantSplit/>
        </w:trPr>
        <w:tc>
          <w:tcPr>
            <w:tcW w:w="3100" w:type="dxa"/>
            <w:tcMar>
              <w:top w:w="45" w:type="dxa"/>
              <w:left w:w="120" w:type="dxa"/>
              <w:bottom w:w="45" w:type="dxa"/>
              <w:right w:w="120" w:type="dxa"/>
            </w:tcMar>
            <w:vAlign w:val="center"/>
          </w:tcPr>
          <w:p w14:paraId="702253BD" w14:textId="6319457F" w:rsidR="00B53911" w:rsidRPr="008277F3" w:rsidRDefault="00986466">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参照する実績の期間・年度</w:t>
            </w:r>
          </w:p>
        </w:tc>
        <w:tc>
          <w:tcPr>
            <w:tcW w:w="6260" w:type="dxa"/>
            <w:tcMar>
              <w:top w:w="45" w:type="dxa"/>
              <w:left w:w="120" w:type="dxa"/>
              <w:bottom w:w="45" w:type="dxa"/>
              <w:right w:w="120" w:type="dxa"/>
            </w:tcMar>
            <w:vAlign w:val="center"/>
          </w:tcPr>
          <w:p w14:paraId="6FF3658E" w14:textId="77777777" w:rsidR="00B53911" w:rsidRPr="008277F3" w:rsidRDefault="00000000">
            <w:pPr>
              <w:spacing w:after="0" w:line="240" w:lineRule="auto"/>
              <w:rPr>
                <w:rFonts w:ascii="BIZ UDPゴシック" w:eastAsia="BIZ UDPゴシック" w:hAnsi="BIZ UDPゴシック"/>
              </w:rPr>
            </w:pPr>
            <w:r w:rsidRPr="008277F3">
              <w:rPr>
                <w:rFonts w:ascii="BIZ UDPゴシック" w:eastAsia="BIZ UDPゴシック" w:hAnsi="BIZ UDPゴシック"/>
                <w:sz w:val="16"/>
              </w:rPr>
              <w:t>［</w:t>
            </w:r>
            <w:proofErr w:type="spellStart"/>
            <w:r w:rsidRPr="008277F3">
              <w:rPr>
                <w:rFonts w:ascii="BIZ UDPゴシック" w:eastAsia="BIZ UDPゴシック" w:hAnsi="BIZ UDPゴシック"/>
                <w:sz w:val="16"/>
              </w:rPr>
              <w:t>記入</w:t>
            </w:r>
            <w:proofErr w:type="spellEnd"/>
            <w:r w:rsidRPr="008277F3">
              <w:rPr>
                <w:rFonts w:ascii="BIZ UDPゴシック" w:eastAsia="BIZ UDPゴシック" w:hAnsi="BIZ UDPゴシック"/>
                <w:sz w:val="16"/>
              </w:rPr>
              <w:t>］</w:t>
            </w:r>
          </w:p>
        </w:tc>
      </w:tr>
      <w:tr w:rsidR="00B53911" w:rsidRPr="008277F3" w14:paraId="4845242B" w14:textId="77777777">
        <w:trPr>
          <w:cantSplit/>
        </w:trPr>
        <w:tc>
          <w:tcPr>
            <w:tcW w:w="3100" w:type="dxa"/>
            <w:tcMar>
              <w:top w:w="45" w:type="dxa"/>
              <w:left w:w="120" w:type="dxa"/>
              <w:bottom w:w="45" w:type="dxa"/>
              <w:right w:w="120" w:type="dxa"/>
            </w:tcMar>
            <w:vAlign w:val="center"/>
          </w:tcPr>
          <w:p w14:paraId="7D504C18" w14:textId="77777777" w:rsidR="00B53911" w:rsidRPr="008277F3" w:rsidRDefault="00000000">
            <w:pPr>
              <w:spacing w:after="0" w:line="240" w:lineRule="auto"/>
              <w:rPr>
                <w:rFonts w:ascii="BIZ UDPゴシック" w:eastAsia="BIZ UDPゴシック" w:hAnsi="BIZ UDPゴシック"/>
                <w:lang w:eastAsia="ja-JP"/>
              </w:rPr>
            </w:pPr>
            <w:r w:rsidRPr="008277F3">
              <w:rPr>
                <w:rFonts w:ascii="BIZ UDPゴシック" w:eastAsia="BIZ UDPゴシック" w:hAnsi="BIZ UDPゴシック"/>
                <w:sz w:val="16"/>
                <w:lang w:eastAsia="ja-JP"/>
              </w:rPr>
              <w:t>各年度の確定状況・確定日</w:t>
            </w:r>
          </w:p>
        </w:tc>
        <w:tc>
          <w:tcPr>
            <w:tcW w:w="6260" w:type="dxa"/>
            <w:tcMar>
              <w:top w:w="45" w:type="dxa"/>
              <w:left w:w="120" w:type="dxa"/>
              <w:bottom w:w="45" w:type="dxa"/>
              <w:right w:w="120" w:type="dxa"/>
            </w:tcMar>
            <w:vAlign w:val="center"/>
          </w:tcPr>
          <w:p w14:paraId="0C843DD7" w14:textId="77777777" w:rsidR="00B53911" w:rsidRPr="008277F3" w:rsidRDefault="00000000">
            <w:pPr>
              <w:spacing w:after="0" w:line="240" w:lineRule="auto"/>
              <w:rPr>
                <w:rFonts w:ascii="BIZ UDPゴシック" w:eastAsia="BIZ UDPゴシック" w:hAnsi="BIZ UDPゴシック"/>
              </w:rPr>
            </w:pPr>
            <w:r w:rsidRPr="008277F3">
              <w:rPr>
                <w:rFonts w:ascii="BIZ UDPゴシック" w:eastAsia="BIZ UDPゴシック" w:hAnsi="BIZ UDPゴシック"/>
                <w:sz w:val="16"/>
              </w:rPr>
              <w:t>［</w:t>
            </w:r>
            <w:proofErr w:type="spellStart"/>
            <w:r w:rsidRPr="008277F3">
              <w:rPr>
                <w:rFonts w:ascii="BIZ UDPゴシック" w:eastAsia="BIZ UDPゴシック" w:hAnsi="BIZ UDPゴシック"/>
                <w:sz w:val="16"/>
              </w:rPr>
              <w:t>記入</w:t>
            </w:r>
            <w:proofErr w:type="spellEnd"/>
            <w:r w:rsidRPr="008277F3">
              <w:rPr>
                <w:rFonts w:ascii="BIZ UDPゴシック" w:eastAsia="BIZ UDPゴシック" w:hAnsi="BIZ UDPゴシック"/>
                <w:sz w:val="16"/>
              </w:rPr>
              <w:t>］</w:t>
            </w:r>
          </w:p>
        </w:tc>
      </w:tr>
      <w:tr w:rsidR="00B53911" w:rsidRPr="008277F3" w14:paraId="586B34AF" w14:textId="77777777">
        <w:trPr>
          <w:cantSplit/>
        </w:trPr>
        <w:tc>
          <w:tcPr>
            <w:tcW w:w="3100" w:type="dxa"/>
            <w:tcMar>
              <w:top w:w="45" w:type="dxa"/>
              <w:left w:w="120" w:type="dxa"/>
              <w:bottom w:w="45" w:type="dxa"/>
              <w:right w:w="120" w:type="dxa"/>
            </w:tcMar>
            <w:vAlign w:val="center"/>
          </w:tcPr>
          <w:p w14:paraId="1F894EE7" w14:textId="77777777" w:rsidR="00B53911" w:rsidRPr="008277F3" w:rsidRDefault="00000000">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6"/>
              </w:rPr>
              <w:t>採用理由</w:t>
            </w:r>
            <w:proofErr w:type="spellEnd"/>
          </w:p>
        </w:tc>
        <w:tc>
          <w:tcPr>
            <w:tcW w:w="6260" w:type="dxa"/>
            <w:tcMar>
              <w:top w:w="45" w:type="dxa"/>
              <w:left w:w="120" w:type="dxa"/>
              <w:bottom w:w="45" w:type="dxa"/>
              <w:right w:w="120" w:type="dxa"/>
            </w:tcMar>
            <w:vAlign w:val="center"/>
          </w:tcPr>
          <w:p w14:paraId="71A4C01E" w14:textId="22E6D324" w:rsidR="00B53911" w:rsidRPr="008277F3" w:rsidRDefault="00986466">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［比較できるか・異常な要因・施策や供給の条件を記入］</w:t>
            </w:r>
          </w:p>
        </w:tc>
      </w:tr>
      <w:tr w:rsidR="00B53911" w:rsidRPr="008277F3" w14:paraId="49903AEC" w14:textId="77777777">
        <w:trPr>
          <w:cantSplit/>
        </w:trPr>
        <w:tc>
          <w:tcPr>
            <w:tcW w:w="3100" w:type="dxa"/>
            <w:tcMar>
              <w:top w:w="45" w:type="dxa"/>
              <w:left w:w="120" w:type="dxa"/>
              <w:bottom w:w="45" w:type="dxa"/>
              <w:right w:w="120" w:type="dxa"/>
            </w:tcMar>
            <w:vAlign w:val="center"/>
          </w:tcPr>
          <w:p w14:paraId="23D10C18" w14:textId="77777777" w:rsidR="00B53911" w:rsidRPr="008277F3" w:rsidRDefault="00000000">
            <w:pPr>
              <w:spacing w:after="0" w:line="240" w:lineRule="auto"/>
              <w:rPr>
                <w:rFonts w:ascii="BIZ UDPゴシック" w:eastAsia="BIZ UDPゴシック" w:hAnsi="BIZ UDPゴシック"/>
                <w:lang w:eastAsia="ja-JP"/>
              </w:rPr>
            </w:pPr>
            <w:r w:rsidRPr="008277F3">
              <w:rPr>
                <w:rFonts w:ascii="BIZ UDPゴシック" w:eastAsia="BIZ UDPゴシック" w:hAnsi="BIZ UDPゴシック"/>
                <w:sz w:val="16"/>
                <w:lang w:eastAsia="ja-JP"/>
              </w:rPr>
              <w:t>採用しなかった候補と理由</w:t>
            </w:r>
          </w:p>
        </w:tc>
        <w:tc>
          <w:tcPr>
            <w:tcW w:w="6260" w:type="dxa"/>
            <w:tcMar>
              <w:top w:w="45" w:type="dxa"/>
              <w:left w:w="120" w:type="dxa"/>
              <w:bottom w:w="45" w:type="dxa"/>
              <w:right w:w="120" w:type="dxa"/>
            </w:tcMar>
            <w:vAlign w:val="center"/>
          </w:tcPr>
          <w:p w14:paraId="25C9CB7D" w14:textId="77777777" w:rsidR="00B53911" w:rsidRPr="008277F3" w:rsidRDefault="00000000">
            <w:pPr>
              <w:spacing w:after="0" w:line="240" w:lineRule="auto"/>
              <w:rPr>
                <w:rFonts w:ascii="BIZ UDPゴシック" w:eastAsia="BIZ UDPゴシック" w:hAnsi="BIZ UDPゴシック"/>
              </w:rPr>
            </w:pPr>
            <w:r w:rsidRPr="008277F3">
              <w:rPr>
                <w:rFonts w:ascii="BIZ UDPゴシック" w:eastAsia="BIZ UDPゴシック" w:hAnsi="BIZ UDPゴシック"/>
                <w:sz w:val="16"/>
              </w:rPr>
              <w:t>［</w:t>
            </w:r>
            <w:proofErr w:type="spellStart"/>
            <w:r w:rsidRPr="008277F3">
              <w:rPr>
                <w:rFonts w:ascii="BIZ UDPゴシック" w:eastAsia="BIZ UDPゴシック" w:hAnsi="BIZ UDPゴシック"/>
                <w:sz w:val="16"/>
              </w:rPr>
              <w:t>記入</w:t>
            </w:r>
            <w:proofErr w:type="spellEnd"/>
            <w:r w:rsidRPr="008277F3">
              <w:rPr>
                <w:rFonts w:ascii="BIZ UDPゴシック" w:eastAsia="BIZ UDPゴシック" w:hAnsi="BIZ UDPゴシック"/>
                <w:sz w:val="16"/>
              </w:rPr>
              <w:t>］</w:t>
            </w:r>
          </w:p>
        </w:tc>
      </w:tr>
      <w:tr w:rsidR="00B53911" w:rsidRPr="008277F3" w14:paraId="1DCEFC51" w14:textId="77777777">
        <w:trPr>
          <w:cantSplit/>
        </w:trPr>
        <w:tc>
          <w:tcPr>
            <w:tcW w:w="3100" w:type="dxa"/>
            <w:tcMar>
              <w:top w:w="45" w:type="dxa"/>
              <w:left w:w="120" w:type="dxa"/>
              <w:bottom w:w="45" w:type="dxa"/>
              <w:right w:w="120" w:type="dxa"/>
            </w:tcMar>
            <w:vAlign w:val="center"/>
          </w:tcPr>
          <w:p w14:paraId="3D3158A2" w14:textId="614CB978" w:rsidR="00B53911" w:rsidRPr="008277F3" w:rsidRDefault="00986466">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マニュアル名・バージョン・ページ</w:t>
            </w:r>
          </w:p>
        </w:tc>
        <w:tc>
          <w:tcPr>
            <w:tcW w:w="6260" w:type="dxa"/>
            <w:tcMar>
              <w:top w:w="45" w:type="dxa"/>
              <w:left w:w="120" w:type="dxa"/>
              <w:bottom w:w="45" w:type="dxa"/>
              <w:right w:w="120" w:type="dxa"/>
            </w:tcMar>
            <w:vAlign w:val="center"/>
          </w:tcPr>
          <w:p w14:paraId="29222415" w14:textId="77777777" w:rsidR="00B53911" w:rsidRPr="008277F3" w:rsidRDefault="00000000">
            <w:pPr>
              <w:spacing w:after="0" w:line="240" w:lineRule="auto"/>
              <w:rPr>
                <w:rFonts w:ascii="BIZ UDPゴシック" w:eastAsia="BIZ UDPゴシック" w:hAnsi="BIZ UDPゴシック"/>
              </w:rPr>
            </w:pPr>
            <w:r w:rsidRPr="008277F3">
              <w:rPr>
                <w:rFonts w:ascii="BIZ UDPゴシック" w:eastAsia="BIZ UDPゴシック" w:hAnsi="BIZ UDPゴシック"/>
                <w:sz w:val="16"/>
              </w:rPr>
              <w:t>［</w:t>
            </w:r>
            <w:proofErr w:type="spellStart"/>
            <w:r w:rsidRPr="008277F3">
              <w:rPr>
                <w:rFonts w:ascii="BIZ UDPゴシック" w:eastAsia="BIZ UDPゴシック" w:hAnsi="BIZ UDPゴシック"/>
                <w:sz w:val="16"/>
              </w:rPr>
              <w:t>記入</w:t>
            </w:r>
            <w:proofErr w:type="spellEnd"/>
            <w:r w:rsidRPr="008277F3">
              <w:rPr>
                <w:rFonts w:ascii="BIZ UDPゴシック" w:eastAsia="BIZ UDPゴシック" w:hAnsi="BIZ UDPゴシック"/>
                <w:sz w:val="16"/>
              </w:rPr>
              <w:t>］</w:t>
            </w:r>
          </w:p>
        </w:tc>
      </w:tr>
      <w:tr w:rsidR="00B53911" w:rsidRPr="008277F3" w14:paraId="63398E4A" w14:textId="77777777">
        <w:trPr>
          <w:cantSplit/>
        </w:trPr>
        <w:tc>
          <w:tcPr>
            <w:tcW w:w="3100" w:type="dxa"/>
            <w:tcMar>
              <w:top w:w="45" w:type="dxa"/>
              <w:left w:w="120" w:type="dxa"/>
              <w:bottom w:w="45" w:type="dxa"/>
              <w:right w:w="120" w:type="dxa"/>
            </w:tcMar>
            <w:vAlign w:val="center"/>
          </w:tcPr>
          <w:p w14:paraId="28B27C3B" w14:textId="77777777" w:rsidR="00B53911" w:rsidRPr="008277F3" w:rsidRDefault="00000000">
            <w:pPr>
              <w:spacing w:after="0" w:line="240" w:lineRule="auto"/>
              <w:rPr>
                <w:rFonts w:ascii="BIZ UDPゴシック" w:eastAsia="BIZ UDPゴシック" w:hAnsi="BIZ UDPゴシック"/>
              </w:rPr>
            </w:pPr>
            <w:proofErr w:type="spellStart"/>
            <w:r w:rsidRPr="008277F3">
              <w:rPr>
                <w:rFonts w:ascii="BIZ UDPゴシック" w:eastAsia="BIZ UDPゴシック" w:hAnsi="BIZ UDPゴシック"/>
                <w:sz w:val="16"/>
              </w:rPr>
              <w:t>画面画像・取得日</w:t>
            </w:r>
            <w:proofErr w:type="spellEnd"/>
          </w:p>
        </w:tc>
        <w:tc>
          <w:tcPr>
            <w:tcW w:w="6260" w:type="dxa"/>
            <w:tcMar>
              <w:top w:w="45" w:type="dxa"/>
              <w:left w:w="120" w:type="dxa"/>
              <w:bottom w:w="45" w:type="dxa"/>
              <w:right w:w="120" w:type="dxa"/>
            </w:tcMar>
            <w:vAlign w:val="center"/>
          </w:tcPr>
          <w:p w14:paraId="62549DE0" w14:textId="77777777" w:rsidR="00B53911" w:rsidRPr="008277F3" w:rsidRDefault="00000000">
            <w:pPr>
              <w:spacing w:after="0" w:line="240" w:lineRule="auto"/>
              <w:rPr>
                <w:rFonts w:ascii="BIZ UDPゴシック" w:eastAsia="BIZ UDPゴシック" w:hAnsi="BIZ UDPゴシック"/>
              </w:rPr>
            </w:pPr>
            <w:r w:rsidRPr="008277F3">
              <w:rPr>
                <w:rFonts w:ascii="BIZ UDPゴシック" w:eastAsia="BIZ UDPゴシック" w:hAnsi="BIZ UDPゴシック"/>
                <w:sz w:val="16"/>
              </w:rPr>
              <w:t>［</w:t>
            </w:r>
            <w:proofErr w:type="spellStart"/>
            <w:r w:rsidRPr="008277F3">
              <w:rPr>
                <w:rFonts w:ascii="BIZ UDPゴシック" w:eastAsia="BIZ UDPゴシック" w:hAnsi="BIZ UDPゴシック"/>
                <w:sz w:val="16"/>
              </w:rPr>
              <w:t>記入</w:t>
            </w:r>
            <w:proofErr w:type="spellEnd"/>
            <w:r w:rsidRPr="008277F3">
              <w:rPr>
                <w:rFonts w:ascii="BIZ UDPゴシック" w:eastAsia="BIZ UDPゴシック" w:hAnsi="BIZ UDPゴシック"/>
                <w:sz w:val="16"/>
              </w:rPr>
              <w:t>］</w:t>
            </w:r>
          </w:p>
        </w:tc>
      </w:tr>
      <w:tr w:rsidR="00B53911" w:rsidRPr="008277F3" w14:paraId="02297F3E" w14:textId="77777777">
        <w:trPr>
          <w:cantSplit/>
        </w:trPr>
        <w:tc>
          <w:tcPr>
            <w:tcW w:w="3100" w:type="dxa"/>
            <w:tcMar>
              <w:top w:w="45" w:type="dxa"/>
              <w:left w:w="120" w:type="dxa"/>
              <w:bottom w:w="45" w:type="dxa"/>
              <w:right w:w="120" w:type="dxa"/>
            </w:tcMar>
            <w:vAlign w:val="center"/>
          </w:tcPr>
          <w:p w14:paraId="321486A6" w14:textId="1A482FEC" w:rsidR="00B53911" w:rsidRPr="008277F3" w:rsidRDefault="00986466">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県通知・問い合わせの回答</w:t>
            </w:r>
          </w:p>
        </w:tc>
        <w:tc>
          <w:tcPr>
            <w:tcW w:w="6260" w:type="dxa"/>
            <w:tcMar>
              <w:top w:w="45" w:type="dxa"/>
              <w:left w:w="120" w:type="dxa"/>
              <w:bottom w:w="45" w:type="dxa"/>
              <w:right w:w="120" w:type="dxa"/>
            </w:tcMar>
            <w:vAlign w:val="center"/>
          </w:tcPr>
          <w:p w14:paraId="587E5902" w14:textId="77777777" w:rsidR="00B53911" w:rsidRPr="008277F3" w:rsidRDefault="00000000">
            <w:pPr>
              <w:spacing w:after="0" w:line="240" w:lineRule="auto"/>
              <w:rPr>
                <w:rFonts w:ascii="BIZ UDPゴシック" w:eastAsia="BIZ UDPゴシック" w:hAnsi="BIZ UDPゴシック"/>
              </w:rPr>
            </w:pPr>
            <w:r w:rsidRPr="008277F3">
              <w:rPr>
                <w:rFonts w:ascii="BIZ UDPゴシック" w:eastAsia="BIZ UDPゴシック" w:hAnsi="BIZ UDPゴシック"/>
                <w:sz w:val="16"/>
              </w:rPr>
              <w:t>［</w:t>
            </w:r>
            <w:proofErr w:type="spellStart"/>
            <w:r w:rsidRPr="008277F3">
              <w:rPr>
                <w:rFonts w:ascii="BIZ UDPゴシック" w:eastAsia="BIZ UDPゴシック" w:hAnsi="BIZ UDPゴシック"/>
                <w:sz w:val="16"/>
              </w:rPr>
              <w:t>記入</w:t>
            </w:r>
            <w:proofErr w:type="spellEnd"/>
            <w:r w:rsidRPr="008277F3">
              <w:rPr>
                <w:rFonts w:ascii="BIZ UDPゴシック" w:eastAsia="BIZ UDPゴシック" w:hAnsi="BIZ UDPゴシック"/>
                <w:sz w:val="16"/>
              </w:rPr>
              <w:t>］</w:t>
            </w:r>
          </w:p>
        </w:tc>
      </w:tr>
      <w:tr w:rsidR="00B53911" w:rsidRPr="008277F3" w14:paraId="0FA45E5D" w14:textId="77777777">
        <w:trPr>
          <w:cantSplit/>
        </w:trPr>
        <w:tc>
          <w:tcPr>
            <w:tcW w:w="3100" w:type="dxa"/>
            <w:tcMar>
              <w:top w:w="45" w:type="dxa"/>
              <w:left w:w="120" w:type="dxa"/>
              <w:bottom w:w="45" w:type="dxa"/>
              <w:right w:w="120" w:type="dxa"/>
            </w:tcMar>
            <w:vAlign w:val="center"/>
          </w:tcPr>
          <w:p w14:paraId="0D031504" w14:textId="1C17E14D" w:rsidR="00B53911" w:rsidRPr="008277F3" w:rsidRDefault="00986466">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内部の参考値・公式の結果・その差</w:t>
            </w:r>
          </w:p>
        </w:tc>
        <w:tc>
          <w:tcPr>
            <w:tcW w:w="6260" w:type="dxa"/>
            <w:tcMar>
              <w:top w:w="45" w:type="dxa"/>
              <w:left w:w="120" w:type="dxa"/>
              <w:bottom w:w="45" w:type="dxa"/>
              <w:right w:w="120" w:type="dxa"/>
            </w:tcMar>
            <w:vAlign w:val="center"/>
          </w:tcPr>
          <w:p w14:paraId="4A49E35E" w14:textId="77777777" w:rsidR="00B53911" w:rsidRPr="008277F3" w:rsidRDefault="00000000">
            <w:pPr>
              <w:spacing w:after="0" w:line="240" w:lineRule="auto"/>
              <w:rPr>
                <w:rFonts w:ascii="BIZ UDPゴシック" w:eastAsia="BIZ UDPゴシック" w:hAnsi="BIZ UDPゴシック"/>
              </w:rPr>
            </w:pPr>
            <w:r w:rsidRPr="008277F3">
              <w:rPr>
                <w:rFonts w:ascii="BIZ UDPゴシック" w:eastAsia="BIZ UDPゴシック" w:hAnsi="BIZ UDPゴシック"/>
                <w:sz w:val="16"/>
              </w:rPr>
              <w:t>［</w:t>
            </w:r>
            <w:proofErr w:type="spellStart"/>
            <w:r w:rsidRPr="008277F3">
              <w:rPr>
                <w:rFonts w:ascii="BIZ UDPゴシック" w:eastAsia="BIZ UDPゴシック" w:hAnsi="BIZ UDPゴシック"/>
                <w:sz w:val="16"/>
              </w:rPr>
              <w:t>記入</w:t>
            </w:r>
            <w:proofErr w:type="spellEnd"/>
            <w:r w:rsidRPr="008277F3">
              <w:rPr>
                <w:rFonts w:ascii="BIZ UDPゴシック" w:eastAsia="BIZ UDPゴシック" w:hAnsi="BIZ UDPゴシック"/>
                <w:sz w:val="16"/>
              </w:rPr>
              <w:t>］</w:t>
            </w:r>
          </w:p>
        </w:tc>
      </w:tr>
      <w:tr w:rsidR="00B53911" w:rsidRPr="008277F3" w14:paraId="5E53ED7D" w14:textId="77777777">
        <w:trPr>
          <w:cantSplit/>
        </w:trPr>
        <w:tc>
          <w:tcPr>
            <w:tcW w:w="3100" w:type="dxa"/>
            <w:tcMar>
              <w:top w:w="45" w:type="dxa"/>
              <w:left w:w="120" w:type="dxa"/>
              <w:bottom w:w="45" w:type="dxa"/>
              <w:right w:w="120" w:type="dxa"/>
            </w:tcMar>
            <w:vAlign w:val="center"/>
          </w:tcPr>
          <w:p w14:paraId="2FC4DC72" w14:textId="1CAB6A5F" w:rsidR="00B53911" w:rsidRPr="008277F3" w:rsidRDefault="00986466">
            <w:pPr>
              <w:spacing w:after="0" w:line="240" w:lineRule="auto"/>
              <w:rPr>
                <w:rFonts w:ascii="BIZ UDPゴシック" w:eastAsia="BIZ UDPゴシック" w:hAnsi="BIZ UDPゴシック"/>
                <w:lang w:eastAsia="ja-JP"/>
              </w:rPr>
            </w:pPr>
            <w:r>
              <w:rPr>
                <w:rFonts w:ascii="BIZ UDPゴシック" w:eastAsia="BIZ UDPゴシック" w:hAnsi="BIZ UDPゴシック" w:hint="eastAsia"/>
                <w:sz w:val="16"/>
                <w:lang w:eastAsia="ja-JP"/>
              </w:rPr>
              <w:t>作業者・検証者・承認者と日時</w:t>
            </w:r>
          </w:p>
        </w:tc>
        <w:tc>
          <w:tcPr>
            <w:tcW w:w="6260" w:type="dxa"/>
            <w:tcMar>
              <w:top w:w="45" w:type="dxa"/>
              <w:left w:w="120" w:type="dxa"/>
              <w:bottom w:w="45" w:type="dxa"/>
              <w:right w:w="120" w:type="dxa"/>
            </w:tcMar>
            <w:vAlign w:val="center"/>
          </w:tcPr>
          <w:p w14:paraId="2E49BFE8" w14:textId="77777777" w:rsidR="00B53911" w:rsidRPr="008277F3" w:rsidRDefault="00000000">
            <w:pPr>
              <w:spacing w:after="0" w:line="240" w:lineRule="auto"/>
              <w:rPr>
                <w:rFonts w:ascii="BIZ UDPゴシック" w:eastAsia="BIZ UDPゴシック" w:hAnsi="BIZ UDPゴシック"/>
              </w:rPr>
            </w:pPr>
            <w:r w:rsidRPr="008277F3">
              <w:rPr>
                <w:rFonts w:ascii="BIZ UDPゴシック" w:eastAsia="BIZ UDPゴシック" w:hAnsi="BIZ UDPゴシック"/>
                <w:sz w:val="16"/>
              </w:rPr>
              <w:t>［</w:t>
            </w:r>
            <w:proofErr w:type="spellStart"/>
            <w:r w:rsidRPr="008277F3">
              <w:rPr>
                <w:rFonts w:ascii="BIZ UDPゴシック" w:eastAsia="BIZ UDPゴシック" w:hAnsi="BIZ UDPゴシック"/>
                <w:sz w:val="16"/>
              </w:rPr>
              <w:t>記入</w:t>
            </w:r>
            <w:proofErr w:type="spellEnd"/>
            <w:r w:rsidRPr="008277F3">
              <w:rPr>
                <w:rFonts w:ascii="BIZ UDPゴシック" w:eastAsia="BIZ UDPゴシック" w:hAnsi="BIZ UDPゴシック"/>
                <w:sz w:val="16"/>
              </w:rPr>
              <w:t>］</w:t>
            </w:r>
          </w:p>
        </w:tc>
      </w:tr>
    </w:tbl>
    <w:p w14:paraId="54CAB5D1" w14:textId="77777777" w:rsidR="00B53911" w:rsidRPr="008277F3" w:rsidRDefault="00B53911">
      <w:pPr>
        <w:spacing w:after="40"/>
        <w:rPr>
          <w:rFonts w:ascii="BIZ UDPゴシック" w:eastAsia="BIZ UDPゴシック" w:hAnsi="BIZ UDPゴシック"/>
        </w:rPr>
      </w:pPr>
    </w:p>
    <w:p w14:paraId="7FADF1DB" w14:textId="77777777" w:rsidR="00B53911" w:rsidRPr="008277F3" w:rsidRDefault="00000000">
      <w:pPr>
        <w:pStyle w:val="1"/>
        <w:rPr>
          <w:rFonts w:ascii="BIZ UDPゴシック" w:eastAsia="BIZ UDPゴシック" w:hAnsi="BIZ UDPゴシック"/>
          <w:lang w:eastAsia="ja-JP"/>
        </w:rPr>
      </w:pPr>
      <w:r w:rsidRPr="008277F3">
        <w:rPr>
          <w:rFonts w:ascii="BIZ UDPゴシック" w:eastAsia="BIZ UDPゴシック" w:hAnsi="BIZ UDPゴシック" w:cs="Noto Sans CJK JP"/>
          <w:lang w:eastAsia="ja-JP"/>
        </w:rPr>
        <w:t>付録B. 都道府県への照会文</w:t>
      </w:r>
    </w:p>
    <w:tbl>
      <w:tblPr>
        <w:tblW w:w="9360" w:type="dxa"/>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A0" w:firstRow="1" w:lastRow="0" w:firstColumn="1" w:lastColumn="0" w:noHBand="0" w:noVBand="1"/>
      </w:tblPr>
      <w:tblGrid>
        <w:gridCol w:w="9360"/>
      </w:tblGrid>
      <w:tr w:rsidR="00B53911" w:rsidRPr="008277F3" w14:paraId="4220477B" w14:textId="77777777">
        <w:tc>
          <w:tcPr>
            <w:tcW w:w="9360" w:type="dxa"/>
            <w:shd w:val="clear" w:color="auto" w:fill="F4F6F9"/>
            <w:tcMar>
              <w:top w:w="80" w:type="dxa"/>
              <w:left w:w="120" w:type="dxa"/>
              <w:bottom w:w="80" w:type="dxa"/>
              <w:right w:w="120" w:type="dxa"/>
            </w:tcMar>
            <w:vAlign w:val="center"/>
          </w:tcPr>
          <w:p w14:paraId="4F246415" w14:textId="77777777" w:rsidR="00B53911" w:rsidRPr="008277F3" w:rsidRDefault="00000000">
            <w:pPr>
              <w:spacing w:after="40" w:line="283" w:lineRule="auto"/>
              <w:rPr>
                <w:rFonts w:ascii="BIZ UDPゴシック" w:eastAsia="BIZ UDPゴシック" w:hAnsi="BIZ UDPゴシック"/>
                <w:lang w:eastAsia="ja-JP"/>
              </w:rPr>
            </w:pPr>
            <w:r w:rsidRPr="008277F3">
              <w:rPr>
                <w:rFonts w:ascii="BIZ UDPゴシック" w:eastAsia="BIZ UDPゴシック" w:hAnsi="BIZ UDPゴシック"/>
                <w:b/>
                <w:color w:val="1F4D78"/>
                <w:sz w:val="20"/>
                <w:lang w:eastAsia="ja-JP"/>
              </w:rPr>
              <w:t xml:space="preserve">件名　</w:t>
            </w:r>
            <w:r w:rsidRPr="008277F3">
              <w:rPr>
                <w:rFonts w:ascii="BIZ UDPゴシック" w:eastAsia="BIZ UDPゴシック" w:hAnsi="BIZ UDPゴシック"/>
                <w:sz w:val="20"/>
                <w:lang w:eastAsia="ja-JP"/>
              </w:rPr>
              <w:t>第10期計画・見える化システムの入力仕様及び提出日程の確認（［自治体/保険者名］）</w:t>
            </w:r>
          </w:p>
        </w:tc>
      </w:tr>
    </w:tbl>
    <w:p w14:paraId="6B6308F5" w14:textId="77777777" w:rsidR="00B53911" w:rsidRPr="008277F3" w:rsidRDefault="00B53911">
      <w:pPr>
        <w:spacing w:after="40"/>
        <w:rPr>
          <w:rFonts w:ascii="BIZ UDPゴシック" w:eastAsia="BIZ UDPゴシック" w:hAnsi="BIZ UDPゴシック"/>
          <w:lang w:eastAsia="ja-JP"/>
        </w:rPr>
      </w:pPr>
    </w:p>
    <w:p w14:paraId="515B7F96" w14:textId="77777777" w:rsidR="00B53911" w:rsidRPr="008277F3" w:rsidRDefault="00000000">
      <w:pPr>
        <w:spacing w:after="160"/>
        <w:rPr>
          <w:rFonts w:ascii="BIZ UDPゴシック" w:eastAsia="BIZ UDPゴシック" w:hAnsi="BIZ UDPゴシック"/>
        </w:rPr>
      </w:pPr>
      <w:r w:rsidRPr="008277F3">
        <w:rPr>
          <w:rFonts w:ascii="BIZ UDPゴシック" w:eastAsia="BIZ UDPゴシック" w:hAnsi="BIZ UDPゴシック"/>
          <w:sz w:val="20"/>
        </w:rPr>
        <w:t>［</w:t>
      </w:r>
      <w:proofErr w:type="spellStart"/>
      <w:r w:rsidRPr="008277F3">
        <w:rPr>
          <w:rFonts w:ascii="BIZ UDPゴシック" w:eastAsia="BIZ UDPゴシック" w:hAnsi="BIZ UDPゴシック"/>
          <w:sz w:val="20"/>
        </w:rPr>
        <w:t>都道府県担当課］御中</w:t>
      </w:r>
      <w:proofErr w:type="spellEnd"/>
    </w:p>
    <w:p w14:paraId="3E3A7C94" w14:textId="1C0E08E6" w:rsidR="00B53911" w:rsidRPr="008277F3" w:rsidRDefault="00986466">
      <w:pPr>
        <w:spacing w:after="160"/>
        <w:rPr>
          <w:rFonts w:ascii="BIZ UDPゴシック" w:eastAsia="BIZ UDPゴシック" w:hAnsi="BIZ UDPゴシック"/>
          <w:lang w:eastAsia="ja-JP"/>
        </w:rPr>
      </w:pPr>
      <w:r>
        <w:rPr>
          <w:rFonts w:ascii="BIZ UDPゴシック" w:eastAsia="BIZ UDPゴシック" w:hAnsi="BIZ UDPゴシック" w:hint="eastAsia"/>
          <w:sz w:val="20"/>
          <w:lang w:eastAsia="ja-JP"/>
        </w:rPr>
        <w:t>当自治体の入力前段の資料と実際のシステムとの対応を確定したいので、下記についてご教示ください。</w:t>
      </w:r>
    </w:p>
    <w:p w14:paraId="64CA007F" w14:textId="5A5BBF17"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一次入力・更新・最終確定それぞれの締切の日付と時刻・実施回数・再提出の可否。</w:t>
      </w:r>
    </w:p>
    <w:p w14:paraId="3481F3F6" w14:textId="1025772B"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対象の画面・対象年度・公式の項目名</w:t>
      </w:r>
      <w:r>
        <w:rPr>
          <w:rFonts w:ascii="BIZ UDPゴシック" w:eastAsia="BIZ UDPゴシック" w:hAnsi="BIZ UDPゴシック"/>
          <w:sz w:val="20"/>
          <w:lang w:eastAsia="ja-JP"/>
        </w:rPr>
        <w:t>/ID・必須か任意か・入力の単位・丸め方・空欄と0の扱い。</w:t>
      </w:r>
    </w:p>
    <w:p w14:paraId="7878E673" w14:textId="670D9928"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推計で選べるすべての項目の正式名称・定義・適用の対象・参照する実績の期間。</w:t>
      </w:r>
    </w:p>
    <w:p w14:paraId="512DD1EC" w14:textId="1FBF2320"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w:t>
      </w:r>
      <w:r>
        <w:rPr>
          <w:rFonts w:ascii="BIZ UDPゴシック" w:eastAsia="BIZ UDPゴシック" w:hAnsi="BIZ UDPゴシック"/>
          <w:sz w:val="20"/>
          <w:lang w:eastAsia="ja-JP"/>
        </w:rPr>
        <w:t>R3～R7上昇幅」「R6～R7上昇幅」「〇年度実績を使用」が表示されるかどうかと、その正式な定義。</w:t>
      </w:r>
    </w:p>
    <w:p w14:paraId="65DB2638" w14:textId="3359F0A6"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暫定値を入れてよいか・県の確認後の差し戻しの方法・更新時の上書きやバージョン管理の扱い。</w:t>
      </w:r>
    </w:p>
    <w:p w14:paraId="23562A3B" w14:textId="57700A4A"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参照すべき操作手引やテンプレートの名称・バージョン・該当ページ。</w:t>
      </w:r>
    </w:p>
    <w:p w14:paraId="3B9EE4E3" w14:textId="57C2D320" w:rsidR="00B53911" w:rsidRPr="008277F3" w:rsidRDefault="00986466">
      <w:pPr>
        <w:spacing w:after="200"/>
        <w:rPr>
          <w:rFonts w:ascii="BIZ UDPゴシック" w:eastAsia="BIZ UDPゴシック" w:hAnsi="BIZ UDPゴシック"/>
          <w:lang w:eastAsia="ja-JP"/>
        </w:rPr>
      </w:pPr>
      <w:r>
        <w:rPr>
          <w:rFonts w:ascii="BIZ UDPゴシック" w:eastAsia="BIZ UDPゴシック" w:hAnsi="BIZ UDPゴシック" w:hint="eastAsia"/>
          <w:sz w:val="19"/>
          <w:lang w:eastAsia="ja-JP"/>
        </w:rPr>
        <w:t>いただいたご回答は、通知名・文書番号・バージョン・回答日とあわせて、当自治体の仕様照合台帳に記録します。</w:t>
      </w:r>
    </w:p>
    <w:p w14:paraId="59BFAEEE" w14:textId="77777777" w:rsidR="00B53911" w:rsidRPr="008277F3" w:rsidRDefault="00000000">
      <w:pPr>
        <w:spacing w:after="160"/>
        <w:rPr>
          <w:rFonts w:ascii="BIZ UDPゴシック" w:eastAsia="BIZ UDPゴシック" w:hAnsi="BIZ UDPゴシック"/>
        </w:rPr>
      </w:pPr>
      <w:r w:rsidRPr="008277F3">
        <w:rPr>
          <w:rFonts w:ascii="BIZ UDPゴシック" w:eastAsia="BIZ UDPゴシック" w:hAnsi="BIZ UDPゴシック"/>
          <w:sz w:val="19"/>
        </w:rPr>
        <w:t>［</w:t>
      </w:r>
      <w:proofErr w:type="spellStart"/>
      <w:r w:rsidRPr="008277F3">
        <w:rPr>
          <w:rFonts w:ascii="BIZ UDPゴシック" w:eastAsia="BIZ UDPゴシック" w:hAnsi="BIZ UDPゴシック"/>
          <w:sz w:val="19"/>
        </w:rPr>
        <w:t>担当部署／担当者／連絡先</w:t>
      </w:r>
      <w:proofErr w:type="spellEnd"/>
      <w:r w:rsidRPr="008277F3">
        <w:rPr>
          <w:rFonts w:ascii="BIZ UDPゴシック" w:eastAsia="BIZ UDPゴシック" w:hAnsi="BIZ UDPゴシック"/>
          <w:sz w:val="19"/>
        </w:rPr>
        <w:t>］</w:t>
      </w:r>
    </w:p>
    <w:p w14:paraId="29A6D1D4" w14:textId="77777777" w:rsidR="00B53911" w:rsidRPr="008277F3" w:rsidRDefault="00000000">
      <w:pPr>
        <w:pStyle w:val="1"/>
        <w:rPr>
          <w:rFonts w:ascii="BIZ UDPゴシック" w:eastAsia="BIZ UDPゴシック" w:hAnsi="BIZ UDPゴシック"/>
          <w:lang w:eastAsia="ja-JP"/>
        </w:rPr>
      </w:pPr>
      <w:r w:rsidRPr="008277F3">
        <w:rPr>
          <w:rFonts w:ascii="BIZ UDPゴシック" w:eastAsia="BIZ UDPゴシック" w:hAnsi="BIZ UDPゴシック" w:cs="Noto Sans CJK JP"/>
          <w:lang w:eastAsia="ja-JP"/>
        </w:rPr>
        <w:lastRenderedPageBreak/>
        <w:t>付録C. 登録・証跡記録票</w:t>
      </w:r>
    </w:p>
    <w:tbl>
      <w:tblPr>
        <w:tblW w:w="9360" w:type="dxa"/>
        <w:tblInd w:w="120" w:type="dxa"/>
        <w:tblBorders>
          <w:top w:val="single" w:sz="6" w:space="0" w:color="B9CAD8"/>
          <w:left w:val="single" w:sz="6" w:space="0" w:color="B9CAD8"/>
          <w:bottom w:val="single" w:sz="6" w:space="0" w:color="B9CAD8"/>
          <w:right w:val="single" w:sz="6" w:space="0" w:color="B9CAD8"/>
          <w:insideH w:val="single" w:sz="6" w:space="0" w:color="B9CAD8"/>
          <w:insideV w:val="single" w:sz="6" w:space="0" w:color="B9CAD8"/>
        </w:tblBorders>
        <w:tblLayout w:type="fixed"/>
        <w:tblLook w:val="04A0" w:firstRow="1" w:lastRow="0" w:firstColumn="1" w:lastColumn="0" w:noHBand="0" w:noVBand="1"/>
      </w:tblPr>
      <w:tblGrid>
        <w:gridCol w:w="3200"/>
        <w:gridCol w:w="6160"/>
      </w:tblGrid>
      <w:tr w:rsidR="00B53911" w:rsidRPr="008277F3" w14:paraId="1D0C66DA" w14:textId="77777777">
        <w:trPr>
          <w:tblHeader/>
        </w:trPr>
        <w:tc>
          <w:tcPr>
            <w:tcW w:w="3200" w:type="dxa"/>
            <w:shd w:val="clear" w:color="auto" w:fill="E8EEF5"/>
            <w:tcMar>
              <w:top w:w="80" w:type="dxa"/>
              <w:left w:w="120" w:type="dxa"/>
              <w:bottom w:w="80" w:type="dxa"/>
              <w:right w:w="120" w:type="dxa"/>
            </w:tcMar>
            <w:vAlign w:val="center"/>
          </w:tcPr>
          <w:p w14:paraId="7FCC8508"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項目</w:t>
            </w:r>
            <w:proofErr w:type="spellEnd"/>
          </w:p>
        </w:tc>
        <w:tc>
          <w:tcPr>
            <w:tcW w:w="6160" w:type="dxa"/>
            <w:shd w:val="clear" w:color="auto" w:fill="E8EEF5"/>
            <w:tcMar>
              <w:top w:w="80" w:type="dxa"/>
              <w:left w:w="120" w:type="dxa"/>
              <w:bottom w:w="80" w:type="dxa"/>
              <w:right w:w="120" w:type="dxa"/>
            </w:tcMar>
            <w:vAlign w:val="center"/>
          </w:tcPr>
          <w:p w14:paraId="64188DFF" w14:textId="77777777" w:rsidR="00B53911" w:rsidRPr="008277F3" w:rsidRDefault="00000000">
            <w:pPr>
              <w:spacing w:after="0" w:line="276" w:lineRule="auto"/>
              <w:jc w:val="center"/>
              <w:rPr>
                <w:rFonts w:ascii="BIZ UDPゴシック" w:eastAsia="BIZ UDPゴシック" w:hAnsi="BIZ UDPゴシック"/>
              </w:rPr>
            </w:pPr>
            <w:proofErr w:type="spellStart"/>
            <w:r w:rsidRPr="008277F3">
              <w:rPr>
                <w:rFonts w:ascii="BIZ UDPゴシック" w:eastAsia="BIZ UDPゴシック" w:hAnsi="BIZ UDPゴシック"/>
                <w:b/>
                <w:sz w:val="18"/>
              </w:rPr>
              <w:t>記録</w:t>
            </w:r>
            <w:proofErr w:type="spellEnd"/>
          </w:p>
        </w:tc>
      </w:tr>
      <w:tr w:rsidR="00B53911" w:rsidRPr="008277F3" w14:paraId="553ACA8B" w14:textId="77777777">
        <w:tc>
          <w:tcPr>
            <w:tcW w:w="3200" w:type="dxa"/>
            <w:tcMar>
              <w:top w:w="80" w:type="dxa"/>
              <w:left w:w="120" w:type="dxa"/>
              <w:bottom w:w="80" w:type="dxa"/>
              <w:right w:w="120" w:type="dxa"/>
            </w:tcMar>
            <w:vAlign w:val="center"/>
          </w:tcPr>
          <w:p w14:paraId="7FD26C4B" w14:textId="77777777" w:rsidR="00B53911" w:rsidRPr="008277F3" w:rsidRDefault="00000000">
            <w:pPr>
              <w:spacing w:after="0" w:line="276" w:lineRule="auto"/>
              <w:rPr>
                <w:rFonts w:ascii="BIZ UDPゴシック" w:eastAsia="BIZ UDPゴシック" w:hAnsi="BIZ UDPゴシック"/>
                <w:lang w:eastAsia="ja-JP"/>
              </w:rPr>
            </w:pPr>
            <w:r w:rsidRPr="008277F3">
              <w:rPr>
                <w:rFonts w:ascii="BIZ UDPゴシック" w:eastAsia="BIZ UDPゴシック" w:hAnsi="BIZ UDPゴシック"/>
                <w:sz w:val="17"/>
                <w:lang w:eastAsia="ja-JP"/>
              </w:rPr>
              <w:t>自治体/保険者・提出段階</w:t>
            </w:r>
          </w:p>
        </w:tc>
        <w:tc>
          <w:tcPr>
            <w:tcW w:w="6160" w:type="dxa"/>
            <w:tcMar>
              <w:top w:w="80" w:type="dxa"/>
              <w:left w:w="120" w:type="dxa"/>
              <w:bottom w:w="80" w:type="dxa"/>
              <w:right w:w="120" w:type="dxa"/>
            </w:tcMar>
            <w:vAlign w:val="center"/>
          </w:tcPr>
          <w:p w14:paraId="469174CE" w14:textId="77777777" w:rsidR="00B53911" w:rsidRPr="008277F3" w:rsidRDefault="00000000">
            <w:pPr>
              <w:spacing w:after="0" w:line="276" w:lineRule="auto"/>
              <w:rPr>
                <w:rFonts w:ascii="BIZ UDPゴシック" w:eastAsia="BIZ UDPゴシック" w:hAnsi="BIZ UDPゴシック"/>
              </w:rPr>
            </w:pPr>
            <w:r w:rsidRPr="008277F3">
              <w:rPr>
                <w:rFonts w:ascii="BIZ UDPゴシック" w:eastAsia="BIZ UDPゴシック" w:hAnsi="BIZ UDPゴシック"/>
                <w:sz w:val="17"/>
              </w:rPr>
              <w:t>［</w:t>
            </w:r>
            <w:proofErr w:type="spellStart"/>
            <w:r w:rsidRPr="008277F3">
              <w:rPr>
                <w:rFonts w:ascii="BIZ UDPゴシック" w:eastAsia="BIZ UDPゴシック" w:hAnsi="BIZ UDPゴシック"/>
                <w:sz w:val="17"/>
              </w:rPr>
              <w:t>記入</w:t>
            </w:r>
            <w:proofErr w:type="spellEnd"/>
            <w:r w:rsidRPr="008277F3">
              <w:rPr>
                <w:rFonts w:ascii="BIZ UDPゴシック" w:eastAsia="BIZ UDPゴシック" w:hAnsi="BIZ UDPゴシック"/>
                <w:sz w:val="17"/>
              </w:rPr>
              <w:t>］</w:t>
            </w:r>
          </w:p>
        </w:tc>
      </w:tr>
      <w:tr w:rsidR="00B53911" w:rsidRPr="008277F3" w14:paraId="5D2DE1E8" w14:textId="77777777">
        <w:tc>
          <w:tcPr>
            <w:tcW w:w="3200" w:type="dxa"/>
            <w:tcMar>
              <w:top w:w="80" w:type="dxa"/>
              <w:left w:w="120" w:type="dxa"/>
              <w:bottom w:w="80" w:type="dxa"/>
              <w:right w:w="120" w:type="dxa"/>
            </w:tcMar>
            <w:vAlign w:val="center"/>
          </w:tcPr>
          <w:p w14:paraId="4B7909D1" w14:textId="397C7486"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県通知の名称・バージョン・締切</w:t>
            </w:r>
          </w:p>
        </w:tc>
        <w:tc>
          <w:tcPr>
            <w:tcW w:w="6160" w:type="dxa"/>
            <w:tcMar>
              <w:top w:w="80" w:type="dxa"/>
              <w:left w:w="120" w:type="dxa"/>
              <w:bottom w:w="80" w:type="dxa"/>
              <w:right w:w="120" w:type="dxa"/>
            </w:tcMar>
            <w:vAlign w:val="center"/>
          </w:tcPr>
          <w:p w14:paraId="7D7A7029" w14:textId="77777777" w:rsidR="00B53911" w:rsidRPr="008277F3" w:rsidRDefault="00000000">
            <w:pPr>
              <w:spacing w:after="0" w:line="276" w:lineRule="auto"/>
              <w:rPr>
                <w:rFonts w:ascii="BIZ UDPゴシック" w:eastAsia="BIZ UDPゴシック" w:hAnsi="BIZ UDPゴシック"/>
              </w:rPr>
            </w:pPr>
            <w:r w:rsidRPr="008277F3">
              <w:rPr>
                <w:rFonts w:ascii="BIZ UDPゴシック" w:eastAsia="BIZ UDPゴシック" w:hAnsi="BIZ UDPゴシック"/>
                <w:sz w:val="17"/>
              </w:rPr>
              <w:t>［</w:t>
            </w:r>
            <w:proofErr w:type="spellStart"/>
            <w:r w:rsidRPr="008277F3">
              <w:rPr>
                <w:rFonts w:ascii="BIZ UDPゴシック" w:eastAsia="BIZ UDPゴシック" w:hAnsi="BIZ UDPゴシック"/>
                <w:sz w:val="17"/>
              </w:rPr>
              <w:t>記入</w:t>
            </w:r>
            <w:proofErr w:type="spellEnd"/>
            <w:r w:rsidRPr="008277F3">
              <w:rPr>
                <w:rFonts w:ascii="BIZ UDPゴシック" w:eastAsia="BIZ UDPゴシック" w:hAnsi="BIZ UDPゴシック"/>
                <w:sz w:val="17"/>
              </w:rPr>
              <w:t>］</w:t>
            </w:r>
          </w:p>
        </w:tc>
      </w:tr>
      <w:tr w:rsidR="00B53911" w:rsidRPr="008277F3" w14:paraId="56AF538B" w14:textId="77777777">
        <w:tc>
          <w:tcPr>
            <w:tcW w:w="3200" w:type="dxa"/>
            <w:tcMar>
              <w:top w:w="80" w:type="dxa"/>
              <w:left w:w="120" w:type="dxa"/>
              <w:bottom w:w="80" w:type="dxa"/>
              <w:right w:w="120" w:type="dxa"/>
            </w:tcMar>
            <w:vAlign w:val="center"/>
          </w:tcPr>
          <w:p w14:paraId="44407BCA" w14:textId="77777777" w:rsidR="00B53911" w:rsidRPr="008277F3" w:rsidRDefault="00000000">
            <w:pPr>
              <w:spacing w:after="0" w:line="276" w:lineRule="auto"/>
              <w:rPr>
                <w:rFonts w:ascii="BIZ UDPゴシック" w:eastAsia="BIZ UDPゴシック" w:hAnsi="BIZ UDPゴシック"/>
                <w:lang w:eastAsia="ja-JP"/>
              </w:rPr>
            </w:pPr>
            <w:r w:rsidRPr="008277F3">
              <w:rPr>
                <w:rFonts w:ascii="BIZ UDPゴシック" w:eastAsia="BIZ UDPゴシック" w:hAnsi="BIZ UDPゴシック"/>
                <w:sz w:val="17"/>
                <w:lang w:eastAsia="ja-JP"/>
              </w:rPr>
              <w:t>データバッチID・出力版</w:t>
            </w:r>
          </w:p>
        </w:tc>
        <w:tc>
          <w:tcPr>
            <w:tcW w:w="6160" w:type="dxa"/>
            <w:tcMar>
              <w:top w:w="80" w:type="dxa"/>
              <w:left w:w="120" w:type="dxa"/>
              <w:bottom w:w="80" w:type="dxa"/>
              <w:right w:w="120" w:type="dxa"/>
            </w:tcMar>
            <w:vAlign w:val="center"/>
          </w:tcPr>
          <w:p w14:paraId="78D9CD8B" w14:textId="77777777" w:rsidR="00B53911" w:rsidRPr="008277F3" w:rsidRDefault="00000000">
            <w:pPr>
              <w:spacing w:after="0" w:line="276" w:lineRule="auto"/>
              <w:rPr>
                <w:rFonts w:ascii="BIZ UDPゴシック" w:eastAsia="BIZ UDPゴシック" w:hAnsi="BIZ UDPゴシック"/>
              </w:rPr>
            </w:pPr>
            <w:r w:rsidRPr="008277F3">
              <w:rPr>
                <w:rFonts w:ascii="BIZ UDPゴシック" w:eastAsia="BIZ UDPゴシック" w:hAnsi="BIZ UDPゴシック"/>
                <w:sz w:val="17"/>
              </w:rPr>
              <w:t>［</w:t>
            </w:r>
            <w:proofErr w:type="spellStart"/>
            <w:r w:rsidRPr="008277F3">
              <w:rPr>
                <w:rFonts w:ascii="BIZ UDPゴシック" w:eastAsia="BIZ UDPゴシック" w:hAnsi="BIZ UDPゴシック"/>
                <w:sz w:val="17"/>
              </w:rPr>
              <w:t>記入</w:t>
            </w:r>
            <w:proofErr w:type="spellEnd"/>
            <w:r w:rsidRPr="008277F3">
              <w:rPr>
                <w:rFonts w:ascii="BIZ UDPゴシック" w:eastAsia="BIZ UDPゴシック" w:hAnsi="BIZ UDPゴシック"/>
                <w:sz w:val="17"/>
              </w:rPr>
              <w:t>］</w:t>
            </w:r>
          </w:p>
        </w:tc>
      </w:tr>
      <w:tr w:rsidR="00B53911" w:rsidRPr="008277F3" w14:paraId="5A5D71CD" w14:textId="77777777">
        <w:tc>
          <w:tcPr>
            <w:tcW w:w="3200" w:type="dxa"/>
            <w:tcMar>
              <w:top w:w="80" w:type="dxa"/>
              <w:left w:w="120" w:type="dxa"/>
              <w:bottom w:w="80" w:type="dxa"/>
              <w:right w:w="120" w:type="dxa"/>
            </w:tcMar>
            <w:vAlign w:val="center"/>
          </w:tcPr>
          <w:p w14:paraId="1F24D3B0" w14:textId="77777777" w:rsidR="00B53911" w:rsidRPr="008277F3" w:rsidRDefault="00000000">
            <w:pPr>
              <w:spacing w:after="0" w:line="276" w:lineRule="auto"/>
              <w:rPr>
                <w:rFonts w:ascii="BIZ UDPゴシック" w:eastAsia="BIZ UDPゴシック" w:hAnsi="BIZ UDPゴシック"/>
                <w:lang w:eastAsia="ja-JP"/>
              </w:rPr>
            </w:pPr>
            <w:r w:rsidRPr="008277F3">
              <w:rPr>
                <w:rFonts w:ascii="BIZ UDPゴシック" w:eastAsia="BIZ UDPゴシック" w:hAnsi="BIZ UDPゴシック"/>
                <w:sz w:val="17"/>
                <w:lang w:eastAsia="ja-JP"/>
              </w:rPr>
              <w:t>検証者・検証日時・結果</w:t>
            </w:r>
          </w:p>
        </w:tc>
        <w:tc>
          <w:tcPr>
            <w:tcW w:w="6160" w:type="dxa"/>
            <w:tcMar>
              <w:top w:w="80" w:type="dxa"/>
              <w:left w:w="120" w:type="dxa"/>
              <w:bottom w:w="80" w:type="dxa"/>
              <w:right w:w="120" w:type="dxa"/>
            </w:tcMar>
            <w:vAlign w:val="center"/>
          </w:tcPr>
          <w:p w14:paraId="62D9D8C2" w14:textId="77777777" w:rsidR="00B53911" w:rsidRPr="008277F3" w:rsidRDefault="00000000">
            <w:pPr>
              <w:spacing w:after="0" w:line="276" w:lineRule="auto"/>
              <w:rPr>
                <w:rFonts w:ascii="BIZ UDPゴシック" w:eastAsia="BIZ UDPゴシック" w:hAnsi="BIZ UDPゴシック"/>
              </w:rPr>
            </w:pPr>
            <w:r w:rsidRPr="008277F3">
              <w:rPr>
                <w:rFonts w:ascii="BIZ UDPゴシック" w:eastAsia="BIZ UDPゴシック" w:hAnsi="BIZ UDPゴシック"/>
                <w:sz w:val="17"/>
              </w:rPr>
              <w:t>［</w:t>
            </w:r>
            <w:proofErr w:type="spellStart"/>
            <w:r w:rsidRPr="008277F3">
              <w:rPr>
                <w:rFonts w:ascii="BIZ UDPゴシック" w:eastAsia="BIZ UDPゴシック" w:hAnsi="BIZ UDPゴシック"/>
                <w:sz w:val="17"/>
              </w:rPr>
              <w:t>記入</w:t>
            </w:r>
            <w:proofErr w:type="spellEnd"/>
            <w:r w:rsidRPr="008277F3">
              <w:rPr>
                <w:rFonts w:ascii="BIZ UDPゴシック" w:eastAsia="BIZ UDPゴシック" w:hAnsi="BIZ UDPゴシック"/>
                <w:sz w:val="17"/>
              </w:rPr>
              <w:t>］</w:t>
            </w:r>
          </w:p>
        </w:tc>
      </w:tr>
      <w:tr w:rsidR="00B53911" w:rsidRPr="008277F3" w14:paraId="5CCADDAE" w14:textId="77777777">
        <w:tc>
          <w:tcPr>
            <w:tcW w:w="3200" w:type="dxa"/>
            <w:tcMar>
              <w:top w:w="80" w:type="dxa"/>
              <w:left w:w="120" w:type="dxa"/>
              <w:bottom w:w="80" w:type="dxa"/>
              <w:right w:w="120" w:type="dxa"/>
            </w:tcMar>
            <w:vAlign w:val="center"/>
          </w:tcPr>
          <w:p w14:paraId="4DE3B1D2"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承認者・承認日時</w:t>
            </w:r>
            <w:proofErr w:type="spellEnd"/>
          </w:p>
        </w:tc>
        <w:tc>
          <w:tcPr>
            <w:tcW w:w="6160" w:type="dxa"/>
            <w:tcMar>
              <w:top w:w="80" w:type="dxa"/>
              <w:left w:w="120" w:type="dxa"/>
              <w:bottom w:w="80" w:type="dxa"/>
              <w:right w:w="120" w:type="dxa"/>
            </w:tcMar>
            <w:vAlign w:val="center"/>
          </w:tcPr>
          <w:p w14:paraId="332991CB" w14:textId="77777777" w:rsidR="00B53911" w:rsidRPr="008277F3" w:rsidRDefault="00000000">
            <w:pPr>
              <w:spacing w:after="0" w:line="276" w:lineRule="auto"/>
              <w:rPr>
                <w:rFonts w:ascii="BIZ UDPゴシック" w:eastAsia="BIZ UDPゴシック" w:hAnsi="BIZ UDPゴシック"/>
              </w:rPr>
            </w:pPr>
            <w:r w:rsidRPr="008277F3">
              <w:rPr>
                <w:rFonts w:ascii="BIZ UDPゴシック" w:eastAsia="BIZ UDPゴシック" w:hAnsi="BIZ UDPゴシック"/>
                <w:sz w:val="17"/>
              </w:rPr>
              <w:t>［</w:t>
            </w:r>
            <w:proofErr w:type="spellStart"/>
            <w:r w:rsidRPr="008277F3">
              <w:rPr>
                <w:rFonts w:ascii="BIZ UDPゴシック" w:eastAsia="BIZ UDPゴシック" w:hAnsi="BIZ UDPゴシック"/>
                <w:sz w:val="17"/>
              </w:rPr>
              <w:t>記入</w:t>
            </w:r>
            <w:proofErr w:type="spellEnd"/>
            <w:r w:rsidRPr="008277F3">
              <w:rPr>
                <w:rFonts w:ascii="BIZ UDPゴシック" w:eastAsia="BIZ UDPゴシック" w:hAnsi="BIZ UDPゴシック"/>
                <w:sz w:val="17"/>
              </w:rPr>
              <w:t>］</w:t>
            </w:r>
          </w:p>
        </w:tc>
      </w:tr>
      <w:tr w:rsidR="00B53911" w:rsidRPr="008277F3" w14:paraId="151FC01C" w14:textId="77777777">
        <w:tc>
          <w:tcPr>
            <w:tcW w:w="3200" w:type="dxa"/>
            <w:tcMar>
              <w:top w:w="80" w:type="dxa"/>
              <w:left w:w="120" w:type="dxa"/>
              <w:bottom w:w="80" w:type="dxa"/>
              <w:right w:w="120" w:type="dxa"/>
            </w:tcMar>
            <w:vAlign w:val="center"/>
          </w:tcPr>
          <w:p w14:paraId="6DA73A3E" w14:textId="77777777" w:rsidR="00B53911" w:rsidRPr="008277F3" w:rsidRDefault="00000000">
            <w:pPr>
              <w:spacing w:after="0" w:line="276" w:lineRule="auto"/>
              <w:rPr>
                <w:rFonts w:ascii="BIZ UDPゴシック" w:eastAsia="BIZ UDPゴシック" w:hAnsi="BIZ UDPゴシック"/>
              </w:rPr>
            </w:pPr>
            <w:proofErr w:type="spellStart"/>
            <w:r w:rsidRPr="008277F3">
              <w:rPr>
                <w:rFonts w:ascii="BIZ UDPゴシック" w:eastAsia="BIZ UDPゴシック" w:hAnsi="BIZ UDPゴシック"/>
                <w:sz w:val="17"/>
              </w:rPr>
              <w:t>登録者・登録日時</w:t>
            </w:r>
            <w:proofErr w:type="spellEnd"/>
          </w:p>
        </w:tc>
        <w:tc>
          <w:tcPr>
            <w:tcW w:w="6160" w:type="dxa"/>
            <w:tcMar>
              <w:top w:w="80" w:type="dxa"/>
              <w:left w:w="120" w:type="dxa"/>
              <w:bottom w:w="80" w:type="dxa"/>
              <w:right w:w="120" w:type="dxa"/>
            </w:tcMar>
            <w:vAlign w:val="center"/>
          </w:tcPr>
          <w:p w14:paraId="43725B27" w14:textId="77777777" w:rsidR="00B53911" w:rsidRPr="008277F3" w:rsidRDefault="00000000">
            <w:pPr>
              <w:spacing w:after="0" w:line="276" w:lineRule="auto"/>
              <w:rPr>
                <w:rFonts w:ascii="BIZ UDPゴシック" w:eastAsia="BIZ UDPゴシック" w:hAnsi="BIZ UDPゴシック"/>
              </w:rPr>
            </w:pPr>
            <w:r w:rsidRPr="008277F3">
              <w:rPr>
                <w:rFonts w:ascii="BIZ UDPゴシック" w:eastAsia="BIZ UDPゴシック" w:hAnsi="BIZ UDPゴシック"/>
                <w:sz w:val="17"/>
              </w:rPr>
              <w:t>［</w:t>
            </w:r>
            <w:proofErr w:type="spellStart"/>
            <w:r w:rsidRPr="008277F3">
              <w:rPr>
                <w:rFonts w:ascii="BIZ UDPゴシック" w:eastAsia="BIZ UDPゴシック" w:hAnsi="BIZ UDPゴシック"/>
                <w:sz w:val="17"/>
              </w:rPr>
              <w:t>記入</w:t>
            </w:r>
            <w:proofErr w:type="spellEnd"/>
            <w:r w:rsidRPr="008277F3">
              <w:rPr>
                <w:rFonts w:ascii="BIZ UDPゴシック" w:eastAsia="BIZ UDPゴシック" w:hAnsi="BIZ UDPゴシック"/>
                <w:sz w:val="17"/>
              </w:rPr>
              <w:t>］</w:t>
            </w:r>
          </w:p>
        </w:tc>
      </w:tr>
      <w:tr w:rsidR="00B53911" w:rsidRPr="008277F3" w14:paraId="13A7CE49" w14:textId="77777777">
        <w:tc>
          <w:tcPr>
            <w:tcW w:w="3200" w:type="dxa"/>
            <w:tcMar>
              <w:top w:w="80" w:type="dxa"/>
              <w:left w:w="120" w:type="dxa"/>
              <w:bottom w:w="80" w:type="dxa"/>
              <w:right w:w="120" w:type="dxa"/>
            </w:tcMar>
            <w:vAlign w:val="center"/>
          </w:tcPr>
          <w:p w14:paraId="7E19BCF2" w14:textId="77777777" w:rsidR="00B53911" w:rsidRPr="008277F3" w:rsidRDefault="00000000">
            <w:pPr>
              <w:spacing w:after="0" w:line="276" w:lineRule="auto"/>
              <w:rPr>
                <w:rFonts w:ascii="BIZ UDPゴシック" w:eastAsia="BIZ UDPゴシック" w:hAnsi="BIZ UDPゴシック"/>
                <w:lang w:eastAsia="ja-JP"/>
              </w:rPr>
            </w:pPr>
            <w:r w:rsidRPr="008277F3">
              <w:rPr>
                <w:rFonts w:ascii="BIZ UDPゴシック" w:eastAsia="BIZ UDPゴシック" w:hAnsi="BIZ UDPゴシック"/>
                <w:sz w:val="17"/>
                <w:lang w:eastAsia="ja-JP"/>
              </w:rPr>
              <w:t>公式結果との差・対応</w:t>
            </w:r>
          </w:p>
        </w:tc>
        <w:tc>
          <w:tcPr>
            <w:tcW w:w="6160" w:type="dxa"/>
            <w:tcMar>
              <w:top w:w="80" w:type="dxa"/>
              <w:left w:w="120" w:type="dxa"/>
              <w:bottom w:w="80" w:type="dxa"/>
              <w:right w:w="120" w:type="dxa"/>
            </w:tcMar>
            <w:vAlign w:val="center"/>
          </w:tcPr>
          <w:p w14:paraId="3C729AC2" w14:textId="77777777" w:rsidR="00B53911" w:rsidRPr="008277F3" w:rsidRDefault="00000000">
            <w:pPr>
              <w:spacing w:after="0" w:line="276" w:lineRule="auto"/>
              <w:rPr>
                <w:rFonts w:ascii="BIZ UDPゴシック" w:eastAsia="BIZ UDPゴシック" w:hAnsi="BIZ UDPゴシック"/>
              </w:rPr>
            </w:pPr>
            <w:r w:rsidRPr="008277F3">
              <w:rPr>
                <w:rFonts w:ascii="BIZ UDPゴシック" w:eastAsia="BIZ UDPゴシック" w:hAnsi="BIZ UDPゴシック"/>
                <w:sz w:val="17"/>
              </w:rPr>
              <w:t>［</w:t>
            </w:r>
            <w:proofErr w:type="spellStart"/>
            <w:r w:rsidRPr="008277F3">
              <w:rPr>
                <w:rFonts w:ascii="BIZ UDPゴシック" w:eastAsia="BIZ UDPゴシック" w:hAnsi="BIZ UDPゴシック"/>
                <w:sz w:val="17"/>
              </w:rPr>
              <w:t>記入</w:t>
            </w:r>
            <w:proofErr w:type="spellEnd"/>
            <w:r w:rsidRPr="008277F3">
              <w:rPr>
                <w:rFonts w:ascii="BIZ UDPゴシック" w:eastAsia="BIZ UDPゴシック" w:hAnsi="BIZ UDPゴシック"/>
                <w:sz w:val="17"/>
              </w:rPr>
              <w:t>］</w:t>
            </w:r>
          </w:p>
        </w:tc>
      </w:tr>
      <w:tr w:rsidR="00B53911" w:rsidRPr="008277F3" w14:paraId="251BCFCB" w14:textId="77777777">
        <w:tc>
          <w:tcPr>
            <w:tcW w:w="3200" w:type="dxa"/>
            <w:tcMar>
              <w:top w:w="80" w:type="dxa"/>
              <w:left w:w="120" w:type="dxa"/>
              <w:bottom w:w="80" w:type="dxa"/>
              <w:right w:w="120" w:type="dxa"/>
            </w:tcMar>
            <w:vAlign w:val="center"/>
          </w:tcPr>
          <w:p w14:paraId="27A176C6" w14:textId="672E47DC"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受付番号・受付の状態</w:t>
            </w:r>
          </w:p>
        </w:tc>
        <w:tc>
          <w:tcPr>
            <w:tcW w:w="6160" w:type="dxa"/>
            <w:tcMar>
              <w:top w:w="80" w:type="dxa"/>
              <w:left w:w="120" w:type="dxa"/>
              <w:bottom w:w="80" w:type="dxa"/>
              <w:right w:w="120" w:type="dxa"/>
            </w:tcMar>
            <w:vAlign w:val="center"/>
          </w:tcPr>
          <w:p w14:paraId="785662DE" w14:textId="77777777" w:rsidR="00B53911" w:rsidRPr="008277F3" w:rsidRDefault="00000000">
            <w:pPr>
              <w:spacing w:after="0" w:line="276" w:lineRule="auto"/>
              <w:rPr>
                <w:rFonts w:ascii="BIZ UDPゴシック" w:eastAsia="BIZ UDPゴシック" w:hAnsi="BIZ UDPゴシック"/>
              </w:rPr>
            </w:pPr>
            <w:r w:rsidRPr="008277F3">
              <w:rPr>
                <w:rFonts w:ascii="BIZ UDPゴシック" w:eastAsia="BIZ UDPゴシック" w:hAnsi="BIZ UDPゴシック"/>
                <w:sz w:val="17"/>
              </w:rPr>
              <w:t>［</w:t>
            </w:r>
            <w:proofErr w:type="spellStart"/>
            <w:r w:rsidRPr="008277F3">
              <w:rPr>
                <w:rFonts w:ascii="BIZ UDPゴシック" w:eastAsia="BIZ UDPゴシック" w:hAnsi="BIZ UDPゴシック"/>
                <w:sz w:val="17"/>
              </w:rPr>
              <w:t>記入</w:t>
            </w:r>
            <w:proofErr w:type="spellEnd"/>
            <w:r w:rsidRPr="008277F3">
              <w:rPr>
                <w:rFonts w:ascii="BIZ UDPゴシック" w:eastAsia="BIZ UDPゴシック" w:hAnsi="BIZ UDPゴシック"/>
                <w:sz w:val="17"/>
              </w:rPr>
              <w:t>］</w:t>
            </w:r>
          </w:p>
        </w:tc>
      </w:tr>
      <w:tr w:rsidR="00B53911" w:rsidRPr="008277F3" w14:paraId="0122C0E3" w14:textId="77777777">
        <w:tc>
          <w:tcPr>
            <w:tcW w:w="3200" w:type="dxa"/>
            <w:tcMar>
              <w:top w:w="80" w:type="dxa"/>
              <w:left w:w="120" w:type="dxa"/>
              <w:bottom w:w="80" w:type="dxa"/>
              <w:right w:w="120" w:type="dxa"/>
            </w:tcMar>
            <w:vAlign w:val="center"/>
          </w:tcPr>
          <w:p w14:paraId="36FF5D03" w14:textId="79DA0414"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画面・</w:t>
            </w:r>
            <w:r>
              <w:rPr>
                <w:rFonts w:ascii="BIZ UDPゴシック" w:eastAsia="BIZ UDPゴシック" w:hAnsi="BIZ UDPゴシック"/>
                <w:sz w:val="17"/>
                <w:lang w:eastAsia="ja-JP"/>
              </w:rPr>
              <w:t>PDF・原本の保存先</w:t>
            </w:r>
          </w:p>
        </w:tc>
        <w:tc>
          <w:tcPr>
            <w:tcW w:w="6160" w:type="dxa"/>
            <w:tcMar>
              <w:top w:w="80" w:type="dxa"/>
              <w:left w:w="120" w:type="dxa"/>
              <w:bottom w:w="80" w:type="dxa"/>
              <w:right w:w="120" w:type="dxa"/>
            </w:tcMar>
            <w:vAlign w:val="center"/>
          </w:tcPr>
          <w:p w14:paraId="7DA013C1" w14:textId="77777777" w:rsidR="00B53911" w:rsidRPr="008277F3" w:rsidRDefault="00000000">
            <w:pPr>
              <w:spacing w:after="0" w:line="276" w:lineRule="auto"/>
              <w:rPr>
                <w:rFonts w:ascii="BIZ UDPゴシック" w:eastAsia="BIZ UDPゴシック" w:hAnsi="BIZ UDPゴシック"/>
              </w:rPr>
            </w:pPr>
            <w:r w:rsidRPr="008277F3">
              <w:rPr>
                <w:rFonts w:ascii="BIZ UDPゴシック" w:eastAsia="BIZ UDPゴシック" w:hAnsi="BIZ UDPゴシック"/>
                <w:sz w:val="17"/>
              </w:rPr>
              <w:t>［</w:t>
            </w:r>
            <w:proofErr w:type="spellStart"/>
            <w:r w:rsidRPr="008277F3">
              <w:rPr>
                <w:rFonts w:ascii="BIZ UDPゴシック" w:eastAsia="BIZ UDPゴシック" w:hAnsi="BIZ UDPゴシック"/>
                <w:sz w:val="17"/>
              </w:rPr>
              <w:t>記入</w:t>
            </w:r>
            <w:proofErr w:type="spellEnd"/>
            <w:r w:rsidRPr="008277F3">
              <w:rPr>
                <w:rFonts w:ascii="BIZ UDPゴシック" w:eastAsia="BIZ UDPゴシック" w:hAnsi="BIZ UDPゴシック"/>
                <w:sz w:val="17"/>
              </w:rPr>
              <w:t>］</w:t>
            </w:r>
          </w:p>
        </w:tc>
      </w:tr>
      <w:tr w:rsidR="00B53911" w:rsidRPr="008277F3" w14:paraId="4BA707B2" w14:textId="77777777">
        <w:tc>
          <w:tcPr>
            <w:tcW w:w="3200" w:type="dxa"/>
            <w:tcMar>
              <w:top w:w="80" w:type="dxa"/>
              <w:left w:w="120" w:type="dxa"/>
              <w:bottom w:w="80" w:type="dxa"/>
              <w:right w:w="120" w:type="dxa"/>
            </w:tcMar>
            <w:vAlign w:val="center"/>
          </w:tcPr>
          <w:p w14:paraId="2D4E7BFD" w14:textId="6D680EA6" w:rsidR="00B53911" w:rsidRPr="008277F3" w:rsidRDefault="00986466">
            <w:pPr>
              <w:spacing w:after="0" w:line="276" w:lineRule="auto"/>
              <w:rPr>
                <w:rFonts w:ascii="BIZ UDPゴシック" w:eastAsia="BIZ UDPゴシック" w:hAnsi="BIZ UDPゴシック"/>
                <w:lang w:eastAsia="ja-JP"/>
              </w:rPr>
            </w:pPr>
            <w:r>
              <w:rPr>
                <w:rFonts w:ascii="BIZ UDPゴシック" w:eastAsia="BIZ UDPゴシック" w:hAnsi="BIZ UDPゴシック" w:hint="eastAsia"/>
                <w:sz w:val="17"/>
                <w:lang w:eastAsia="ja-JP"/>
              </w:rPr>
              <w:t>差し戻し・再提出版・変更の理由</w:t>
            </w:r>
          </w:p>
        </w:tc>
        <w:tc>
          <w:tcPr>
            <w:tcW w:w="6160" w:type="dxa"/>
            <w:tcMar>
              <w:top w:w="80" w:type="dxa"/>
              <w:left w:w="120" w:type="dxa"/>
              <w:bottom w:w="80" w:type="dxa"/>
              <w:right w:w="120" w:type="dxa"/>
            </w:tcMar>
            <w:vAlign w:val="center"/>
          </w:tcPr>
          <w:p w14:paraId="36F7633E" w14:textId="77777777" w:rsidR="00B53911" w:rsidRPr="008277F3" w:rsidRDefault="00000000">
            <w:pPr>
              <w:spacing w:after="0" w:line="276" w:lineRule="auto"/>
              <w:rPr>
                <w:rFonts w:ascii="BIZ UDPゴシック" w:eastAsia="BIZ UDPゴシック" w:hAnsi="BIZ UDPゴシック"/>
              </w:rPr>
            </w:pPr>
            <w:r w:rsidRPr="008277F3">
              <w:rPr>
                <w:rFonts w:ascii="BIZ UDPゴシック" w:eastAsia="BIZ UDPゴシック" w:hAnsi="BIZ UDPゴシック"/>
                <w:sz w:val="17"/>
              </w:rPr>
              <w:t>［</w:t>
            </w:r>
            <w:proofErr w:type="spellStart"/>
            <w:r w:rsidRPr="008277F3">
              <w:rPr>
                <w:rFonts w:ascii="BIZ UDPゴシック" w:eastAsia="BIZ UDPゴシック" w:hAnsi="BIZ UDPゴシック"/>
                <w:sz w:val="17"/>
              </w:rPr>
              <w:t>記入</w:t>
            </w:r>
            <w:proofErr w:type="spellEnd"/>
            <w:r w:rsidRPr="008277F3">
              <w:rPr>
                <w:rFonts w:ascii="BIZ UDPゴシック" w:eastAsia="BIZ UDPゴシック" w:hAnsi="BIZ UDPゴシック"/>
                <w:sz w:val="17"/>
              </w:rPr>
              <w:t>］</w:t>
            </w:r>
          </w:p>
        </w:tc>
      </w:tr>
    </w:tbl>
    <w:p w14:paraId="61DF0271" w14:textId="77777777" w:rsidR="00B53911" w:rsidRPr="008277F3" w:rsidRDefault="00B53911">
      <w:pPr>
        <w:spacing w:after="40"/>
        <w:rPr>
          <w:rFonts w:ascii="BIZ UDPゴシック" w:eastAsia="BIZ UDPゴシック" w:hAnsi="BIZ UDPゴシック"/>
        </w:rPr>
      </w:pPr>
    </w:p>
    <w:p w14:paraId="436D8D88" w14:textId="77777777" w:rsidR="00B53911" w:rsidRPr="008277F3" w:rsidRDefault="00000000">
      <w:pPr>
        <w:pStyle w:val="1"/>
        <w:rPr>
          <w:rFonts w:ascii="BIZ UDPゴシック" w:eastAsia="BIZ UDPゴシック" w:hAnsi="BIZ UDPゴシック"/>
          <w:lang w:eastAsia="ja-JP"/>
        </w:rPr>
      </w:pPr>
      <w:r w:rsidRPr="008277F3">
        <w:rPr>
          <w:rFonts w:ascii="BIZ UDPゴシック" w:eastAsia="BIZ UDPゴシック" w:hAnsi="BIZ UDPゴシック" w:cs="Noto Sans CJK JP"/>
          <w:lang w:eastAsia="ja-JP"/>
        </w:rPr>
        <w:t>付録D. 公式情報の確認先</w:t>
      </w:r>
    </w:p>
    <w:p w14:paraId="5CDB6422" w14:textId="5BE9EFD8" w:rsidR="00B53911" w:rsidRPr="008277F3" w:rsidRDefault="00986466">
      <w:pPr>
        <w:rPr>
          <w:rFonts w:ascii="BIZ UDPゴシック" w:eastAsia="BIZ UDPゴシック" w:hAnsi="BIZ UDPゴシック"/>
          <w:lang w:eastAsia="ja-JP"/>
        </w:rPr>
      </w:pPr>
      <w:r>
        <w:rPr>
          <w:rFonts w:ascii="BIZ UDPゴシック" w:eastAsia="BIZ UDPゴシック" w:hAnsi="BIZ UDPゴシック" w:hint="eastAsia"/>
          <w:color w:val="667085"/>
          <w:sz w:val="18"/>
          <w:lang w:eastAsia="ja-JP"/>
        </w:rPr>
        <w:t>確認の基準日：</w:t>
      </w:r>
      <w:r>
        <w:rPr>
          <w:rFonts w:ascii="BIZ UDPゴシック" w:eastAsia="BIZ UDPゴシック" w:hAnsi="BIZ UDPゴシック"/>
          <w:color w:val="667085"/>
          <w:sz w:val="18"/>
          <w:lang w:eastAsia="ja-JP"/>
        </w:rPr>
        <w:t>2026年9月14日。ログイン後に表示される最新の資料と、対象の自治体宛ての都道府県の元の通知・差し替えが、常に優先されます。</w:t>
      </w:r>
    </w:p>
    <w:p w14:paraId="679D625D" w14:textId="77777777" w:rsidR="00B53911" w:rsidRPr="008277F3" w:rsidRDefault="00000000">
      <w:pPr>
        <w:keepNext/>
        <w:spacing w:before="40" w:after="20"/>
        <w:rPr>
          <w:rFonts w:ascii="BIZ UDPゴシック" w:eastAsia="BIZ UDPゴシック" w:hAnsi="BIZ UDPゴシック"/>
          <w:lang w:eastAsia="ja-JP"/>
        </w:rPr>
      </w:pPr>
      <w:r w:rsidRPr="008277F3">
        <w:rPr>
          <w:rFonts w:ascii="BIZ UDPゴシック" w:eastAsia="BIZ UDPゴシック" w:hAnsi="BIZ UDPゴシック"/>
          <w:b/>
          <w:sz w:val="19"/>
          <w:lang w:eastAsia="ja-JP"/>
        </w:rPr>
        <w:t>地域包括ケア『見える化』システム</w:t>
      </w:r>
    </w:p>
    <w:p w14:paraId="1BD366D9" w14:textId="77777777" w:rsidR="00B53911" w:rsidRPr="008277F3" w:rsidRDefault="00B53911">
      <w:pPr>
        <w:spacing w:after="20"/>
        <w:rPr>
          <w:rFonts w:ascii="BIZ UDPゴシック" w:eastAsia="BIZ UDPゴシック" w:hAnsi="BIZ UDPゴシック"/>
          <w:lang w:eastAsia="ja-JP"/>
        </w:rPr>
      </w:pPr>
      <w:hyperlink r:id="rId8">
        <w:r w:rsidRPr="008277F3">
          <w:rPr>
            <w:rFonts w:ascii="BIZ UDPゴシック" w:eastAsia="BIZ UDPゴシック" w:hAnsi="BIZ UDPゴシック"/>
            <w:color w:val="2E74B5"/>
            <w:sz w:val="18"/>
            <w:u w:val="single"/>
            <w:lang w:eastAsia="ja-JP"/>
          </w:rPr>
          <w:t>公式ページを開く（mieruka.mhlw.go.jp）</w:t>
        </w:r>
      </w:hyperlink>
    </w:p>
    <w:p w14:paraId="181D5D3D" w14:textId="65FAB912" w:rsidR="00B53911" w:rsidRPr="008277F3" w:rsidRDefault="00986466">
      <w:pPr>
        <w:rPr>
          <w:rFonts w:ascii="BIZ UDPゴシック" w:eastAsia="BIZ UDPゴシック" w:hAnsi="BIZ UDPゴシック"/>
          <w:lang w:eastAsia="ja-JP"/>
        </w:rPr>
      </w:pPr>
      <w:r>
        <w:rPr>
          <w:rFonts w:ascii="BIZ UDPゴシック" w:eastAsia="BIZ UDPゴシック" w:hAnsi="BIZ UDPゴシック" w:hint="eastAsia"/>
          <w:color w:val="667085"/>
          <w:sz w:val="18"/>
          <w:lang w:eastAsia="ja-JP"/>
        </w:rPr>
        <w:t>公式システムの入口です。実際に登録する年度・自治体の認証後画面と操作手引を、ここで確認します。</w:t>
      </w:r>
    </w:p>
    <w:p w14:paraId="398EAECC" w14:textId="77777777" w:rsidR="00B53911" w:rsidRPr="008277F3" w:rsidRDefault="00000000">
      <w:pPr>
        <w:keepNext/>
        <w:spacing w:before="40" w:after="20"/>
        <w:rPr>
          <w:rFonts w:ascii="BIZ UDPゴシック" w:eastAsia="BIZ UDPゴシック" w:hAnsi="BIZ UDPゴシック"/>
        </w:rPr>
      </w:pPr>
      <w:proofErr w:type="spellStart"/>
      <w:r w:rsidRPr="008277F3">
        <w:rPr>
          <w:rFonts w:ascii="BIZ UDPゴシック" w:eastAsia="BIZ UDPゴシック" w:hAnsi="BIZ UDPゴシック"/>
          <w:b/>
          <w:sz w:val="19"/>
        </w:rPr>
        <w:t>厚生労働省｜介護保険事業（支援）計画関連資料</w:t>
      </w:r>
      <w:proofErr w:type="spellEnd"/>
    </w:p>
    <w:p w14:paraId="31D4A672" w14:textId="77777777" w:rsidR="00B53911" w:rsidRPr="008277F3" w:rsidRDefault="00B53911">
      <w:pPr>
        <w:spacing w:after="20"/>
        <w:rPr>
          <w:rFonts w:ascii="BIZ UDPゴシック" w:eastAsia="BIZ UDPゴシック" w:hAnsi="BIZ UDPゴシック"/>
        </w:rPr>
      </w:pPr>
      <w:hyperlink r:id="rId9">
        <w:r w:rsidRPr="008277F3">
          <w:rPr>
            <w:rFonts w:ascii="BIZ UDPゴシック" w:eastAsia="BIZ UDPゴシック" w:hAnsi="BIZ UDPゴシック"/>
            <w:color w:val="2E74B5"/>
            <w:sz w:val="18"/>
            <w:u w:val="single"/>
          </w:rPr>
          <w:t>公式ページを開く（www.mhlw.go.jp/stf/shingi/other-rouken_384533.html）</w:t>
        </w:r>
      </w:hyperlink>
    </w:p>
    <w:p w14:paraId="46023131" w14:textId="750754BB" w:rsidR="00B53911" w:rsidRPr="008277F3" w:rsidRDefault="00986466">
      <w:pPr>
        <w:rPr>
          <w:rFonts w:ascii="BIZ UDPゴシック" w:eastAsia="BIZ UDPゴシック" w:hAnsi="BIZ UDPゴシック"/>
          <w:lang w:eastAsia="ja-JP"/>
        </w:rPr>
      </w:pPr>
      <w:r>
        <w:rPr>
          <w:rFonts w:ascii="BIZ UDPゴシック" w:eastAsia="BIZ UDPゴシック" w:hAnsi="BIZ UDPゴシック" w:hint="eastAsia"/>
          <w:color w:val="667085"/>
          <w:sz w:val="18"/>
          <w:lang w:eastAsia="ja-JP"/>
        </w:rPr>
        <w:t>国の会議・計画の資料です。画面の選択肢や県ごとの期限は、その年度の手引・認証後画面・県通知で照らし合わせて確認します。</w:t>
      </w:r>
    </w:p>
    <w:tbl>
      <w:tblPr>
        <w:tblW w:w="9360" w:type="dxa"/>
        <w:tblInd w:w="120" w:type="dxa"/>
        <w:tblBorders>
          <w:top w:val="single" w:sz="8" w:space="0" w:color="D6B656"/>
          <w:left w:val="single" w:sz="8" w:space="0" w:color="D6B656"/>
          <w:bottom w:val="single" w:sz="8" w:space="0" w:color="D6B656"/>
          <w:right w:val="single" w:sz="8" w:space="0" w:color="D6B656"/>
          <w:insideH w:val="single" w:sz="8" w:space="0" w:color="D6B656"/>
          <w:insideV w:val="single" w:sz="8" w:space="0" w:color="D6B656"/>
        </w:tblBorders>
        <w:tblLayout w:type="fixed"/>
        <w:tblLook w:val="04A0" w:firstRow="1" w:lastRow="0" w:firstColumn="1" w:lastColumn="0" w:noHBand="0" w:noVBand="1"/>
      </w:tblPr>
      <w:tblGrid>
        <w:gridCol w:w="9360"/>
      </w:tblGrid>
      <w:tr w:rsidR="00B53911" w:rsidRPr="008277F3" w14:paraId="13060984" w14:textId="77777777">
        <w:tc>
          <w:tcPr>
            <w:tcW w:w="9360" w:type="dxa"/>
            <w:shd w:val="clear" w:color="auto" w:fill="FFF4CE"/>
            <w:tcMar>
              <w:top w:w="80" w:type="dxa"/>
              <w:left w:w="120" w:type="dxa"/>
              <w:bottom w:w="80" w:type="dxa"/>
              <w:right w:w="120" w:type="dxa"/>
            </w:tcMar>
            <w:vAlign w:val="center"/>
          </w:tcPr>
          <w:p w14:paraId="5D25ED1B" w14:textId="064F01BA" w:rsidR="00B53911" w:rsidRPr="008277F3" w:rsidRDefault="00986466">
            <w:pPr>
              <w:spacing w:after="40" w:line="283" w:lineRule="auto"/>
              <w:rPr>
                <w:rFonts w:ascii="BIZ UDPゴシック" w:eastAsia="BIZ UDPゴシック" w:hAnsi="BIZ UDPゴシック"/>
                <w:lang w:eastAsia="ja-JP"/>
              </w:rPr>
            </w:pPr>
            <w:r>
              <w:rPr>
                <w:rFonts w:ascii="BIZ UDPゴシック" w:eastAsia="BIZ UDPゴシック" w:hAnsi="BIZ UDPゴシック" w:hint="eastAsia"/>
                <w:b/>
                <w:color w:val="7A5A00"/>
                <w:sz w:val="20"/>
                <w:lang w:eastAsia="ja-JP"/>
              </w:rPr>
              <w:t>重要　公開資料だけでは確認できない画面項目は「未確認」とし、認証後画面の画像または正式な回答を入手するまで、アプリの選択肢に追加しません。</w:t>
            </w:r>
          </w:p>
        </w:tc>
      </w:tr>
    </w:tbl>
    <w:p w14:paraId="69A7C539" w14:textId="77777777" w:rsidR="00B53911" w:rsidRPr="008277F3" w:rsidRDefault="00B53911">
      <w:pPr>
        <w:spacing w:after="40"/>
        <w:rPr>
          <w:rFonts w:ascii="BIZ UDPゴシック" w:eastAsia="BIZ UDPゴシック" w:hAnsi="BIZ UDPゴシック"/>
          <w:lang w:eastAsia="ja-JP"/>
        </w:rPr>
      </w:pPr>
    </w:p>
    <w:p w14:paraId="6446055B" w14:textId="77777777" w:rsidR="00B53911" w:rsidRPr="008277F3" w:rsidRDefault="00000000">
      <w:pPr>
        <w:pStyle w:val="1"/>
        <w:rPr>
          <w:rFonts w:ascii="BIZ UDPゴシック" w:eastAsia="BIZ UDPゴシック" w:hAnsi="BIZ UDPゴシック"/>
        </w:rPr>
      </w:pPr>
      <w:proofErr w:type="spellStart"/>
      <w:r w:rsidRPr="008277F3">
        <w:rPr>
          <w:rFonts w:ascii="BIZ UDPゴシック" w:eastAsia="BIZ UDPゴシック" w:hAnsi="BIZ UDPゴシック" w:cs="Noto Sans CJK JP"/>
        </w:rPr>
        <w:t>付録E</w:t>
      </w:r>
      <w:proofErr w:type="spellEnd"/>
      <w:r w:rsidRPr="008277F3">
        <w:rPr>
          <w:rFonts w:ascii="BIZ UDPゴシック" w:eastAsia="BIZ UDPゴシック" w:hAnsi="BIZ UDPゴシック" w:cs="Noto Sans CJK JP"/>
        </w:rPr>
        <w:t xml:space="preserve">. </w:t>
      </w:r>
      <w:proofErr w:type="spellStart"/>
      <w:r w:rsidRPr="008277F3">
        <w:rPr>
          <w:rFonts w:ascii="BIZ UDPゴシック" w:eastAsia="BIZ UDPゴシック" w:hAnsi="BIZ UDPゴシック" w:cs="Noto Sans CJK JP"/>
        </w:rPr>
        <w:t>最終完成判定</w:t>
      </w:r>
      <w:proofErr w:type="spellEnd"/>
    </w:p>
    <w:p w14:paraId="6D48523E" w14:textId="047FB840"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すべての成果物に「入力前段支援」「公式本体や公式の計算の代わりではない」と明記されている。</w:t>
      </w:r>
    </w:p>
    <w:p w14:paraId="0A87FABB" w14:textId="5F178BD0"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実際の画面・手引・県通知との照合が終わる前は「準拠」と表示されない。</w:t>
      </w:r>
    </w:p>
    <w:p w14:paraId="1DAA821F" w14:textId="48095A81"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lastRenderedPageBreak/>
        <w:t>推計の選択肢が、根拠・バージョン・画面・確認者とともに登録され、項目ごとに選んだ理由が残っている。</w:t>
      </w:r>
    </w:p>
    <w:p w14:paraId="314E9CDB" w14:textId="5B563577"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一次登録と最終確定で、依頼項目・責任・承認版が分けられている。</w:t>
      </w:r>
    </w:p>
    <w:p w14:paraId="2FE43CE0" w14:textId="5691AC46"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空欄・</w:t>
      </w:r>
      <w:r>
        <w:rPr>
          <w:rFonts w:ascii="BIZ UDPゴシック" w:eastAsia="BIZ UDPゴシック" w:hAnsi="BIZ UDPゴシック"/>
          <w:sz w:val="20"/>
          <w:lang w:eastAsia="ja-JP"/>
        </w:rPr>
        <w:t>0・暫定・確定が区別され、作業を止めるエラー（赤）があると書き写せないようになっている。</w:t>
      </w:r>
    </w:p>
    <w:p w14:paraId="62002382" w14:textId="4181939E"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都道府県ごとの期限が元の通知に結び付けられ、山口県の情報は「公式未確認」と表示される。</w:t>
      </w:r>
    </w:p>
    <w:p w14:paraId="3A5F0CAA" w14:textId="29DEDDDE"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誰が・どこを見て・何を入力し・誰が確認するのかが、各行で分かる。</w:t>
      </w:r>
    </w:p>
    <w:p w14:paraId="6B75B8D0" w14:textId="3C74355A" w:rsidR="00B53911" w:rsidRPr="008277F3" w:rsidRDefault="00986466">
      <w:pPr>
        <w:numPr>
          <w:ilvl w:val="0"/>
          <w:numId w:val="1"/>
        </w:numPr>
        <w:rPr>
          <w:rFonts w:ascii="BIZ UDPゴシック" w:eastAsia="BIZ UDPゴシック" w:hAnsi="BIZ UDPゴシック"/>
          <w:lang w:eastAsia="ja-JP"/>
        </w:rPr>
      </w:pPr>
      <w:r>
        <w:rPr>
          <w:rFonts w:ascii="BIZ UDPゴシック" w:eastAsia="BIZ UDPゴシック" w:hAnsi="BIZ UDPゴシック" w:hint="eastAsia"/>
          <w:sz w:val="20"/>
          <w:lang w:eastAsia="ja-JP"/>
        </w:rPr>
        <w:t>公式へ登録した後の差異・受付の状態・バージョン・日時・画面や</w:t>
      </w:r>
      <w:r>
        <w:rPr>
          <w:rFonts w:ascii="BIZ UDPゴシック" w:eastAsia="BIZ UDPゴシック" w:hAnsi="BIZ UDPゴシック"/>
          <w:sz w:val="20"/>
          <w:lang w:eastAsia="ja-JP"/>
        </w:rPr>
        <w:t>PDFを保存できる。</w:t>
      </w:r>
    </w:p>
    <w:tbl>
      <w:tblPr>
        <w:tblW w:w="9360" w:type="dxa"/>
        <w:tblInd w:w="120" w:type="dxa"/>
        <w:tblBorders>
          <w:top w:val="single" w:sz="8" w:space="0" w:color="2E74B5"/>
          <w:left w:val="single" w:sz="8" w:space="0" w:color="2E74B5"/>
          <w:bottom w:val="single" w:sz="8" w:space="0" w:color="2E74B5"/>
          <w:right w:val="single" w:sz="8" w:space="0" w:color="2E74B5"/>
          <w:insideH w:val="single" w:sz="8" w:space="0" w:color="2E74B5"/>
          <w:insideV w:val="single" w:sz="8" w:space="0" w:color="2E74B5"/>
        </w:tblBorders>
        <w:tblLayout w:type="fixed"/>
        <w:tblLook w:val="04A0" w:firstRow="1" w:lastRow="0" w:firstColumn="1" w:lastColumn="0" w:noHBand="0" w:noVBand="1"/>
      </w:tblPr>
      <w:tblGrid>
        <w:gridCol w:w="9360"/>
      </w:tblGrid>
      <w:tr w:rsidR="00B53911" w:rsidRPr="008277F3" w14:paraId="13DB41A2" w14:textId="77777777">
        <w:tc>
          <w:tcPr>
            <w:tcW w:w="9360" w:type="dxa"/>
            <w:shd w:val="clear" w:color="auto" w:fill="F4F6F9"/>
            <w:tcMar>
              <w:top w:w="80" w:type="dxa"/>
              <w:left w:w="120" w:type="dxa"/>
              <w:bottom w:w="80" w:type="dxa"/>
              <w:right w:w="120" w:type="dxa"/>
            </w:tcMar>
            <w:vAlign w:val="center"/>
          </w:tcPr>
          <w:p w14:paraId="1E3FE259" w14:textId="27B5ECE3" w:rsidR="00B53911" w:rsidRPr="008277F3" w:rsidRDefault="00986466">
            <w:pPr>
              <w:spacing w:after="40" w:line="283" w:lineRule="auto"/>
              <w:rPr>
                <w:rFonts w:ascii="BIZ UDPゴシック" w:eastAsia="BIZ UDPゴシック" w:hAnsi="BIZ UDPゴシック"/>
                <w:lang w:eastAsia="ja-JP"/>
              </w:rPr>
            </w:pPr>
            <w:r>
              <w:rPr>
                <w:rFonts w:ascii="BIZ UDPゴシック" w:eastAsia="BIZ UDPゴシック" w:hAnsi="BIZ UDPゴシック" w:hint="eastAsia"/>
                <w:b/>
                <w:color w:val="1F4D78"/>
                <w:sz w:val="20"/>
                <w:lang w:eastAsia="ja-JP"/>
              </w:rPr>
              <w:t>完了の定義　見た目が整っているだけでは完成ではありません。公式仕様との照合・根拠を伴う入力・独立した検証・承認・登録後の記録（証跡）まで、後からたどって再現できることを完成の条件とします。</w:t>
            </w:r>
          </w:p>
        </w:tc>
      </w:tr>
    </w:tbl>
    <w:p w14:paraId="5D719A66" w14:textId="77777777" w:rsidR="00B53911" w:rsidRPr="008277F3" w:rsidRDefault="00B53911">
      <w:pPr>
        <w:spacing w:after="40"/>
        <w:rPr>
          <w:rFonts w:ascii="BIZ UDPゴシック" w:eastAsia="BIZ UDPゴシック" w:hAnsi="BIZ UDPゴシック"/>
          <w:lang w:eastAsia="ja-JP"/>
        </w:rPr>
      </w:pPr>
    </w:p>
    <w:sectPr w:rsidR="00B53911" w:rsidRPr="008277F3" w:rsidSect="00034616">
      <w:headerReference w:type="even" r:id="rId10"/>
      <w:headerReference w:type="default" r:id="rId11"/>
      <w:footerReference w:type="even" r:id="rId12"/>
      <w:footerReference w:type="default" r:id="rId13"/>
      <w:headerReference w:type="first" r:id="rId14"/>
      <w:footerReference w:type="first" r:id="rId15"/>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36E16A" w14:textId="77777777" w:rsidR="00D224C4" w:rsidRDefault="00D224C4">
      <w:pPr>
        <w:spacing w:after="0" w:line="240" w:lineRule="auto"/>
      </w:pPr>
      <w:r>
        <w:separator/>
      </w:r>
    </w:p>
  </w:endnote>
  <w:endnote w:type="continuationSeparator" w:id="0">
    <w:p w14:paraId="627BD87E" w14:textId="77777777" w:rsidR="00D224C4" w:rsidRDefault="00D224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CJK JP">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ＭＳ 明朝">
    <w:altName w:val="MS Mincho"/>
    <w:panose1 w:val="02020609040205080304"/>
    <w:charset w:val="80"/>
    <w:family w:val="roma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ＭＳ ゴシック">
    <w:altName w:val="MS Gothic"/>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BIZ UDPゴシック">
    <w:panose1 w:val="020B0400000000000000"/>
    <w:charset w:val="80"/>
    <w:family w:val="modern"/>
    <w:pitch w:val="variable"/>
    <w:sig w:usb0="E00002F7" w:usb1="2AC7EDF8" w:usb2="00000012" w:usb3="00000000" w:csb0="0002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747423" w14:textId="77777777" w:rsidR="00B53911" w:rsidRDefault="00B53911">
    <w:pPr>
      <w:pStyle w:val="a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E7426" w14:textId="77777777" w:rsidR="00B53911" w:rsidRDefault="00B53911">
    <w:pPr>
      <w:pStyle w:val="a6"/>
    </w:pPr>
  </w:p>
  <w:tbl>
    <w:tblPr>
      <w:tblW w:w="9360" w:type="dxa"/>
      <w:tblBorders>
        <w:top w:val="single" w:sz="0" w:space="0" w:color="FFFFFF"/>
        <w:left w:val="single" w:sz="0" w:space="0" w:color="FFFFFF"/>
        <w:bottom w:val="single" w:sz="0" w:space="0" w:color="FFFFFF"/>
        <w:right w:val="single" w:sz="0" w:space="0" w:color="FFFFFF"/>
        <w:insideH w:val="single" w:sz="0" w:space="0" w:color="FFFFFF"/>
        <w:insideV w:val="single" w:sz="0" w:space="0" w:color="FFFFFF"/>
      </w:tblBorders>
      <w:tblLayout w:type="fixed"/>
      <w:tblLook w:val="04A0" w:firstRow="1" w:lastRow="0" w:firstColumn="1" w:lastColumn="0" w:noHBand="0" w:noVBand="1"/>
    </w:tblPr>
    <w:tblGrid>
      <w:gridCol w:w="6500"/>
      <w:gridCol w:w="2860"/>
    </w:tblGrid>
    <w:tr w:rsidR="00B53911" w14:paraId="0D317DC2" w14:textId="77777777">
      <w:tc>
        <w:tcPr>
          <w:tcW w:w="6500" w:type="dxa"/>
          <w:tcMar>
            <w:top w:w="80" w:type="dxa"/>
            <w:left w:w="120" w:type="dxa"/>
            <w:bottom w:w="80" w:type="dxa"/>
            <w:right w:w="120" w:type="dxa"/>
          </w:tcMar>
          <w:vAlign w:val="center"/>
        </w:tcPr>
        <w:p w14:paraId="2B3A9D10" w14:textId="77777777" w:rsidR="00B53911" w:rsidRDefault="00000000">
          <w:r>
            <w:rPr>
              <w:color w:val="667085"/>
              <w:sz w:val="16"/>
            </w:rPr>
            <w:t xml:space="preserve">版 2026-09-14 v2.1　</w:t>
          </w:r>
          <w:proofErr w:type="spellStart"/>
          <w:r>
            <w:rPr>
              <w:color w:val="667085"/>
              <w:sz w:val="16"/>
            </w:rPr>
            <w:t>公式仕様照合中</w:t>
          </w:r>
          <w:proofErr w:type="spellEnd"/>
        </w:p>
      </w:tc>
      <w:tc>
        <w:tcPr>
          <w:tcW w:w="2860" w:type="dxa"/>
          <w:tcMar>
            <w:top w:w="80" w:type="dxa"/>
            <w:left w:w="120" w:type="dxa"/>
            <w:bottom w:w="80" w:type="dxa"/>
            <w:right w:w="120" w:type="dxa"/>
          </w:tcMar>
          <w:vAlign w:val="center"/>
        </w:tcPr>
        <w:p w14:paraId="02A84A27" w14:textId="77777777" w:rsidR="00B53911" w:rsidRDefault="00000000">
          <w:pPr>
            <w:jc w:val="right"/>
          </w:pPr>
          <w:r>
            <w:rPr>
              <w:color w:val="667085"/>
              <w:sz w:val="17"/>
            </w:rPr>
            <w:t xml:space="preserve">Page </w:t>
          </w:r>
          <w:r>
            <w:rPr>
              <w:color w:val="667085"/>
              <w:sz w:val="17"/>
            </w:rPr>
            <w:fldChar w:fldCharType="begin"/>
          </w:r>
          <w:r>
            <w:rPr>
              <w:color w:val="667085"/>
              <w:sz w:val="17"/>
            </w:rPr>
            <w:instrText xml:space="preserve"> PAGE </w:instrText>
          </w:r>
          <w:r>
            <w:rPr>
              <w:color w:val="667085"/>
              <w:sz w:val="17"/>
            </w:rPr>
            <w:fldChar w:fldCharType="separate"/>
          </w:r>
          <w:r>
            <w:rPr>
              <w:color w:val="667085"/>
              <w:sz w:val="17"/>
            </w:rPr>
            <w:t>1</w:t>
          </w:r>
          <w:r>
            <w:rPr>
              <w:color w:val="667085"/>
              <w:sz w:val="17"/>
            </w:rPr>
            <w:fldChar w:fldCharType="end"/>
          </w:r>
        </w:p>
      </w:tc>
    </w:tr>
  </w:tbl>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A830FD" w14:textId="77777777" w:rsidR="00B53911" w:rsidRDefault="00B53911">
    <w:pPr>
      <w:pStyle w:val="a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802675" w14:textId="77777777" w:rsidR="00D224C4" w:rsidRDefault="00D224C4">
      <w:pPr>
        <w:spacing w:after="0" w:line="240" w:lineRule="auto"/>
      </w:pPr>
      <w:r>
        <w:separator/>
      </w:r>
    </w:p>
  </w:footnote>
  <w:footnote w:type="continuationSeparator" w:id="0">
    <w:p w14:paraId="4CD1A35C" w14:textId="77777777" w:rsidR="00D224C4" w:rsidRDefault="00D224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F8598B" w14:textId="77777777" w:rsidR="00B53911" w:rsidRDefault="00B53911">
    <w:pPr>
      <w:pStyle w:val="a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3A585" w14:textId="77777777" w:rsidR="00B53911" w:rsidRDefault="00000000">
    <w:pPr>
      <w:pStyle w:val="a4"/>
      <w:pBdr>
        <w:bottom w:val="single" w:sz="4" w:space="4" w:color="D7E2EA"/>
      </w:pBdr>
      <w:rPr>
        <w:lang w:eastAsia="ja-JP"/>
      </w:rPr>
    </w:pPr>
    <w:r>
      <w:rPr>
        <w:color w:val="667085"/>
        <w:sz w:val="17"/>
        <w:lang w:eastAsia="ja-JP"/>
      </w:rPr>
      <w:t>全国共通　第10期計画 入力前段の業務支援ガイド</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479E9" w14:textId="77777777" w:rsidR="00B53911" w:rsidRDefault="00B53911">
    <w:pPr>
      <w:pStyle w:val="a4"/>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lvlText w:val=""/>
      <w:lvlJc w:val="left"/>
      <w:pPr>
        <w:tabs>
          <w:tab w:val="num" w:pos="360"/>
        </w:tabs>
        <w:ind w:left="360" w:hanging="360"/>
      </w:pPr>
      <w:rPr>
        <w:rFonts w:ascii="Symbol" w:hAnsi="Symbol" w:hint="default"/>
      </w:rPr>
    </w:lvl>
  </w:abstractNum>
  <w:abstractNum w:abstractNumId="9" w15:restartNumberingAfterBreak="0">
    <w:nsid w:val="09792043"/>
    <w:multiLevelType w:val="singleLevel"/>
    <w:tmpl w:val="A1301668"/>
    <w:lvl w:ilvl="0">
      <w:start w:val="1"/>
      <w:numFmt w:val="bullet"/>
      <w:lvlText w:val="●"/>
      <w:lvlJc w:val="left"/>
      <w:pPr>
        <w:tabs>
          <w:tab w:val="num" w:pos="540"/>
        </w:tabs>
        <w:spacing w:after="80" w:line="300" w:lineRule="auto"/>
        <w:ind w:left="540" w:hanging="270"/>
      </w:pPr>
      <w:rPr>
        <w:rFonts w:ascii="Noto Sans CJK JP" w:eastAsia="Noto Sans CJK JP" w:hAnsi="Noto Sans CJK JP"/>
      </w:rPr>
    </w:lvl>
  </w:abstractNum>
  <w:abstractNum w:abstractNumId="10" w15:restartNumberingAfterBreak="0">
    <w:nsid w:val="0E8E1310"/>
    <w:multiLevelType w:val="singleLevel"/>
    <w:tmpl w:val="0CD6C0FA"/>
    <w:lvl w:ilvl="0">
      <w:start w:val="1"/>
      <w:numFmt w:val="bullet"/>
      <w:pStyle w:val="a"/>
      <w:lvlText w:val="□"/>
      <w:lvlJc w:val="left"/>
      <w:pPr>
        <w:tabs>
          <w:tab w:val="num" w:pos="540"/>
        </w:tabs>
        <w:spacing w:after="80" w:line="300" w:lineRule="auto"/>
        <w:ind w:left="540" w:hanging="270"/>
      </w:pPr>
      <w:rPr>
        <w:rFonts w:ascii="Noto Sans CJK JP" w:eastAsia="Noto Sans CJK JP" w:hAnsi="Noto Sans CJK JP"/>
      </w:rPr>
    </w:lvl>
  </w:abstractNum>
  <w:abstractNum w:abstractNumId="11" w15:restartNumberingAfterBreak="0">
    <w:nsid w:val="0F8F1350"/>
    <w:multiLevelType w:val="singleLevel"/>
    <w:tmpl w:val="48762FB6"/>
    <w:lvl w:ilvl="0">
      <w:start w:val="1"/>
      <w:numFmt w:val="decimal"/>
      <w:lvlText w:val="%1."/>
      <w:lvlJc w:val="left"/>
      <w:pPr>
        <w:tabs>
          <w:tab w:val="num" w:pos="540"/>
        </w:tabs>
        <w:spacing w:after="80" w:line="300" w:lineRule="auto"/>
        <w:ind w:left="540" w:hanging="270"/>
      </w:pPr>
      <w:rPr>
        <w:rFonts w:ascii="Noto Sans CJK JP" w:eastAsia="Noto Sans CJK JP" w:hAnsi="Noto Sans CJK JP"/>
      </w:rPr>
    </w:lvl>
  </w:abstractNum>
  <w:abstractNum w:abstractNumId="12" w15:restartNumberingAfterBreak="0">
    <w:nsid w:val="14D30E56"/>
    <w:multiLevelType w:val="singleLevel"/>
    <w:tmpl w:val="62864652"/>
    <w:lvl w:ilvl="0">
      <w:start w:val="1"/>
      <w:numFmt w:val="decimal"/>
      <w:lvlText w:val="%1."/>
      <w:lvlJc w:val="left"/>
      <w:pPr>
        <w:tabs>
          <w:tab w:val="num" w:pos="540"/>
        </w:tabs>
        <w:spacing w:after="80" w:line="300" w:lineRule="auto"/>
        <w:ind w:left="540" w:hanging="270"/>
      </w:pPr>
      <w:rPr>
        <w:rFonts w:ascii="Noto Sans CJK JP" w:eastAsia="Noto Sans CJK JP" w:hAnsi="Noto Sans CJK JP"/>
      </w:rPr>
    </w:lvl>
  </w:abstractNum>
  <w:abstractNum w:abstractNumId="13" w15:restartNumberingAfterBreak="0">
    <w:nsid w:val="18C50100"/>
    <w:multiLevelType w:val="singleLevel"/>
    <w:tmpl w:val="302697C4"/>
    <w:lvl w:ilvl="0">
      <w:start w:val="1"/>
      <w:numFmt w:val="bullet"/>
      <w:lvlText w:val="●"/>
      <w:lvlJc w:val="left"/>
      <w:pPr>
        <w:tabs>
          <w:tab w:val="num" w:pos="540"/>
        </w:tabs>
        <w:spacing w:after="80" w:line="300" w:lineRule="auto"/>
        <w:ind w:left="540" w:hanging="270"/>
      </w:pPr>
      <w:rPr>
        <w:rFonts w:ascii="Noto Sans CJK JP" w:eastAsia="Noto Sans CJK JP" w:hAnsi="Noto Sans CJK JP"/>
      </w:rPr>
    </w:lvl>
  </w:abstractNum>
  <w:abstractNum w:abstractNumId="14" w15:restartNumberingAfterBreak="0">
    <w:nsid w:val="283B11D7"/>
    <w:multiLevelType w:val="singleLevel"/>
    <w:tmpl w:val="399EF64C"/>
    <w:lvl w:ilvl="0">
      <w:start w:val="1"/>
      <w:numFmt w:val="decimal"/>
      <w:lvlText w:val="%1."/>
      <w:lvlJc w:val="left"/>
      <w:pPr>
        <w:tabs>
          <w:tab w:val="num" w:pos="540"/>
        </w:tabs>
        <w:spacing w:after="80" w:line="300" w:lineRule="auto"/>
        <w:ind w:left="540" w:hanging="270"/>
      </w:pPr>
      <w:rPr>
        <w:rFonts w:ascii="Noto Sans CJK JP" w:eastAsia="Noto Sans CJK JP" w:hAnsi="Noto Sans CJK JP"/>
      </w:rPr>
    </w:lvl>
  </w:abstractNum>
  <w:abstractNum w:abstractNumId="15" w15:restartNumberingAfterBreak="0">
    <w:nsid w:val="295D1C4B"/>
    <w:multiLevelType w:val="singleLevel"/>
    <w:tmpl w:val="26307A26"/>
    <w:lvl w:ilvl="0">
      <w:start w:val="1"/>
      <w:numFmt w:val="bullet"/>
      <w:lvlText w:val="□"/>
      <w:lvlJc w:val="left"/>
      <w:pPr>
        <w:tabs>
          <w:tab w:val="num" w:pos="540"/>
        </w:tabs>
        <w:spacing w:after="80" w:line="300" w:lineRule="auto"/>
        <w:ind w:left="540" w:hanging="270"/>
      </w:pPr>
      <w:rPr>
        <w:rFonts w:ascii="Noto Sans CJK JP" w:eastAsia="Noto Sans CJK JP" w:hAnsi="Noto Sans CJK JP"/>
      </w:rPr>
    </w:lvl>
  </w:abstractNum>
  <w:abstractNum w:abstractNumId="16" w15:restartNumberingAfterBreak="0">
    <w:nsid w:val="55450578"/>
    <w:multiLevelType w:val="singleLevel"/>
    <w:tmpl w:val="0D46772E"/>
    <w:lvl w:ilvl="0">
      <w:start w:val="1"/>
      <w:numFmt w:val="bullet"/>
      <w:lvlText w:val="●"/>
      <w:lvlJc w:val="left"/>
      <w:pPr>
        <w:tabs>
          <w:tab w:val="num" w:pos="540"/>
        </w:tabs>
        <w:spacing w:after="80" w:line="300" w:lineRule="auto"/>
        <w:ind w:left="540" w:hanging="270"/>
      </w:pPr>
      <w:rPr>
        <w:rFonts w:ascii="Noto Sans CJK JP" w:eastAsia="Noto Sans CJK JP" w:hAnsi="Noto Sans CJK JP"/>
      </w:rPr>
    </w:lvl>
  </w:abstractNum>
  <w:abstractNum w:abstractNumId="17" w15:restartNumberingAfterBreak="0">
    <w:nsid w:val="59D76674"/>
    <w:multiLevelType w:val="singleLevel"/>
    <w:tmpl w:val="91C83E9C"/>
    <w:lvl w:ilvl="0">
      <w:start w:val="1"/>
      <w:numFmt w:val="bullet"/>
      <w:lvlText w:val="●"/>
      <w:lvlJc w:val="left"/>
      <w:pPr>
        <w:tabs>
          <w:tab w:val="num" w:pos="540"/>
        </w:tabs>
        <w:spacing w:after="80" w:line="300" w:lineRule="auto"/>
        <w:ind w:left="540" w:hanging="270"/>
      </w:pPr>
      <w:rPr>
        <w:rFonts w:ascii="Noto Sans CJK JP" w:eastAsia="Noto Sans CJK JP" w:hAnsi="Noto Sans CJK JP"/>
      </w:rPr>
    </w:lvl>
  </w:abstractNum>
  <w:abstractNum w:abstractNumId="18" w15:restartNumberingAfterBreak="0">
    <w:nsid w:val="61D02BF1"/>
    <w:multiLevelType w:val="singleLevel"/>
    <w:tmpl w:val="D4CAEB36"/>
    <w:lvl w:ilvl="0">
      <w:start w:val="1"/>
      <w:numFmt w:val="bullet"/>
      <w:lvlText w:val="□"/>
      <w:lvlJc w:val="left"/>
      <w:pPr>
        <w:tabs>
          <w:tab w:val="num" w:pos="540"/>
        </w:tabs>
        <w:spacing w:after="80" w:line="300" w:lineRule="auto"/>
        <w:ind w:left="540" w:hanging="270"/>
      </w:pPr>
      <w:rPr>
        <w:rFonts w:ascii="Noto Sans CJK JP" w:eastAsia="Noto Sans CJK JP" w:hAnsi="Noto Sans CJK JP"/>
      </w:rPr>
    </w:lvl>
  </w:abstractNum>
  <w:abstractNum w:abstractNumId="19" w15:restartNumberingAfterBreak="0">
    <w:nsid w:val="64B82AE3"/>
    <w:multiLevelType w:val="singleLevel"/>
    <w:tmpl w:val="F50C64B8"/>
    <w:lvl w:ilvl="0">
      <w:start w:val="1"/>
      <w:numFmt w:val="bullet"/>
      <w:lvlText w:val="□"/>
      <w:lvlJc w:val="left"/>
      <w:pPr>
        <w:tabs>
          <w:tab w:val="num" w:pos="540"/>
        </w:tabs>
        <w:spacing w:after="80" w:line="300" w:lineRule="auto"/>
        <w:ind w:left="540" w:hanging="270"/>
      </w:pPr>
      <w:rPr>
        <w:rFonts w:ascii="Noto Sans CJK JP" w:eastAsia="Noto Sans CJK JP" w:hAnsi="Noto Sans CJK JP"/>
      </w:rPr>
    </w:lvl>
  </w:abstractNum>
  <w:abstractNum w:abstractNumId="20" w15:restartNumberingAfterBreak="0">
    <w:nsid w:val="68D86B66"/>
    <w:multiLevelType w:val="singleLevel"/>
    <w:tmpl w:val="1002955A"/>
    <w:lvl w:ilvl="0">
      <w:start w:val="1"/>
      <w:numFmt w:val="decimal"/>
      <w:lvlText w:val="%1."/>
      <w:lvlJc w:val="left"/>
      <w:pPr>
        <w:tabs>
          <w:tab w:val="num" w:pos="540"/>
        </w:tabs>
        <w:spacing w:after="80" w:line="300" w:lineRule="auto"/>
        <w:ind w:left="540" w:hanging="270"/>
      </w:pPr>
      <w:rPr>
        <w:rFonts w:ascii="Noto Sans CJK JP" w:eastAsia="Noto Sans CJK JP" w:hAnsi="Noto Sans CJK JP"/>
      </w:rPr>
    </w:lvl>
  </w:abstractNum>
  <w:abstractNum w:abstractNumId="21" w15:restartNumberingAfterBreak="0">
    <w:nsid w:val="6A712F98"/>
    <w:multiLevelType w:val="singleLevel"/>
    <w:tmpl w:val="4D2AA0C6"/>
    <w:lvl w:ilvl="0">
      <w:start w:val="1"/>
      <w:numFmt w:val="bullet"/>
      <w:lvlText w:val="□"/>
      <w:lvlJc w:val="left"/>
      <w:pPr>
        <w:tabs>
          <w:tab w:val="num" w:pos="540"/>
        </w:tabs>
        <w:spacing w:after="80" w:line="300" w:lineRule="auto"/>
        <w:ind w:left="540" w:hanging="270"/>
      </w:pPr>
      <w:rPr>
        <w:rFonts w:ascii="Noto Sans CJK JP" w:eastAsia="Noto Sans CJK JP" w:hAnsi="Noto Sans CJK JP"/>
      </w:rPr>
    </w:lvl>
  </w:abstractNum>
  <w:abstractNum w:abstractNumId="22" w15:restartNumberingAfterBreak="0">
    <w:nsid w:val="6E450F4F"/>
    <w:multiLevelType w:val="singleLevel"/>
    <w:tmpl w:val="E06E59E4"/>
    <w:lvl w:ilvl="0">
      <w:start w:val="1"/>
      <w:numFmt w:val="bullet"/>
      <w:lvlText w:val="●"/>
      <w:lvlJc w:val="left"/>
      <w:pPr>
        <w:tabs>
          <w:tab w:val="num" w:pos="540"/>
        </w:tabs>
        <w:spacing w:after="80" w:line="300" w:lineRule="auto"/>
        <w:ind w:left="540" w:hanging="270"/>
      </w:pPr>
      <w:rPr>
        <w:rFonts w:ascii="Noto Sans CJK JP" w:eastAsia="Noto Sans CJK JP" w:hAnsi="Noto Sans CJK JP"/>
      </w:rPr>
    </w:lvl>
  </w:abstractNum>
  <w:abstractNum w:abstractNumId="23" w15:restartNumberingAfterBreak="0">
    <w:nsid w:val="71BD3AA8"/>
    <w:multiLevelType w:val="singleLevel"/>
    <w:tmpl w:val="F85A53CC"/>
    <w:lvl w:ilvl="0">
      <w:start w:val="1"/>
      <w:numFmt w:val="decimal"/>
      <w:lvlText w:val="%1."/>
      <w:lvlJc w:val="left"/>
      <w:pPr>
        <w:tabs>
          <w:tab w:val="num" w:pos="540"/>
        </w:tabs>
        <w:spacing w:after="80" w:line="300" w:lineRule="auto"/>
        <w:ind w:left="540" w:hanging="270"/>
      </w:pPr>
      <w:rPr>
        <w:rFonts w:ascii="Noto Sans CJK JP" w:eastAsia="Noto Sans CJK JP" w:hAnsi="Noto Sans CJK JP"/>
      </w:rPr>
    </w:lvl>
  </w:abstractNum>
  <w:num w:numId="1" w16cid:durableId="40896900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dirty"/>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6CFA"/>
    <w:rsid w:val="0029639D"/>
    <w:rsid w:val="00326F90"/>
    <w:rsid w:val="006202EE"/>
    <w:rsid w:val="00623EA5"/>
    <w:rsid w:val="006B33F0"/>
    <w:rsid w:val="008035A0"/>
    <w:rsid w:val="008277F3"/>
    <w:rsid w:val="008A5425"/>
    <w:rsid w:val="00986466"/>
    <w:rsid w:val="00AA1D8D"/>
    <w:rsid w:val="00B3591A"/>
    <w:rsid w:val="00B47730"/>
    <w:rsid w:val="00B53911"/>
    <w:rsid w:val="00CB0664"/>
    <w:rsid w:val="00D224C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v:textbox inset="5.85pt,.7pt,5.85pt,.7pt"/>
    </o:shapedefaults>
    <o:shapelayout v:ext="edit">
      <o:idmap v:ext="edit" data="1"/>
    </o:shapelayout>
  </w:shapeDefaults>
  <w:decimalSymbol w:val="."/>
  <w:listSeparator w:val=","/>
  <w14:docId w14:val="524AC4A9"/>
  <w14:defaultImageDpi w14:val="300"/>
  <w15:docId w15:val="{D7A225F9-90D2-406D-BE3D-0F4B05ACF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FC693F"/>
    <w:pPr>
      <w:spacing w:after="120" w:line="300" w:lineRule="auto"/>
    </w:pPr>
    <w:rPr>
      <w:rFonts w:ascii="Noto Sans CJK JP" w:eastAsia="Noto Sans CJK JP" w:hAnsi="Noto Sans CJK JP" w:cs="Noto Sans CJK JP"/>
      <w:color w:val="0B2545"/>
    </w:rPr>
  </w:style>
  <w:style w:type="paragraph" w:styleId="1">
    <w:name w:val="heading 1"/>
    <w:basedOn w:val="a0"/>
    <w:next w:val="a0"/>
    <w:link w:val="10"/>
    <w:uiPriority w:val="9"/>
    <w:qFormat/>
    <w:rsid w:val="00FC693F"/>
    <w:pPr>
      <w:keepNext/>
      <w:keepLines/>
      <w:spacing w:before="360" w:after="200" w:line="240" w:lineRule="auto"/>
      <w:outlineLvl w:val="0"/>
    </w:pPr>
    <w:rPr>
      <w:rFonts w:asciiTheme="majorHAnsi" w:eastAsiaTheme="majorEastAsia" w:hAnsiTheme="majorHAnsi" w:cstheme="majorBidi"/>
      <w:b/>
      <w:bCs/>
      <w:color w:val="2E74B5"/>
      <w:sz w:val="32"/>
      <w:szCs w:val="28"/>
    </w:rPr>
  </w:style>
  <w:style w:type="paragraph" w:styleId="2">
    <w:name w:val="heading 2"/>
    <w:basedOn w:val="a0"/>
    <w:next w:val="a0"/>
    <w:link w:val="20"/>
    <w:uiPriority w:val="9"/>
    <w:unhideWhenUsed/>
    <w:qFormat/>
    <w:rsid w:val="00FC693F"/>
    <w:pPr>
      <w:keepNext/>
      <w:keepLines/>
      <w:spacing w:before="280" w:after="140" w:line="240" w:lineRule="auto"/>
      <w:outlineLvl w:val="1"/>
    </w:pPr>
    <w:rPr>
      <w:rFonts w:asciiTheme="majorHAnsi" w:eastAsiaTheme="majorEastAsia" w:hAnsiTheme="majorHAnsi" w:cstheme="majorBidi"/>
      <w:b/>
      <w:bCs/>
      <w:color w:val="2E74B5"/>
      <w:sz w:val="26"/>
      <w:szCs w:val="26"/>
    </w:rPr>
  </w:style>
  <w:style w:type="paragraph" w:styleId="3">
    <w:name w:val="heading 3"/>
    <w:basedOn w:val="a0"/>
    <w:next w:val="a0"/>
    <w:link w:val="30"/>
    <w:uiPriority w:val="9"/>
    <w:unhideWhenUsed/>
    <w:qFormat/>
    <w:rsid w:val="00FC693F"/>
    <w:pPr>
      <w:keepNext/>
      <w:keepLines/>
      <w:spacing w:before="200" w:after="100" w:line="240" w:lineRule="auto"/>
      <w:outlineLvl w:val="2"/>
    </w:pPr>
    <w:rPr>
      <w:rFonts w:asciiTheme="majorHAnsi" w:eastAsiaTheme="majorEastAsia" w:hAnsiTheme="majorHAnsi" w:cstheme="majorBidi"/>
      <w:b/>
      <w:bCs/>
      <w:color w:val="1F4D78"/>
      <w:sz w:val="24"/>
    </w:rPr>
  </w:style>
  <w:style w:type="paragraph" w:styleId="4">
    <w:name w:val="heading 4"/>
    <w:basedOn w:val="a0"/>
    <w:next w:val="a0"/>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0"/>
    <w:next w:val="a0"/>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0"/>
    <w:next w:val="a0"/>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0"/>
    <w:next w:val="a0"/>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0"/>
    <w:next w:val="a0"/>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0"/>
    <w:next w:val="a0"/>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a5"/>
    <w:uiPriority w:val="99"/>
    <w:unhideWhenUsed/>
    <w:rsid w:val="00E618BF"/>
    <w:pPr>
      <w:tabs>
        <w:tab w:val="center" w:pos="4680"/>
        <w:tab w:val="right" w:pos="9360"/>
      </w:tabs>
      <w:spacing w:after="0" w:line="240" w:lineRule="auto"/>
    </w:pPr>
  </w:style>
  <w:style w:type="character" w:customStyle="1" w:styleId="a5">
    <w:name w:val="ヘッダー (文字)"/>
    <w:basedOn w:val="a1"/>
    <w:link w:val="a4"/>
    <w:uiPriority w:val="99"/>
    <w:rsid w:val="00E618BF"/>
  </w:style>
  <w:style w:type="paragraph" w:styleId="a6">
    <w:name w:val="footer"/>
    <w:basedOn w:val="a0"/>
    <w:link w:val="a7"/>
    <w:uiPriority w:val="99"/>
    <w:unhideWhenUsed/>
    <w:rsid w:val="00E618BF"/>
    <w:pPr>
      <w:tabs>
        <w:tab w:val="center" w:pos="4680"/>
        <w:tab w:val="right" w:pos="9360"/>
      </w:tabs>
      <w:spacing w:after="0" w:line="240" w:lineRule="auto"/>
    </w:pPr>
  </w:style>
  <w:style w:type="character" w:customStyle="1" w:styleId="a7">
    <w:name w:val="フッター (文字)"/>
    <w:basedOn w:val="a1"/>
    <w:link w:val="a6"/>
    <w:uiPriority w:val="99"/>
    <w:rsid w:val="00E618BF"/>
  </w:style>
  <w:style w:type="paragraph" w:styleId="a8">
    <w:name w:val="No Spacing"/>
    <w:uiPriority w:val="1"/>
    <w:qFormat/>
    <w:rsid w:val="00FC693F"/>
    <w:pPr>
      <w:spacing w:after="0" w:line="240" w:lineRule="auto"/>
    </w:pPr>
  </w:style>
  <w:style w:type="character" w:customStyle="1" w:styleId="10">
    <w:name w:val="見出し 1 (文字)"/>
    <w:basedOn w:val="a1"/>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0">
    <w:name w:val="見出し 2 (文字)"/>
    <w:basedOn w:val="a1"/>
    <w:link w:val="2"/>
    <w:uiPriority w:val="9"/>
    <w:rsid w:val="00FC693F"/>
    <w:rPr>
      <w:rFonts w:asciiTheme="majorHAnsi" w:eastAsiaTheme="majorEastAsia" w:hAnsiTheme="majorHAnsi" w:cstheme="majorBidi"/>
      <w:b/>
      <w:bCs/>
      <w:color w:val="4F81BD" w:themeColor="accent1"/>
      <w:sz w:val="26"/>
      <w:szCs w:val="26"/>
    </w:rPr>
  </w:style>
  <w:style w:type="character" w:customStyle="1" w:styleId="30">
    <w:name w:val="見出し 3 (文字)"/>
    <w:basedOn w:val="a1"/>
    <w:link w:val="3"/>
    <w:uiPriority w:val="9"/>
    <w:rsid w:val="00FC693F"/>
    <w:rPr>
      <w:rFonts w:asciiTheme="majorHAnsi" w:eastAsiaTheme="majorEastAsia" w:hAnsiTheme="majorHAnsi" w:cstheme="majorBidi"/>
      <w:b/>
      <w:bCs/>
      <w:color w:val="4F81BD" w:themeColor="accent1"/>
    </w:rPr>
  </w:style>
  <w:style w:type="paragraph" w:styleId="a9">
    <w:name w:val="Title"/>
    <w:basedOn w:val="a0"/>
    <w:next w:val="a0"/>
    <w:link w:val="aa"/>
    <w:uiPriority w:val="10"/>
    <w:qFormat/>
    <w:rsid w:val="00FC693F"/>
    <w:pPr>
      <w:pBdr>
        <w:bottom w:val="single" w:sz="8" w:space="4" w:color="4F81BD" w:themeColor="accent1"/>
      </w:pBdr>
      <w:spacing w:after="160" w:line="240" w:lineRule="auto"/>
      <w:contextualSpacing/>
    </w:pPr>
    <w:rPr>
      <w:rFonts w:asciiTheme="majorHAnsi" w:eastAsiaTheme="majorEastAsia" w:hAnsiTheme="majorHAnsi" w:cstheme="majorBidi"/>
      <w:b/>
      <w:spacing w:val="5"/>
      <w:kern w:val="28"/>
      <w:sz w:val="56"/>
      <w:szCs w:val="52"/>
    </w:rPr>
  </w:style>
  <w:style w:type="character" w:customStyle="1" w:styleId="aa">
    <w:name w:val="表題 (文字)"/>
    <w:basedOn w:val="a1"/>
    <w:link w:val="a9"/>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b">
    <w:name w:val="Subtitle"/>
    <w:basedOn w:val="a0"/>
    <w:next w:val="a0"/>
    <w:link w:val="ac"/>
    <w:uiPriority w:val="11"/>
    <w:qFormat/>
    <w:rsid w:val="00FC693F"/>
    <w:pPr>
      <w:numPr>
        <w:ilvl w:val="1"/>
      </w:numPr>
      <w:spacing w:after="360" w:line="276" w:lineRule="auto"/>
    </w:pPr>
    <w:rPr>
      <w:rFonts w:asciiTheme="majorHAnsi" w:eastAsiaTheme="majorEastAsia" w:hAnsiTheme="majorHAnsi" w:cstheme="majorBidi"/>
      <w:i/>
      <w:iCs/>
      <w:color w:val="1F4D78"/>
      <w:spacing w:val="15"/>
      <w:sz w:val="28"/>
      <w:szCs w:val="24"/>
    </w:rPr>
  </w:style>
  <w:style w:type="character" w:customStyle="1" w:styleId="ac">
    <w:name w:val="副題 (文字)"/>
    <w:basedOn w:val="a1"/>
    <w:link w:val="ab"/>
    <w:uiPriority w:val="11"/>
    <w:rsid w:val="00FC693F"/>
    <w:rPr>
      <w:rFonts w:asciiTheme="majorHAnsi" w:eastAsiaTheme="majorEastAsia" w:hAnsiTheme="majorHAnsi" w:cstheme="majorBidi"/>
      <w:i/>
      <w:iCs/>
      <w:color w:val="4F81BD" w:themeColor="accent1"/>
      <w:spacing w:val="15"/>
      <w:sz w:val="24"/>
      <w:szCs w:val="24"/>
    </w:rPr>
  </w:style>
  <w:style w:type="paragraph" w:styleId="ad">
    <w:name w:val="List Paragraph"/>
    <w:basedOn w:val="a0"/>
    <w:uiPriority w:val="34"/>
    <w:qFormat/>
    <w:rsid w:val="00FC693F"/>
    <w:pPr>
      <w:ind w:left="720"/>
      <w:contextualSpacing/>
    </w:pPr>
  </w:style>
  <w:style w:type="paragraph" w:styleId="ae">
    <w:name w:val="Body Text"/>
    <w:basedOn w:val="a0"/>
    <w:link w:val="af"/>
    <w:uiPriority w:val="99"/>
    <w:unhideWhenUsed/>
    <w:rsid w:val="00AA1D8D"/>
  </w:style>
  <w:style w:type="character" w:customStyle="1" w:styleId="af">
    <w:name w:val="本文 (文字)"/>
    <w:basedOn w:val="a1"/>
    <w:link w:val="ae"/>
    <w:uiPriority w:val="99"/>
    <w:rsid w:val="00AA1D8D"/>
  </w:style>
  <w:style w:type="paragraph" w:styleId="21">
    <w:name w:val="Body Text 2"/>
    <w:basedOn w:val="a0"/>
    <w:link w:val="22"/>
    <w:uiPriority w:val="99"/>
    <w:unhideWhenUsed/>
    <w:rsid w:val="00AA1D8D"/>
    <w:pPr>
      <w:spacing w:line="480" w:lineRule="auto"/>
    </w:pPr>
  </w:style>
  <w:style w:type="character" w:customStyle="1" w:styleId="22">
    <w:name w:val="本文 2 (文字)"/>
    <w:basedOn w:val="a1"/>
    <w:link w:val="21"/>
    <w:uiPriority w:val="99"/>
    <w:rsid w:val="00AA1D8D"/>
  </w:style>
  <w:style w:type="paragraph" w:styleId="31">
    <w:name w:val="Body Text 3"/>
    <w:basedOn w:val="a0"/>
    <w:link w:val="32"/>
    <w:uiPriority w:val="99"/>
    <w:unhideWhenUsed/>
    <w:rsid w:val="00AA1D8D"/>
    <w:rPr>
      <w:sz w:val="16"/>
      <w:szCs w:val="16"/>
    </w:rPr>
  </w:style>
  <w:style w:type="character" w:customStyle="1" w:styleId="32">
    <w:name w:val="本文 3 (文字)"/>
    <w:basedOn w:val="a1"/>
    <w:link w:val="31"/>
    <w:uiPriority w:val="99"/>
    <w:rsid w:val="00AA1D8D"/>
    <w:rPr>
      <w:sz w:val="16"/>
      <w:szCs w:val="16"/>
    </w:rPr>
  </w:style>
  <w:style w:type="paragraph" w:styleId="af0">
    <w:name w:val="List"/>
    <w:basedOn w:val="a0"/>
    <w:uiPriority w:val="99"/>
    <w:unhideWhenUsed/>
    <w:rsid w:val="00AA1D8D"/>
    <w:pPr>
      <w:ind w:left="360" w:hanging="360"/>
      <w:contextualSpacing/>
    </w:pPr>
  </w:style>
  <w:style w:type="paragraph" w:styleId="23">
    <w:name w:val="List 2"/>
    <w:basedOn w:val="a0"/>
    <w:uiPriority w:val="99"/>
    <w:unhideWhenUsed/>
    <w:rsid w:val="00326F90"/>
    <w:pPr>
      <w:ind w:left="720" w:hanging="360"/>
      <w:contextualSpacing/>
    </w:pPr>
  </w:style>
  <w:style w:type="paragraph" w:styleId="33">
    <w:name w:val="List 3"/>
    <w:basedOn w:val="a0"/>
    <w:uiPriority w:val="99"/>
    <w:unhideWhenUsed/>
    <w:rsid w:val="00326F90"/>
    <w:pPr>
      <w:ind w:left="1080" w:hanging="360"/>
      <w:contextualSpacing/>
    </w:pPr>
  </w:style>
  <w:style w:type="paragraph" w:styleId="a">
    <w:name w:val="List Bullet"/>
    <w:basedOn w:val="a0"/>
    <w:uiPriority w:val="99"/>
    <w:unhideWhenUsed/>
    <w:rsid w:val="00326F90"/>
    <w:pPr>
      <w:numPr>
        <w:numId w:val="1"/>
      </w:numPr>
      <w:contextualSpacing/>
    </w:pPr>
  </w:style>
  <w:style w:type="paragraph" w:styleId="24">
    <w:name w:val="List Bullet 2"/>
    <w:basedOn w:val="a0"/>
    <w:uiPriority w:val="99"/>
    <w:unhideWhenUsed/>
    <w:rsid w:val="00326F90"/>
    <w:pPr>
      <w:tabs>
        <w:tab w:val="num" w:pos="360"/>
      </w:tabs>
      <w:contextualSpacing/>
    </w:pPr>
  </w:style>
  <w:style w:type="paragraph" w:styleId="34">
    <w:name w:val="List Bullet 3"/>
    <w:basedOn w:val="a0"/>
    <w:uiPriority w:val="99"/>
    <w:unhideWhenUsed/>
    <w:rsid w:val="00326F90"/>
    <w:pPr>
      <w:tabs>
        <w:tab w:val="num" w:pos="360"/>
      </w:tabs>
      <w:contextualSpacing/>
    </w:pPr>
  </w:style>
  <w:style w:type="paragraph" w:styleId="af1">
    <w:name w:val="List Number"/>
    <w:basedOn w:val="a0"/>
    <w:uiPriority w:val="99"/>
    <w:unhideWhenUsed/>
    <w:rsid w:val="00326F90"/>
    <w:pPr>
      <w:tabs>
        <w:tab w:val="num" w:pos="360"/>
      </w:tabs>
      <w:contextualSpacing/>
    </w:pPr>
  </w:style>
  <w:style w:type="paragraph" w:styleId="25">
    <w:name w:val="List Number 2"/>
    <w:basedOn w:val="a0"/>
    <w:uiPriority w:val="99"/>
    <w:unhideWhenUsed/>
    <w:rsid w:val="0029639D"/>
    <w:pPr>
      <w:tabs>
        <w:tab w:val="num" w:pos="360"/>
      </w:tabs>
      <w:contextualSpacing/>
    </w:pPr>
  </w:style>
  <w:style w:type="paragraph" w:styleId="35">
    <w:name w:val="List Number 3"/>
    <w:basedOn w:val="a0"/>
    <w:uiPriority w:val="99"/>
    <w:unhideWhenUsed/>
    <w:rsid w:val="0029639D"/>
    <w:pPr>
      <w:tabs>
        <w:tab w:val="num" w:pos="360"/>
      </w:tabs>
      <w:contextualSpacing/>
    </w:pPr>
  </w:style>
  <w:style w:type="paragraph" w:styleId="af2">
    <w:name w:val="List Continue"/>
    <w:basedOn w:val="a0"/>
    <w:uiPriority w:val="99"/>
    <w:unhideWhenUsed/>
    <w:rsid w:val="0029639D"/>
    <w:pPr>
      <w:ind w:left="360"/>
      <w:contextualSpacing/>
    </w:pPr>
  </w:style>
  <w:style w:type="paragraph" w:styleId="26">
    <w:name w:val="List Continue 2"/>
    <w:basedOn w:val="a0"/>
    <w:uiPriority w:val="99"/>
    <w:unhideWhenUsed/>
    <w:rsid w:val="0029639D"/>
    <w:pPr>
      <w:ind w:left="720"/>
      <w:contextualSpacing/>
    </w:pPr>
  </w:style>
  <w:style w:type="paragraph" w:styleId="36">
    <w:name w:val="List Continue 3"/>
    <w:basedOn w:val="a0"/>
    <w:uiPriority w:val="99"/>
    <w:unhideWhenUsed/>
    <w:rsid w:val="0029639D"/>
    <w:pPr>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マクロ文字列 (文字)"/>
    <w:basedOn w:val="a1"/>
    <w:link w:val="af3"/>
    <w:uiPriority w:val="99"/>
    <w:rsid w:val="0029639D"/>
    <w:rPr>
      <w:rFonts w:ascii="Courier" w:hAnsi="Courier"/>
      <w:sz w:val="20"/>
      <w:szCs w:val="20"/>
    </w:rPr>
  </w:style>
  <w:style w:type="paragraph" w:styleId="af5">
    <w:name w:val="Quote"/>
    <w:basedOn w:val="a0"/>
    <w:next w:val="a0"/>
    <w:link w:val="af6"/>
    <w:uiPriority w:val="29"/>
    <w:qFormat/>
    <w:rsid w:val="00FC693F"/>
    <w:rPr>
      <w:i/>
      <w:iCs/>
      <w:color w:val="000000" w:themeColor="text1"/>
    </w:rPr>
  </w:style>
  <w:style w:type="character" w:customStyle="1" w:styleId="af6">
    <w:name w:val="引用文 (文字)"/>
    <w:basedOn w:val="a1"/>
    <w:link w:val="af5"/>
    <w:uiPriority w:val="29"/>
    <w:rsid w:val="00FC693F"/>
    <w:rPr>
      <w:i/>
      <w:iCs/>
      <w:color w:val="000000" w:themeColor="text1"/>
    </w:rPr>
  </w:style>
  <w:style w:type="character" w:customStyle="1" w:styleId="40">
    <w:name w:val="見出し 4 (文字)"/>
    <w:basedOn w:val="a1"/>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見出し 5 (文字)"/>
    <w:basedOn w:val="a1"/>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見出し 6 (文字)"/>
    <w:basedOn w:val="a1"/>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見出し 7 (文字)"/>
    <w:basedOn w:val="a1"/>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見出し 8 (文字)"/>
    <w:basedOn w:val="a1"/>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見出し 9 (文字)"/>
    <w:basedOn w:val="a1"/>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0"/>
    <w:next w:val="a0"/>
    <w:uiPriority w:val="35"/>
    <w:semiHidden/>
    <w:unhideWhenUsed/>
    <w:qFormat/>
    <w:rsid w:val="00FC693F"/>
    <w:pPr>
      <w:spacing w:line="240" w:lineRule="auto"/>
    </w:pPr>
    <w:rPr>
      <w:b/>
      <w:bCs/>
      <w:color w:val="4F81BD" w:themeColor="accent1"/>
      <w:sz w:val="18"/>
      <w:szCs w:val="18"/>
    </w:rPr>
  </w:style>
  <w:style w:type="character" w:styleId="af8">
    <w:name w:val="Strong"/>
    <w:basedOn w:val="a1"/>
    <w:uiPriority w:val="22"/>
    <w:qFormat/>
    <w:rsid w:val="00FC693F"/>
    <w:rPr>
      <w:b/>
      <w:bCs/>
    </w:rPr>
  </w:style>
  <w:style w:type="character" w:styleId="af9">
    <w:name w:val="Emphasis"/>
    <w:basedOn w:val="a1"/>
    <w:uiPriority w:val="20"/>
    <w:qFormat/>
    <w:rsid w:val="00FC693F"/>
    <w:rPr>
      <w:i/>
      <w:iCs/>
    </w:rPr>
  </w:style>
  <w:style w:type="paragraph" w:styleId="27">
    <w:name w:val="Intense Quote"/>
    <w:basedOn w:val="a0"/>
    <w:next w:val="a0"/>
    <w:link w:val="28"/>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28">
    <w:name w:val="引用文 2 (文字)"/>
    <w:basedOn w:val="a1"/>
    <w:link w:val="27"/>
    <w:uiPriority w:val="30"/>
    <w:rsid w:val="00FC693F"/>
    <w:rPr>
      <w:b/>
      <w:bCs/>
      <w:i/>
      <w:iCs/>
      <w:color w:val="4F81BD" w:themeColor="accent1"/>
    </w:rPr>
  </w:style>
  <w:style w:type="character" w:styleId="afa">
    <w:name w:val="Subtle Emphasis"/>
    <w:basedOn w:val="a1"/>
    <w:uiPriority w:val="19"/>
    <w:qFormat/>
    <w:rsid w:val="00FC693F"/>
    <w:rPr>
      <w:i/>
      <w:iCs/>
      <w:color w:val="808080" w:themeColor="text1" w:themeTint="7F"/>
    </w:rPr>
  </w:style>
  <w:style w:type="character" w:styleId="29">
    <w:name w:val="Intense Emphasis"/>
    <w:basedOn w:val="a1"/>
    <w:uiPriority w:val="21"/>
    <w:qFormat/>
    <w:rsid w:val="00FC693F"/>
    <w:rPr>
      <w:b/>
      <w:bCs/>
      <w:i/>
      <w:iCs/>
      <w:color w:val="4F81BD" w:themeColor="accent1"/>
    </w:rPr>
  </w:style>
  <w:style w:type="character" w:styleId="afb">
    <w:name w:val="Subtle Reference"/>
    <w:basedOn w:val="a1"/>
    <w:uiPriority w:val="31"/>
    <w:qFormat/>
    <w:rsid w:val="00FC693F"/>
    <w:rPr>
      <w:smallCaps/>
      <w:color w:val="C0504D" w:themeColor="accent2"/>
      <w:u w:val="single"/>
    </w:rPr>
  </w:style>
  <w:style w:type="character" w:styleId="2a">
    <w:name w:val="Intense Reference"/>
    <w:basedOn w:val="a1"/>
    <w:uiPriority w:val="32"/>
    <w:qFormat/>
    <w:rsid w:val="00FC693F"/>
    <w:rPr>
      <w:b/>
      <w:bCs/>
      <w:smallCaps/>
      <w:color w:val="C0504D" w:themeColor="accent2"/>
      <w:spacing w:val="5"/>
      <w:u w:val="single"/>
    </w:rPr>
  </w:style>
  <w:style w:type="character" w:styleId="afc">
    <w:name w:val="Book Title"/>
    <w:basedOn w:val="a1"/>
    <w:uiPriority w:val="33"/>
    <w:qFormat/>
    <w:rsid w:val="00FC693F"/>
    <w:rPr>
      <w:b/>
      <w:bCs/>
      <w:smallCaps/>
      <w:spacing w:val="5"/>
    </w:rPr>
  </w:style>
  <w:style w:type="paragraph" w:styleId="afd">
    <w:name w:val="TOC Heading"/>
    <w:basedOn w:val="1"/>
    <w:next w:val="a0"/>
    <w:uiPriority w:val="39"/>
    <w:semiHidden/>
    <w:unhideWhenUsed/>
    <w:qFormat/>
    <w:rsid w:val="00FC693F"/>
    <w:pPr>
      <w:outlineLvl w:val="9"/>
    </w:pPr>
  </w:style>
  <w:style w:type="table" w:styleId="afe">
    <w:name w:val="Table Grid"/>
    <w:basedOn w:val="a2"/>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1">
    <w:name w:val="Light Shading"/>
    <w:basedOn w:val="a2"/>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2">
    <w:name w:val="Light Shading Accent 1"/>
    <w:basedOn w:val="a2"/>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13">
    <w:name w:val="Light Shading Accent 2"/>
    <w:basedOn w:val="a2"/>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14">
    <w:name w:val="Light Shading Accent 3"/>
    <w:basedOn w:val="a2"/>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15">
    <w:name w:val="Light Shading Accent 4"/>
    <w:basedOn w:val="a2"/>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16">
    <w:name w:val="Light Shading Accent 5"/>
    <w:basedOn w:val="a2"/>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17">
    <w:name w:val="Light Shading Accent 6"/>
    <w:basedOn w:val="a2"/>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2b">
    <w:name w:val="Light List"/>
    <w:basedOn w:val="a2"/>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2c">
    <w:name w:val="Light List Accent 1"/>
    <w:basedOn w:val="a2"/>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d">
    <w:name w:val="Light List Accent 2"/>
    <w:basedOn w:val="a2"/>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2e">
    <w:name w:val="Light List Accent 3"/>
    <w:basedOn w:val="a2"/>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2f">
    <w:name w:val="Light List Accent 4"/>
    <w:basedOn w:val="a2"/>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2f0">
    <w:name w:val="Light List Accent 5"/>
    <w:basedOn w:val="a2"/>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2f1">
    <w:name w:val="Light List Accent 6"/>
    <w:basedOn w:val="a2"/>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37">
    <w:name w:val="Light Grid"/>
    <w:basedOn w:val="a2"/>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38">
    <w:name w:val="Light Grid Accent 1"/>
    <w:basedOn w:val="a2"/>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39">
    <w:name w:val="Light Grid Accent 2"/>
    <w:basedOn w:val="a2"/>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a">
    <w:name w:val="Light Grid Accent 3"/>
    <w:basedOn w:val="a2"/>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3b">
    <w:name w:val="Light Grid Accent 4"/>
    <w:basedOn w:val="a2"/>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3c">
    <w:name w:val="Light Grid Accent 5"/>
    <w:basedOn w:val="a2"/>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3d">
    <w:name w:val="Light Grid Accent 6"/>
    <w:basedOn w:val="a2"/>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41">
    <w:name w:val="Medium Shading 1"/>
    <w:basedOn w:val="a2"/>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42">
    <w:name w:val="Medium Shading 1 Accent 1"/>
    <w:basedOn w:val="a2"/>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43">
    <w:name w:val="Medium Shading 1 Accent 2"/>
    <w:basedOn w:val="a2"/>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44">
    <w:name w:val="Medium Shading 1 Accent 3"/>
    <w:basedOn w:val="a2"/>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45">
    <w:name w:val="Medium Shading 1 Accent 4"/>
    <w:basedOn w:val="a2"/>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46">
    <w:name w:val="Medium Shading 1 Accent 5"/>
    <w:basedOn w:val="a2"/>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47">
    <w:name w:val="Medium Shading 1 Accent 6"/>
    <w:basedOn w:val="a2"/>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51">
    <w:name w:val="Medium Shading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2">
    <w:name w:val="Medium Shading 2 Accent 1"/>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3">
    <w:name w:val="Medium Shading 2 Accent 2"/>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4">
    <w:name w:val="Medium Shading 2 Accent 3"/>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5">
    <w:name w:val="Medium Shading 2 Accent 4"/>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6">
    <w:name w:val="Medium Shading 2 Accent 5"/>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57">
    <w:name w:val="Medium Shading 2 Accent 6"/>
    <w:basedOn w:val="a2"/>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61">
    <w:name w:val="Medium List 1"/>
    <w:basedOn w:val="a2"/>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62">
    <w:name w:val="Medium List 1 Accent 1"/>
    <w:basedOn w:val="a2"/>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63">
    <w:name w:val="Medium List 1 Accent 2"/>
    <w:basedOn w:val="a2"/>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64">
    <w:name w:val="Medium List 1 Accent 3"/>
    <w:basedOn w:val="a2"/>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65">
    <w:name w:val="Medium List 1 Accent 4"/>
    <w:basedOn w:val="a2"/>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66">
    <w:name w:val="Medium List 1 Accent 5"/>
    <w:basedOn w:val="a2"/>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67">
    <w:name w:val="Medium List 1 Accent 6"/>
    <w:basedOn w:val="a2"/>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71">
    <w:name w:val="Medium Lis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2">
    <w:name w:val="Medium List 2 Accent 1"/>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3">
    <w:name w:val="Medium List 2 Accent 2"/>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4">
    <w:name w:val="Medium List 2 Accent 3"/>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75">
    <w:name w:val="Medium List 2 Accent 4"/>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76">
    <w:name w:val="Medium List 2 Accent 5"/>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6"/>
    <w:basedOn w:val="a2"/>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Grid 1"/>
    <w:basedOn w:val="a2"/>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82">
    <w:name w:val="Medium Grid 1 Accent 1"/>
    <w:basedOn w:val="a2"/>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83">
    <w:name w:val="Medium Grid 1 Accent 2"/>
    <w:basedOn w:val="a2"/>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4">
    <w:name w:val="Medium Grid 1 Accent 3"/>
    <w:basedOn w:val="a2"/>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5">
    <w:name w:val="Medium Grid 1 Accent 4"/>
    <w:basedOn w:val="a2"/>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6">
    <w:name w:val="Medium Grid 1 Accent 5"/>
    <w:basedOn w:val="a2"/>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7">
    <w:name w:val="Medium Grid 1 Accent 6"/>
    <w:basedOn w:val="a2"/>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1">
    <w:name w:val="Medium Grid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92">
    <w:name w:val="Medium Grid 2 Accent 1"/>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93">
    <w:name w:val="Medium Grid 2 Accent 2"/>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94">
    <w:name w:val="Medium Grid 2 Accent 3"/>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95">
    <w:name w:val="Medium Grid 2 Accent 4"/>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96">
    <w:name w:val="Medium Grid 2 Accent 5"/>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97">
    <w:name w:val="Medium Grid 2 Accent 6"/>
    <w:basedOn w:val="a2"/>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101">
    <w:name w:val="Medium Grid 3 Accent 1"/>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102">
    <w:name w:val="Medium Grid 3 Accent 2"/>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103">
    <w:name w:val="Medium Grid 3 Accent 3"/>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104">
    <w:name w:val="Medium Grid 3 Accent 4"/>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105">
    <w:name w:val="Medium Grid 3 Accent 5"/>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106">
    <w:name w:val="Medium Grid 3 Accent 6"/>
    <w:basedOn w:val="a2"/>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110">
    <w:name w:val="Dark List"/>
    <w:basedOn w:val="a2"/>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1">
    <w:name w:val="Dark List Accent 1"/>
    <w:basedOn w:val="a2"/>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112">
    <w:name w:val="Dark List Accent 2"/>
    <w:basedOn w:val="a2"/>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113">
    <w:name w:val="Dark List Accent 3"/>
    <w:basedOn w:val="a2"/>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4">
    <w:name w:val="Dark List Accent 4"/>
    <w:basedOn w:val="a2"/>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5">
    <w:name w:val="Dark List Accent 5"/>
    <w:basedOn w:val="a2"/>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6">
    <w:name w:val="Dark List Accent 6"/>
    <w:basedOn w:val="a2"/>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0">
    <w:name w:val="Colorful Shading"/>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21">
    <w:name w:val="Colorful Shading Accent 1"/>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122">
    <w:name w:val="Colorful Shading Accent 2"/>
    <w:basedOn w:val="a2"/>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123">
    <w:name w:val="Colorful Shading Accent 3"/>
    <w:basedOn w:val="a2"/>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4">
    <w:name w:val="Colorful Shading Accent 4"/>
    <w:basedOn w:val="a2"/>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125">
    <w:name w:val="Colorful Shading Accent 5"/>
    <w:basedOn w:val="a2"/>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126">
    <w:name w:val="Colorful Shading Accent 6"/>
    <w:basedOn w:val="a2"/>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0">
    <w:name w:val="Colorful List"/>
    <w:basedOn w:val="a2"/>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31">
    <w:name w:val="Colorful List Accent 1"/>
    <w:basedOn w:val="a2"/>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32">
    <w:name w:val="Colorful List Accent 2"/>
    <w:basedOn w:val="a2"/>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133">
    <w:name w:val="Colorful List Accent 3"/>
    <w:basedOn w:val="a2"/>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34">
    <w:name w:val="Colorful List Accent 4"/>
    <w:basedOn w:val="a2"/>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35">
    <w:name w:val="Colorful List Accent 5"/>
    <w:basedOn w:val="a2"/>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136">
    <w:name w:val="Colorful List Accent 6"/>
    <w:basedOn w:val="a2"/>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0">
    <w:name w:val="Colorful Grid"/>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41">
    <w:name w:val="Colorful Grid Accent 1"/>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42">
    <w:name w:val="Colorful Grid Accent 2"/>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43">
    <w:name w:val="Colorful Grid Accent 3"/>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4">
    <w:name w:val="Colorful Grid Accent 4"/>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45">
    <w:name w:val="Colorful Grid Accent 5"/>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46">
    <w:name w:val="Colorful Grid Accent 6"/>
    <w:basedOn w:val="a2"/>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ieruka.mhlw.go.jp/" TargetMode="External"/><Relationship Id="rId13" Type="http://schemas.openxmlformats.org/officeDocument/2006/relationships/footer" Target="foot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hyperlink" Target="https://www.mhlw.go.jp/stf/shingi/other-rouken_384533.html" TargetMode="Externa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F3DE6AD8-6065-4663-B3ED-672F76F37915}">
  <we:reference id="WA200010453" version="1.0.0.1" store="Omex" storeType="OMEX"/>
  <we:alternateReferences>
    <we:reference id="WA200010453" version="1.0.0.1" store="WA200010453" storeType="OMEX"/>
  </we:alternateReferences>
  <we:properties>
    <we:property name="claude.fileId" value="&quot;9262ad13-3972-4d1b-8ee8-c2f573548b66&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44</TotalTime>
  <Pages>16</Pages>
  <Words>1831</Words>
  <Characters>10441</Characters>
  <Application>Microsoft Office Word</Application>
  <DocSecurity>0</DocSecurity>
  <Lines>87</Lines>
  <Paragraphs>24</Paragraphs>
  <ScaleCrop>false</ScaleCrop>
  <HeadingPairs>
    <vt:vector size="4" baseType="variant">
      <vt:variant>
        <vt:lpstr>タイトル</vt:lpstr>
      </vt:variant>
      <vt:variant>
        <vt:i4>1</vt:i4>
      </vt:variant>
      <vt:variant>
        <vt:lpstr>Title</vt:lpstr>
      </vt:variant>
      <vt:variant>
        <vt:i4>1</vt:i4>
      </vt:variant>
    </vt:vector>
  </HeadingPairs>
  <TitlesOfParts>
    <vt:vector size="2" baseType="lpstr">
      <vt:lpstr>第10期 見える化システム入力前段 共通様式・運用ガイド</vt:lpstr>
      <vt:lpstr/>
    </vt:vector>
  </TitlesOfParts>
  <Manager/>
  <Company/>
  <LinksUpToDate>false</LinksUpToDate>
  <CharactersWithSpaces>12248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第10期 見える化システム入力前段 共通様式・運用ガイド</dc:title>
  <dc:subject>データ収集・算定・検証・証跡管理、推計選択肢、二段階資料依頼、期限台帳</dc:subject>
  <dc:creator/>
  <cp:keywords/>
  <dc:description>2026-09-08 v2 全国共通・公式仕様照合中</dc:description>
  <cp:lastModifiedBy>r-okubo</cp:lastModifiedBy>
  <cp:revision>5</cp:revision>
  <dcterms:created xsi:type="dcterms:W3CDTF">2013-12-23T23:15:00Z</dcterms:created>
  <dcterms:modified xsi:type="dcterms:W3CDTF">2026-09-15T05:03:00Z</dcterms:modified>
  <cp:category/>
</cp:coreProperties>
</file>