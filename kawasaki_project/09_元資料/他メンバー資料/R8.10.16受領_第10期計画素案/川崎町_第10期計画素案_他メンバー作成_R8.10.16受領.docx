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Override PartName="/word/charts/chart29.xml" ContentType="application/vnd.openxmlformats-officedocument.drawingml.chart+xml"/>
  <Override PartName="/word/charts/chart30.xml" ContentType="application/vnd.openxmlformats-officedocument.drawingml.chart+xml"/>
  <Override PartName="/word/charts/chart31.xml" ContentType="application/vnd.openxmlformats-officedocument.drawingml.chart+xml"/>
  <Override PartName="/word/charts/chart32.xml" ContentType="application/vnd.openxmlformats-officedocument.drawingml.chart+xml"/>
  <Override PartName="/word/charts/chart33.xml" ContentType="application/vnd.openxmlformats-officedocument.drawingml.chart+xml"/>
  <Override PartName="/word/charts/chart34.xml" ContentType="application/vnd.openxmlformats-officedocument.drawingml.chart+xml"/>
  <Override PartName="/word/charts/chart35.xml" ContentType="application/vnd.openxmlformats-officedocument.drawingml.chart+xml"/>
  <Override PartName="/word/charts/chart36.xml" ContentType="application/vnd.openxmlformats-officedocument.drawingml.chart+xml"/>
  <Override PartName="/word/charts/chart37.xml" ContentType="application/vnd.openxmlformats-officedocument.drawingml.chart+xml"/>
  <Override PartName="/word/charts/chart38.xml" ContentType="application/vnd.openxmlformats-officedocument.drawingml.chart+xml"/>
  <Override PartName="/word/charts/chart39.xml" ContentType="application/vnd.openxmlformats-officedocument.drawingml.chart+xml"/>
  <Override PartName="/word/charts/chart40.xml" ContentType="application/vnd.openxmlformats-officedocument.drawingml.chart+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BCA7C" w14:textId="77777777" w:rsidR="00A116EA" w:rsidRDefault="00A116EA">
      <w:pPr>
        <w:spacing w:line="1400" w:lineRule="exact"/>
      </w:pPr>
    </w:p>
    <w:p w14:paraId="61E3F141" w14:textId="77777777" w:rsidR="00A116EA" w:rsidRDefault="00000000">
      <w:pPr>
        <w:spacing w:line="1060" w:lineRule="exact"/>
        <w:jc w:val="center"/>
      </w:pPr>
      <w:r>
        <w:rPr>
          <w:rFonts w:ascii="HGP創英角ｺﾞｼｯｸUB" w:eastAsia="HGP創英角ｺﾞｼｯｸUB" w:hAnsi="HGP創英角ｺﾞｼｯｸUB" w:cs="HGP創英角ｺﾞｼｯｸUB"/>
          <w:b/>
          <w:sz w:val="64"/>
        </w:rPr>
        <w:t>川崎町高齢者保健福祉計画・</w:t>
      </w:r>
    </w:p>
    <w:p w14:paraId="00AB2E46" w14:textId="77777777" w:rsidR="00A116EA" w:rsidRDefault="00000000">
      <w:pPr>
        <w:spacing w:line="1060" w:lineRule="exact"/>
        <w:jc w:val="center"/>
      </w:pPr>
      <w:r>
        <w:rPr>
          <w:rFonts w:ascii="HGP創英角ｺﾞｼｯｸUB" w:eastAsia="HGP創英角ｺﾞｼｯｸUB" w:hAnsi="HGP創英角ｺﾞｼｯｸUB" w:cs="HGP創英角ｺﾞｼｯｸUB"/>
          <w:b/>
          <w:sz w:val="64"/>
        </w:rPr>
        <w:t>第10期介護保険事業計画</w:t>
      </w:r>
    </w:p>
    <w:p w14:paraId="421AD6DF" w14:textId="77777777" w:rsidR="00A116EA" w:rsidRDefault="00000000">
      <w:pPr>
        <w:spacing w:before="120" w:line="240" w:lineRule="auto"/>
        <w:jc w:val="center"/>
      </w:pPr>
      <w:r>
        <w:rPr>
          <w:sz w:val="40"/>
        </w:rPr>
        <w:t>令和９（2027）年度～11（2029）年度</w:t>
      </w:r>
    </w:p>
    <w:p w14:paraId="1AB1FFA2" w14:textId="77777777" w:rsidR="00A116EA" w:rsidRDefault="00A116EA">
      <w:pPr>
        <w:spacing w:line="600" w:lineRule="exact"/>
      </w:pPr>
    </w:p>
    <w:p w14:paraId="39A8A7E5" w14:textId="77777777" w:rsidR="00A116EA" w:rsidRDefault="00000000">
      <w:pPr>
        <w:pStyle w:val="K7"/>
        <w:spacing w:before="0"/>
      </w:pPr>
      <w:r>
        <w:rPr>
          <w:noProof/>
        </w:rPr>
        <w:drawing>
          <wp:inline distT="0" distB="0" distL="0" distR="0" wp14:anchorId="47FE0280" wp14:editId="76B2B287">
            <wp:extent cx="4320000" cy="324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_illust.jpg"/>
                    <pic:cNvPicPr/>
                  </pic:nvPicPr>
                  <pic:blipFill>
                    <a:blip r:embed="rId8"/>
                    <a:stretch>
                      <a:fillRect/>
                    </a:stretch>
                  </pic:blipFill>
                  <pic:spPr>
                    <a:xfrm>
                      <a:off x="0" y="0"/>
                      <a:ext cx="4320000" cy="3240000"/>
                    </a:xfrm>
                    <a:prstGeom prst="rect">
                      <a:avLst/>
                    </a:prstGeom>
                  </pic:spPr>
                </pic:pic>
              </a:graphicData>
            </a:graphic>
          </wp:inline>
        </w:drawing>
      </w:r>
    </w:p>
    <w:p w14:paraId="163DBEF5" w14:textId="77777777" w:rsidR="00A116EA" w:rsidRDefault="00A116EA">
      <w:pPr>
        <w:spacing w:line="1400" w:lineRule="exact"/>
      </w:pPr>
    </w:p>
    <w:p w14:paraId="59D36A69" w14:textId="77777777" w:rsidR="00A116EA" w:rsidRDefault="00000000">
      <w:pPr>
        <w:spacing w:line="240" w:lineRule="auto"/>
        <w:jc w:val="center"/>
      </w:pPr>
      <w:r>
        <w:rPr>
          <w:sz w:val="28"/>
        </w:rPr>
        <w:t>令 和 ９ 年 ３ 月</w:t>
      </w:r>
    </w:p>
    <w:p w14:paraId="1EA61AD5" w14:textId="77777777" w:rsidR="00A116EA" w:rsidRDefault="00000000">
      <w:pPr>
        <w:spacing w:before="280" w:line="240" w:lineRule="auto"/>
        <w:jc w:val="center"/>
      </w:pPr>
      <w:r>
        <w:rPr>
          <w:sz w:val="40"/>
        </w:rPr>
        <w:t>川　崎　町</w:t>
      </w:r>
    </w:p>
    <w:p w14:paraId="65602B4D" w14:textId="77777777" w:rsidR="00A116EA" w:rsidRDefault="00A116EA">
      <w:pPr>
        <w:pageBreakBefore/>
      </w:pPr>
    </w:p>
    <w:p w14:paraId="356A2594" w14:textId="77777777" w:rsidR="00A116EA" w:rsidRDefault="00A116EA">
      <w:pPr>
        <w:sectPr w:rsidR="00A116EA">
          <w:pgSz w:w="11906" w:h="16838"/>
          <w:pgMar w:top="1417" w:right="1531" w:bottom="1361" w:left="1531" w:header="1191" w:footer="737" w:gutter="0"/>
          <w:cols w:space="720"/>
          <w:docGrid w:linePitch="360"/>
        </w:sectPr>
      </w:pPr>
    </w:p>
    <w:p w14:paraId="44307B3A" w14:textId="77777777" w:rsidR="00A116EA" w:rsidRDefault="00000000">
      <w:pPr>
        <w:spacing w:after="200" w:line="240" w:lineRule="auto"/>
        <w:jc w:val="center"/>
      </w:pPr>
      <w:r>
        <w:rPr>
          <w:rFonts w:ascii="ＭＳ 明朝" w:eastAsia="ＭＳ 明朝" w:hAnsi="ＭＳ 明朝" w:cs="ＭＳ 明朝"/>
          <w:sz w:val="28"/>
        </w:rPr>
        <w:lastRenderedPageBreak/>
        <w:t>は　じ　め　に</w:t>
      </w:r>
    </w:p>
    <w:p w14:paraId="12F43F75" w14:textId="77777777" w:rsidR="00A116EA" w:rsidRPr="00C73AB9" w:rsidRDefault="00000000">
      <w:pPr>
        <w:spacing w:line="390" w:lineRule="exact"/>
        <w:ind w:firstLine="240"/>
        <w:rPr>
          <w:highlight w:val="yellow"/>
        </w:rPr>
      </w:pPr>
      <w:r w:rsidRPr="00C73AB9">
        <w:rPr>
          <w:noProof/>
          <w:highlight w:val="yellow"/>
        </w:rPr>
        <w:drawing>
          <wp:anchor distT="0" distB="0" distL="114300" distR="180000" simplePos="0" relativeHeight="251659264" behindDoc="0" locked="0" layoutInCell="1" allowOverlap="1" wp14:anchorId="4077D091" wp14:editId="4F891754">
            <wp:simplePos x="0" y="0"/>
            <wp:positionH relativeFrom="column">
              <wp:posOffset>0</wp:posOffset>
            </wp:positionH>
            <wp:positionV relativeFrom="paragraph">
              <wp:posOffset>18000</wp:posOffset>
            </wp:positionV>
            <wp:extent cx="1296000" cy="1548000"/>
            <wp:effectExtent l="0" t="0" r="0" b="0"/>
            <wp:wrapSquare wrapText="right"/>
            <wp:docPr id="201" name="写真 201"/>
            <wp:cNvGraphicFramePr/>
            <a:graphic xmlns:a="http://schemas.openxmlformats.org/drawingml/2006/main">
              <a:graphicData uri="http://schemas.openxmlformats.org/drawingml/2006/picture">
                <pic:pic xmlns:pic="http://schemas.openxmlformats.org/drawingml/2006/picture">
                  <pic:nvPicPr>
                    <pic:cNvPr id="0" name="mayor.jpg"/>
                    <pic:cNvPicPr/>
                  </pic:nvPicPr>
                  <pic:blipFill>
                    <a:blip r:embed="rId9"/>
                    <a:stretch>
                      <a:fillRect/>
                    </a:stretch>
                  </pic:blipFill>
                  <pic:spPr>
                    <a:xfrm>
                      <a:off x="0" y="0"/>
                      <a:ext cx="1296000" cy="1548000"/>
                    </a:xfrm>
                    <a:prstGeom prst="rect">
                      <a:avLst/>
                    </a:prstGeom>
                  </pic:spPr>
                </pic:pic>
              </a:graphicData>
            </a:graphic>
          </wp:anchor>
        </w:drawing>
      </w:r>
      <w:r w:rsidRPr="00C73AB9">
        <w:rPr>
          <w:rFonts w:ascii="ＭＳ 明朝" w:eastAsia="ＭＳ 明朝" w:hAnsi="ＭＳ 明朝" w:cs="ＭＳ 明朝"/>
          <w:sz w:val="24"/>
          <w:highlight w:val="yellow"/>
        </w:rPr>
        <w:t>社会全体で高齢者を支える仕組みとして始まった介護保険制度は26年を経過し、高齢者やその家族の地域生活を支える公共サービスとして定着してきました。</w:t>
      </w:r>
    </w:p>
    <w:p w14:paraId="3F3327BF" w14:textId="77777777" w:rsidR="00A116EA" w:rsidRPr="00C73AB9" w:rsidRDefault="00000000">
      <w:pPr>
        <w:spacing w:line="390" w:lineRule="exact"/>
        <w:ind w:firstLine="240"/>
        <w:rPr>
          <w:highlight w:val="yellow"/>
        </w:rPr>
      </w:pPr>
      <w:r w:rsidRPr="00C73AB9">
        <w:rPr>
          <w:rFonts w:ascii="ＭＳ 明朝" w:eastAsia="ＭＳ 明朝" w:hAnsi="ＭＳ 明朝" w:cs="ＭＳ 明朝"/>
          <w:sz w:val="24"/>
          <w:highlight w:val="yellow"/>
        </w:rPr>
        <w:t>当町では、令和６年に「川崎町高齢者保健福祉計画・第９期介護保険事業計画」を策定し、「誰もが健やかに暮らせるまちづくり」を基本理念として、在宅を基調とした各種福祉サービスの提供と地域包括ケアシステムの深化、介護保険サービスの充実を進めてまいりました。</w:t>
      </w:r>
    </w:p>
    <w:p w14:paraId="2888A5BA" w14:textId="77777777" w:rsidR="00A116EA" w:rsidRPr="00C73AB9" w:rsidRDefault="00000000">
      <w:pPr>
        <w:spacing w:line="390" w:lineRule="exact"/>
        <w:ind w:firstLine="240"/>
        <w:rPr>
          <w:highlight w:val="yellow"/>
        </w:rPr>
      </w:pPr>
      <w:r w:rsidRPr="00C73AB9">
        <w:rPr>
          <w:rFonts w:ascii="ＭＳ 明朝" w:eastAsia="ＭＳ 明朝" w:hAnsi="ＭＳ 明朝" w:cs="ＭＳ 明朝"/>
          <w:sz w:val="24"/>
          <w:highlight w:val="yellow"/>
        </w:rPr>
        <w:t>今後、団塊ジュニア世代が65歳以上となる2040年に向けて、85歳以上の高齢者の増加と生産年齢人口の減少が見込まれる中、要介護状態にならないための健康づくりや自立支援・重度化防止の取り組みを重点的に推進していく必要があります。</w:t>
      </w:r>
    </w:p>
    <w:p w14:paraId="1D4A9428" w14:textId="77777777" w:rsidR="00A116EA" w:rsidRPr="00C73AB9" w:rsidRDefault="00000000">
      <w:pPr>
        <w:spacing w:line="390" w:lineRule="exact"/>
        <w:ind w:firstLine="240"/>
        <w:rPr>
          <w:highlight w:val="yellow"/>
        </w:rPr>
      </w:pPr>
      <w:r w:rsidRPr="00C73AB9">
        <w:rPr>
          <w:rFonts w:ascii="ＭＳ 明朝" w:eastAsia="ＭＳ 明朝" w:hAnsi="ＭＳ 明朝" w:cs="ＭＳ 明朝"/>
          <w:sz w:val="24"/>
          <w:highlight w:val="yellow"/>
        </w:rPr>
        <w:t>また、全国的に問題視されている介護従事者の不足、高齢者世帯の生活を支えるシステムづくりなどの課題に対応するために、地域包括ケアシステムを更に深化させて、地域住民が支え手と受け手に分かれるのではなく、住民・行政などが協働で地域・暮らし・生きがいをともに創り、高め合うことのできる地域共生社会を実現することが必要であると考えます。</w:t>
      </w:r>
    </w:p>
    <w:p w14:paraId="5122963A" w14:textId="77777777" w:rsidR="00A116EA" w:rsidRPr="00C73AB9" w:rsidRDefault="00000000">
      <w:pPr>
        <w:spacing w:line="390" w:lineRule="exact"/>
        <w:ind w:firstLine="240"/>
        <w:rPr>
          <w:highlight w:val="yellow"/>
        </w:rPr>
      </w:pPr>
      <w:r w:rsidRPr="00C73AB9">
        <w:rPr>
          <w:rFonts w:ascii="ＭＳ 明朝" w:eastAsia="ＭＳ 明朝" w:hAnsi="ＭＳ 明朝" w:cs="ＭＳ 明朝"/>
          <w:sz w:val="24"/>
          <w:highlight w:val="yellow"/>
        </w:rPr>
        <w:t>本計画では、第９期計画における施策を継承しながら、引き続き「誰もが健やかに暮らせるまちづくり」を基本理念とし、行政・福祉関係者・ボランティア団体・地域住民が今まで以上に連携し、高齢者及び家族・住民が相互に助け合いながら安心して地域生活を営むことのできる社会づくりを目指します。</w:t>
      </w:r>
    </w:p>
    <w:p w14:paraId="36EA04CA" w14:textId="77777777" w:rsidR="00A116EA" w:rsidRPr="00C73AB9" w:rsidRDefault="00000000">
      <w:pPr>
        <w:spacing w:line="390" w:lineRule="exact"/>
        <w:ind w:firstLine="240"/>
        <w:rPr>
          <w:highlight w:val="yellow"/>
        </w:rPr>
      </w:pPr>
      <w:r w:rsidRPr="00C73AB9">
        <w:rPr>
          <w:rFonts w:ascii="ＭＳ 明朝" w:eastAsia="ＭＳ 明朝" w:hAnsi="ＭＳ 明朝" w:cs="ＭＳ 明朝"/>
          <w:sz w:val="24"/>
          <w:highlight w:val="yellow"/>
        </w:rPr>
        <w:t>計画策定にあたっては、介護予防・日常生活圏域ニーズ調査及び在宅介護実態調査、パブリックコメントの募集、川崎町介護保険運営委員会における審議を実施し、広く町民の皆様の意見を反映させるよう努めたものです。</w:t>
      </w:r>
    </w:p>
    <w:p w14:paraId="4AC68B6E" w14:textId="77777777" w:rsidR="00A116EA" w:rsidRPr="00C73AB9" w:rsidRDefault="00000000">
      <w:pPr>
        <w:spacing w:line="390" w:lineRule="exact"/>
        <w:ind w:firstLine="240"/>
        <w:rPr>
          <w:highlight w:val="yellow"/>
        </w:rPr>
      </w:pPr>
      <w:r w:rsidRPr="00C73AB9">
        <w:rPr>
          <w:rFonts w:ascii="ＭＳ 明朝" w:eastAsia="ＭＳ 明朝" w:hAnsi="ＭＳ 明朝" w:cs="ＭＳ 明朝"/>
          <w:sz w:val="24"/>
          <w:highlight w:val="yellow"/>
        </w:rPr>
        <w:t>本計画の策定にあたり、貴重なご意見をいただきました町民の皆様、川崎町介護保険運営委員会委員の皆様、関係各位に対しまして心から御礼申し上げますとともに、本計画の実現に向けて今後ともなお一層のご理解とご協力をお願い申し上げます。</w:t>
      </w:r>
    </w:p>
    <w:p w14:paraId="3DDFD0D4" w14:textId="77777777" w:rsidR="00A116EA" w:rsidRPr="00C73AB9" w:rsidRDefault="00A116EA">
      <w:pPr>
        <w:spacing w:line="600" w:lineRule="exact"/>
        <w:rPr>
          <w:highlight w:val="yellow"/>
        </w:rPr>
      </w:pPr>
    </w:p>
    <w:p w14:paraId="4E5B3500" w14:textId="77777777" w:rsidR="00A116EA" w:rsidRPr="00C73AB9" w:rsidRDefault="00000000">
      <w:pPr>
        <w:spacing w:line="240" w:lineRule="auto"/>
        <w:rPr>
          <w:highlight w:val="yellow"/>
        </w:rPr>
      </w:pPr>
      <w:r w:rsidRPr="00C73AB9">
        <w:rPr>
          <w:rFonts w:ascii="ＭＳ 明朝" w:eastAsia="ＭＳ 明朝" w:hAnsi="ＭＳ 明朝" w:cs="ＭＳ 明朝"/>
          <w:sz w:val="24"/>
          <w:highlight w:val="yellow"/>
        </w:rPr>
        <w:t>令和９年３月</w:t>
      </w:r>
    </w:p>
    <w:p w14:paraId="1C0D0EA1" w14:textId="77777777" w:rsidR="00A116EA" w:rsidRPr="00C73AB9" w:rsidRDefault="00A116EA">
      <w:pPr>
        <w:spacing w:line="280" w:lineRule="exact"/>
        <w:rPr>
          <w:highlight w:val="yellow"/>
        </w:rPr>
      </w:pPr>
    </w:p>
    <w:p w14:paraId="3BF6F0DC" w14:textId="77777777" w:rsidR="00A116EA" w:rsidRDefault="00000000">
      <w:pPr>
        <w:spacing w:line="240" w:lineRule="auto"/>
        <w:ind w:right="240"/>
        <w:jc w:val="right"/>
      </w:pPr>
      <w:r w:rsidRPr="00C73AB9">
        <w:rPr>
          <w:rFonts w:ascii="ＭＳ 明朝" w:eastAsia="ＭＳ 明朝" w:hAnsi="ＭＳ 明朝" w:cs="ＭＳ 明朝"/>
          <w:sz w:val="24"/>
          <w:highlight w:val="yellow"/>
        </w:rPr>
        <w:t>川崎町長　　小山　修作</w:t>
      </w:r>
      <w:r w:rsidRPr="00C73AB9">
        <w:rPr>
          <w:b/>
          <w:sz w:val="20"/>
          <w:highlight w:val="yellow"/>
        </w:rPr>
        <w:t>【町確認】</w:t>
      </w:r>
    </w:p>
    <w:p w14:paraId="0B82EE82" w14:textId="77777777" w:rsidR="00A116EA" w:rsidRDefault="00000000">
      <w:pPr>
        <w:pageBreakBefore/>
        <w:spacing w:after="160" w:line="240" w:lineRule="auto"/>
        <w:jc w:val="center"/>
      </w:pPr>
      <w:r>
        <w:rPr>
          <w:b/>
          <w:sz w:val="28"/>
        </w:rPr>
        <w:lastRenderedPageBreak/>
        <w:t>◆◆目　　次◆◆</w:t>
      </w:r>
    </w:p>
    <w:p w14:paraId="3904A8C0" w14:textId="77777777" w:rsidR="00A116EA" w:rsidRDefault="00000000">
      <w:pPr>
        <w:pStyle w:val="117"/>
      </w:pPr>
      <w:r>
        <w:fldChar w:fldCharType="begin"/>
      </w:r>
      <w:r>
        <w:instrText xml:space="preserve"> TOC \o "1-3" \h \z \u </w:instrText>
      </w:r>
      <w:r>
        <w:fldChar w:fldCharType="separate"/>
      </w:r>
      <w:r>
        <w:t>第１部　総論</w:t>
      </w:r>
      <w:r>
        <w:tab/>
        <w:t>1</w:t>
      </w:r>
    </w:p>
    <w:p w14:paraId="02CA9815" w14:textId="77777777" w:rsidR="00A116EA" w:rsidRDefault="00000000">
      <w:pPr>
        <w:pStyle w:val="210"/>
      </w:pPr>
      <w:r>
        <w:t>第１章　計画策定の趣旨</w:t>
      </w:r>
      <w:r>
        <w:tab/>
        <w:t>2</w:t>
      </w:r>
    </w:p>
    <w:p w14:paraId="3139184D" w14:textId="77777777" w:rsidR="00A116EA" w:rsidRDefault="00000000">
      <w:pPr>
        <w:pStyle w:val="310"/>
      </w:pPr>
      <w:r>
        <w:t>第１節　計画策定の趣旨</w:t>
      </w:r>
      <w:r>
        <w:tab/>
        <w:t>2</w:t>
      </w:r>
    </w:p>
    <w:p w14:paraId="7665FE11" w14:textId="77777777" w:rsidR="00A116EA" w:rsidRDefault="00000000">
      <w:pPr>
        <w:pStyle w:val="310"/>
      </w:pPr>
      <w:r>
        <w:t>第２節　計画の位置づけ</w:t>
      </w:r>
      <w:r>
        <w:tab/>
        <w:t>3</w:t>
      </w:r>
    </w:p>
    <w:p w14:paraId="41D0B694" w14:textId="77777777" w:rsidR="00A116EA" w:rsidRDefault="00000000">
      <w:pPr>
        <w:pStyle w:val="310"/>
      </w:pPr>
      <w:r>
        <w:t>第３節　計画の対象</w:t>
      </w:r>
      <w:r>
        <w:tab/>
        <w:t>5</w:t>
      </w:r>
    </w:p>
    <w:p w14:paraId="7EF934E3" w14:textId="77777777" w:rsidR="00A116EA" w:rsidRDefault="00000000">
      <w:pPr>
        <w:pStyle w:val="310"/>
      </w:pPr>
      <w:r>
        <w:t>第４節　計画の期間</w:t>
      </w:r>
      <w:r>
        <w:tab/>
        <w:t>5</w:t>
      </w:r>
    </w:p>
    <w:p w14:paraId="396EE299" w14:textId="77777777" w:rsidR="00A116EA" w:rsidRDefault="00000000">
      <w:pPr>
        <w:pStyle w:val="310"/>
      </w:pPr>
      <w:r>
        <w:t>第５節　日常生活圏域の設定</w:t>
      </w:r>
      <w:r>
        <w:tab/>
        <w:t>5</w:t>
      </w:r>
    </w:p>
    <w:p w14:paraId="6DF7E46A" w14:textId="77777777" w:rsidR="00A116EA" w:rsidRDefault="00000000">
      <w:pPr>
        <w:pStyle w:val="310"/>
      </w:pPr>
      <w:r>
        <w:t>第６節　関係する計画との関係</w:t>
      </w:r>
      <w:r>
        <w:tab/>
        <w:t>6</w:t>
      </w:r>
    </w:p>
    <w:p w14:paraId="5A02B8BB" w14:textId="77777777" w:rsidR="00A116EA" w:rsidRDefault="00000000">
      <w:pPr>
        <w:pStyle w:val="210"/>
      </w:pPr>
      <w:r>
        <w:t>第２章　当町の高齢者を取り巻く状況</w:t>
      </w:r>
      <w:r>
        <w:tab/>
        <w:t>7</w:t>
      </w:r>
    </w:p>
    <w:p w14:paraId="3575D273" w14:textId="77777777" w:rsidR="00A116EA" w:rsidRDefault="00000000">
      <w:pPr>
        <w:pStyle w:val="310"/>
      </w:pPr>
      <w:r>
        <w:t>第１節　人口・世帯の状況</w:t>
      </w:r>
      <w:r>
        <w:tab/>
        <w:t>7</w:t>
      </w:r>
    </w:p>
    <w:p w14:paraId="04174A91" w14:textId="77777777" w:rsidR="00A116EA" w:rsidRDefault="00000000">
      <w:pPr>
        <w:pStyle w:val="310"/>
      </w:pPr>
      <w:r>
        <w:t>第２節　総人口・高齢化率・認定率の推計</w:t>
      </w:r>
      <w:r>
        <w:tab/>
        <w:t>10</w:t>
      </w:r>
    </w:p>
    <w:p w14:paraId="0C94466A" w14:textId="77777777" w:rsidR="00A116EA" w:rsidRDefault="00000000">
      <w:pPr>
        <w:pStyle w:val="310"/>
      </w:pPr>
      <w:r>
        <w:t>第３節　介護サービスの利用状況</w:t>
      </w:r>
      <w:r>
        <w:tab/>
        <w:t>14</w:t>
      </w:r>
    </w:p>
    <w:p w14:paraId="2F5E0AA7" w14:textId="77777777" w:rsidR="00A116EA" w:rsidRDefault="00000000">
      <w:pPr>
        <w:pStyle w:val="310"/>
      </w:pPr>
      <w:r>
        <w:t>第４節　地域支援事業の実施状況</w:t>
      </w:r>
      <w:r>
        <w:tab/>
        <w:t>16</w:t>
      </w:r>
    </w:p>
    <w:p w14:paraId="45CB80B5" w14:textId="77777777" w:rsidR="00A116EA" w:rsidRDefault="00000000">
      <w:pPr>
        <w:pStyle w:val="310"/>
      </w:pPr>
      <w:r>
        <w:t>第５節　包括的支援事業・任意事業の実施状況</w:t>
      </w:r>
      <w:r>
        <w:tab/>
        <w:t>19</w:t>
      </w:r>
    </w:p>
    <w:p w14:paraId="2B158A01" w14:textId="77777777" w:rsidR="00A116EA" w:rsidRDefault="00000000">
      <w:pPr>
        <w:pStyle w:val="310"/>
      </w:pPr>
      <w:r>
        <w:t>第６節　高齢者の生活実態・意識等</w:t>
      </w:r>
      <w:r>
        <w:tab/>
        <w:t>21</w:t>
      </w:r>
    </w:p>
    <w:p w14:paraId="745C1191" w14:textId="77777777" w:rsidR="00A116EA" w:rsidRDefault="00000000">
      <w:pPr>
        <w:pStyle w:val="210"/>
      </w:pPr>
      <w:r>
        <w:t>第３章　計画の基本理念</w:t>
      </w:r>
      <w:r>
        <w:tab/>
        <w:t>40</w:t>
      </w:r>
    </w:p>
    <w:p w14:paraId="0B1AD347" w14:textId="77777777" w:rsidR="00A116EA" w:rsidRDefault="00000000">
      <w:pPr>
        <w:pStyle w:val="310"/>
      </w:pPr>
      <w:r>
        <w:t>第１節　計画の基本理念</w:t>
      </w:r>
      <w:r>
        <w:tab/>
        <w:t>40</w:t>
      </w:r>
    </w:p>
    <w:p w14:paraId="1F27F7FA" w14:textId="77777777" w:rsidR="00A116EA" w:rsidRDefault="00000000">
      <w:pPr>
        <w:pStyle w:val="310"/>
      </w:pPr>
      <w:r>
        <w:t>第２節　計画の基本方針</w:t>
      </w:r>
      <w:r>
        <w:tab/>
        <w:t>41</w:t>
      </w:r>
    </w:p>
    <w:p w14:paraId="5B60F99A" w14:textId="77777777" w:rsidR="00A116EA" w:rsidRDefault="00000000">
      <w:pPr>
        <w:pStyle w:val="310"/>
      </w:pPr>
      <w:r>
        <w:t>第３節　地域包括ケアシステムと重点的な取組</w:t>
      </w:r>
      <w:r>
        <w:tab/>
        <w:t>43</w:t>
      </w:r>
    </w:p>
    <w:p w14:paraId="3254633C" w14:textId="77777777" w:rsidR="00A116EA" w:rsidRDefault="00000000">
      <w:pPr>
        <w:pStyle w:val="310"/>
      </w:pPr>
      <w:r>
        <w:t>第４節　施策・事業の体系</w:t>
      </w:r>
      <w:r>
        <w:tab/>
        <w:t>47</w:t>
      </w:r>
    </w:p>
    <w:p w14:paraId="6A6FC9EA" w14:textId="77777777" w:rsidR="00A116EA" w:rsidRDefault="00000000">
      <w:pPr>
        <w:pStyle w:val="117"/>
      </w:pPr>
      <w:r>
        <w:t>第２部　各論</w:t>
      </w:r>
      <w:r>
        <w:tab/>
        <w:t>51</w:t>
      </w:r>
    </w:p>
    <w:p w14:paraId="5DA1FD08" w14:textId="77777777" w:rsidR="00A116EA" w:rsidRDefault="00000000">
      <w:pPr>
        <w:pStyle w:val="210"/>
      </w:pPr>
      <w:r>
        <w:t>第１章　健康づくりの推進</w:t>
      </w:r>
      <w:r>
        <w:tab/>
        <w:t>52</w:t>
      </w:r>
    </w:p>
    <w:p w14:paraId="2A7512BF" w14:textId="77777777" w:rsidR="00A116EA" w:rsidRDefault="00000000">
      <w:pPr>
        <w:pStyle w:val="310"/>
      </w:pPr>
      <w:r>
        <w:t>第１節　生涯を通じた健康づくりの推進</w:t>
      </w:r>
      <w:r>
        <w:tab/>
        <w:t>52</w:t>
      </w:r>
    </w:p>
    <w:p w14:paraId="685CE002" w14:textId="77777777" w:rsidR="00A116EA" w:rsidRDefault="00000000">
      <w:pPr>
        <w:pStyle w:val="310"/>
      </w:pPr>
      <w:r>
        <w:t>第２節　健康診査・保健指導等の充実</w:t>
      </w:r>
      <w:r>
        <w:tab/>
        <w:t>54</w:t>
      </w:r>
    </w:p>
    <w:p w14:paraId="4E0A9686" w14:textId="77777777" w:rsidR="00A116EA" w:rsidRDefault="00000000">
      <w:pPr>
        <w:pStyle w:val="210"/>
      </w:pPr>
      <w:r>
        <w:t>第２章　高齢者が安心して暮らせるまちづくりの推進</w:t>
      </w:r>
      <w:r>
        <w:tab/>
        <w:t>56</w:t>
      </w:r>
    </w:p>
    <w:p w14:paraId="073D7ECE" w14:textId="77777777" w:rsidR="00A116EA" w:rsidRDefault="00000000">
      <w:pPr>
        <w:pStyle w:val="310"/>
      </w:pPr>
      <w:r>
        <w:t>第１節　住みやすい環境整備の推進</w:t>
      </w:r>
      <w:r>
        <w:tab/>
        <w:t>56</w:t>
      </w:r>
    </w:p>
    <w:p w14:paraId="5D365C6E" w14:textId="77777777" w:rsidR="00A116EA" w:rsidRDefault="00000000">
      <w:pPr>
        <w:pStyle w:val="310"/>
      </w:pPr>
      <w:r>
        <w:t>第２節　災害発生時の対策、防犯・事故防止の推進</w:t>
      </w:r>
      <w:r>
        <w:tab/>
        <w:t>58</w:t>
      </w:r>
    </w:p>
    <w:p w14:paraId="0984DFA0" w14:textId="77777777" w:rsidR="00A116EA" w:rsidRDefault="00000000">
      <w:pPr>
        <w:pStyle w:val="210"/>
      </w:pPr>
      <w:r>
        <w:t>第３章　地域生活を支援する取り組みの充実</w:t>
      </w:r>
      <w:r>
        <w:tab/>
        <w:t>60</w:t>
      </w:r>
    </w:p>
    <w:p w14:paraId="4983B3AC" w14:textId="77777777" w:rsidR="00A116EA" w:rsidRDefault="00000000">
      <w:pPr>
        <w:pStyle w:val="310"/>
      </w:pPr>
      <w:r>
        <w:t>第１節　地域における高齢者の生活支援</w:t>
      </w:r>
      <w:r>
        <w:tab/>
        <w:t>60</w:t>
      </w:r>
    </w:p>
    <w:p w14:paraId="5C90B050" w14:textId="77777777" w:rsidR="00A116EA" w:rsidRDefault="00000000">
      <w:pPr>
        <w:pStyle w:val="310"/>
      </w:pPr>
      <w:r>
        <w:t>第２節　高齢者の社会参加の促進</w:t>
      </w:r>
      <w:r>
        <w:tab/>
        <w:t>64</w:t>
      </w:r>
    </w:p>
    <w:p w14:paraId="35C8DD4E" w14:textId="77777777" w:rsidR="00A116EA" w:rsidRDefault="00000000">
      <w:pPr>
        <w:pStyle w:val="210"/>
      </w:pPr>
      <w:r>
        <w:t>第４章　地域支援事業の充実</w:t>
      </w:r>
      <w:r>
        <w:tab/>
        <w:t>66</w:t>
      </w:r>
    </w:p>
    <w:p w14:paraId="75DED6EB" w14:textId="77777777" w:rsidR="00A116EA" w:rsidRDefault="00000000">
      <w:pPr>
        <w:pStyle w:val="310"/>
      </w:pPr>
      <w:r>
        <w:t>第１節　介護予防・日常生活支援総合事業</w:t>
      </w:r>
      <w:r>
        <w:tab/>
        <w:t>66</w:t>
      </w:r>
    </w:p>
    <w:p w14:paraId="00E7F08F" w14:textId="77777777" w:rsidR="00A116EA" w:rsidRDefault="00000000">
      <w:pPr>
        <w:pStyle w:val="310"/>
      </w:pPr>
      <w:r>
        <w:t>第２節　包括的支援事業・任意事業</w:t>
      </w:r>
      <w:r>
        <w:tab/>
        <w:t>71</w:t>
      </w:r>
    </w:p>
    <w:p w14:paraId="5D0442BD" w14:textId="77777777" w:rsidR="00A116EA" w:rsidRDefault="00000000">
      <w:pPr>
        <w:pStyle w:val="310"/>
      </w:pPr>
      <w:r>
        <w:t>第３節　認知症施策の推進</w:t>
      </w:r>
      <w:r>
        <w:tab/>
        <w:t>76</w:t>
      </w:r>
    </w:p>
    <w:p w14:paraId="07812D9F" w14:textId="77777777" w:rsidR="00A116EA" w:rsidRDefault="00000000">
      <w:pPr>
        <w:pStyle w:val="210"/>
      </w:pPr>
      <w:r>
        <w:t>第５章　介護給付・介護予防給付サービスの充実</w:t>
      </w:r>
      <w:r>
        <w:tab/>
        <w:t>86</w:t>
      </w:r>
    </w:p>
    <w:p w14:paraId="01BFED5B" w14:textId="77777777" w:rsidR="00A116EA" w:rsidRDefault="00000000">
      <w:pPr>
        <w:pStyle w:val="310"/>
      </w:pPr>
      <w:r>
        <w:lastRenderedPageBreak/>
        <w:t>第１節　居宅サービス</w:t>
      </w:r>
      <w:r>
        <w:tab/>
        <w:t>86</w:t>
      </w:r>
    </w:p>
    <w:p w14:paraId="3B015F33" w14:textId="77777777" w:rsidR="00A116EA" w:rsidRDefault="00000000">
      <w:pPr>
        <w:pStyle w:val="310"/>
      </w:pPr>
      <w:r>
        <w:t>第２節　地域密着型サービス</w:t>
      </w:r>
      <w:r>
        <w:tab/>
        <w:t>92</w:t>
      </w:r>
    </w:p>
    <w:p w14:paraId="3EAE08A3" w14:textId="77777777" w:rsidR="00A116EA" w:rsidRDefault="00000000">
      <w:pPr>
        <w:pStyle w:val="310"/>
      </w:pPr>
      <w:r>
        <w:t>第３節　施設サービス</w:t>
      </w:r>
      <w:r>
        <w:tab/>
        <w:t>95</w:t>
      </w:r>
    </w:p>
    <w:p w14:paraId="358E2F48" w14:textId="77777777" w:rsidR="00A116EA" w:rsidRDefault="00000000">
      <w:pPr>
        <w:pStyle w:val="210"/>
      </w:pPr>
      <w:r>
        <w:t>第６章　地域マネジメントに関する事項</w:t>
      </w:r>
      <w:r>
        <w:tab/>
        <w:t>97</w:t>
      </w:r>
    </w:p>
    <w:p w14:paraId="2AB89D5F" w14:textId="77777777" w:rsidR="00A116EA" w:rsidRDefault="00000000">
      <w:pPr>
        <w:pStyle w:val="210"/>
      </w:pPr>
      <w:r>
        <w:t>第７章　介護給付費・第10期保険料</w:t>
      </w:r>
      <w:r>
        <w:tab/>
        <w:t>100</w:t>
      </w:r>
    </w:p>
    <w:p w14:paraId="077A128B" w14:textId="77777777" w:rsidR="00A116EA" w:rsidRDefault="00000000">
      <w:pPr>
        <w:pStyle w:val="210"/>
      </w:pPr>
      <w:r>
        <w:t>第８章　計画の推進</w:t>
      </w:r>
      <w:r>
        <w:tab/>
        <w:t>105</w:t>
      </w:r>
    </w:p>
    <w:p w14:paraId="7126077B" w14:textId="77777777" w:rsidR="00A116EA" w:rsidRDefault="00000000">
      <w:pPr>
        <w:pStyle w:val="117"/>
      </w:pPr>
      <w:r>
        <w:t>資料編</w:t>
      </w:r>
      <w:r>
        <w:tab/>
        <w:t>106</w:t>
      </w:r>
    </w:p>
    <w:p w14:paraId="5AF9E13C" w14:textId="77777777" w:rsidR="00A116EA" w:rsidRDefault="00000000">
      <w:pPr>
        <w:pStyle w:val="310"/>
      </w:pPr>
      <w:r>
        <w:t>１　川崎町介護保険条例（抜粋）</w:t>
      </w:r>
      <w:r>
        <w:tab/>
        <w:t>107</w:t>
      </w:r>
    </w:p>
    <w:p w14:paraId="3F4295D6" w14:textId="77777777" w:rsidR="00A116EA" w:rsidRDefault="00000000">
      <w:pPr>
        <w:pStyle w:val="310"/>
      </w:pPr>
      <w:r>
        <w:t>２　川崎町介護保険運営委員会規則</w:t>
      </w:r>
      <w:r>
        <w:tab/>
        <w:t>108</w:t>
      </w:r>
    </w:p>
    <w:p w14:paraId="787B00D0" w14:textId="77777777" w:rsidR="00A116EA" w:rsidRDefault="00000000">
      <w:pPr>
        <w:pStyle w:val="310"/>
      </w:pPr>
      <w:r>
        <w:t>３　川崎町介護保険運営委員会　委員名簿</w:t>
      </w:r>
      <w:r>
        <w:tab/>
        <w:t>109</w:t>
      </w:r>
    </w:p>
    <w:p w14:paraId="21DB361B" w14:textId="77777777" w:rsidR="00A116EA" w:rsidRDefault="00000000">
      <w:pPr>
        <w:pStyle w:val="310"/>
      </w:pPr>
      <w:r>
        <w:t>４　策定経過の概要</w:t>
      </w:r>
      <w:r>
        <w:tab/>
        <w:t>110</w:t>
      </w:r>
      <w:r>
        <w:fldChar w:fldCharType="end"/>
      </w:r>
    </w:p>
    <w:p w14:paraId="276D928C" w14:textId="77777777" w:rsidR="00A116EA" w:rsidRDefault="00A116EA">
      <w:pPr>
        <w:rPr>
          <w:rFonts w:hint="eastAsia"/>
        </w:rPr>
        <w:sectPr w:rsidR="00A116EA">
          <w:headerReference w:type="default" r:id="rId10"/>
          <w:footerReference w:type="default" r:id="rId11"/>
          <w:pgSz w:w="11906" w:h="16838"/>
          <w:pgMar w:top="1417" w:right="1531" w:bottom="1361" w:left="1531" w:header="1191" w:footer="737" w:gutter="0"/>
          <w:cols w:space="720"/>
          <w:docGrid w:linePitch="360"/>
        </w:sectPr>
      </w:pPr>
    </w:p>
    <w:p w14:paraId="319BDC4D" w14:textId="77777777" w:rsidR="00A116EA" w:rsidRDefault="00000000">
      <w:pPr>
        <w:pStyle w:val="1"/>
        <w:pageBreakBefore/>
        <w:spacing w:before="5000"/>
        <w:ind w:right="400"/>
        <w:jc w:val="right"/>
      </w:pPr>
      <w:r w:rsidRPr="00FC716A">
        <w:rPr>
          <w14:shadow w14:blurRad="50800" w14:dist="38100" w14:dir="2700000" w14:sx="100000" w14:sy="100000" w14:kx="0" w14:ky="0" w14:algn="tl">
            <w14:srgbClr w14:val="000000">
              <w14:alpha w14:val="60000"/>
            </w14:srgbClr>
          </w14:shadow>
        </w:rPr>
        <w:lastRenderedPageBreak/>
        <w:t>第１部　総論</w:t>
      </w:r>
    </w:p>
    <w:p w14:paraId="435F4ED6" w14:textId="77777777" w:rsidR="00A116EA" w:rsidRDefault="00000000">
      <w:pPr>
        <w:pStyle w:val="21"/>
        <w:pageBreakBefore/>
      </w:pPr>
      <w:r>
        <w:lastRenderedPageBreak/>
        <w:t>第１章　計画策定の趣旨</w:t>
      </w:r>
    </w:p>
    <w:p w14:paraId="3A6051EB" w14:textId="77777777" w:rsidR="00A116EA" w:rsidRDefault="00000000">
      <w:pPr>
        <w:pStyle w:val="31"/>
      </w:pPr>
      <w:r>
        <w:t>第１節　計画策定の趣旨</w:t>
      </w:r>
    </w:p>
    <w:p w14:paraId="1C33669C" w14:textId="77777777" w:rsidR="00A116EA" w:rsidRDefault="00000000">
      <w:pPr>
        <w:pStyle w:val="K2"/>
      </w:pPr>
      <w:r>
        <w:t>高齢化の急速な進展に伴い、要介護状態となった人を社会全体で支える介護保険制度も、制度開始から26年が経過し、近年では重度の要介護者、ひとり暮らし又は夫婦のみの高齢者世帯、認知症の人の増加、働きながら在宅で介護している家族等への支援の必要性等について議論がなされることが多くなってきました。</w:t>
      </w:r>
    </w:p>
    <w:p w14:paraId="7AF43806" w14:textId="77777777" w:rsidR="00A116EA" w:rsidRDefault="00000000">
      <w:pPr>
        <w:pStyle w:val="K2"/>
      </w:pPr>
      <w:r>
        <w:t>また、要介護高齢者の多様なニーズへの対応や、医療・介護費などの社会保障費の急増、介護従事者の不足なども依然として重要な課題であり、町と関係機関が連携した地域ケアシステムの構築をはじめ、健康増進分野と連携し、要支援・要介護状態になることを予防するための取り組みを充実するほか、高齢者の権利擁護や虐待防止のための事業についても充実していく必要があります。</w:t>
      </w:r>
    </w:p>
    <w:p w14:paraId="061637B8" w14:textId="77777777" w:rsidR="00A116EA" w:rsidRDefault="00000000">
      <w:pPr>
        <w:pStyle w:val="K2"/>
      </w:pPr>
      <w:r>
        <w:t>こうした課題に対応するため、国においては、団塊ジュニア世代が65歳以上となる2040年に向けて生産年齢人口が急減し、85歳以上人口が急速に増加していくことが見込まれる中で、地域包括ケアシステムを更に深化・推進するとともに、介護ニーズの増大と介護人材等の労働力不足への対応を両立させつつ、制度の持続可能性を確保するための議論が進められています。また、令和６年１月には「共生社会の実現を推進するための認知症基本法」が施行され、認知症の人を含めた国民一人ひとりがその個性と能力を十分に発揮し、相互に人格と個性を尊重しつつ支え合いながら共生する活力ある社会（共生社会）の実現が目指されています。さらに、令和６年12月には同法に基づく「認知症施策推進基本計画」が閣議決定され、「新しい認知症観」に立った認知症施策の総合的かつ計画的な推進が示されています。</w:t>
      </w:r>
    </w:p>
    <w:p w14:paraId="1D6432F0" w14:textId="77777777" w:rsidR="00A116EA" w:rsidRDefault="00000000">
      <w:pPr>
        <w:pStyle w:val="K2"/>
      </w:pPr>
      <w:r>
        <w:t>当町においては、令和８年３月末現在において総人口の41.9％が65歳以上の高齢者となり、これは県や国の平均を10ポイント以上も上回る高齢化率となっています。今後もいっそうの高齢化が見込まれる中、高齢者を取り巻く様々な課題やニーズに対応していくためには、福祉・保健・医療の各サービスの充実・強化を図るとともに、地域全体で高齢者の生活を支える仕組みを構築していくことが不可欠です。</w:t>
      </w:r>
    </w:p>
    <w:p w14:paraId="2802D14B" w14:textId="77777777" w:rsidR="00A116EA" w:rsidRDefault="00000000">
      <w:pPr>
        <w:pStyle w:val="K2"/>
      </w:pPr>
      <w:r>
        <w:t>一方で、当町の高齢者の８割以上は要支援・要介護認定を受けていない高齢者であり、健康の維持増進や生きがいづくりにつながるよう、高齢者が積極的に社会参加し、健康で生き生きした生活を送れるよう支援に努めることも重要です。</w:t>
      </w:r>
    </w:p>
    <w:p w14:paraId="0F23F541" w14:textId="77777777" w:rsidR="00A116EA" w:rsidRDefault="00000000">
      <w:pPr>
        <w:pStyle w:val="K2"/>
      </w:pPr>
      <w:r>
        <w:t>川崎町高齢者保健福祉計画・第10期介護保険事業計画は、これまでの取り組みを継続し、地域住民と行政、団体、関係機関等の連携・協力により、当町に住むすべての高齢者が、住み慣れた自宅や地域で「誰もが健やかに暮らせるまちづくり」の実現を目指して策定するものです。</w:t>
      </w:r>
    </w:p>
    <w:p w14:paraId="71846B45" w14:textId="77777777" w:rsidR="00A116EA" w:rsidRDefault="00000000">
      <w:pPr>
        <w:pStyle w:val="31"/>
        <w:pageBreakBefore/>
      </w:pPr>
      <w:r>
        <w:lastRenderedPageBreak/>
        <w:t>第２節　計画の位置づけ</w:t>
      </w:r>
    </w:p>
    <w:p w14:paraId="001419CD" w14:textId="77777777" w:rsidR="00A116EA" w:rsidRDefault="00000000">
      <w:pPr>
        <w:pStyle w:val="K2"/>
      </w:pPr>
      <w:r>
        <w:t>「高齢者保健福祉計画」は、老人福祉法（昭和38年法律第133号）第二十条の八の規定に基づき、住み慣れた地域で高齢者の社会参加や生きがいづくり、在宅における生活支援等、権利擁護、高齢者の健康など安心した生活を送れるための施策として策定します。</w:t>
      </w:r>
    </w:p>
    <w:p w14:paraId="1E2E77F6" w14:textId="77777777" w:rsidR="00A116EA" w:rsidRDefault="00000000">
      <w:pPr>
        <w:pStyle w:val="K2"/>
      </w:pPr>
      <w:r>
        <w:t>また、「介護保険事業計画」は、介護保険法（平成９年法律第123号）第百十七条の規定に基づき、要介護（要支援）高齢者、及び要介護リスクとなる高齢者を対象とした、介護（予防）サービス、地域支援事業の実施及び地域包括ケアシステムの推進に関する施策を策定します。</w:t>
      </w:r>
    </w:p>
    <w:p w14:paraId="77BCCB77" w14:textId="77777777" w:rsidR="00A116EA" w:rsidRDefault="00000000">
      <w:pPr>
        <w:pStyle w:val="K2"/>
      </w:pPr>
      <w:r>
        <w:t>本計画は、「高齢者保健福祉計画」と「介護保険事業計画」を一体的に策定し、川崎町の高齢者福祉施策を総合的に推進します。</w:t>
      </w:r>
    </w:p>
    <w:p w14:paraId="20D69D6D" w14:textId="77777777" w:rsidR="00A116EA" w:rsidRDefault="00000000">
      <w:pPr>
        <w:pStyle w:val="K2"/>
      </w:pPr>
      <w:r>
        <w:t>さらに、本計画は、共生社会の実現を推進するための認知症基本法（令和５年法律第65号。以下「認知症基本法」という。）第十三条の規定に基づく「市町村認知症施策推進計画」と一体のものとして策定し、国の「認知症施策推進基本計画」（令和６年12月閣議決定）を基本とするとともに、宮城県が策定する認知症施策推進計画との整合を図りながら、第２部第４章第３節「認知症施策の推進」を「川崎町認知症施策推進計画」として位置付けます</w:t>
      </w:r>
      <w:r>
        <w:rPr>
          <w:b/>
          <w:highlight w:val="yellow"/>
        </w:rPr>
        <w:t>【町確認】</w:t>
      </w:r>
      <w:r>
        <w:t>。</w:t>
      </w:r>
    </w:p>
    <w:p w14:paraId="6462288D" w14:textId="77777777" w:rsidR="00A116EA" w:rsidRDefault="00000000">
      <w:pPr>
        <w:pStyle w:val="K3"/>
      </w:pPr>
      <w:r>
        <w:t>◆計画の位置付け</w:t>
      </w:r>
    </w:p>
    <w:tbl>
      <w:tblPr>
        <w:tblW w:w="8844" w:type="dxa"/>
        <w:jc w:val="center"/>
        <w:tblBorders>
          <w:top w:val="nil"/>
          <w:left w:val="nil"/>
          <w:bottom w:val="nil"/>
          <w:right w:val="nil"/>
          <w:insideH w:val="nil"/>
          <w:insideV w:val="nil"/>
        </w:tblBorders>
        <w:tblLayout w:type="fixed"/>
        <w:tblCellMar>
          <w:left w:w="57" w:type="dxa"/>
          <w:right w:w="57" w:type="dxa"/>
        </w:tblCellMar>
        <w:tblLook w:val="04A0" w:firstRow="1" w:lastRow="0" w:firstColumn="1" w:lastColumn="0" w:noHBand="0" w:noVBand="1"/>
      </w:tblPr>
      <w:tblGrid>
        <w:gridCol w:w="2722"/>
        <w:gridCol w:w="340"/>
        <w:gridCol w:w="2721"/>
        <w:gridCol w:w="340"/>
        <w:gridCol w:w="2721"/>
      </w:tblGrid>
      <w:tr w:rsidR="00A116EA" w14:paraId="6C466A70" w14:textId="77777777">
        <w:trPr>
          <w:cantSplit/>
          <w:trHeight w:val="400"/>
          <w:jc w:val="center"/>
        </w:trPr>
        <w:tc>
          <w:tcPr>
            <w:tcW w:w="2721" w:type="dxa"/>
            <w:tcBorders>
              <w:top w:val="single" w:sz="12" w:space="0" w:color="000000"/>
              <w:left w:val="single" w:sz="12" w:space="0" w:color="000000"/>
              <w:bottom w:val="single" w:sz="12" w:space="0" w:color="000000"/>
              <w:right w:val="single" w:sz="12" w:space="0" w:color="000000"/>
            </w:tcBorders>
            <w:shd w:val="clear" w:color="auto" w:fill="F2F2F2"/>
            <w:vAlign w:val="center"/>
          </w:tcPr>
          <w:p w14:paraId="24BA8DC7" w14:textId="77777777" w:rsidR="00A116EA" w:rsidRDefault="00000000">
            <w:pPr>
              <w:pStyle w:val="K6"/>
              <w:keepNext/>
              <w:jc w:val="center"/>
            </w:pPr>
            <w:r>
              <w:rPr>
                <w:b/>
                <w:sz w:val="18"/>
              </w:rPr>
              <w:t>老人福祉法</w:t>
            </w:r>
          </w:p>
        </w:tc>
        <w:tc>
          <w:tcPr>
            <w:tcW w:w="340" w:type="dxa"/>
            <w:vAlign w:val="center"/>
          </w:tcPr>
          <w:p w14:paraId="23DDDBFE" w14:textId="77777777" w:rsidR="00A116EA" w:rsidRDefault="00A116EA">
            <w:pPr>
              <w:pStyle w:val="K6"/>
              <w:keepNext/>
              <w:jc w:val="center"/>
            </w:pPr>
          </w:p>
        </w:tc>
        <w:tc>
          <w:tcPr>
            <w:tcW w:w="2721" w:type="dxa"/>
            <w:tcBorders>
              <w:top w:val="single" w:sz="12" w:space="0" w:color="000000"/>
              <w:left w:val="single" w:sz="12" w:space="0" w:color="000000"/>
              <w:bottom w:val="single" w:sz="12" w:space="0" w:color="000000"/>
              <w:right w:val="single" w:sz="12" w:space="0" w:color="000000"/>
            </w:tcBorders>
            <w:shd w:val="clear" w:color="auto" w:fill="F2F2F2"/>
            <w:vAlign w:val="center"/>
          </w:tcPr>
          <w:p w14:paraId="114D6ACE" w14:textId="77777777" w:rsidR="00A116EA" w:rsidRDefault="00000000">
            <w:pPr>
              <w:pStyle w:val="K6"/>
              <w:keepNext/>
              <w:jc w:val="center"/>
            </w:pPr>
            <w:r>
              <w:rPr>
                <w:b/>
                <w:sz w:val="18"/>
              </w:rPr>
              <w:t>介護保険法</w:t>
            </w:r>
          </w:p>
        </w:tc>
        <w:tc>
          <w:tcPr>
            <w:tcW w:w="340" w:type="dxa"/>
            <w:vAlign w:val="center"/>
          </w:tcPr>
          <w:p w14:paraId="620717E8" w14:textId="77777777" w:rsidR="00A116EA" w:rsidRDefault="00A116EA">
            <w:pPr>
              <w:pStyle w:val="K6"/>
              <w:keepNext/>
              <w:jc w:val="center"/>
            </w:pPr>
          </w:p>
        </w:tc>
        <w:tc>
          <w:tcPr>
            <w:tcW w:w="2721" w:type="dxa"/>
            <w:tcBorders>
              <w:top w:val="single" w:sz="12" w:space="0" w:color="000000"/>
              <w:left w:val="single" w:sz="12" w:space="0" w:color="000000"/>
              <w:bottom w:val="single" w:sz="12" w:space="0" w:color="000000"/>
              <w:right w:val="single" w:sz="12" w:space="0" w:color="000000"/>
            </w:tcBorders>
            <w:shd w:val="clear" w:color="auto" w:fill="F2F2F2"/>
            <w:vAlign w:val="center"/>
          </w:tcPr>
          <w:p w14:paraId="452D0C87" w14:textId="77777777" w:rsidR="00A116EA" w:rsidRDefault="00000000">
            <w:pPr>
              <w:pStyle w:val="K6"/>
              <w:keepNext/>
              <w:jc w:val="center"/>
            </w:pPr>
            <w:r>
              <w:rPr>
                <w:b/>
                <w:sz w:val="18"/>
              </w:rPr>
              <w:t>認知症基本法</w:t>
            </w:r>
          </w:p>
        </w:tc>
      </w:tr>
      <w:tr w:rsidR="00A116EA" w14:paraId="3B6A0BD1" w14:textId="77777777">
        <w:trPr>
          <w:cantSplit/>
          <w:trHeight w:val="280"/>
          <w:jc w:val="center"/>
        </w:trPr>
        <w:tc>
          <w:tcPr>
            <w:tcW w:w="2721" w:type="dxa"/>
            <w:vAlign w:val="center"/>
          </w:tcPr>
          <w:p w14:paraId="646E2AE5" w14:textId="77777777" w:rsidR="00A116EA" w:rsidRDefault="00000000">
            <w:pPr>
              <w:pStyle w:val="K6"/>
              <w:keepNext/>
              <w:jc w:val="center"/>
            </w:pPr>
            <w:r>
              <w:rPr>
                <w:sz w:val="18"/>
              </w:rPr>
              <w:t>▼</w:t>
            </w:r>
          </w:p>
        </w:tc>
        <w:tc>
          <w:tcPr>
            <w:tcW w:w="340" w:type="dxa"/>
            <w:vAlign w:val="center"/>
          </w:tcPr>
          <w:p w14:paraId="717075B8" w14:textId="77777777" w:rsidR="00A116EA" w:rsidRDefault="00A116EA">
            <w:pPr>
              <w:pStyle w:val="K6"/>
              <w:keepNext/>
              <w:jc w:val="center"/>
            </w:pPr>
          </w:p>
        </w:tc>
        <w:tc>
          <w:tcPr>
            <w:tcW w:w="2721" w:type="dxa"/>
            <w:vAlign w:val="center"/>
          </w:tcPr>
          <w:p w14:paraId="02610E95" w14:textId="77777777" w:rsidR="00A116EA" w:rsidRDefault="00000000">
            <w:pPr>
              <w:pStyle w:val="K6"/>
              <w:keepNext/>
              <w:jc w:val="center"/>
            </w:pPr>
            <w:r>
              <w:rPr>
                <w:sz w:val="18"/>
              </w:rPr>
              <w:t>▼</w:t>
            </w:r>
          </w:p>
        </w:tc>
        <w:tc>
          <w:tcPr>
            <w:tcW w:w="340" w:type="dxa"/>
            <w:vAlign w:val="center"/>
          </w:tcPr>
          <w:p w14:paraId="60790B9F" w14:textId="77777777" w:rsidR="00A116EA" w:rsidRDefault="00A116EA">
            <w:pPr>
              <w:pStyle w:val="K6"/>
              <w:keepNext/>
              <w:jc w:val="center"/>
            </w:pPr>
          </w:p>
        </w:tc>
        <w:tc>
          <w:tcPr>
            <w:tcW w:w="2721" w:type="dxa"/>
            <w:vAlign w:val="center"/>
          </w:tcPr>
          <w:p w14:paraId="1EBFB406" w14:textId="77777777" w:rsidR="00A116EA" w:rsidRDefault="00000000">
            <w:pPr>
              <w:pStyle w:val="K6"/>
              <w:keepNext/>
              <w:jc w:val="center"/>
            </w:pPr>
            <w:r>
              <w:rPr>
                <w:sz w:val="18"/>
              </w:rPr>
              <w:t>▼</w:t>
            </w:r>
          </w:p>
        </w:tc>
      </w:tr>
      <w:tr w:rsidR="00A116EA" w14:paraId="1E6EB613" w14:textId="77777777">
        <w:trPr>
          <w:cantSplit/>
          <w:trHeight w:val="600"/>
          <w:jc w:val="center"/>
        </w:trPr>
        <w:tc>
          <w:tcPr>
            <w:tcW w:w="2721" w:type="dxa"/>
            <w:tcBorders>
              <w:top w:val="single" w:sz="8" w:space="0" w:color="000000"/>
              <w:left w:val="single" w:sz="8" w:space="0" w:color="000000"/>
              <w:bottom w:val="nil"/>
              <w:right w:val="single" w:sz="8" w:space="0" w:color="000000"/>
            </w:tcBorders>
            <w:vAlign w:val="center"/>
          </w:tcPr>
          <w:p w14:paraId="6E542F42" w14:textId="77777777" w:rsidR="00A116EA" w:rsidRDefault="00000000">
            <w:pPr>
              <w:pStyle w:val="K6"/>
              <w:keepNext/>
              <w:jc w:val="center"/>
            </w:pPr>
            <w:r>
              <w:rPr>
                <w:sz w:val="18"/>
              </w:rPr>
              <w:t>川崎町高齢者保健福祉計画</w:t>
            </w:r>
          </w:p>
          <w:p w14:paraId="2EA5EB1E" w14:textId="77777777" w:rsidR="00A116EA" w:rsidRDefault="00000000">
            <w:pPr>
              <w:pStyle w:val="K6"/>
              <w:keepNext/>
              <w:jc w:val="center"/>
            </w:pPr>
            <w:r>
              <w:rPr>
                <w:sz w:val="15"/>
              </w:rPr>
              <w:t>令和９（2027）～11（2029）年度</w:t>
            </w:r>
          </w:p>
        </w:tc>
        <w:tc>
          <w:tcPr>
            <w:tcW w:w="340" w:type="dxa"/>
            <w:vAlign w:val="center"/>
          </w:tcPr>
          <w:p w14:paraId="2E39A65B" w14:textId="77777777" w:rsidR="00A116EA" w:rsidRDefault="00A116EA">
            <w:pPr>
              <w:pStyle w:val="K6"/>
              <w:keepNext/>
              <w:jc w:val="center"/>
            </w:pPr>
          </w:p>
        </w:tc>
        <w:tc>
          <w:tcPr>
            <w:tcW w:w="2721" w:type="dxa"/>
            <w:tcBorders>
              <w:top w:val="single" w:sz="8" w:space="0" w:color="000000"/>
              <w:left w:val="single" w:sz="8" w:space="0" w:color="000000"/>
              <w:bottom w:val="nil"/>
              <w:right w:val="single" w:sz="8" w:space="0" w:color="000000"/>
            </w:tcBorders>
            <w:vAlign w:val="center"/>
          </w:tcPr>
          <w:p w14:paraId="74AFBD55" w14:textId="77777777" w:rsidR="00A116EA" w:rsidRDefault="00000000">
            <w:pPr>
              <w:pStyle w:val="K6"/>
              <w:keepNext/>
              <w:jc w:val="center"/>
            </w:pPr>
            <w:r>
              <w:rPr>
                <w:sz w:val="18"/>
              </w:rPr>
              <w:t>川崎町第10期介護保険事業計画</w:t>
            </w:r>
          </w:p>
          <w:p w14:paraId="14FF62A3" w14:textId="77777777" w:rsidR="00A116EA" w:rsidRDefault="00000000">
            <w:pPr>
              <w:pStyle w:val="K6"/>
              <w:keepNext/>
              <w:jc w:val="center"/>
            </w:pPr>
            <w:r>
              <w:rPr>
                <w:sz w:val="15"/>
              </w:rPr>
              <w:t>令和９（2027）～11（2029）年度</w:t>
            </w:r>
          </w:p>
        </w:tc>
        <w:tc>
          <w:tcPr>
            <w:tcW w:w="340" w:type="dxa"/>
            <w:vAlign w:val="center"/>
          </w:tcPr>
          <w:p w14:paraId="2477CB54" w14:textId="77777777" w:rsidR="00A116EA" w:rsidRDefault="00A116EA">
            <w:pPr>
              <w:pStyle w:val="K6"/>
              <w:keepNext/>
              <w:jc w:val="center"/>
            </w:pPr>
          </w:p>
        </w:tc>
        <w:tc>
          <w:tcPr>
            <w:tcW w:w="2721" w:type="dxa"/>
            <w:tcBorders>
              <w:top w:val="single" w:sz="8" w:space="0" w:color="000000"/>
              <w:left w:val="single" w:sz="8" w:space="0" w:color="000000"/>
              <w:bottom w:val="nil"/>
              <w:right w:val="single" w:sz="8" w:space="0" w:color="000000"/>
            </w:tcBorders>
            <w:vAlign w:val="center"/>
          </w:tcPr>
          <w:p w14:paraId="22C00D44" w14:textId="77777777" w:rsidR="00A116EA" w:rsidRDefault="00000000">
            <w:pPr>
              <w:pStyle w:val="K6"/>
              <w:keepNext/>
              <w:jc w:val="center"/>
            </w:pPr>
            <w:r>
              <w:rPr>
                <w:sz w:val="18"/>
              </w:rPr>
              <w:t>川崎町認知症施策推進計画</w:t>
            </w:r>
          </w:p>
          <w:p w14:paraId="3CC9A293" w14:textId="77777777" w:rsidR="00A116EA" w:rsidRDefault="00000000">
            <w:pPr>
              <w:pStyle w:val="K6"/>
              <w:keepNext/>
              <w:jc w:val="center"/>
            </w:pPr>
            <w:r>
              <w:rPr>
                <w:sz w:val="15"/>
              </w:rPr>
              <w:t>令和９（2027）～11（2029）年度</w:t>
            </w:r>
          </w:p>
        </w:tc>
      </w:tr>
      <w:tr w:rsidR="00A116EA" w14:paraId="1F63E6A5" w14:textId="77777777">
        <w:trPr>
          <w:cantSplit/>
          <w:trHeight w:val="800"/>
          <w:jc w:val="center"/>
        </w:trPr>
        <w:tc>
          <w:tcPr>
            <w:tcW w:w="2721" w:type="dxa"/>
            <w:tcBorders>
              <w:top w:val="nil"/>
              <w:left w:val="dashed" w:sz="8" w:space="0" w:color="000000"/>
              <w:bottom w:val="dashed" w:sz="8" w:space="0" w:color="000000"/>
              <w:right w:val="dashed" w:sz="8" w:space="0" w:color="000000"/>
            </w:tcBorders>
            <w:vAlign w:val="center"/>
          </w:tcPr>
          <w:p w14:paraId="184BB41F" w14:textId="77777777" w:rsidR="00A116EA" w:rsidRDefault="00000000">
            <w:pPr>
              <w:pStyle w:val="K6"/>
              <w:keepNext/>
              <w:jc w:val="left"/>
            </w:pPr>
            <w:r>
              <w:t>高齢者の状況や地域特性等を踏まえ、高齢者福祉施策の方向性を示す総合的な計画</w:t>
            </w:r>
          </w:p>
        </w:tc>
        <w:tc>
          <w:tcPr>
            <w:tcW w:w="340" w:type="dxa"/>
            <w:vAlign w:val="center"/>
          </w:tcPr>
          <w:p w14:paraId="2B49CC19" w14:textId="77777777" w:rsidR="00A116EA" w:rsidRDefault="00A116EA">
            <w:pPr>
              <w:pStyle w:val="K6"/>
              <w:keepNext/>
              <w:jc w:val="center"/>
            </w:pPr>
          </w:p>
        </w:tc>
        <w:tc>
          <w:tcPr>
            <w:tcW w:w="2721" w:type="dxa"/>
            <w:tcBorders>
              <w:top w:val="nil"/>
              <w:left w:val="dashed" w:sz="8" w:space="0" w:color="000000"/>
              <w:bottom w:val="dashed" w:sz="8" w:space="0" w:color="000000"/>
              <w:right w:val="dashed" w:sz="8" w:space="0" w:color="000000"/>
            </w:tcBorders>
            <w:vAlign w:val="center"/>
          </w:tcPr>
          <w:p w14:paraId="4927B5D2" w14:textId="77777777" w:rsidR="00A116EA" w:rsidRDefault="00000000">
            <w:pPr>
              <w:pStyle w:val="K6"/>
              <w:keepNext/>
              <w:jc w:val="left"/>
            </w:pPr>
            <w:r>
              <w:t>介護保険サービスや地域支援事業の見込量、介護保険料等を定める計画</w:t>
            </w:r>
          </w:p>
        </w:tc>
        <w:tc>
          <w:tcPr>
            <w:tcW w:w="340" w:type="dxa"/>
            <w:vAlign w:val="center"/>
          </w:tcPr>
          <w:p w14:paraId="137711DB" w14:textId="77777777" w:rsidR="00A116EA" w:rsidRDefault="00A116EA">
            <w:pPr>
              <w:pStyle w:val="K6"/>
              <w:keepNext/>
              <w:jc w:val="center"/>
            </w:pPr>
          </w:p>
        </w:tc>
        <w:tc>
          <w:tcPr>
            <w:tcW w:w="2721" w:type="dxa"/>
            <w:tcBorders>
              <w:top w:val="nil"/>
              <w:left w:val="dashed" w:sz="8" w:space="0" w:color="000000"/>
              <w:bottom w:val="dashed" w:sz="8" w:space="0" w:color="000000"/>
              <w:right w:val="dashed" w:sz="8" w:space="0" w:color="000000"/>
            </w:tcBorders>
            <w:vAlign w:val="center"/>
          </w:tcPr>
          <w:p w14:paraId="59F4CCDB" w14:textId="77777777" w:rsidR="00A116EA" w:rsidRDefault="00000000">
            <w:pPr>
              <w:pStyle w:val="K6"/>
              <w:keepNext/>
              <w:jc w:val="left"/>
            </w:pPr>
            <w:r>
              <w:t>国の基本計画を基本に、認知症施策を総合的かつ計画的に推進する計画（第２部第４章第３節）</w:t>
            </w:r>
          </w:p>
        </w:tc>
      </w:tr>
      <w:tr w:rsidR="00A116EA" w14:paraId="2B5F619E" w14:textId="77777777">
        <w:trPr>
          <w:cantSplit/>
          <w:trHeight w:val="280"/>
          <w:jc w:val="center"/>
        </w:trPr>
        <w:tc>
          <w:tcPr>
            <w:tcW w:w="2721" w:type="dxa"/>
            <w:vAlign w:val="center"/>
          </w:tcPr>
          <w:p w14:paraId="56940FCC" w14:textId="77777777" w:rsidR="00A116EA" w:rsidRDefault="00000000">
            <w:pPr>
              <w:pStyle w:val="K6"/>
              <w:keepNext/>
              <w:jc w:val="center"/>
            </w:pPr>
            <w:r>
              <w:rPr>
                <w:sz w:val="18"/>
              </w:rPr>
              <w:t>▼</w:t>
            </w:r>
          </w:p>
        </w:tc>
        <w:tc>
          <w:tcPr>
            <w:tcW w:w="340" w:type="dxa"/>
            <w:vAlign w:val="center"/>
          </w:tcPr>
          <w:p w14:paraId="092EE65F" w14:textId="77777777" w:rsidR="00A116EA" w:rsidRDefault="00A116EA">
            <w:pPr>
              <w:pStyle w:val="K6"/>
              <w:keepNext/>
              <w:jc w:val="center"/>
            </w:pPr>
          </w:p>
        </w:tc>
        <w:tc>
          <w:tcPr>
            <w:tcW w:w="2721" w:type="dxa"/>
            <w:vAlign w:val="center"/>
          </w:tcPr>
          <w:p w14:paraId="67487525" w14:textId="77777777" w:rsidR="00A116EA" w:rsidRDefault="00000000">
            <w:pPr>
              <w:pStyle w:val="K6"/>
              <w:keepNext/>
              <w:jc w:val="center"/>
            </w:pPr>
            <w:r>
              <w:rPr>
                <w:sz w:val="18"/>
              </w:rPr>
              <w:t>▼</w:t>
            </w:r>
          </w:p>
        </w:tc>
        <w:tc>
          <w:tcPr>
            <w:tcW w:w="340" w:type="dxa"/>
            <w:vAlign w:val="center"/>
          </w:tcPr>
          <w:p w14:paraId="61C2F3D7" w14:textId="77777777" w:rsidR="00A116EA" w:rsidRDefault="00A116EA">
            <w:pPr>
              <w:pStyle w:val="K6"/>
              <w:keepNext/>
              <w:jc w:val="center"/>
            </w:pPr>
          </w:p>
        </w:tc>
        <w:tc>
          <w:tcPr>
            <w:tcW w:w="2721" w:type="dxa"/>
            <w:vAlign w:val="center"/>
          </w:tcPr>
          <w:p w14:paraId="0F11726C" w14:textId="77777777" w:rsidR="00A116EA" w:rsidRDefault="00000000">
            <w:pPr>
              <w:pStyle w:val="K6"/>
              <w:keepNext/>
              <w:jc w:val="center"/>
            </w:pPr>
            <w:r>
              <w:rPr>
                <w:sz w:val="18"/>
              </w:rPr>
              <w:t>▼</w:t>
            </w:r>
          </w:p>
        </w:tc>
      </w:tr>
      <w:tr w:rsidR="00A116EA" w14:paraId="37D18D45" w14:textId="77777777">
        <w:trPr>
          <w:cantSplit/>
          <w:trHeight w:val="440"/>
          <w:jc w:val="center"/>
        </w:trPr>
        <w:tc>
          <w:tcPr>
            <w:tcW w:w="8843" w:type="dxa"/>
            <w:gridSpan w:val="5"/>
            <w:tcBorders>
              <w:top w:val="single" w:sz="12" w:space="0" w:color="000000"/>
              <w:left w:val="single" w:sz="12" w:space="0" w:color="000000"/>
              <w:bottom w:val="single" w:sz="12" w:space="0" w:color="000000"/>
              <w:right w:val="single" w:sz="12" w:space="0" w:color="000000"/>
            </w:tcBorders>
            <w:shd w:val="clear" w:color="auto" w:fill="F2F2F2"/>
            <w:vAlign w:val="center"/>
          </w:tcPr>
          <w:p w14:paraId="0530AFB6" w14:textId="77777777" w:rsidR="00A116EA" w:rsidRDefault="00000000">
            <w:pPr>
              <w:pStyle w:val="K6"/>
              <w:jc w:val="center"/>
            </w:pPr>
            <w:r>
              <w:rPr>
                <w:b/>
                <w:sz w:val="18"/>
              </w:rPr>
              <w:t>川崎町における一体的な高齢者福祉施策の推進</w:t>
            </w:r>
          </w:p>
        </w:tc>
      </w:tr>
    </w:tbl>
    <w:p w14:paraId="7D2553B9" w14:textId="77777777" w:rsidR="00A116EA" w:rsidRDefault="00A116EA">
      <w:pPr>
        <w:spacing w:line="120" w:lineRule="exact"/>
      </w:pPr>
    </w:p>
    <w:p w14:paraId="1C09E13C" w14:textId="77777777" w:rsidR="00A116EA" w:rsidRDefault="00000000">
      <w:pPr>
        <w:pStyle w:val="K3"/>
      </w:pPr>
      <w:r>
        <w:t>◆老人福祉法における高齢者福祉計画（川崎町高齢者保健福祉計画）の位置付け</w:t>
      </w:r>
    </w:p>
    <w:tbl>
      <w:tblPr>
        <w:tblW w:w="8390" w:type="dxa"/>
        <w:tblInd w:w="226"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left w:w="57" w:type="dxa"/>
          <w:right w:w="57" w:type="dxa"/>
        </w:tblCellMar>
        <w:tblLook w:val="04A0" w:firstRow="1" w:lastRow="0" w:firstColumn="1" w:lastColumn="0" w:noHBand="0" w:noVBand="1"/>
      </w:tblPr>
      <w:tblGrid>
        <w:gridCol w:w="8390"/>
      </w:tblGrid>
      <w:tr w:rsidR="00A116EA" w14:paraId="7D0FEBA9" w14:textId="77777777">
        <w:trPr>
          <w:cantSplit/>
        </w:trPr>
        <w:tc>
          <w:tcPr>
            <w:tcW w:w="8390" w:type="dxa"/>
            <w:tcMar>
              <w:top w:w="100" w:type="dxa"/>
              <w:left w:w="160" w:type="dxa"/>
              <w:bottom w:w="100" w:type="dxa"/>
              <w:right w:w="160" w:type="dxa"/>
            </w:tcMar>
            <w:vAlign w:val="center"/>
          </w:tcPr>
          <w:p w14:paraId="42128C8B" w14:textId="77777777" w:rsidR="00A116EA" w:rsidRDefault="00000000">
            <w:pPr>
              <w:pStyle w:val="K6"/>
              <w:spacing w:line="340" w:lineRule="exact"/>
              <w:ind w:firstLine="190"/>
              <w:jc w:val="left"/>
            </w:pPr>
            <w:r>
              <w:rPr>
                <w:sz w:val="19"/>
              </w:rPr>
              <w:t>（市町村老人福祉計画）</w:t>
            </w:r>
          </w:p>
          <w:p w14:paraId="5CA690DA" w14:textId="77777777" w:rsidR="00A116EA" w:rsidRDefault="00000000">
            <w:pPr>
              <w:pStyle w:val="K6"/>
              <w:spacing w:line="340" w:lineRule="exact"/>
              <w:ind w:firstLine="190"/>
              <w:jc w:val="left"/>
            </w:pPr>
            <w:r>
              <w:rPr>
                <w:sz w:val="19"/>
              </w:rPr>
              <w:t>第二十条の八　市町村は、老人居宅生活支援事業及び老人福祉施設による事業の供給体制の確保に関する計画を定めるものとする。</w:t>
            </w:r>
          </w:p>
        </w:tc>
      </w:tr>
    </w:tbl>
    <w:p w14:paraId="66D0A4E2" w14:textId="77777777" w:rsidR="00A116EA" w:rsidRDefault="00A116EA">
      <w:pPr>
        <w:spacing w:line="120" w:lineRule="exact"/>
      </w:pPr>
    </w:p>
    <w:p w14:paraId="6D5260EB" w14:textId="77777777" w:rsidR="00A116EA" w:rsidRDefault="00000000">
      <w:pPr>
        <w:pStyle w:val="K3"/>
      </w:pPr>
      <w:r>
        <w:lastRenderedPageBreak/>
        <w:t>◆介護保険法における介護保険事業計画（川崎町介護保険事業計画）の位置付け</w:t>
      </w:r>
    </w:p>
    <w:tbl>
      <w:tblPr>
        <w:tblW w:w="8390" w:type="dxa"/>
        <w:tblInd w:w="226"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left w:w="57" w:type="dxa"/>
          <w:right w:w="57" w:type="dxa"/>
        </w:tblCellMar>
        <w:tblLook w:val="04A0" w:firstRow="1" w:lastRow="0" w:firstColumn="1" w:lastColumn="0" w:noHBand="0" w:noVBand="1"/>
      </w:tblPr>
      <w:tblGrid>
        <w:gridCol w:w="8390"/>
      </w:tblGrid>
      <w:tr w:rsidR="00A116EA" w14:paraId="433D77D3" w14:textId="77777777">
        <w:trPr>
          <w:cantSplit/>
        </w:trPr>
        <w:tc>
          <w:tcPr>
            <w:tcW w:w="8390" w:type="dxa"/>
            <w:tcMar>
              <w:top w:w="100" w:type="dxa"/>
              <w:left w:w="160" w:type="dxa"/>
              <w:bottom w:w="100" w:type="dxa"/>
              <w:right w:w="160" w:type="dxa"/>
            </w:tcMar>
            <w:vAlign w:val="center"/>
          </w:tcPr>
          <w:p w14:paraId="0C5D0A04" w14:textId="77777777" w:rsidR="00A116EA" w:rsidRDefault="00000000">
            <w:pPr>
              <w:pStyle w:val="K6"/>
              <w:spacing w:line="340" w:lineRule="exact"/>
              <w:ind w:firstLine="190"/>
              <w:jc w:val="left"/>
            </w:pPr>
            <w:r>
              <w:rPr>
                <w:sz w:val="19"/>
              </w:rPr>
              <w:t>（市町村介護保険事業計画）</w:t>
            </w:r>
          </w:p>
          <w:p w14:paraId="6855EBA1" w14:textId="77777777" w:rsidR="00A116EA" w:rsidRDefault="00000000">
            <w:pPr>
              <w:pStyle w:val="K6"/>
              <w:spacing w:line="340" w:lineRule="exact"/>
              <w:ind w:firstLine="190"/>
              <w:jc w:val="left"/>
            </w:pPr>
            <w:r>
              <w:rPr>
                <w:sz w:val="19"/>
              </w:rPr>
              <w:t>第百十七条　市町村は、基本指針に即して、三年を一期とする当該市町村が行う介護保険事業に係る保険給付の円滑な実施に関する計画を定めるものとする。</w:t>
            </w:r>
          </w:p>
        </w:tc>
      </w:tr>
    </w:tbl>
    <w:p w14:paraId="282AA88E" w14:textId="77777777" w:rsidR="00A116EA" w:rsidRDefault="00A116EA">
      <w:pPr>
        <w:spacing w:line="120" w:lineRule="exact"/>
      </w:pPr>
    </w:p>
    <w:p w14:paraId="07910D55" w14:textId="77777777" w:rsidR="00A116EA" w:rsidRDefault="00000000">
      <w:pPr>
        <w:pStyle w:val="K3"/>
      </w:pPr>
      <w:r>
        <w:t>◆認知症基本法における認知症施策推進計画（川崎町認知症施策推進計画）の位置付け</w:t>
      </w:r>
    </w:p>
    <w:tbl>
      <w:tblPr>
        <w:tblW w:w="8390" w:type="dxa"/>
        <w:tblInd w:w="226"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left w:w="57" w:type="dxa"/>
          <w:right w:w="57" w:type="dxa"/>
        </w:tblCellMar>
        <w:tblLook w:val="04A0" w:firstRow="1" w:lastRow="0" w:firstColumn="1" w:lastColumn="0" w:noHBand="0" w:noVBand="1"/>
      </w:tblPr>
      <w:tblGrid>
        <w:gridCol w:w="8390"/>
      </w:tblGrid>
      <w:tr w:rsidR="00A116EA" w14:paraId="506DB6B1" w14:textId="77777777">
        <w:trPr>
          <w:cantSplit/>
        </w:trPr>
        <w:tc>
          <w:tcPr>
            <w:tcW w:w="8390" w:type="dxa"/>
            <w:tcMar>
              <w:top w:w="100" w:type="dxa"/>
              <w:left w:w="160" w:type="dxa"/>
              <w:bottom w:w="100" w:type="dxa"/>
              <w:right w:w="160" w:type="dxa"/>
            </w:tcMar>
            <w:vAlign w:val="center"/>
          </w:tcPr>
          <w:p w14:paraId="62B91CC4" w14:textId="77777777" w:rsidR="00A116EA" w:rsidRDefault="00000000">
            <w:pPr>
              <w:pStyle w:val="K6"/>
              <w:spacing w:line="340" w:lineRule="exact"/>
              <w:ind w:firstLine="190"/>
              <w:jc w:val="left"/>
            </w:pPr>
            <w:r>
              <w:rPr>
                <w:sz w:val="19"/>
              </w:rPr>
              <w:t>（市町村認知症施策推進計画）</w:t>
            </w:r>
          </w:p>
          <w:p w14:paraId="72916F74" w14:textId="77777777" w:rsidR="00A116EA" w:rsidRDefault="00000000">
            <w:pPr>
              <w:pStyle w:val="K6"/>
              <w:spacing w:line="340" w:lineRule="exact"/>
              <w:ind w:firstLine="190"/>
              <w:jc w:val="left"/>
            </w:pPr>
            <w:r>
              <w:rPr>
                <w:sz w:val="19"/>
              </w:rPr>
              <w:t>第十三条　市町村（特別区を含む。以下この項において同じ。）は、基本計画（都道府県計画が策定されているときは、基本計画及び都道府県計画）を基本とするとともに、当該市町村の実情に即した市町村認知症施策推進計画（次項及び第三項において「市町村計画」という。）を策定するよう努めなければならない。</w:t>
            </w:r>
          </w:p>
        </w:tc>
      </w:tr>
    </w:tbl>
    <w:p w14:paraId="1C068064" w14:textId="77777777" w:rsidR="00A116EA" w:rsidRDefault="00000000">
      <w:pPr>
        <w:pStyle w:val="31"/>
        <w:pageBreakBefore/>
      </w:pPr>
      <w:r>
        <w:lastRenderedPageBreak/>
        <w:t>第３節　計画の対象</w:t>
      </w:r>
    </w:p>
    <w:p w14:paraId="407838DF" w14:textId="77777777" w:rsidR="00A116EA" w:rsidRDefault="00000000">
      <w:pPr>
        <w:pStyle w:val="K2"/>
      </w:pPr>
      <w:r>
        <w:t>本計画の対象者は、40歳以上の川崎町民とし、主に65歳以上の高齢者が対象です。</w:t>
      </w:r>
    </w:p>
    <w:p w14:paraId="5F2A93DC" w14:textId="77777777" w:rsidR="00A116EA" w:rsidRDefault="00000000">
      <w:pPr>
        <w:pStyle w:val="31"/>
      </w:pPr>
      <w:r>
        <w:t>第４節　計画の期間</w:t>
      </w:r>
    </w:p>
    <w:p w14:paraId="7F773862" w14:textId="77777777" w:rsidR="00A116EA" w:rsidRDefault="00000000">
      <w:pPr>
        <w:pStyle w:val="K2"/>
      </w:pPr>
      <w:r>
        <w:t>本計画期間は、介護保険法の規定に基づき介護保険制度の下で令和９（2027）年度から令和11（2029）年度までの３年間とします。</w:t>
      </w:r>
    </w:p>
    <w:p w14:paraId="1BBB0329" w14:textId="77777777" w:rsidR="00A116EA" w:rsidRDefault="00000000">
      <w:pPr>
        <w:pStyle w:val="K2"/>
      </w:pPr>
      <w:r>
        <w:t>また、本計画では、団塊ジュニア世代が65歳以上となる令和22（2040）年を見据え、地域包括ケアシステムの深化・推進を図るとともに、今般の介護保険制度の改正や地域の状況を見据えた取り組みを推進していきます。</w:t>
      </w:r>
    </w:p>
    <w:tbl>
      <w:tblPr>
        <w:tblW w:w="88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A0" w:firstRow="1" w:lastRow="0" w:firstColumn="1" w:lastColumn="0" w:noHBand="0" w:noVBand="1"/>
      </w:tblPr>
      <w:tblGrid>
        <w:gridCol w:w="982"/>
        <w:gridCol w:w="982"/>
        <w:gridCol w:w="982"/>
        <w:gridCol w:w="983"/>
        <w:gridCol w:w="983"/>
        <w:gridCol w:w="983"/>
        <w:gridCol w:w="983"/>
        <w:gridCol w:w="983"/>
        <w:gridCol w:w="983"/>
      </w:tblGrid>
      <w:tr w:rsidR="00A116EA" w14:paraId="0194F94F" w14:textId="77777777">
        <w:trPr>
          <w:cantSplit/>
          <w:trHeight w:val="600"/>
          <w:tblHeader/>
        </w:trPr>
        <w:tc>
          <w:tcPr>
            <w:tcW w:w="982" w:type="dxa"/>
            <w:shd w:val="clear" w:color="auto" w:fill="CCCCFF"/>
            <w:vAlign w:val="center"/>
          </w:tcPr>
          <w:p w14:paraId="70750399" w14:textId="77777777" w:rsidR="00A116EA" w:rsidRDefault="00000000">
            <w:pPr>
              <w:pStyle w:val="K6"/>
              <w:keepNext/>
              <w:spacing w:line="200" w:lineRule="exact"/>
              <w:jc w:val="center"/>
            </w:pPr>
            <w:r>
              <w:rPr>
                <w:sz w:val="15"/>
              </w:rPr>
              <w:t>令和</w:t>
            </w:r>
          </w:p>
          <w:p w14:paraId="5417FE44" w14:textId="77777777" w:rsidR="00A116EA" w:rsidRDefault="00000000">
            <w:pPr>
              <w:pStyle w:val="K6"/>
              <w:keepNext/>
              <w:spacing w:line="200" w:lineRule="exact"/>
              <w:jc w:val="center"/>
            </w:pPr>
            <w:r>
              <w:rPr>
                <w:sz w:val="15"/>
              </w:rPr>
              <w:t>６年度</w:t>
            </w:r>
          </w:p>
          <w:p w14:paraId="37824FF2" w14:textId="77777777" w:rsidR="00A116EA" w:rsidRDefault="00000000">
            <w:pPr>
              <w:pStyle w:val="K6"/>
              <w:keepNext/>
              <w:spacing w:line="200" w:lineRule="exact"/>
              <w:jc w:val="center"/>
            </w:pPr>
            <w:r>
              <w:rPr>
                <w:sz w:val="12"/>
              </w:rPr>
              <w:t>（2024年）</w:t>
            </w:r>
          </w:p>
        </w:tc>
        <w:tc>
          <w:tcPr>
            <w:tcW w:w="982" w:type="dxa"/>
            <w:shd w:val="clear" w:color="auto" w:fill="CCCCFF"/>
            <w:vAlign w:val="center"/>
          </w:tcPr>
          <w:p w14:paraId="1D41B734" w14:textId="77777777" w:rsidR="00A116EA" w:rsidRDefault="00000000">
            <w:pPr>
              <w:pStyle w:val="K6"/>
              <w:keepNext/>
              <w:spacing w:line="200" w:lineRule="exact"/>
              <w:jc w:val="center"/>
            </w:pPr>
            <w:r>
              <w:rPr>
                <w:sz w:val="15"/>
              </w:rPr>
              <w:t>令和</w:t>
            </w:r>
          </w:p>
          <w:p w14:paraId="7D1E19E2" w14:textId="77777777" w:rsidR="00A116EA" w:rsidRDefault="00000000">
            <w:pPr>
              <w:pStyle w:val="K6"/>
              <w:keepNext/>
              <w:spacing w:line="200" w:lineRule="exact"/>
              <w:jc w:val="center"/>
            </w:pPr>
            <w:r>
              <w:rPr>
                <w:sz w:val="15"/>
              </w:rPr>
              <w:t>７年度</w:t>
            </w:r>
          </w:p>
          <w:p w14:paraId="06D3E4B2" w14:textId="77777777" w:rsidR="00A116EA" w:rsidRDefault="00000000">
            <w:pPr>
              <w:pStyle w:val="K6"/>
              <w:keepNext/>
              <w:spacing w:line="200" w:lineRule="exact"/>
              <w:jc w:val="center"/>
            </w:pPr>
            <w:r>
              <w:rPr>
                <w:sz w:val="12"/>
              </w:rPr>
              <w:t>（2025年）</w:t>
            </w:r>
          </w:p>
        </w:tc>
        <w:tc>
          <w:tcPr>
            <w:tcW w:w="982" w:type="dxa"/>
            <w:shd w:val="clear" w:color="auto" w:fill="CCCCFF"/>
            <w:vAlign w:val="center"/>
          </w:tcPr>
          <w:p w14:paraId="09F9423B" w14:textId="77777777" w:rsidR="00A116EA" w:rsidRDefault="00000000">
            <w:pPr>
              <w:pStyle w:val="K6"/>
              <w:keepNext/>
              <w:spacing w:line="200" w:lineRule="exact"/>
              <w:jc w:val="center"/>
            </w:pPr>
            <w:r>
              <w:rPr>
                <w:sz w:val="15"/>
              </w:rPr>
              <w:t>令和</w:t>
            </w:r>
          </w:p>
          <w:p w14:paraId="3A6E8270" w14:textId="77777777" w:rsidR="00A116EA" w:rsidRDefault="00000000">
            <w:pPr>
              <w:pStyle w:val="K6"/>
              <w:keepNext/>
              <w:spacing w:line="200" w:lineRule="exact"/>
              <w:jc w:val="center"/>
            </w:pPr>
            <w:r>
              <w:rPr>
                <w:sz w:val="15"/>
              </w:rPr>
              <w:t>８年度</w:t>
            </w:r>
          </w:p>
          <w:p w14:paraId="3C8ED496" w14:textId="77777777" w:rsidR="00A116EA" w:rsidRDefault="00000000">
            <w:pPr>
              <w:pStyle w:val="K6"/>
              <w:keepNext/>
              <w:spacing w:line="200" w:lineRule="exact"/>
              <w:jc w:val="center"/>
            </w:pPr>
            <w:r>
              <w:rPr>
                <w:sz w:val="12"/>
              </w:rPr>
              <w:t>（2026年）</w:t>
            </w:r>
          </w:p>
        </w:tc>
        <w:tc>
          <w:tcPr>
            <w:tcW w:w="982" w:type="dxa"/>
            <w:shd w:val="clear" w:color="auto" w:fill="CCCCFF"/>
            <w:vAlign w:val="center"/>
          </w:tcPr>
          <w:p w14:paraId="4E7E466C" w14:textId="77777777" w:rsidR="00A116EA" w:rsidRDefault="00000000">
            <w:pPr>
              <w:pStyle w:val="K6"/>
              <w:keepNext/>
              <w:spacing w:line="200" w:lineRule="exact"/>
              <w:jc w:val="center"/>
            </w:pPr>
            <w:r>
              <w:rPr>
                <w:sz w:val="15"/>
              </w:rPr>
              <w:t>令和</w:t>
            </w:r>
          </w:p>
          <w:p w14:paraId="5D608575" w14:textId="77777777" w:rsidR="00A116EA" w:rsidRDefault="00000000">
            <w:pPr>
              <w:pStyle w:val="K6"/>
              <w:keepNext/>
              <w:spacing w:line="200" w:lineRule="exact"/>
              <w:jc w:val="center"/>
            </w:pPr>
            <w:r>
              <w:rPr>
                <w:sz w:val="15"/>
              </w:rPr>
              <w:t>９年度</w:t>
            </w:r>
          </w:p>
          <w:p w14:paraId="5AECCCBE" w14:textId="77777777" w:rsidR="00A116EA" w:rsidRDefault="00000000">
            <w:pPr>
              <w:pStyle w:val="K6"/>
              <w:keepNext/>
              <w:spacing w:line="200" w:lineRule="exact"/>
              <w:jc w:val="center"/>
            </w:pPr>
            <w:r>
              <w:rPr>
                <w:sz w:val="12"/>
              </w:rPr>
              <w:t>（2027年）</w:t>
            </w:r>
          </w:p>
        </w:tc>
        <w:tc>
          <w:tcPr>
            <w:tcW w:w="982" w:type="dxa"/>
            <w:shd w:val="clear" w:color="auto" w:fill="CCCCFF"/>
            <w:vAlign w:val="center"/>
          </w:tcPr>
          <w:p w14:paraId="49777CCD" w14:textId="77777777" w:rsidR="00A116EA" w:rsidRDefault="00000000">
            <w:pPr>
              <w:pStyle w:val="K6"/>
              <w:keepNext/>
              <w:spacing w:line="200" w:lineRule="exact"/>
              <w:jc w:val="center"/>
            </w:pPr>
            <w:r>
              <w:rPr>
                <w:sz w:val="15"/>
              </w:rPr>
              <w:t>令和</w:t>
            </w:r>
          </w:p>
          <w:p w14:paraId="07FB8DE8" w14:textId="77777777" w:rsidR="00A116EA" w:rsidRDefault="00000000">
            <w:pPr>
              <w:pStyle w:val="K6"/>
              <w:keepNext/>
              <w:spacing w:line="200" w:lineRule="exact"/>
              <w:jc w:val="center"/>
            </w:pPr>
            <w:r>
              <w:rPr>
                <w:sz w:val="15"/>
              </w:rPr>
              <w:t>10年度</w:t>
            </w:r>
          </w:p>
          <w:p w14:paraId="587FB10E" w14:textId="77777777" w:rsidR="00A116EA" w:rsidRDefault="00000000">
            <w:pPr>
              <w:pStyle w:val="K6"/>
              <w:keepNext/>
              <w:spacing w:line="200" w:lineRule="exact"/>
              <w:jc w:val="center"/>
            </w:pPr>
            <w:r>
              <w:rPr>
                <w:sz w:val="12"/>
              </w:rPr>
              <w:t>（2028年）</w:t>
            </w:r>
          </w:p>
        </w:tc>
        <w:tc>
          <w:tcPr>
            <w:tcW w:w="982" w:type="dxa"/>
            <w:shd w:val="clear" w:color="auto" w:fill="CCCCFF"/>
            <w:vAlign w:val="center"/>
          </w:tcPr>
          <w:p w14:paraId="35B853A2" w14:textId="77777777" w:rsidR="00A116EA" w:rsidRDefault="00000000">
            <w:pPr>
              <w:pStyle w:val="K6"/>
              <w:keepNext/>
              <w:spacing w:line="200" w:lineRule="exact"/>
              <w:jc w:val="center"/>
            </w:pPr>
            <w:r>
              <w:rPr>
                <w:sz w:val="15"/>
              </w:rPr>
              <w:t>令和</w:t>
            </w:r>
          </w:p>
          <w:p w14:paraId="7B6D36C1" w14:textId="77777777" w:rsidR="00A116EA" w:rsidRDefault="00000000">
            <w:pPr>
              <w:pStyle w:val="K6"/>
              <w:keepNext/>
              <w:spacing w:line="200" w:lineRule="exact"/>
              <w:jc w:val="center"/>
            </w:pPr>
            <w:r>
              <w:rPr>
                <w:sz w:val="15"/>
              </w:rPr>
              <w:t>11年度</w:t>
            </w:r>
          </w:p>
          <w:p w14:paraId="27DA8034" w14:textId="77777777" w:rsidR="00A116EA" w:rsidRDefault="00000000">
            <w:pPr>
              <w:pStyle w:val="K6"/>
              <w:keepNext/>
              <w:spacing w:line="200" w:lineRule="exact"/>
              <w:jc w:val="center"/>
            </w:pPr>
            <w:r>
              <w:rPr>
                <w:sz w:val="12"/>
              </w:rPr>
              <w:t>（2029年）</w:t>
            </w:r>
          </w:p>
        </w:tc>
        <w:tc>
          <w:tcPr>
            <w:tcW w:w="982" w:type="dxa"/>
            <w:shd w:val="clear" w:color="auto" w:fill="CCCCFF"/>
            <w:vAlign w:val="center"/>
          </w:tcPr>
          <w:p w14:paraId="04750890" w14:textId="77777777" w:rsidR="00A116EA" w:rsidRDefault="00000000">
            <w:pPr>
              <w:pStyle w:val="K6"/>
              <w:keepNext/>
              <w:spacing w:line="200" w:lineRule="exact"/>
              <w:jc w:val="center"/>
            </w:pPr>
            <w:r>
              <w:rPr>
                <w:sz w:val="15"/>
              </w:rPr>
              <w:t>令和</w:t>
            </w:r>
          </w:p>
          <w:p w14:paraId="18D61C3C" w14:textId="77777777" w:rsidR="00A116EA" w:rsidRDefault="00000000">
            <w:pPr>
              <w:pStyle w:val="K6"/>
              <w:keepNext/>
              <w:spacing w:line="200" w:lineRule="exact"/>
              <w:jc w:val="center"/>
            </w:pPr>
            <w:r>
              <w:rPr>
                <w:sz w:val="15"/>
              </w:rPr>
              <w:t>12年度</w:t>
            </w:r>
          </w:p>
          <w:p w14:paraId="6905EBCE" w14:textId="77777777" w:rsidR="00A116EA" w:rsidRDefault="00000000">
            <w:pPr>
              <w:pStyle w:val="K6"/>
              <w:keepNext/>
              <w:spacing w:line="200" w:lineRule="exact"/>
              <w:jc w:val="center"/>
            </w:pPr>
            <w:r>
              <w:rPr>
                <w:sz w:val="12"/>
              </w:rPr>
              <w:t>（2030年）</w:t>
            </w:r>
          </w:p>
        </w:tc>
        <w:tc>
          <w:tcPr>
            <w:tcW w:w="982" w:type="dxa"/>
            <w:shd w:val="clear" w:color="auto" w:fill="CCCCFF"/>
            <w:vAlign w:val="center"/>
          </w:tcPr>
          <w:p w14:paraId="23343F04" w14:textId="77777777" w:rsidR="00A116EA" w:rsidRDefault="00000000">
            <w:pPr>
              <w:pStyle w:val="K6"/>
              <w:keepNext/>
              <w:spacing w:line="200" w:lineRule="exact"/>
              <w:jc w:val="center"/>
            </w:pPr>
            <w:r>
              <w:rPr>
                <w:sz w:val="15"/>
              </w:rPr>
              <w:t>令和</w:t>
            </w:r>
          </w:p>
          <w:p w14:paraId="266235A0" w14:textId="77777777" w:rsidR="00A116EA" w:rsidRDefault="00000000">
            <w:pPr>
              <w:pStyle w:val="K6"/>
              <w:keepNext/>
              <w:spacing w:line="200" w:lineRule="exact"/>
              <w:jc w:val="center"/>
            </w:pPr>
            <w:r>
              <w:rPr>
                <w:sz w:val="15"/>
              </w:rPr>
              <w:t>13年度</w:t>
            </w:r>
          </w:p>
          <w:p w14:paraId="20B0054E" w14:textId="77777777" w:rsidR="00A116EA" w:rsidRDefault="00000000">
            <w:pPr>
              <w:pStyle w:val="K6"/>
              <w:keepNext/>
              <w:spacing w:line="200" w:lineRule="exact"/>
              <w:jc w:val="center"/>
            </w:pPr>
            <w:r>
              <w:rPr>
                <w:sz w:val="12"/>
              </w:rPr>
              <w:t>（2031年）</w:t>
            </w:r>
          </w:p>
        </w:tc>
        <w:tc>
          <w:tcPr>
            <w:tcW w:w="982" w:type="dxa"/>
            <w:shd w:val="clear" w:color="auto" w:fill="CCCCFF"/>
            <w:vAlign w:val="center"/>
          </w:tcPr>
          <w:p w14:paraId="1BC8546F" w14:textId="77777777" w:rsidR="00A116EA" w:rsidRDefault="00000000">
            <w:pPr>
              <w:pStyle w:val="K6"/>
              <w:keepNext/>
              <w:spacing w:line="200" w:lineRule="exact"/>
              <w:jc w:val="center"/>
            </w:pPr>
            <w:r>
              <w:rPr>
                <w:sz w:val="15"/>
              </w:rPr>
              <w:t>令和</w:t>
            </w:r>
          </w:p>
          <w:p w14:paraId="6F5BEAA8" w14:textId="77777777" w:rsidR="00A116EA" w:rsidRDefault="00000000">
            <w:pPr>
              <w:pStyle w:val="K6"/>
              <w:keepNext/>
              <w:spacing w:line="200" w:lineRule="exact"/>
              <w:jc w:val="center"/>
            </w:pPr>
            <w:r>
              <w:rPr>
                <w:sz w:val="15"/>
              </w:rPr>
              <w:t>14年度</w:t>
            </w:r>
          </w:p>
          <w:p w14:paraId="3446220C" w14:textId="77777777" w:rsidR="00A116EA" w:rsidRDefault="00000000">
            <w:pPr>
              <w:pStyle w:val="K6"/>
              <w:keepNext/>
              <w:spacing w:line="200" w:lineRule="exact"/>
              <w:jc w:val="center"/>
            </w:pPr>
            <w:r>
              <w:rPr>
                <w:sz w:val="12"/>
              </w:rPr>
              <w:t>（2032年）</w:t>
            </w:r>
          </w:p>
        </w:tc>
      </w:tr>
      <w:tr w:rsidR="00A116EA" w14:paraId="1BD8117A" w14:textId="77777777">
        <w:trPr>
          <w:cantSplit/>
          <w:trHeight w:val="520"/>
        </w:trPr>
        <w:tc>
          <w:tcPr>
            <w:tcW w:w="2946" w:type="dxa"/>
            <w:gridSpan w:val="3"/>
            <w:shd w:val="clear" w:color="auto" w:fill="D9D9D9"/>
            <w:vAlign w:val="center"/>
          </w:tcPr>
          <w:p w14:paraId="4B2D0219" w14:textId="77777777" w:rsidR="00A116EA" w:rsidRDefault="00000000">
            <w:pPr>
              <w:pStyle w:val="K6"/>
              <w:keepNext/>
              <w:spacing w:line="200" w:lineRule="exact"/>
              <w:jc w:val="left"/>
            </w:pPr>
            <w:r>
              <w:rPr>
                <w:sz w:val="15"/>
              </w:rPr>
              <w:t>高齢者保健福祉計画・</w:t>
            </w:r>
          </w:p>
          <w:p w14:paraId="18B64DFB" w14:textId="77777777" w:rsidR="00A116EA" w:rsidRDefault="00000000">
            <w:pPr>
              <w:pStyle w:val="K6"/>
              <w:keepNext/>
              <w:spacing w:line="200" w:lineRule="exact"/>
              <w:jc w:val="left"/>
            </w:pPr>
            <w:r>
              <w:rPr>
                <w:sz w:val="15"/>
              </w:rPr>
              <w:t>第９期介護保険事業計画</w:t>
            </w:r>
          </w:p>
        </w:tc>
        <w:tc>
          <w:tcPr>
            <w:tcW w:w="982" w:type="dxa"/>
            <w:shd w:val="clear" w:color="auto" w:fill="F2F2F2"/>
            <w:vAlign w:val="center"/>
          </w:tcPr>
          <w:p w14:paraId="24DA4D68" w14:textId="77777777" w:rsidR="00A116EA" w:rsidRDefault="00000000">
            <w:pPr>
              <w:pStyle w:val="K6"/>
              <w:keepNext/>
              <w:spacing w:line="200" w:lineRule="exact"/>
              <w:jc w:val="center"/>
            </w:pPr>
            <w:r>
              <w:rPr>
                <w:sz w:val="15"/>
              </w:rPr>
              <w:t>見直し</w:t>
            </w:r>
          </w:p>
        </w:tc>
        <w:tc>
          <w:tcPr>
            <w:tcW w:w="982" w:type="dxa"/>
            <w:vAlign w:val="center"/>
          </w:tcPr>
          <w:p w14:paraId="65D86399" w14:textId="77777777" w:rsidR="00A116EA" w:rsidRDefault="00A116EA">
            <w:pPr>
              <w:pStyle w:val="K6"/>
              <w:keepNext/>
              <w:spacing w:line="200" w:lineRule="exact"/>
              <w:jc w:val="center"/>
            </w:pPr>
          </w:p>
        </w:tc>
        <w:tc>
          <w:tcPr>
            <w:tcW w:w="982" w:type="dxa"/>
            <w:vAlign w:val="center"/>
          </w:tcPr>
          <w:p w14:paraId="3971D619" w14:textId="77777777" w:rsidR="00A116EA" w:rsidRDefault="00A116EA">
            <w:pPr>
              <w:pStyle w:val="K6"/>
              <w:keepNext/>
              <w:spacing w:line="200" w:lineRule="exact"/>
              <w:jc w:val="center"/>
            </w:pPr>
          </w:p>
        </w:tc>
        <w:tc>
          <w:tcPr>
            <w:tcW w:w="982" w:type="dxa"/>
            <w:vAlign w:val="center"/>
          </w:tcPr>
          <w:p w14:paraId="5F2F5E0A" w14:textId="77777777" w:rsidR="00A116EA" w:rsidRDefault="00A116EA">
            <w:pPr>
              <w:pStyle w:val="K6"/>
              <w:keepNext/>
              <w:spacing w:line="200" w:lineRule="exact"/>
              <w:jc w:val="center"/>
            </w:pPr>
          </w:p>
        </w:tc>
        <w:tc>
          <w:tcPr>
            <w:tcW w:w="982" w:type="dxa"/>
            <w:vAlign w:val="center"/>
          </w:tcPr>
          <w:p w14:paraId="3737811F" w14:textId="77777777" w:rsidR="00A116EA" w:rsidRDefault="00A116EA">
            <w:pPr>
              <w:pStyle w:val="K6"/>
              <w:keepNext/>
              <w:spacing w:line="200" w:lineRule="exact"/>
              <w:jc w:val="center"/>
            </w:pPr>
          </w:p>
        </w:tc>
        <w:tc>
          <w:tcPr>
            <w:tcW w:w="982" w:type="dxa"/>
            <w:vAlign w:val="center"/>
          </w:tcPr>
          <w:p w14:paraId="676153C8" w14:textId="77777777" w:rsidR="00A116EA" w:rsidRDefault="00A116EA">
            <w:pPr>
              <w:pStyle w:val="K6"/>
              <w:keepNext/>
              <w:spacing w:line="200" w:lineRule="exact"/>
              <w:jc w:val="center"/>
            </w:pPr>
          </w:p>
        </w:tc>
      </w:tr>
      <w:tr w:rsidR="00A116EA" w14:paraId="742B27D1" w14:textId="77777777">
        <w:trPr>
          <w:cantSplit/>
          <w:trHeight w:val="520"/>
        </w:trPr>
        <w:tc>
          <w:tcPr>
            <w:tcW w:w="982" w:type="dxa"/>
            <w:vAlign w:val="center"/>
          </w:tcPr>
          <w:p w14:paraId="4B23256D" w14:textId="77777777" w:rsidR="00A116EA" w:rsidRDefault="00A116EA">
            <w:pPr>
              <w:pStyle w:val="K6"/>
              <w:keepNext/>
              <w:spacing w:line="200" w:lineRule="exact"/>
              <w:jc w:val="center"/>
            </w:pPr>
          </w:p>
        </w:tc>
        <w:tc>
          <w:tcPr>
            <w:tcW w:w="982" w:type="dxa"/>
            <w:vAlign w:val="center"/>
          </w:tcPr>
          <w:p w14:paraId="1E5F919A" w14:textId="77777777" w:rsidR="00A116EA" w:rsidRDefault="00A116EA">
            <w:pPr>
              <w:pStyle w:val="K6"/>
              <w:keepNext/>
              <w:spacing w:line="200" w:lineRule="exact"/>
              <w:jc w:val="center"/>
            </w:pPr>
          </w:p>
        </w:tc>
        <w:tc>
          <w:tcPr>
            <w:tcW w:w="982" w:type="dxa"/>
            <w:vAlign w:val="center"/>
          </w:tcPr>
          <w:p w14:paraId="536193F7" w14:textId="77777777" w:rsidR="00A116EA" w:rsidRDefault="00A116EA">
            <w:pPr>
              <w:pStyle w:val="K6"/>
              <w:keepNext/>
              <w:spacing w:line="200" w:lineRule="exact"/>
              <w:jc w:val="center"/>
            </w:pPr>
          </w:p>
        </w:tc>
        <w:tc>
          <w:tcPr>
            <w:tcW w:w="2946" w:type="dxa"/>
            <w:gridSpan w:val="3"/>
            <w:shd w:val="clear" w:color="auto" w:fill="A6A6A6"/>
            <w:vAlign w:val="center"/>
          </w:tcPr>
          <w:p w14:paraId="61764E75" w14:textId="77777777" w:rsidR="00A116EA" w:rsidRDefault="00000000">
            <w:pPr>
              <w:pStyle w:val="K6"/>
              <w:keepNext/>
              <w:spacing w:line="200" w:lineRule="exact"/>
              <w:jc w:val="left"/>
            </w:pPr>
            <w:r>
              <w:rPr>
                <w:sz w:val="15"/>
              </w:rPr>
              <w:t>高齢者保健福祉計画・</w:t>
            </w:r>
          </w:p>
          <w:p w14:paraId="12ACD5A5" w14:textId="77777777" w:rsidR="00A116EA" w:rsidRDefault="00000000">
            <w:pPr>
              <w:pStyle w:val="K6"/>
              <w:keepNext/>
              <w:spacing w:line="200" w:lineRule="exact"/>
              <w:jc w:val="left"/>
            </w:pPr>
            <w:r>
              <w:rPr>
                <w:sz w:val="15"/>
              </w:rPr>
              <w:t>第10期介護保険事業計画（本計画）</w:t>
            </w:r>
          </w:p>
        </w:tc>
        <w:tc>
          <w:tcPr>
            <w:tcW w:w="982" w:type="dxa"/>
            <w:shd w:val="clear" w:color="auto" w:fill="F2F2F2"/>
            <w:vAlign w:val="center"/>
          </w:tcPr>
          <w:p w14:paraId="0B8CC714" w14:textId="77777777" w:rsidR="00A116EA" w:rsidRDefault="00000000">
            <w:pPr>
              <w:pStyle w:val="K6"/>
              <w:keepNext/>
              <w:spacing w:line="200" w:lineRule="exact"/>
              <w:jc w:val="center"/>
            </w:pPr>
            <w:r>
              <w:rPr>
                <w:sz w:val="15"/>
              </w:rPr>
              <w:t>見直し</w:t>
            </w:r>
          </w:p>
        </w:tc>
        <w:tc>
          <w:tcPr>
            <w:tcW w:w="982" w:type="dxa"/>
            <w:vAlign w:val="center"/>
          </w:tcPr>
          <w:p w14:paraId="32BDFD38" w14:textId="77777777" w:rsidR="00A116EA" w:rsidRDefault="00A116EA">
            <w:pPr>
              <w:pStyle w:val="K6"/>
              <w:keepNext/>
              <w:spacing w:line="200" w:lineRule="exact"/>
              <w:jc w:val="center"/>
            </w:pPr>
          </w:p>
        </w:tc>
        <w:tc>
          <w:tcPr>
            <w:tcW w:w="982" w:type="dxa"/>
            <w:vAlign w:val="center"/>
          </w:tcPr>
          <w:p w14:paraId="3DA8149A" w14:textId="77777777" w:rsidR="00A116EA" w:rsidRDefault="00A116EA">
            <w:pPr>
              <w:pStyle w:val="K6"/>
              <w:keepNext/>
              <w:spacing w:line="200" w:lineRule="exact"/>
              <w:jc w:val="center"/>
            </w:pPr>
          </w:p>
        </w:tc>
      </w:tr>
      <w:tr w:rsidR="00A116EA" w14:paraId="72066D83" w14:textId="77777777">
        <w:trPr>
          <w:cantSplit/>
          <w:trHeight w:val="520"/>
        </w:trPr>
        <w:tc>
          <w:tcPr>
            <w:tcW w:w="982" w:type="dxa"/>
            <w:vAlign w:val="center"/>
          </w:tcPr>
          <w:p w14:paraId="36A36EE5" w14:textId="77777777" w:rsidR="00A116EA" w:rsidRDefault="00A116EA">
            <w:pPr>
              <w:pStyle w:val="K6"/>
              <w:keepNext/>
              <w:spacing w:line="200" w:lineRule="exact"/>
              <w:jc w:val="center"/>
            </w:pPr>
          </w:p>
        </w:tc>
        <w:tc>
          <w:tcPr>
            <w:tcW w:w="982" w:type="dxa"/>
            <w:vAlign w:val="center"/>
          </w:tcPr>
          <w:p w14:paraId="36E2054F" w14:textId="77777777" w:rsidR="00A116EA" w:rsidRDefault="00A116EA">
            <w:pPr>
              <w:pStyle w:val="K6"/>
              <w:keepNext/>
              <w:spacing w:line="200" w:lineRule="exact"/>
              <w:jc w:val="center"/>
            </w:pPr>
          </w:p>
        </w:tc>
        <w:tc>
          <w:tcPr>
            <w:tcW w:w="982" w:type="dxa"/>
            <w:vAlign w:val="center"/>
          </w:tcPr>
          <w:p w14:paraId="17F2716E" w14:textId="77777777" w:rsidR="00A116EA" w:rsidRDefault="00A116EA">
            <w:pPr>
              <w:pStyle w:val="K6"/>
              <w:keepNext/>
              <w:spacing w:line="200" w:lineRule="exact"/>
              <w:jc w:val="center"/>
            </w:pPr>
          </w:p>
        </w:tc>
        <w:tc>
          <w:tcPr>
            <w:tcW w:w="982" w:type="dxa"/>
            <w:vAlign w:val="center"/>
          </w:tcPr>
          <w:p w14:paraId="4AF6589C" w14:textId="77777777" w:rsidR="00A116EA" w:rsidRDefault="00A116EA">
            <w:pPr>
              <w:pStyle w:val="K6"/>
              <w:keepNext/>
              <w:spacing w:line="200" w:lineRule="exact"/>
              <w:jc w:val="center"/>
            </w:pPr>
          </w:p>
        </w:tc>
        <w:tc>
          <w:tcPr>
            <w:tcW w:w="982" w:type="dxa"/>
            <w:vAlign w:val="center"/>
          </w:tcPr>
          <w:p w14:paraId="67B235BB" w14:textId="77777777" w:rsidR="00A116EA" w:rsidRDefault="00A116EA">
            <w:pPr>
              <w:pStyle w:val="K6"/>
              <w:keepNext/>
              <w:spacing w:line="200" w:lineRule="exact"/>
              <w:jc w:val="center"/>
            </w:pPr>
          </w:p>
        </w:tc>
        <w:tc>
          <w:tcPr>
            <w:tcW w:w="982" w:type="dxa"/>
            <w:vAlign w:val="center"/>
          </w:tcPr>
          <w:p w14:paraId="3AC437B4" w14:textId="77777777" w:rsidR="00A116EA" w:rsidRDefault="00A116EA">
            <w:pPr>
              <w:pStyle w:val="K6"/>
              <w:keepNext/>
              <w:spacing w:line="200" w:lineRule="exact"/>
              <w:jc w:val="center"/>
            </w:pPr>
          </w:p>
        </w:tc>
        <w:tc>
          <w:tcPr>
            <w:tcW w:w="2946" w:type="dxa"/>
            <w:gridSpan w:val="3"/>
            <w:shd w:val="clear" w:color="auto" w:fill="D9D9D9"/>
            <w:vAlign w:val="center"/>
          </w:tcPr>
          <w:p w14:paraId="1499B608" w14:textId="77777777" w:rsidR="00A116EA" w:rsidRDefault="00000000">
            <w:pPr>
              <w:pStyle w:val="K6"/>
              <w:keepNext/>
              <w:spacing w:line="200" w:lineRule="exact"/>
              <w:jc w:val="left"/>
            </w:pPr>
            <w:r>
              <w:rPr>
                <w:sz w:val="15"/>
              </w:rPr>
              <w:t>高齢者保健福祉計画・</w:t>
            </w:r>
          </w:p>
          <w:p w14:paraId="67E908E0" w14:textId="77777777" w:rsidR="00A116EA" w:rsidRDefault="00000000">
            <w:pPr>
              <w:pStyle w:val="K6"/>
              <w:keepNext/>
              <w:spacing w:line="200" w:lineRule="exact"/>
              <w:jc w:val="left"/>
            </w:pPr>
            <w:r>
              <w:rPr>
                <w:sz w:val="15"/>
              </w:rPr>
              <w:t>第11期介護保険事業計画</w:t>
            </w:r>
          </w:p>
        </w:tc>
      </w:tr>
      <w:tr w:rsidR="00A116EA" w14:paraId="63CFADC1" w14:textId="77777777">
        <w:trPr>
          <w:cantSplit/>
          <w:trHeight w:val="360"/>
        </w:trPr>
        <w:tc>
          <w:tcPr>
            <w:tcW w:w="8838" w:type="dxa"/>
            <w:gridSpan w:val="9"/>
            <w:vAlign w:val="center"/>
          </w:tcPr>
          <w:p w14:paraId="7BA42941" w14:textId="77777777" w:rsidR="00A116EA" w:rsidRDefault="00000000">
            <w:pPr>
              <w:pStyle w:val="K6"/>
              <w:spacing w:line="200" w:lineRule="exact"/>
              <w:jc w:val="left"/>
            </w:pPr>
            <w:r>
              <w:rPr>
                <w:sz w:val="15"/>
              </w:rPr>
              <w:t>令和22（2040）年を見据えた中長期的な視点での取り組み　━━━━━━━━━━━━━━━━━━━━━━━━━━━▶</w:t>
            </w:r>
          </w:p>
        </w:tc>
      </w:tr>
    </w:tbl>
    <w:p w14:paraId="3149AACB" w14:textId="77777777" w:rsidR="00A116EA" w:rsidRDefault="00A116EA">
      <w:pPr>
        <w:spacing w:line="80" w:lineRule="exact"/>
      </w:pPr>
    </w:p>
    <w:p w14:paraId="7229F3E0" w14:textId="77777777" w:rsidR="00A116EA" w:rsidRDefault="00000000">
      <w:pPr>
        <w:pStyle w:val="31"/>
      </w:pPr>
      <w:r>
        <w:t>第５節　日常生活圏域の設定</w:t>
      </w:r>
    </w:p>
    <w:p w14:paraId="4E7DD92D" w14:textId="77777777" w:rsidR="00A116EA" w:rsidRDefault="00000000">
      <w:pPr>
        <w:pStyle w:val="K2"/>
      </w:pPr>
      <w:r>
        <w:t>高齢者が住み慣れた地域で安心して生活を継続することができるよう、地域単位で適正なサービス及びその基盤を整備するため、本事業計画において日常生活圏域を定めます。</w:t>
      </w:r>
    </w:p>
    <w:p w14:paraId="4D01767A" w14:textId="77777777" w:rsidR="00A116EA" w:rsidRDefault="00000000">
      <w:pPr>
        <w:pStyle w:val="K2"/>
      </w:pPr>
      <w:r>
        <w:t>当町は、東西に走る国道を中心として集落が形成され、自治会組織も独自性をもって行われていますが、どの地域においても単独でサービスが成立する規模ではなく、医療や福祉・介護サービス等の提供も、役場の所在する１地区に集中しています。</w:t>
      </w:r>
    </w:p>
    <w:p w14:paraId="4C2B0C13" w14:textId="77777777" w:rsidR="00A116EA" w:rsidRDefault="00000000">
      <w:pPr>
        <w:pStyle w:val="K2"/>
      </w:pPr>
      <w:r>
        <w:t>また、人口規模も極めて小さいことから、町全体を一つの日常生活圏域として設定し、地域包括支援センターを中心に、効率的運営を念頭に集約を図ります。</w:t>
      </w:r>
    </w:p>
    <w:p w14:paraId="2A7B0201" w14:textId="77777777" w:rsidR="00A116EA" w:rsidRDefault="00000000">
      <w:pPr>
        <w:pStyle w:val="31"/>
        <w:pageBreakBefore/>
      </w:pPr>
      <w:r>
        <w:lastRenderedPageBreak/>
        <w:t>第６節　関係する計画との関係</w:t>
      </w:r>
    </w:p>
    <w:p w14:paraId="4C08B6AE" w14:textId="77777777" w:rsidR="00A116EA" w:rsidRDefault="00000000">
      <w:pPr>
        <w:pStyle w:val="K2"/>
      </w:pPr>
      <w:r>
        <w:t>上位計画である「第６次川崎町長期総合計画」や町の関連計画、国・県との関連計画との整合性を図るとともに、川崎町高齢者保健福祉計画・第９期介護保険事業計画の成果等を十分検討したうえで策定しています。</w:t>
      </w:r>
    </w:p>
    <w:p w14:paraId="055514A5" w14:textId="77777777" w:rsidR="00A116EA" w:rsidRDefault="00000000">
      <w:pPr>
        <w:pStyle w:val="K2"/>
      </w:pPr>
      <w:r>
        <w:t>保健・医療に関する分野については、健康増進法及び高齢者の医療の確保に関する法律に基づいています。</w:t>
      </w:r>
    </w:p>
    <w:p w14:paraId="2C05B2D8" w14:textId="77777777" w:rsidR="00A116EA" w:rsidRDefault="00000000">
      <w:pPr>
        <w:pStyle w:val="K3"/>
      </w:pPr>
      <w:r>
        <w:t>■各計画との関係図</w:t>
      </w:r>
    </w:p>
    <w:tbl>
      <w:tblPr>
        <w:tblW w:w="8503" w:type="dxa"/>
        <w:jc w:val="center"/>
        <w:tblBorders>
          <w:top w:val="nil"/>
          <w:left w:val="nil"/>
          <w:bottom w:val="nil"/>
          <w:right w:val="nil"/>
          <w:insideH w:val="nil"/>
          <w:insideV w:val="nil"/>
        </w:tblBorders>
        <w:tblLayout w:type="fixed"/>
        <w:tblCellMar>
          <w:left w:w="57" w:type="dxa"/>
          <w:right w:w="57" w:type="dxa"/>
        </w:tblCellMar>
        <w:tblLook w:val="04A0" w:firstRow="1" w:lastRow="0" w:firstColumn="1" w:lastColumn="0" w:noHBand="0" w:noVBand="1"/>
      </w:tblPr>
      <w:tblGrid>
        <w:gridCol w:w="2722"/>
        <w:gridCol w:w="340"/>
        <w:gridCol w:w="2721"/>
        <w:gridCol w:w="793"/>
        <w:gridCol w:w="1927"/>
      </w:tblGrid>
      <w:tr w:rsidR="00A116EA" w14:paraId="6E3CC048" w14:textId="77777777">
        <w:trPr>
          <w:cantSplit/>
          <w:trHeight w:val="600"/>
          <w:jc w:val="center"/>
        </w:trPr>
        <w:tc>
          <w:tcPr>
            <w:tcW w:w="5782" w:type="dxa"/>
            <w:gridSpan w:val="3"/>
            <w:tcBorders>
              <w:top w:val="single" w:sz="12" w:space="0" w:color="000000"/>
              <w:left w:val="single" w:sz="12" w:space="0" w:color="000000"/>
              <w:bottom w:val="single" w:sz="12" w:space="0" w:color="000000"/>
              <w:right w:val="single" w:sz="12" w:space="0" w:color="000000"/>
            </w:tcBorders>
            <w:shd w:val="clear" w:color="auto" w:fill="F2F2F2"/>
            <w:vAlign w:val="center"/>
          </w:tcPr>
          <w:p w14:paraId="71AAC515" w14:textId="77777777" w:rsidR="00A116EA" w:rsidRDefault="00000000">
            <w:pPr>
              <w:pStyle w:val="K6"/>
              <w:keepNext/>
              <w:jc w:val="center"/>
            </w:pPr>
            <w:r>
              <w:rPr>
                <w:b/>
                <w:sz w:val="19"/>
              </w:rPr>
              <w:t>第６次川崎町長期総合計画</w:t>
            </w:r>
          </w:p>
          <w:p w14:paraId="3F57B4CF" w14:textId="77777777" w:rsidR="00A116EA" w:rsidRDefault="00000000">
            <w:pPr>
              <w:pStyle w:val="K6"/>
              <w:keepNext/>
              <w:jc w:val="center"/>
            </w:pPr>
            <w:r>
              <w:rPr>
                <w:b/>
              </w:rPr>
              <w:t>（令和４年度～令和13年度）</w:t>
            </w:r>
          </w:p>
        </w:tc>
        <w:tc>
          <w:tcPr>
            <w:tcW w:w="793" w:type="dxa"/>
            <w:vAlign w:val="center"/>
          </w:tcPr>
          <w:p w14:paraId="22C03E8B" w14:textId="77777777" w:rsidR="00A116EA" w:rsidRDefault="00A116EA">
            <w:pPr>
              <w:pStyle w:val="K6"/>
              <w:keepNext/>
              <w:jc w:val="center"/>
            </w:pPr>
          </w:p>
        </w:tc>
        <w:tc>
          <w:tcPr>
            <w:tcW w:w="1927" w:type="dxa"/>
            <w:vAlign w:val="center"/>
          </w:tcPr>
          <w:p w14:paraId="442C3010" w14:textId="77777777" w:rsidR="00A116EA" w:rsidRDefault="00A116EA">
            <w:pPr>
              <w:pStyle w:val="K6"/>
              <w:keepNext/>
              <w:jc w:val="center"/>
            </w:pPr>
          </w:p>
        </w:tc>
      </w:tr>
      <w:tr w:rsidR="00A116EA" w14:paraId="503981D8" w14:textId="77777777">
        <w:trPr>
          <w:cantSplit/>
          <w:trHeight w:val="320"/>
          <w:jc w:val="center"/>
        </w:trPr>
        <w:tc>
          <w:tcPr>
            <w:tcW w:w="2721" w:type="dxa"/>
            <w:vAlign w:val="center"/>
          </w:tcPr>
          <w:p w14:paraId="2BA98EA2" w14:textId="77777777" w:rsidR="00A116EA" w:rsidRDefault="00A116EA">
            <w:pPr>
              <w:pStyle w:val="K6"/>
              <w:keepNext/>
              <w:jc w:val="center"/>
            </w:pPr>
          </w:p>
        </w:tc>
        <w:tc>
          <w:tcPr>
            <w:tcW w:w="340" w:type="dxa"/>
            <w:vAlign w:val="center"/>
          </w:tcPr>
          <w:p w14:paraId="22D195B9" w14:textId="77777777" w:rsidR="00A116EA" w:rsidRDefault="00A116EA">
            <w:pPr>
              <w:pStyle w:val="K6"/>
              <w:keepNext/>
              <w:jc w:val="center"/>
            </w:pPr>
          </w:p>
        </w:tc>
        <w:tc>
          <w:tcPr>
            <w:tcW w:w="2721" w:type="dxa"/>
            <w:vAlign w:val="center"/>
          </w:tcPr>
          <w:p w14:paraId="5D69AEE0" w14:textId="77777777" w:rsidR="00A116EA" w:rsidRDefault="00000000">
            <w:pPr>
              <w:pStyle w:val="K6"/>
              <w:keepNext/>
              <w:jc w:val="center"/>
            </w:pPr>
            <w:r>
              <w:rPr>
                <w:sz w:val="19"/>
              </w:rPr>
              <w:t>▲▼ 整合</w:t>
            </w:r>
          </w:p>
        </w:tc>
        <w:tc>
          <w:tcPr>
            <w:tcW w:w="793" w:type="dxa"/>
            <w:vAlign w:val="center"/>
          </w:tcPr>
          <w:p w14:paraId="3A66AAF5" w14:textId="77777777" w:rsidR="00A116EA" w:rsidRDefault="00A116EA">
            <w:pPr>
              <w:pStyle w:val="K6"/>
              <w:keepNext/>
              <w:jc w:val="center"/>
            </w:pPr>
          </w:p>
        </w:tc>
        <w:tc>
          <w:tcPr>
            <w:tcW w:w="1927" w:type="dxa"/>
            <w:vAlign w:val="center"/>
          </w:tcPr>
          <w:p w14:paraId="0FB93BD8" w14:textId="77777777" w:rsidR="00A116EA" w:rsidRDefault="00A116EA">
            <w:pPr>
              <w:pStyle w:val="K6"/>
              <w:keepNext/>
              <w:jc w:val="center"/>
            </w:pPr>
          </w:p>
        </w:tc>
      </w:tr>
      <w:tr w:rsidR="00A116EA" w14:paraId="6D2E8A55" w14:textId="77777777">
        <w:trPr>
          <w:cantSplit/>
          <w:trHeight w:val="440"/>
          <w:jc w:val="center"/>
        </w:trPr>
        <w:tc>
          <w:tcPr>
            <w:tcW w:w="2721" w:type="dxa"/>
            <w:vMerge w:val="restart"/>
            <w:vAlign w:val="center"/>
          </w:tcPr>
          <w:p w14:paraId="49371409" w14:textId="77777777" w:rsidR="00A116EA" w:rsidRDefault="00000000">
            <w:pPr>
              <w:pStyle w:val="K6"/>
              <w:keepNext/>
              <w:jc w:val="center"/>
            </w:pPr>
            <w:r>
              <w:rPr>
                <w:sz w:val="19"/>
              </w:rPr>
              <w:t>▲▼</w:t>
            </w:r>
          </w:p>
          <w:p w14:paraId="61086B91" w14:textId="77777777" w:rsidR="00A116EA" w:rsidRDefault="00000000">
            <w:pPr>
              <w:pStyle w:val="K6"/>
              <w:keepNext/>
              <w:jc w:val="center"/>
            </w:pPr>
            <w:r>
              <w:rPr>
                <w:sz w:val="19"/>
              </w:rPr>
              <w:t>整合</w:t>
            </w:r>
          </w:p>
        </w:tc>
        <w:tc>
          <w:tcPr>
            <w:tcW w:w="340" w:type="dxa"/>
            <w:vAlign w:val="center"/>
          </w:tcPr>
          <w:p w14:paraId="1B1392C3" w14:textId="77777777" w:rsidR="00A116EA" w:rsidRDefault="00A116EA">
            <w:pPr>
              <w:pStyle w:val="K6"/>
              <w:keepNext/>
              <w:jc w:val="center"/>
            </w:pPr>
          </w:p>
        </w:tc>
        <w:tc>
          <w:tcPr>
            <w:tcW w:w="2721" w:type="dxa"/>
            <w:tcBorders>
              <w:top w:val="single" w:sz="8" w:space="0" w:color="000000"/>
              <w:left w:val="single" w:sz="8" w:space="0" w:color="000000"/>
              <w:bottom w:val="single" w:sz="8" w:space="0" w:color="000000"/>
              <w:right w:val="single" w:sz="8" w:space="0" w:color="000000"/>
            </w:tcBorders>
            <w:vAlign w:val="center"/>
          </w:tcPr>
          <w:p w14:paraId="58F20AB2" w14:textId="77777777" w:rsidR="00A116EA" w:rsidRDefault="00000000">
            <w:pPr>
              <w:pStyle w:val="K6"/>
              <w:keepNext/>
              <w:jc w:val="center"/>
            </w:pPr>
            <w:r>
              <w:rPr>
                <w:sz w:val="19"/>
              </w:rPr>
              <w:t>町のその他関連計画</w:t>
            </w:r>
          </w:p>
        </w:tc>
        <w:tc>
          <w:tcPr>
            <w:tcW w:w="793" w:type="dxa"/>
            <w:vAlign w:val="center"/>
          </w:tcPr>
          <w:p w14:paraId="58912FEB" w14:textId="77777777" w:rsidR="00A116EA" w:rsidRDefault="00A116EA">
            <w:pPr>
              <w:pStyle w:val="K6"/>
              <w:keepNext/>
              <w:jc w:val="center"/>
            </w:pPr>
          </w:p>
        </w:tc>
        <w:tc>
          <w:tcPr>
            <w:tcW w:w="1927" w:type="dxa"/>
            <w:vAlign w:val="center"/>
          </w:tcPr>
          <w:p w14:paraId="54E841BB" w14:textId="77777777" w:rsidR="00A116EA" w:rsidRDefault="00A116EA">
            <w:pPr>
              <w:pStyle w:val="K6"/>
              <w:keepNext/>
              <w:jc w:val="center"/>
            </w:pPr>
          </w:p>
        </w:tc>
      </w:tr>
      <w:tr w:rsidR="00A116EA" w14:paraId="41E8CAE8" w14:textId="77777777">
        <w:trPr>
          <w:cantSplit/>
          <w:trHeight w:val="320"/>
          <w:jc w:val="center"/>
        </w:trPr>
        <w:tc>
          <w:tcPr>
            <w:tcW w:w="2721" w:type="dxa"/>
            <w:vMerge/>
            <w:vAlign w:val="center"/>
          </w:tcPr>
          <w:p w14:paraId="2D7DD232" w14:textId="77777777" w:rsidR="00A116EA" w:rsidRDefault="00A116EA">
            <w:pPr>
              <w:pStyle w:val="K6"/>
              <w:keepNext/>
            </w:pPr>
          </w:p>
        </w:tc>
        <w:tc>
          <w:tcPr>
            <w:tcW w:w="340" w:type="dxa"/>
            <w:vAlign w:val="center"/>
          </w:tcPr>
          <w:p w14:paraId="4EF5909E" w14:textId="77777777" w:rsidR="00A116EA" w:rsidRDefault="00A116EA">
            <w:pPr>
              <w:pStyle w:val="K6"/>
              <w:keepNext/>
              <w:jc w:val="center"/>
            </w:pPr>
          </w:p>
        </w:tc>
        <w:tc>
          <w:tcPr>
            <w:tcW w:w="2721" w:type="dxa"/>
            <w:vAlign w:val="center"/>
          </w:tcPr>
          <w:p w14:paraId="3DB9F00A" w14:textId="77777777" w:rsidR="00A116EA" w:rsidRDefault="00000000">
            <w:pPr>
              <w:pStyle w:val="K6"/>
              <w:keepNext/>
              <w:jc w:val="center"/>
            </w:pPr>
            <w:r>
              <w:rPr>
                <w:sz w:val="19"/>
              </w:rPr>
              <w:t>▲▼ 整合</w:t>
            </w:r>
          </w:p>
        </w:tc>
        <w:tc>
          <w:tcPr>
            <w:tcW w:w="793" w:type="dxa"/>
            <w:vAlign w:val="center"/>
          </w:tcPr>
          <w:p w14:paraId="213A8607" w14:textId="77777777" w:rsidR="00A116EA" w:rsidRDefault="00A116EA">
            <w:pPr>
              <w:pStyle w:val="K6"/>
              <w:keepNext/>
              <w:jc w:val="center"/>
            </w:pPr>
          </w:p>
        </w:tc>
        <w:tc>
          <w:tcPr>
            <w:tcW w:w="1927" w:type="dxa"/>
            <w:vAlign w:val="center"/>
          </w:tcPr>
          <w:p w14:paraId="5D347E94" w14:textId="77777777" w:rsidR="00A116EA" w:rsidRDefault="00A116EA">
            <w:pPr>
              <w:pStyle w:val="K6"/>
              <w:keepNext/>
              <w:jc w:val="center"/>
            </w:pPr>
          </w:p>
        </w:tc>
      </w:tr>
      <w:tr w:rsidR="00A116EA" w14:paraId="44D8B8DE" w14:textId="77777777">
        <w:trPr>
          <w:cantSplit/>
          <w:trHeight w:val="440"/>
          <w:jc w:val="center"/>
        </w:trPr>
        <w:tc>
          <w:tcPr>
            <w:tcW w:w="5782" w:type="dxa"/>
            <w:gridSpan w:val="3"/>
            <w:tcBorders>
              <w:top w:val="single" w:sz="8" w:space="0" w:color="000000"/>
              <w:left w:val="single" w:sz="8" w:space="0" w:color="000000"/>
              <w:bottom w:val="nil"/>
              <w:right w:val="single" w:sz="8" w:space="0" w:color="000000"/>
            </w:tcBorders>
            <w:shd w:val="clear" w:color="auto" w:fill="E7E6E6"/>
            <w:vAlign w:val="center"/>
          </w:tcPr>
          <w:p w14:paraId="1ABD09A4" w14:textId="77777777" w:rsidR="00A116EA" w:rsidRDefault="00000000">
            <w:pPr>
              <w:pStyle w:val="K6"/>
              <w:keepNext/>
              <w:jc w:val="center"/>
            </w:pPr>
            <w:r>
              <w:rPr>
                <w:b/>
                <w:sz w:val="19"/>
              </w:rPr>
              <w:t>川崎町高齢者保健福祉計画・第10期介護保険事業計画</w:t>
            </w:r>
          </w:p>
        </w:tc>
        <w:tc>
          <w:tcPr>
            <w:tcW w:w="793" w:type="dxa"/>
            <w:vAlign w:val="center"/>
          </w:tcPr>
          <w:p w14:paraId="61278682" w14:textId="77777777" w:rsidR="00A116EA" w:rsidRDefault="00000000">
            <w:pPr>
              <w:pStyle w:val="K6"/>
              <w:keepNext/>
              <w:jc w:val="center"/>
            </w:pPr>
            <w:r>
              <w:rPr>
                <w:sz w:val="19"/>
              </w:rPr>
              <w:t>◀▶</w:t>
            </w:r>
          </w:p>
          <w:p w14:paraId="44601054" w14:textId="77777777" w:rsidR="00A116EA" w:rsidRDefault="00000000">
            <w:pPr>
              <w:pStyle w:val="K6"/>
              <w:keepNext/>
              <w:jc w:val="center"/>
            </w:pPr>
            <w:r>
              <w:rPr>
                <w:sz w:val="19"/>
              </w:rPr>
              <w:t>調和</w:t>
            </w:r>
          </w:p>
        </w:tc>
        <w:tc>
          <w:tcPr>
            <w:tcW w:w="1927" w:type="dxa"/>
            <w:vMerge w:val="restart"/>
            <w:tcBorders>
              <w:top w:val="single" w:sz="8" w:space="0" w:color="000000"/>
              <w:left w:val="single" w:sz="8" w:space="0" w:color="000000"/>
              <w:bottom w:val="nil"/>
              <w:right w:val="single" w:sz="8" w:space="0" w:color="000000"/>
            </w:tcBorders>
            <w:shd w:val="clear" w:color="auto" w:fill="F2F2F2"/>
            <w:vAlign w:val="center"/>
          </w:tcPr>
          <w:p w14:paraId="345F3DF5" w14:textId="77777777" w:rsidR="00A116EA" w:rsidRDefault="00000000">
            <w:pPr>
              <w:pStyle w:val="K6"/>
              <w:keepNext/>
              <w:jc w:val="center"/>
            </w:pPr>
            <w:r>
              <w:rPr>
                <w:b/>
                <w:sz w:val="19"/>
              </w:rPr>
              <w:t>国・宮城県の関連計画</w:t>
            </w:r>
          </w:p>
        </w:tc>
      </w:tr>
      <w:tr w:rsidR="00A116EA" w14:paraId="6926EC54" w14:textId="77777777">
        <w:trPr>
          <w:cantSplit/>
          <w:trHeight w:val="440"/>
          <w:jc w:val="center"/>
        </w:trPr>
        <w:tc>
          <w:tcPr>
            <w:tcW w:w="2721" w:type="dxa"/>
            <w:tcBorders>
              <w:top w:val="single" w:sz="8" w:space="0" w:color="000000"/>
              <w:left w:val="single" w:sz="8" w:space="0" w:color="000000"/>
              <w:bottom w:val="single" w:sz="8" w:space="0" w:color="000000"/>
              <w:right w:val="single" w:sz="8" w:space="0" w:color="000000"/>
            </w:tcBorders>
            <w:vAlign w:val="center"/>
          </w:tcPr>
          <w:p w14:paraId="493906D2" w14:textId="77777777" w:rsidR="00A116EA" w:rsidRDefault="00000000">
            <w:pPr>
              <w:pStyle w:val="K6"/>
              <w:keepNext/>
              <w:jc w:val="center"/>
            </w:pPr>
            <w:r>
              <w:rPr>
                <w:sz w:val="19"/>
              </w:rPr>
              <w:t>高齢者保健福祉計画</w:t>
            </w:r>
          </w:p>
        </w:tc>
        <w:tc>
          <w:tcPr>
            <w:tcW w:w="340" w:type="dxa"/>
            <w:vAlign w:val="center"/>
          </w:tcPr>
          <w:p w14:paraId="2BC78EE4" w14:textId="77777777" w:rsidR="00A116EA" w:rsidRDefault="00A116EA">
            <w:pPr>
              <w:pStyle w:val="K6"/>
              <w:keepNext/>
              <w:jc w:val="center"/>
            </w:pPr>
          </w:p>
        </w:tc>
        <w:tc>
          <w:tcPr>
            <w:tcW w:w="2721" w:type="dxa"/>
            <w:tcBorders>
              <w:top w:val="single" w:sz="8" w:space="0" w:color="000000"/>
              <w:left w:val="single" w:sz="8" w:space="0" w:color="000000"/>
              <w:bottom w:val="single" w:sz="8" w:space="0" w:color="000000"/>
              <w:right w:val="single" w:sz="8" w:space="0" w:color="000000"/>
            </w:tcBorders>
            <w:vAlign w:val="center"/>
          </w:tcPr>
          <w:p w14:paraId="21C18A2F" w14:textId="77777777" w:rsidR="00A116EA" w:rsidRDefault="00000000">
            <w:pPr>
              <w:pStyle w:val="K6"/>
              <w:keepNext/>
              <w:jc w:val="center"/>
            </w:pPr>
            <w:r>
              <w:rPr>
                <w:sz w:val="19"/>
              </w:rPr>
              <w:t>第10期介護保険事業計画</w:t>
            </w:r>
          </w:p>
        </w:tc>
        <w:tc>
          <w:tcPr>
            <w:tcW w:w="793" w:type="dxa"/>
            <w:vAlign w:val="center"/>
          </w:tcPr>
          <w:p w14:paraId="18DF003F" w14:textId="77777777" w:rsidR="00A116EA" w:rsidRDefault="00A116EA">
            <w:pPr>
              <w:pStyle w:val="K6"/>
              <w:keepNext/>
              <w:jc w:val="center"/>
            </w:pPr>
          </w:p>
        </w:tc>
        <w:tc>
          <w:tcPr>
            <w:tcW w:w="1927" w:type="dxa"/>
            <w:vMerge/>
            <w:tcBorders>
              <w:top w:val="nil"/>
              <w:left w:val="single" w:sz="8" w:space="0" w:color="000000"/>
              <w:bottom w:val="nil"/>
              <w:right w:val="single" w:sz="8" w:space="0" w:color="000000"/>
            </w:tcBorders>
            <w:vAlign w:val="center"/>
          </w:tcPr>
          <w:p w14:paraId="3E193C31" w14:textId="77777777" w:rsidR="00A116EA" w:rsidRDefault="00A116EA">
            <w:pPr>
              <w:pStyle w:val="K6"/>
              <w:keepNext/>
            </w:pPr>
          </w:p>
        </w:tc>
      </w:tr>
      <w:tr w:rsidR="00A116EA" w14:paraId="1494075A" w14:textId="77777777">
        <w:trPr>
          <w:cantSplit/>
          <w:trHeight w:val="320"/>
          <w:jc w:val="center"/>
        </w:trPr>
        <w:tc>
          <w:tcPr>
            <w:tcW w:w="5782" w:type="dxa"/>
            <w:gridSpan w:val="3"/>
            <w:tcBorders>
              <w:top w:val="nil"/>
              <w:left w:val="single" w:sz="8" w:space="0" w:color="000000"/>
              <w:bottom w:val="single" w:sz="8" w:space="0" w:color="000000"/>
              <w:right w:val="single" w:sz="8" w:space="0" w:color="000000"/>
            </w:tcBorders>
            <w:shd w:val="clear" w:color="auto" w:fill="E7E6E6"/>
            <w:vAlign w:val="center"/>
          </w:tcPr>
          <w:p w14:paraId="15454C21" w14:textId="77777777" w:rsidR="00A116EA" w:rsidRDefault="00000000">
            <w:pPr>
              <w:pStyle w:val="K6"/>
              <w:jc w:val="center"/>
            </w:pPr>
            <w:r>
              <w:t>（令和９年度～令和11年度）</w:t>
            </w:r>
          </w:p>
        </w:tc>
        <w:tc>
          <w:tcPr>
            <w:tcW w:w="793" w:type="dxa"/>
            <w:vAlign w:val="center"/>
          </w:tcPr>
          <w:p w14:paraId="1E8639E6" w14:textId="77777777" w:rsidR="00A116EA" w:rsidRDefault="00A116EA">
            <w:pPr>
              <w:pStyle w:val="K6"/>
              <w:jc w:val="center"/>
            </w:pPr>
          </w:p>
        </w:tc>
        <w:tc>
          <w:tcPr>
            <w:tcW w:w="1927" w:type="dxa"/>
            <w:vMerge/>
            <w:tcBorders>
              <w:top w:val="nil"/>
              <w:left w:val="single" w:sz="8" w:space="0" w:color="000000"/>
              <w:bottom w:val="single" w:sz="8" w:space="0" w:color="000000"/>
              <w:right w:val="single" w:sz="8" w:space="0" w:color="000000"/>
            </w:tcBorders>
            <w:vAlign w:val="center"/>
          </w:tcPr>
          <w:p w14:paraId="1E67F0F7" w14:textId="77777777" w:rsidR="00A116EA" w:rsidRDefault="00A116EA">
            <w:pPr>
              <w:pStyle w:val="K6"/>
            </w:pPr>
          </w:p>
        </w:tc>
      </w:tr>
    </w:tbl>
    <w:p w14:paraId="0DEAD673" w14:textId="77777777" w:rsidR="00A116EA" w:rsidRDefault="00000000">
      <w:pPr>
        <w:pStyle w:val="21"/>
        <w:pageBreakBefore/>
      </w:pPr>
      <w:r>
        <w:lastRenderedPageBreak/>
        <w:t>第２章　当町の高齢者を取り巻く状況</w:t>
      </w:r>
    </w:p>
    <w:p w14:paraId="0531A996" w14:textId="77777777" w:rsidR="00A116EA" w:rsidRDefault="00000000">
      <w:pPr>
        <w:pStyle w:val="31"/>
      </w:pPr>
      <w:r>
        <w:t>第１節　人口・世帯の状況</w:t>
      </w:r>
    </w:p>
    <w:p w14:paraId="5D438E9F" w14:textId="77777777" w:rsidR="00A116EA" w:rsidRDefault="00000000">
      <w:pPr>
        <w:pStyle w:val="K"/>
      </w:pPr>
      <w:r>
        <w:t>１　人口・世帯数の推移</w:t>
      </w:r>
    </w:p>
    <w:p w14:paraId="03C34D45" w14:textId="77777777" w:rsidR="00A116EA" w:rsidRDefault="00000000">
      <w:pPr>
        <w:pStyle w:val="K2"/>
        <w:ind w:left="220"/>
      </w:pPr>
      <w:r>
        <w:t>令和８年３月末の当町の総人口は7,686人で、令和４年と比較して約7.7％の減少となっています。一方、世帯数は</w:t>
      </w:r>
      <w:r>
        <w:rPr>
          <w:b/>
          <w:highlight w:val="yellow"/>
        </w:rPr>
        <w:t>【町確認】</w:t>
      </w:r>
      <w:r>
        <w:t>世帯で、１世帯あたりの人員は</w:t>
      </w:r>
      <w:r>
        <w:rPr>
          <w:b/>
          <w:highlight w:val="yellow"/>
        </w:rPr>
        <w:t>【町確認】</w:t>
      </w:r>
      <w:r>
        <w:t>人となっています。</w:t>
      </w:r>
    </w:p>
    <w:p w14:paraId="76780BEE" w14:textId="77777777" w:rsidR="00A116EA" w:rsidRDefault="00000000">
      <w:pPr>
        <w:pStyle w:val="K7"/>
        <w:spacing w:after="40"/>
      </w:pPr>
      <w:r>
        <w:rPr>
          <w:noProof/>
        </w:rPr>
        <w:drawing>
          <wp:inline distT="0" distB="0" distL="0" distR="0" wp14:anchorId="5950C463" wp14:editId="0A8ADFC3">
            <wp:extent cx="5400000" cy="2664000"/>
            <wp:effectExtent l="0" t="0" r="0" b="0"/>
            <wp:docPr id="202" name="グラフ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766EAEAE" w14:textId="77777777" w:rsidR="00A116EA" w:rsidRDefault="00000000">
      <w:pPr>
        <w:pStyle w:val="K4"/>
      </w:pPr>
      <w:r>
        <w:t>資料：宮城県高齢者人口調査（各年３月31日現在）。世帯数・世帯あたり人員は</w:t>
      </w:r>
      <w:r>
        <w:rPr>
          <w:b/>
          <w:highlight w:val="yellow"/>
        </w:rPr>
        <w:t>【町確認】</w:t>
      </w:r>
    </w:p>
    <w:p w14:paraId="0F3047EB" w14:textId="77777777" w:rsidR="00A116EA" w:rsidRDefault="00000000">
      <w:pPr>
        <w:pStyle w:val="K3"/>
      </w:pPr>
      <w:r>
        <w:t>■川崎町　令和４年から令和８年の人口推移</w:t>
      </w:r>
    </w:p>
    <w:tbl>
      <w:tblPr>
        <w:tblW w:w="884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A0" w:firstRow="1" w:lastRow="0" w:firstColumn="1" w:lastColumn="0" w:noHBand="0" w:noVBand="1"/>
      </w:tblPr>
      <w:tblGrid>
        <w:gridCol w:w="3175"/>
        <w:gridCol w:w="1133"/>
        <w:gridCol w:w="1134"/>
        <w:gridCol w:w="1134"/>
        <w:gridCol w:w="1134"/>
        <w:gridCol w:w="1134"/>
      </w:tblGrid>
      <w:tr w:rsidR="00A116EA" w14:paraId="0C677F84" w14:textId="77777777">
        <w:trPr>
          <w:cantSplit/>
          <w:tblHeader/>
          <w:jc w:val="center"/>
        </w:trPr>
        <w:tc>
          <w:tcPr>
            <w:tcW w:w="3174" w:type="dxa"/>
            <w:shd w:val="clear" w:color="auto" w:fill="CCCCFF"/>
            <w:vAlign w:val="center"/>
          </w:tcPr>
          <w:p w14:paraId="4A43BBD7" w14:textId="77777777" w:rsidR="00A116EA" w:rsidRDefault="00A116EA">
            <w:pPr>
              <w:pStyle w:val="K6"/>
              <w:keepNext/>
              <w:jc w:val="center"/>
            </w:pPr>
          </w:p>
        </w:tc>
        <w:tc>
          <w:tcPr>
            <w:tcW w:w="1133" w:type="dxa"/>
            <w:shd w:val="clear" w:color="auto" w:fill="CCCCFF"/>
            <w:vAlign w:val="center"/>
          </w:tcPr>
          <w:p w14:paraId="238A0D29" w14:textId="77777777" w:rsidR="00A116EA" w:rsidRDefault="00000000">
            <w:pPr>
              <w:pStyle w:val="K6"/>
              <w:keepNext/>
              <w:jc w:val="center"/>
            </w:pPr>
            <w:r>
              <w:t>令和4年</w:t>
            </w:r>
          </w:p>
          <w:p w14:paraId="0227A083" w14:textId="77777777" w:rsidR="00A116EA" w:rsidRDefault="00000000">
            <w:pPr>
              <w:pStyle w:val="K6"/>
              <w:keepNext/>
              <w:jc w:val="center"/>
            </w:pPr>
            <w:r>
              <w:rPr>
                <w:sz w:val="13"/>
              </w:rPr>
              <w:t>（2022年）</w:t>
            </w:r>
          </w:p>
        </w:tc>
        <w:tc>
          <w:tcPr>
            <w:tcW w:w="1133" w:type="dxa"/>
            <w:shd w:val="clear" w:color="auto" w:fill="CCCCFF"/>
            <w:vAlign w:val="center"/>
          </w:tcPr>
          <w:p w14:paraId="4545610F" w14:textId="77777777" w:rsidR="00A116EA" w:rsidRDefault="00000000">
            <w:pPr>
              <w:pStyle w:val="K6"/>
              <w:keepNext/>
              <w:jc w:val="center"/>
            </w:pPr>
            <w:r>
              <w:t>令和5年</w:t>
            </w:r>
          </w:p>
          <w:p w14:paraId="11A96162" w14:textId="77777777" w:rsidR="00A116EA" w:rsidRDefault="00000000">
            <w:pPr>
              <w:pStyle w:val="K6"/>
              <w:keepNext/>
              <w:jc w:val="center"/>
            </w:pPr>
            <w:r>
              <w:rPr>
                <w:sz w:val="13"/>
              </w:rPr>
              <w:t>（2023年）</w:t>
            </w:r>
          </w:p>
        </w:tc>
        <w:tc>
          <w:tcPr>
            <w:tcW w:w="1133" w:type="dxa"/>
            <w:shd w:val="clear" w:color="auto" w:fill="CCCCFF"/>
            <w:vAlign w:val="center"/>
          </w:tcPr>
          <w:p w14:paraId="2A09AA6B" w14:textId="77777777" w:rsidR="00A116EA" w:rsidRDefault="00000000">
            <w:pPr>
              <w:pStyle w:val="K6"/>
              <w:keepNext/>
              <w:jc w:val="center"/>
            </w:pPr>
            <w:r>
              <w:t>令和6年</w:t>
            </w:r>
          </w:p>
          <w:p w14:paraId="4FDB9F17" w14:textId="77777777" w:rsidR="00A116EA" w:rsidRDefault="00000000">
            <w:pPr>
              <w:pStyle w:val="K6"/>
              <w:keepNext/>
              <w:jc w:val="center"/>
            </w:pPr>
            <w:r>
              <w:rPr>
                <w:sz w:val="13"/>
              </w:rPr>
              <w:t>（2024年）</w:t>
            </w:r>
          </w:p>
        </w:tc>
        <w:tc>
          <w:tcPr>
            <w:tcW w:w="1133" w:type="dxa"/>
            <w:shd w:val="clear" w:color="auto" w:fill="CCCCFF"/>
            <w:vAlign w:val="center"/>
          </w:tcPr>
          <w:p w14:paraId="3773157D" w14:textId="77777777" w:rsidR="00A116EA" w:rsidRDefault="00000000">
            <w:pPr>
              <w:pStyle w:val="K6"/>
              <w:keepNext/>
              <w:jc w:val="center"/>
            </w:pPr>
            <w:r>
              <w:t>令和7年</w:t>
            </w:r>
          </w:p>
          <w:p w14:paraId="550C37F9" w14:textId="77777777" w:rsidR="00A116EA" w:rsidRDefault="00000000">
            <w:pPr>
              <w:pStyle w:val="K6"/>
              <w:keepNext/>
              <w:jc w:val="center"/>
            </w:pPr>
            <w:r>
              <w:rPr>
                <w:sz w:val="13"/>
              </w:rPr>
              <w:t>（2025年）</w:t>
            </w:r>
          </w:p>
        </w:tc>
        <w:tc>
          <w:tcPr>
            <w:tcW w:w="1133" w:type="dxa"/>
            <w:shd w:val="clear" w:color="auto" w:fill="CCCCFF"/>
            <w:vAlign w:val="center"/>
          </w:tcPr>
          <w:p w14:paraId="50CC23F2" w14:textId="77777777" w:rsidR="00A116EA" w:rsidRDefault="00000000">
            <w:pPr>
              <w:pStyle w:val="K6"/>
              <w:keepNext/>
              <w:jc w:val="center"/>
            </w:pPr>
            <w:r>
              <w:t>令和8年</w:t>
            </w:r>
          </w:p>
          <w:p w14:paraId="428BE89C" w14:textId="77777777" w:rsidR="00A116EA" w:rsidRDefault="00000000">
            <w:pPr>
              <w:pStyle w:val="K6"/>
              <w:keepNext/>
              <w:jc w:val="center"/>
            </w:pPr>
            <w:r>
              <w:rPr>
                <w:sz w:val="13"/>
              </w:rPr>
              <w:t>（2026年）</w:t>
            </w:r>
          </w:p>
        </w:tc>
      </w:tr>
      <w:tr w:rsidR="00A116EA" w14:paraId="586221BF" w14:textId="77777777">
        <w:trPr>
          <w:cantSplit/>
          <w:jc w:val="center"/>
        </w:trPr>
        <w:tc>
          <w:tcPr>
            <w:tcW w:w="3174" w:type="dxa"/>
            <w:vAlign w:val="center"/>
          </w:tcPr>
          <w:p w14:paraId="7993B26E" w14:textId="77777777" w:rsidR="00A116EA" w:rsidRDefault="00000000">
            <w:pPr>
              <w:pStyle w:val="K6"/>
              <w:keepNext/>
              <w:jc w:val="left"/>
            </w:pPr>
            <w:r>
              <w:t>総　　人　　口　　　　　　（人）</w:t>
            </w:r>
          </w:p>
        </w:tc>
        <w:tc>
          <w:tcPr>
            <w:tcW w:w="1133" w:type="dxa"/>
            <w:vAlign w:val="center"/>
          </w:tcPr>
          <w:p w14:paraId="3231311B" w14:textId="77777777" w:rsidR="00A116EA" w:rsidRDefault="00000000">
            <w:pPr>
              <w:pStyle w:val="K6"/>
              <w:keepNext/>
              <w:jc w:val="right"/>
            </w:pPr>
            <w:r>
              <w:t>8,330</w:t>
            </w:r>
          </w:p>
        </w:tc>
        <w:tc>
          <w:tcPr>
            <w:tcW w:w="1133" w:type="dxa"/>
            <w:vAlign w:val="center"/>
          </w:tcPr>
          <w:p w14:paraId="24359820" w14:textId="77777777" w:rsidR="00A116EA" w:rsidRDefault="00000000">
            <w:pPr>
              <w:pStyle w:val="K6"/>
              <w:keepNext/>
              <w:jc w:val="right"/>
            </w:pPr>
            <w:r>
              <w:t>8,210</w:t>
            </w:r>
          </w:p>
        </w:tc>
        <w:tc>
          <w:tcPr>
            <w:tcW w:w="1133" w:type="dxa"/>
            <w:vAlign w:val="center"/>
          </w:tcPr>
          <w:p w14:paraId="3719C9C2" w14:textId="77777777" w:rsidR="00A116EA" w:rsidRDefault="00000000">
            <w:pPr>
              <w:pStyle w:val="K6"/>
              <w:keepNext/>
              <w:jc w:val="right"/>
            </w:pPr>
            <w:r>
              <w:t>8,020</w:t>
            </w:r>
          </w:p>
        </w:tc>
        <w:tc>
          <w:tcPr>
            <w:tcW w:w="1133" w:type="dxa"/>
            <w:vAlign w:val="center"/>
          </w:tcPr>
          <w:p w14:paraId="735DF1EA" w14:textId="77777777" w:rsidR="00A116EA" w:rsidRDefault="00000000">
            <w:pPr>
              <w:pStyle w:val="K6"/>
              <w:keepNext/>
              <w:jc w:val="right"/>
            </w:pPr>
            <w:r>
              <w:t>7,833</w:t>
            </w:r>
          </w:p>
        </w:tc>
        <w:tc>
          <w:tcPr>
            <w:tcW w:w="1133" w:type="dxa"/>
            <w:vAlign w:val="center"/>
          </w:tcPr>
          <w:p w14:paraId="7616810F" w14:textId="77777777" w:rsidR="00A116EA" w:rsidRDefault="00000000">
            <w:pPr>
              <w:pStyle w:val="K6"/>
              <w:keepNext/>
              <w:jc w:val="right"/>
            </w:pPr>
            <w:r>
              <w:t>7,686</w:t>
            </w:r>
          </w:p>
        </w:tc>
      </w:tr>
      <w:tr w:rsidR="00A116EA" w14:paraId="5E92BF07" w14:textId="77777777">
        <w:trPr>
          <w:cantSplit/>
          <w:jc w:val="center"/>
        </w:trPr>
        <w:tc>
          <w:tcPr>
            <w:tcW w:w="3174" w:type="dxa"/>
            <w:vAlign w:val="center"/>
          </w:tcPr>
          <w:p w14:paraId="47B57B9F" w14:textId="77777777" w:rsidR="00A116EA" w:rsidRDefault="00000000">
            <w:pPr>
              <w:pStyle w:val="K6"/>
              <w:keepNext/>
              <w:jc w:val="left"/>
            </w:pPr>
            <w:r>
              <w:t xml:space="preserve">　対前年人口増加率</w:t>
            </w:r>
          </w:p>
        </w:tc>
        <w:tc>
          <w:tcPr>
            <w:tcW w:w="1133" w:type="dxa"/>
            <w:vAlign w:val="center"/>
          </w:tcPr>
          <w:p w14:paraId="1854576F" w14:textId="77777777" w:rsidR="00A116EA" w:rsidRDefault="00000000">
            <w:pPr>
              <w:pStyle w:val="K6"/>
              <w:keepNext/>
              <w:jc w:val="right"/>
            </w:pPr>
            <w:r>
              <w:t>－</w:t>
            </w:r>
          </w:p>
        </w:tc>
        <w:tc>
          <w:tcPr>
            <w:tcW w:w="1133" w:type="dxa"/>
            <w:vAlign w:val="center"/>
          </w:tcPr>
          <w:p w14:paraId="76AAFA8A" w14:textId="77777777" w:rsidR="00A116EA" w:rsidRDefault="00000000">
            <w:pPr>
              <w:pStyle w:val="K6"/>
              <w:keepNext/>
              <w:jc w:val="right"/>
            </w:pPr>
            <w:r>
              <w:t>-1.4%</w:t>
            </w:r>
          </w:p>
        </w:tc>
        <w:tc>
          <w:tcPr>
            <w:tcW w:w="1133" w:type="dxa"/>
            <w:vAlign w:val="center"/>
          </w:tcPr>
          <w:p w14:paraId="185A6956" w14:textId="77777777" w:rsidR="00A116EA" w:rsidRDefault="00000000">
            <w:pPr>
              <w:pStyle w:val="K6"/>
              <w:keepNext/>
              <w:jc w:val="right"/>
            </w:pPr>
            <w:r>
              <w:t>-2.3%</w:t>
            </w:r>
          </w:p>
        </w:tc>
        <w:tc>
          <w:tcPr>
            <w:tcW w:w="1133" w:type="dxa"/>
            <w:vAlign w:val="center"/>
          </w:tcPr>
          <w:p w14:paraId="5F87BC9E" w14:textId="77777777" w:rsidR="00A116EA" w:rsidRDefault="00000000">
            <w:pPr>
              <w:pStyle w:val="K6"/>
              <w:keepNext/>
              <w:jc w:val="right"/>
            </w:pPr>
            <w:r>
              <w:t>-2.3%</w:t>
            </w:r>
          </w:p>
        </w:tc>
        <w:tc>
          <w:tcPr>
            <w:tcW w:w="1133" w:type="dxa"/>
            <w:vAlign w:val="center"/>
          </w:tcPr>
          <w:p w14:paraId="755BD1F6" w14:textId="77777777" w:rsidR="00A116EA" w:rsidRDefault="00000000">
            <w:pPr>
              <w:pStyle w:val="K6"/>
              <w:keepNext/>
              <w:jc w:val="right"/>
            </w:pPr>
            <w:r>
              <w:t>-1.9%</w:t>
            </w:r>
          </w:p>
        </w:tc>
      </w:tr>
      <w:tr w:rsidR="00A116EA" w14:paraId="67249360" w14:textId="77777777">
        <w:trPr>
          <w:cantSplit/>
          <w:jc w:val="center"/>
        </w:trPr>
        <w:tc>
          <w:tcPr>
            <w:tcW w:w="3174" w:type="dxa"/>
            <w:vAlign w:val="center"/>
          </w:tcPr>
          <w:p w14:paraId="3EB768B4" w14:textId="77777777" w:rsidR="00A116EA" w:rsidRDefault="00000000">
            <w:pPr>
              <w:pStyle w:val="K6"/>
              <w:keepNext/>
              <w:jc w:val="left"/>
            </w:pPr>
            <w:r>
              <w:t>世　　帯　　数　　　　　（世帯）</w:t>
            </w:r>
          </w:p>
        </w:tc>
        <w:tc>
          <w:tcPr>
            <w:tcW w:w="1133" w:type="dxa"/>
            <w:vAlign w:val="center"/>
          </w:tcPr>
          <w:p w14:paraId="1D389038" w14:textId="77777777" w:rsidR="00A116EA" w:rsidRDefault="00000000">
            <w:pPr>
              <w:pStyle w:val="K6"/>
              <w:keepNext/>
              <w:jc w:val="right"/>
            </w:pPr>
            <w:r>
              <w:rPr>
                <w:b/>
                <w:highlight w:val="yellow"/>
              </w:rPr>
              <w:t>町確認</w:t>
            </w:r>
          </w:p>
        </w:tc>
        <w:tc>
          <w:tcPr>
            <w:tcW w:w="1133" w:type="dxa"/>
            <w:vAlign w:val="center"/>
          </w:tcPr>
          <w:p w14:paraId="1E016B1E" w14:textId="77777777" w:rsidR="00A116EA" w:rsidRDefault="00000000">
            <w:pPr>
              <w:pStyle w:val="K6"/>
              <w:keepNext/>
              <w:jc w:val="right"/>
            </w:pPr>
            <w:r>
              <w:rPr>
                <w:b/>
                <w:highlight w:val="yellow"/>
              </w:rPr>
              <w:t>町確認</w:t>
            </w:r>
          </w:p>
        </w:tc>
        <w:tc>
          <w:tcPr>
            <w:tcW w:w="1133" w:type="dxa"/>
            <w:vAlign w:val="center"/>
          </w:tcPr>
          <w:p w14:paraId="37772F45" w14:textId="77777777" w:rsidR="00A116EA" w:rsidRDefault="00000000">
            <w:pPr>
              <w:pStyle w:val="K6"/>
              <w:keepNext/>
              <w:jc w:val="right"/>
            </w:pPr>
            <w:r>
              <w:rPr>
                <w:b/>
                <w:highlight w:val="yellow"/>
              </w:rPr>
              <w:t>町確認</w:t>
            </w:r>
          </w:p>
        </w:tc>
        <w:tc>
          <w:tcPr>
            <w:tcW w:w="1133" w:type="dxa"/>
            <w:vAlign w:val="center"/>
          </w:tcPr>
          <w:p w14:paraId="725D4DF1" w14:textId="77777777" w:rsidR="00A116EA" w:rsidRDefault="00000000">
            <w:pPr>
              <w:pStyle w:val="K6"/>
              <w:keepNext/>
              <w:jc w:val="right"/>
            </w:pPr>
            <w:r>
              <w:rPr>
                <w:b/>
                <w:highlight w:val="yellow"/>
              </w:rPr>
              <w:t>町確認</w:t>
            </w:r>
          </w:p>
        </w:tc>
        <w:tc>
          <w:tcPr>
            <w:tcW w:w="1133" w:type="dxa"/>
            <w:vAlign w:val="center"/>
          </w:tcPr>
          <w:p w14:paraId="00841BA1" w14:textId="77777777" w:rsidR="00A116EA" w:rsidRDefault="00000000">
            <w:pPr>
              <w:pStyle w:val="K6"/>
              <w:keepNext/>
              <w:jc w:val="right"/>
            </w:pPr>
            <w:r>
              <w:rPr>
                <w:b/>
                <w:highlight w:val="yellow"/>
              </w:rPr>
              <w:t>町確認</w:t>
            </w:r>
          </w:p>
        </w:tc>
      </w:tr>
      <w:tr w:rsidR="00A116EA" w14:paraId="2B5F5870" w14:textId="77777777">
        <w:trPr>
          <w:cantSplit/>
          <w:jc w:val="center"/>
        </w:trPr>
        <w:tc>
          <w:tcPr>
            <w:tcW w:w="3174" w:type="dxa"/>
            <w:vAlign w:val="center"/>
          </w:tcPr>
          <w:p w14:paraId="0136CA4F" w14:textId="77777777" w:rsidR="00A116EA" w:rsidRDefault="00000000">
            <w:pPr>
              <w:pStyle w:val="K6"/>
              <w:keepNext/>
              <w:jc w:val="left"/>
            </w:pPr>
            <w:r>
              <w:t xml:space="preserve">　対前年世帯増加率</w:t>
            </w:r>
          </w:p>
        </w:tc>
        <w:tc>
          <w:tcPr>
            <w:tcW w:w="1133" w:type="dxa"/>
            <w:vAlign w:val="center"/>
          </w:tcPr>
          <w:p w14:paraId="2DFBDE04" w14:textId="77777777" w:rsidR="00A116EA" w:rsidRDefault="00000000">
            <w:pPr>
              <w:pStyle w:val="K6"/>
              <w:keepNext/>
              <w:jc w:val="right"/>
            </w:pPr>
            <w:r>
              <w:rPr>
                <w:b/>
                <w:highlight w:val="yellow"/>
              </w:rPr>
              <w:t>町確認</w:t>
            </w:r>
          </w:p>
        </w:tc>
        <w:tc>
          <w:tcPr>
            <w:tcW w:w="1133" w:type="dxa"/>
            <w:vAlign w:val="center"/>
          </w:tcPr>
          <w:p w14:paraId="32810477" w14:textId="77777777" w:rsidR="00A116EA" w:rsidRDefault="00000000">
            <w:pPr>
              <w:pStyle w:val="K6"/>
              <w:keepNext/>
              <w:jc w:val="right"/>
            </w:pPr>
            <w:r>
              <w:rPr>
                <w:b/>
                <w:highlight w:val="yellow"/>
              </w:rPr>
              <w:t>町確認</w:t>
            </w:r>
          </w:p>
        </w:tc>
        <w:tc>
          <w:tcPr>
            <w:tcW w:w="1133" w:type="dxa"/>
            <w:vAlign w:val="center"/>
          </w:tcPr>
          <w:p w14:paraId="1A951360" w14:textId="77777777" w:rsidR="00A116EA" w:rsidRDefault="00000000">
            <w:pPr>
              <w:pStyle w:val="K6"/>
              <w:keepNext/>
              <w:jc w:val="right"/>
            </w:pPr>
            <w:r>
              <w:rPr>
                <w:b/>
                <w:highlight w:val="yellow"/>
              </w:rPr>
              <w:t>町確認</w:t>
            </w:r>
          </w:p>
        </w:tc>
        <w:tc>
          <w:tcPr>
            <w:tcW w:w="1133" w:type="dxa"/>
            <w:vAlign w:val="center"/>
          </w:tcPr>
          <w:p w14:paraId="6415064E" w14:textId="77777777" w:rsidR="00A116EA" w:rsidRDefault="00000000">
            <w:pPr>
              <w:pStyle w:val="K6"/>
              <w:keepNext/>
              <w:jc w:val="right"/>
            </w:pPr>
            <w:r>
              <w:rPr>
                <w:b/>
                <w:highlight w:val="yellow"/>
              </w:rPr>
              <w:t>町確認</w:t>
            </w:r>
          </w:p>
        </w:tc>
        <w:tc>
          <w:tcPr>
            <w:tcW w:w="1133" w:type="dxa"/>
            <w:vAlign w:val="center"/>
          </w:tcPr>
          <w:p w14:paraId="159FB7EA" w14:textId="77777777" w:rsidR="00A116EA" w:rsidRDefault="00000000">
            <w:pPr>
              <w:pStyle w:val="K6"/>
              <w:keepNext/>
              <w:jc w:val="right"/>
            </w:pPr>
            <w:r>
              <w:rPr>
                <w:b/>
                <w:highlight w:val="yellow"/>
              </w:rPr>
              <w:t>町確認</w:t>
            </w:r>
          </w:p>
        </w:tc>
      </w:tr>
      <w:tr w:rsidR="00A116EA" w14:paraId="0E07E62D" w14:textId="77777777">
        <w:trPr>
          <w:cantSplit/>
          <w:jc w:val="center"/>
        </w:trPr>
        <w:tc>
          <w:tcPr>
            <w:tcW w:w="3174" w:type="dxa"/>
            <w:vAlign w:val="center"/>
          </w:tcPr>
          <w:p w14:paraId="03D07EA8" w14:textId="77777777" w:rsidR="00A116EA" w:rsidRDefault="00000000">
            <w:pPr>
              <w:pStyle w:val="K6"/>
              <w:jc w:val="left"/>
            </w:pPr>
            <w:r>
              <w:t>世帯あたり人員　　　　　　（人）</w:t>
            </w:r>
          </w:p>
        </w:tc>
        <w:tc>
          <w:tcPr>
            <w:tcW w:w="1133" w:type="dxa"/>
            <w:vAlign w:val="center"/>
          </w:tcPr>
          <w:p w14:paraId="7097AED2" w14:textId="77777777" w:rsidR="00A116EA" w:rsidRDefault="00000000">
            <w:pPr>
              <w:pStyle w:val="K6"/>
              <w:jc w:val="right"/>
            </w:pPr>
            <w:r>
              <w:rPr>
                <w:b/>
                <w:highlight w:val="yellow"/>
              </w:rPr>
              <w:t>町確認</w:t>
            </w:r>
          </w:p>
        </w:tc>
        <w:tc>
          <w:tcPr>
            <w:tcW w:w="1133" w:type="dxa"/>
            <w:vAlign w:val="center"/>
          </w:tcPr>
          <w:p w14:paraId="061AAC8C" w14:textId="77777777" w:rsidR="00A116EA" w:rsidRDefault="00000000">
            <w:pPr>
              <w:pStyle w:val="K6"/>
              <w:jc w:val="right"/>
            </w:pPr>
            <w:r>
              <w:rPr>
                <w:b/>
                <w:highlight w:val="yellow"/>
              </w:rPr>
              <w:t>町確認</w:t>
            </w:r>
          </w:p>
        </w:tc>
        <w:tc>
          <w:tcPr>
            <w:tcW w:w="1133" w:type="dxa"/>
            <w:vAlign w:val="center"/>
          </w:tcPr>
          <w:p w14:paraId="485A2CE2" w14:textId="77777777" w:rsidR="00A116EA" w:rsidRDefault="00000000">
            <w:pPr>
              <w:pStyle w:val="K6"/>
              <w:jc w:val="right"/>
            </w:pPr>
            <w:r>
              <w:rPr>
                <w:b/>
                <w:highlight w:val="yellow"/>
              </w:rPr>
              <w:t>町確認</w:t>
            </w:r>
          </w:p>
        </w:tc>
        <w:tc>
          <w:tcPr>
            <w:tcW w:w="1133" w:type="dxa"/>
            <w:vAlign w:val="center"/>
          </w:tcPr>
          <w:p w14:paraId="4678B284" w14:textId="77777777" w:rsidR="00A116EA" w:rsidRDefault="00000000">
            <w:pPr>
              <w:pStyle w:val="K6"/>
              <w:jc w:val="right"/>
            </w:pPr>
            <w:r>
              <w:rPr>
                <w:b/>
                <w:highlight w:val="yellow"/>
              </w:rPr>
              <w:t>町確認</w:t>
            </w:r>
          </w:p>
        </w:tc>
        <w:tc>
          <w:tcPr>
            <w:tcW w:w="1133" w:type="dxa"/>
            <w:vAlign w:val="center"/>
          </w:tcPr>
          <w:p w14:paraId="1F6558AF" w14:textId="77777777" w:rsidR="00A116EA" w:rsidRDefault="00000000">
            <w:pPr>
              <w:pStyle w:val="K6"/>
              <w:jc w:val="right"/>
            </w:pPr>
            <w:r>
              <w:rPr>
                <w:b/>
                <w:highlight w:val="yellow"/>
              </w:rPr>
              <w:t>町確認</w:t>
            </w:r>
          </w:p>
        </w:tc>
      </w:tr>
    </w:tbl>
    <w:p w14:paraId="60161374" w14:textId="77777777" w:rsidR="00A116EA" w:rsidRDefault="00000000">
      <w:pPr>
        <w:pStyle w:val="K4"/>
      </w:pPr>
      <w:r>
        <w:t>資料：宮城県高齢者人口調査（各年３月31日現在）</w:t>
      </w:r>
    </w:p>
    <w:p w14:paraId="49F53171" w14:textId="77777777" w:rsidR="00A116EA" w:rsidRDefault="00000000">
      <w:pPr>
        <w:pStyle w:val="K5"/>
      </w:pPr>
      <w:r>
        <w:t>※第９期計画では川崎町住民基本台帳（各年９月末現在）の数値を掲載していましたが、本計画では公表統計である宮城県高齢者人口調査（各年３月31日現在）の数値を掲載しています。住民基本台帳の数値への差し替えは</w:t>
      </w:r>
      <w:r>
        <w:rPr>
          <w:rFonts w:ascii="HG丸ｺﾞｼｯｸM-PRO" w:eastAsia="HG丸ｺﾞｼｯｸM-PRO" w:hAnsi="HG丸ｺﾞｼｯｸM-PRO" w:cs="HG丸ｺﾞｼｯｸM-PRO"/>
          <w:b/>
          <w:highlight w:val="yellow"/>
        </w:rPr>
        <w:t>【町確認】</w:t>
      </w:r>
      <w:r>
        <w:t>。</w:t>
      </w:r>
    </w:p>
    <w:p w14:paraId="5E768FE5" w14:textId="77777777" w:rsidR="00A116EA" w:rsidRDefault="00000000">
      <w:pPr>
        <w:pStyle w:val="K"/>
      </w:pPr>
      <w:r>
        <w:t>２　年齢区分別人口の推移</w:t>
      </w:r>
    </w:p>
    <w:p w14:paraId="057B27DA" w14:textId="77777777" w:rsidR="00A116EA" w:rsidRDefault="00000000">
      <w:pPr>
        <w:pStyle w:val="K2"/>
        <w:ind w:left="220"/>
      </w:pPr>
      <w:r>
        <w:t>総人口が減少している中で、65歳以上の高齢者人口は令和４年の3,243人から令和８年の3,221人へとほぼ横ばいで推移しています。一方で、64歳以下の人口は5,087人から4,465人へと約12.2％の減少となっています。なお、40歳未満・40～64歳の内訳は</w:t>
      </w:r>
      <w:r>
        <w:rPr>
          <w:b/>
          <w:highlight w:val="yellow"/>
        </w:rPr>
        <w:t>【町確認】</w:t>
      </w:r>
      <w:r>
        <w:t>です。</w:t>
      </w:r>
    </w:p>
    <w:p w14:paraId="60B479A2" w14:textId="77777777" w:rsidR="00A116EA" w:rsidRDefault="00000000">
      <w:pPr>
        <w:pStyle w:val="K7"/>
        <w:spacing w:after="40"/>
      </w:pPr>
      <w:r>
        <w:rPr>
          <w:noProof/>
        </w:rPr>
        <w:lastRenderedPageBreak/>
        <w:drawing>
          <wp:inline distT="0" distB="0" distL="0" distR="0" wp14:anchorId="0CB6EE7F" wp14:editId="60E82985">
            <wp:extent cx="5400000" cy="2808000"/>
            <wp:effectExtent l="0" t="0" r="0" b="0"/>
            <wp:docPr id="203" name="グラフ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06AB38D6" w14:textId="77777777" w:rsidR="00A116EA" w:rsidRDefault="00000000">
      <w:pPr>
        <w:pStyle w:val="K4"/>
      </w:pPr>
      <w:r>
        <w:t>資料：宮城県高齢者人口調査（各年３月31日現在）</w:t>
      </w:r>
    </w:p>
    <w:p w14:paraId="71B01C51" w14:textId="77777777" w:rsidR="00A116EA" w:rsidRDefault="00000000">
      <w:pPr>
        <w:pStyle w:val="K"/>
      </w:pPr>
      <w:r>
        <w:t>３　年齢別の高齢者人口の推移</w:t>
      </w:r>
    </w:p>
    <w:p w14:paraId="0C3B4092" w14:textId="77777777" w:rsidR="00A116EA" w:rsidRDefault="00000000">
      <w:pPr>
        <w:pStyle w:val="K2"/>
        <w:ind w:left="220"/>
      </w:pPr>
      <w:r>
        <w:t>年齢別の高齢者人口の推移をみると、令和４年から令和８年にかけて、65歳～74歳の前期高齢者人口が1,744人から1,494人へと減少する一方で、75歳以上の後期高齢者人口は1,499人から1,727人へと約15.2％増加しており、令和８年には後期高齢者人口が前期高齢者人口を上回っています。</w:t>
      </w:r>
    </w:p>
    <w:p w14:paraId="5828DF4E" w14:textId="77777777" w:rsidR="00A116EA" w:rsidRDefault="00000000">
      <w:pPr>
        <w:pStyle w:val="K7"/>
        <w:spacing w:after="40"/>
      </w:pPr>
      <w:r>
        <w:rPr>
          <w:noProof/>
        </w:rPr>
        <w:drawing>
          <wp:inline distT="0" distB="0" distL="0" distR="0" wp14:anchorId="458DB3AD" wp14:editId="6832BDF3">
            <wp:extent cx="5400000" cy="2592000"/>
            <wp:effectExtent l="0" t="0" r="0" b="0"/>
            <wp:docPr id="204" name="グラフ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330B8B01" w14:textId="77777777" w:rsidR="00A116EA" w:rsidRDefault="00000000">
      <w:pPr>
        <w:pStyle w:val="K4"/>
      </w:pPr>
      <w:r>
        <w:t>資料：宮城県高齢者人口調査（各年３月31日現在）</w:t>
      </w:r>
    </w:p>
    <w:p w14:paraId="5CE06CC5" w14:textId="77777777" w:rsidR="00A116EA" w:rsidRDefault="00000000">
      <w:pPr>
        <w:pStyle w:val="K"/>
      </w:pPr>
      <w:r>
        <w:t>４　高齢化率の推移</w:t>
      </w:r>
    </w:p>
    <w:p w14:paraId="28B99F61" w14:textId="77777777" w:rsidR="00A116EA" w:rsidRDefault="00000000">
      <w:pPr>
        <w:pStyle w:val="K2"/>
        <w:ind w:left="220"/>
      </w:pPr>
      <w:r>
        <w:t>当町の高齢化率は、全国や県の平均を大幅に上回って推移しており、令和８年には41.9％と総人口の４割を超えています。これは県や全国平均よりも10ポイント以上高くなっています。</w:t>
      </w:r>
    </w:p>
    <w:p w14:paraId="74240F99" w14:textId="77777777" w:rsidR="00A116EA" w:rsidRDefault="00000000">
      <w:pPr>
        <w:pStyle w:val="K7"/>
        <w:spacing w:after="40"/>
      </w:pPr>
      <w:r>
        <w:rPr>
          <w:noProof/>
        </w:rPr>
        <w:lastRenderedPageBreak/>
        <w:drawing>
          <wp:inline distT="0" distB="0" distL="0" distR="0" wp14:anchorId="7DAE05C4" wp14:editId="18201F06">
            <wp:extent cx="5400000" cy="2736000"/>
            <wp:effectExtent l="0" t="0" r="0" b="0"/>
            <wp:docPr id="205" name="グラフ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267745BD" w14:textId="77777777" w:rsidR="00A116EA" w:rsidRDefault="00000000">
      <w:pPr>
        <w:pStyle w:val="K4"/>
      </w:pPr>
      <w:r>
        <w:t>資料：川崎町・宮城県は宮城県高齢者人口調査（各年３月31日現在）、全国は内閣府「高齢社会白書」（各年10月１日現在。令和８年は総務省統計局「統計からみた我が国の高齢者」（９月15日現在推計））</w:t>
      </w:r>
    </w:p>
    <w:p w14:paraId="48BB1F87" w14:textId="77777777" w:rsidR="00A116EA" w:rsidRDefault="00000000">
      <w:pPr>
        <w:pStyle w:val="K"/>
      </w:pPr>
      <w:r>
        <w:t>５　高齢者世帯の状況</w:t>
      </w:r>
    </w:p>
    <w:p w14:paraId="4DB55CE7" w14:textId="77777777" w:rsidR="00A116EA" w:rsidRDefault="00000000">
      <w:pPr>
        <w:pStyle w:val="K2"/>
        <w:ind w:left="220"/>
      </w:pPr>
      <w:r>
        <w:t>国勢調査による高齢者のいる世帯の状況について、令和２年現在で1,950世帯となっており、これは総世帯数の69.5％を占めています。そのうち高齢者単身世帯数が336世帯、高齢夫婦のみ世帯数が418世帯で、その数は急激に増加しています。令和７年国勢調査の結果は</w:t>
      </w:r>
      <w:r>
        <w:rPr>
          <w:b/>
          <w:highlight w:val="yellow"/>
        </w:rPr>
        <w:t>【町確認】</w:t>
      </w:r>
      <w:r>
        <w:t>です。</w:t>
      </w:r>
    </w:p>
    <w:p w14:paraId="41B9E21C" w14:textId="77777777" w:rsidR="00A116EA" w:rsidRDefault="00000000">
      <w:pPr>
        <w:pStyle w:val="K2"/>
        <w:ind w:left="220"/>
      </w:pPr>
      <w:r>
        <w:t>また、宮城県高齢者人口調査によると、在宅のひとり暮らし高齢者は令和８年３月末現在で685人（65歳以上人口の21.3％）となっており、令和４年の570人から115人増加しています。</w:t>
      </w:r>
    </w:p>
    <w:p w14:paraId="13241DFF" w14:textId="77777777" w:rsidR="00A116EA" w:rsidRDefault="00000000">
      <w:pPr>
        <w:pStyle w:val="K7"/>
        <w:spacing w:after="40"/>
      </w:pPr>
      <w:r>
        <w:rPr>
          <w:noProof/>
        </w:rPr>
        <w:drawing>
          <wp:inline distT="0" distB="0" distL="0" distR="0" wp14:anchorId="2352F589" wp14:editId="40A23FC4">
            <wp:extent cx="5400000" cy="2592000"/>
            <wp:effectExtent l="0" t="0" r="0" b="0"/>
            <wp:docPr id="206" name="グラフ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6B9F8099" w14:textId="77777777" w:rsidR="00A116EA" w:rsidRDefault="00000000">
      <w:pPr>
        <w:pStyle w:val="K4"/>
      </w:pPr>
      <w:r>
        <w:t>資料：国勢調査（各年10月１日現在。令和７年は</w:t>
      </w:r>
      <w:r>
        <w:rPr>
          <w:b/>
          <w:highlight w:val="yellow"/>
        </w:rPr>
        <w:t>【町確認】</w:t>
      </w:r>
      <w:r>
        <w:t>）</w:t>
      </w:r>
    </w:p>
    <w:p w14:paraId="611559ED" w14:textId="77777777" w:rsidR="00A116EA" w:rsidRDefault="00000000">
      <w:pPr>
        <w:pStyle w:val="31"/>
        <w:pageBreakBefore/>
      </w:pPr>
      <w:r>
        <w:lastRenderedPageBreak/>
        <w:t>第２節　総人口・高齢化率・認定率の推計</w:t>
      </w:r>
    </w:p>
    <w:p w14:paraId="0B27CC1E" w14:textId="77777777" w:rsidR="00A116EA" w:rsidRDefault="00000000">
      <w:pPr>
        <w:pStyle w:val="K"/>
      </w:pPr>
      <w:r>
        <w:t>１　総人口・年代別人口の推計</w:t>
      </w:r>
    </w:p>
    <w:p w14:paraId="10CE4769" w14:textId="77777777" w:rsidR="00A116EA" w:rsidRDefault="00000000">
      <w:pPr>
        <w:pStyle w:val="K2"/>
        <w:ind w:left="220"/>
      </w:pPr>
      <w:r>
        <w:t>町提供データ（自然体推計）による65歳以上の第１号被保険者数は、令和９年度の3,231人から、本計画期間の最終年度である令和11年度には3,177人、団塊ジュニア世代が65歳以上となる令和22（2040）年度には2,835人まで減少することが見込まれます。</w:t>
      </w:r>
    </w:p>
    <w:p w14:paraId="54963693" w14:textId="77777777" w:rsidR="00A116EA" w:rsidRDefault="00000000">
      <w:pPr>
        <w:pStyle w:val="K2"/>
        <w:ind w:left="220"/>
      </w:pPr>
      <w:r>
        <w:t>なお、総人口及び年代別人口の推計、前期・後期高齢者別の推計及び高齢化率の推計は</w:t>
      </w:r>
      <w:r>
        <w:rPr>
          <w:b/>
          <w:highlight w:val="yellow"/>
        </w:rPr>
        <w:t>【町確認】</w:t>
      </w:r>
      <w:r>
        <w:t>です。</w:t>
      </w:r>
    </w:p>
    <w:p w14:paraId="21B87E6B" w14:textId="77777777" w:rsidR="00A116EA" w:rsidRDefault="00000000">
      <w:pPr>
        <w:pStyle w:val="K7"/>
        <w:spacing w:after="40"/>
      </w:pPr>
      <w:r>
        <w:rPr>
          <w:noProof/>
        </w:rPr>
        <w:drawing>
          <wp:inline distT="0" distB="0" distL="0" distR="0" wp14:anchorId="2B75287B" wp14:editId="489ECE33">
            <wp:extent cx="5400000" cy="2592000"/>
            <wp:effectExtent l="0" t="0" r="0" b="0"/>
            <wp:docPr id="207" name="グラフ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3DD6A09E" w14:textId="77777777" w:rsidR="00A116EA" w:rsidRDefault="00000000">
      <w:pPr>
        <w:pStyle w:val="K4"/>
      </w:pPr>
      <w:r>
        <w:t>資料：令和６・７年度は介護保険事業状況報告（年度末）、令和８年度以降は町提供データ（自然体推計）</w:t>
      </w:r>
    </w:p>
    <w:p w14:paraId="6DDCADC1" w14:textId="77777777" w:rsidR="00A116EA" w:rsidRDefault="00000000">
      <w:pPr>
        <w:pStyle w:val="K3"/>
      </w:pPr>
      <w:r>
        <w:t>■高齢者人口（前期・後期）及び高齢化率の推計</w:t>
      </w:r>
    </w:p>
    <w:tbl>
      <w:tblPr>
        <w:tblW w:w="884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A0" w:firstRow="1" w:lastRow="0" w:firstColumn="1" w:lastColumn="0" w:noHBand="0" w:noVBand="1"/>
      </w:tblPr>
      <w:tblGrid>
        <w:gridCol w:w="2948"/>
        <w:gridCol w:w="1474"/>
        <w:gridCol w:w="1474"/>
        <w:gridCol w:w="1474"/>
        <w:gridCol w:w="1474"/>
      </w:tblGrid>
      <w:tr w:rsidR="00A116EA" w14:paraId="30EAEF57" w14:textId="77777777">
        <w:trPr>
          <w:cantSplit/>
          <w:tblHeader/>
          <w:jc w:val="center"/>
        </w:trPr>
        <w:tc>
          <w:tcPr>
            <w:tcW w:w="2948" w:type="dxa"/>
            <w:shd w:val="clear" w:color="auto" w:fill="CCCCFF"/>
            <w:vAlign w:val="center"/>
          </w:tcPr>
          <w:p w14:paraId="4602B595" w14:textId="77777777" w:rsidR="00A116EA" w:rsidRDefault="00A116EA">
            <w:pPr>
              <w:pStyle w:val="K6"/>
              <w:keepNext/>
              <w:jc w:val="center"/>
            </w:pPr>
          </w:p>
        </w:tc>
        <w:tc>
          <w:tcPr>
            <w:tcW w:w="1474" w:type="dxa"/>
            <w:shd w:val="clear" w:color="auto" w:fill="CCCCFF"/>
            <w:vAlign w:val="center"/>
          </w:tcPr>
          <w:p w14:paraId="70FCE154" w14:textId="77777777" w:rsidR="00A116EA" w:rsidRDefault="00000000">
            <w:pPr>
              <w:pStyle w:val="K6"/>
              <w:keepNext/>
              <w:jc w:val="center"/>
            </w:pPr>
            <w:r>
              <w:t>令和9年度</w:t>
            </w:r>
          </w:p>
          <w:p w14:paraId="305D494E" w14:textId="77777777" w:rsidR="00A116EA" w:rsidRDefault="00000000">
            <w:pPr>
              <w:pStyle w:val="K6"/>
              <w:keepNext/>
              <w:jc w:val="center"/>
            </w:pPr>
            <w:r>
              <w:rPr>
                <w:sz w:val="13"/>
              </w:rPr>
              <w:t>（2027年度）</w:t>
            </w:r>
          </w:p>
        </w:tc>
        <w:tc>
          <w:tcPr>
            <w:tcW w:w="1474" w:type="dxa"/>
            <w:shd w:val="clear" w:color="auto" w:fill="CCCCFF"/>
            <w:vAlign w:val="center"/>
          </w:tcPr>
          <w:p w14:paraId="05D1FD7F" w14:textId="77777777" w:rsidR="00A116EA" w:rsidRDefault="00000000">
            <w:pPr>
              <w:pStyle w:val="K6"/>
              <w:keepNext/>
              <w:jc w:val="center"/>
            </w:pPr>
            <w:r>
              <w:t>令和10年度</w:t>
            </w:r>
          </w:p>
          <w:p w14:paraId="63F6A18A" w14:textId="77777777" w:rsidR="00A116EA" w:rsidRDefault="00000000">
            <w:pPr>
              <w:pStyle w:val="K6"/>
              <w:keepNext/>
              <w:jc w:val="center"/>
            </w:pPr>
            <w:r>
              <w:rPr>
                <w:sz w:val="13"/>
              </w:rPr>
              <w:t>（2028年度）</w:t>
            </w:r>
          </w:p>
        </w:tc>
        <w:tc>
          <w:tcPr>
            <w:tcW w:w="1474" w:type="dxa"/>
            <w:shd w:val="clear" w:color="auto" w:fill="CCCCFF"/>
            <w:vAlign w:val="center"/>
          </w:tcPr>
          <w:p w14:paraId="07A01203" w14:textId="77777777" w:rsidR="00A116EA" w:rsidRDefault="00000000">
            <w:pPr>
              <w:pStyle w:val="K6"/>
              <w:keepNext/>
              <w:jc w:val="center"/>
            </w:pPr>
            <w:r>
              <w:t>令和11年度</w:t>
            </w:r>
          </w:p>
          <w:p w14:paraId="22DFBFA1" w14:textId="77777777" w:rsidR="00A116EA" w:rsidRDefault="00000000">
            <w:pPr>
              <w:pStyle w:val="K6"/>
              <w:keepNext/>
              <w:jc w:val="center"/>
            </w:pPr>
            <w:r>
              <w:rPr>
                <w:sz w:val="13"/>
              </w:rPr>
              <w:t>（2029年度）</w:t>
            </w:r>
          </w:p>
        </w:tc>
        <w:tc>
          <w:tcPr>
            <w:tcW w:w="1474" w:type="dxa"/>
            <w:shd w:val="clear" w:color="auto" w:fill="CCCCFF"/>
            <w:vAlign w:val="center"/>
          </w:tcPr>
          <w:p w14:paraId="7CC7425A" w14:textId="77777777" w:rsidR="00A116EA" w:rsidRDefault="00000000">
            <w:pPr>
              <w:pStyle w:val="K6"/>
              <w:keepNext/>
              <w:jc w:val="center"/>
            </w:pPr>
            <w:r>
              <w:t>令和22年度</w:t>
            </w:r>
          </w:p>
          <w:p w14:paraId="03495FC0" w14:textId="77777777" w:rsidR="00A116EA" w:rsidRDefault="00000000">
            <w:pPr>
              <w:pStyle w:val="K6"/>
              <w:keepNext/>
              <w:jc w:val="center"/>
            </w:pPr>
            <w:r>
              <w:rPr>
                <w:sz w:val="13"/>
              </w:rPr>
              <w:t>（2040年度）</w:t>
            </w:r>
          </w:p>
        </w:tc>
      </w:tr>
      <w:tr w:rsidR="00A116EA" w14:paraId="510E5FAA" w14:textId="77777777">
        <w:trPr>
          <w:cantSplit/>
          <w:jc w:val="center"/>
        </w:trPr>
        <w:tc>
          <w:tcPr>
            <w:tcW w:w="2948" w:type="dxa"/>
            <w:vAlign w:val="center"/>
          </w:tcPr>
          <w:p w14:paraId="3FECA4FD" w14:textId="77777777" w:rsidR="00A116EA" w:rsidRDefault="00000000">
            <w:pPr>
              <w:pStyle w:val="K6"/>
              <w:keepNext/>
              <w:jc w:val="left"/>
            </w:pPr>
            <w:r>
              <w:t>総人口　　　　　　　（人）</w:t>
            </w:r>
          </w:p>
        </w:tc>
        <w:tc>
          <w:tcPr>
            <w:tcW w:w="1474" w:type="dxa"/>
            <w:vAlign w:val="center"/>
          </w:tcPr>
          <w:p w14:paraId="74825A38" w14:textId="77777777" w:rsidR="00A116EA" w:rsidRDefault="00000000">
            <w:pPr>
              <w:pStyle w:val="K6"/>
              <w:keepNext/>
              <w:jc w:val="right"/>
            </w:pPr>
            <w:r>
              <w:rPr>
                <w:b/>
                <w:highlight w:val="yellow"/>
              </w:rPr>
              <w:t>町確認</w:t>
            </w:r>
          </w:p>
        </w:tc>
        <w:tc>
          <w:tcPr>
            <w:tcW w:w="1474" w:type="dxa"/>
            <w:vAlign w:val="center"/>
          </w:tcPr>
          <w:p w14:paraId="47CC0E27" w14:textId="77777777" w:rsidR="00A116EA" w:rsidRDefault="00000000">
            <w:pPr>
              <w:pStyle w:val="K6"/>
              <w:keepNext/>
              <w:jc w:val="right"/>
            </w:pPr>
            <w:r>
              <w:rPr>
                <w:b/>
                <w:highlight w:val="yellow"/>
              </w:rPr>
              <w:t>町確認</w:t>
            </w:r>
          </w:p>
        </w:tc>
        <w:tc>
          <w:tcPr>
            <w:tcW w:w="1474" w:type="dxa"/>
            <w:vAlign w:val="center"/>
          </w:tcPr>
          <w:p w14:paraId="7A47D916" w14:textId="77777777" w:rsidR="00A116EA" w:rsidRDefault="00000000">
            <w:pPr>
              <w:pStyle w:val="K6"/>
              <w:keepNext/>
              <w:jc w:val="right"/>
            </w:pPr>
            <w:r>
              <w:rPr>
                <w:b/>
                <w:highlight w:val="yellow"/>
              </w:rPr>
              <w:t>町確認</w:t>
            </w:r>
          </w:p>
        </w:tc>
        <w:tc>
          <w:tcPr>
            <w:tcW w:w="1474" w:type="dxa"/>
            <w:vAlign w:val="center"/>
          </w:tcPr>
          <w:p w14:paraId="316028EA" w14:textId="77777777" w:rsidR="00A116EA" w:rsidRDefault="00000000">
            <w:pPr>
              <w:pStyle w:val="K6"/>
              <w:keepNext/>
              <w:jc w:val="right"/>
            </w:pPr>
            <w:r>
              <w:rPr>
                <w:b/>
                <w:highlight w:val="yellow"/>
              </w:rPr>
              <w:t>町確認</w:t>
            </w:r>
          </w:p>
        </w:tc>
      </w:tr>
      <w:tr w:rsidR="00A116EA" w14:paraId="558967E5" w14:textId="77777777">
        <w:trPr>
          <w:cantSplit/>
          <w:jc w:val="center"/>
        </w:trPr>
        <w:tc>
          <w:tcPr>
            <w:tcW w:w="2948" w:type="dxa"/>
            <w:vAlign w:val="center"/>
          </w:tcPr>
          <w:p w14:paraId="2F78E19D" w14:textId="77777777" w:rsidR="00A116EA" w:rsidRDefault="00000000">
            <w:pPr>
              <w:pStyle w:val="K6"/>
              <w:keepNext/>
              <w:jc w:val="left"/>
            </w:pPr>
            <w:r>
              <w:t>65歳～74歳　　　　　（人）</w:t>
            </w:r>
          </w:p>
        </w:tc>
        <w:tc>
          <w:tcPr>
            <w:tcW w:w="1474" w:type="dxa"/>
            <w:vAlign w:val="center"/>
          </w:tcPr>
          <w:p w14:paraId="4B740A3E" w14:textId="77777777" w:rsidR="00A116EA" w:rsidRDefault="00000000">
            <w:pPr>
              <w:pStyle w:val="K6"/>
              <w:keepNext/>
              <w:jc w:val="right"/>
            </w:pPr>
            <w:r>
              <w:rPr>
                <w:b/>
                <w:highlight w:val="yellow"/>
              </w:rPr>
              <w:t>町確認</w:t>
            </w:r>
          </w:p>
        </w:tc>
        <w:tc>
          <w:tcPr>
            <w:tcW w:w="1474" w:type="dxa"/>
            <w:vAlign w:val="center"/>
          </w:tcPr>
          <w:p w14:paraId="3DB9CDEE" w14:textId="77777777" w:rsidR="00A116EA" w:rsidRDefault="00000000">
            <w:pPr>
              <w:pStyle w:val="K6"/>
              <w:keepNext/>
              <w:jc w:val="right"/>
            </w:pPr>
            <w:r>
              <w:rPr>
                <w:b/>
                <w:highlight w:val="yellow"/>
              </w:rPr>
              <w:t>町確認</w:t>
            </w:r>
          </w:p>
        </w:tc>
        <w:tc>
          <w:tcPr>
            <w:tcW w:w="1474" w:type="dxa"/>
            <w:vAlign w:val="center"/>
          </w:tcPr>
          <w:p w14:paraId="1C1E0266" w14:textId="77777777" w:rsidR="00A116EA" w:rsidRDefault="00000000">
            <w:pPr>
              <w:pStyle w:val="K6"/>
              <w:keepNext/>
              <w:jc w:val="right"/>
            </w:pPr>
            <w:r>
              <w:rPr>
                <w:b/>
                <w:highlight w:val="yellow"/>
              </w:rPr>
              <w:t>町確認</w:t>
            </w:r>
          </w:p>
        </w:tc>
        <w:tc>
          <w:tcPr>
            <w:tcW w:w="1474" w:type="dxa"/>
            <w:vAlign w:val="center"/>
          </w:tcPr>
          <w:p w14:paraId="464EBBDA" w14:textId="77777777" w:rsidR="00A116EA" w:rsidRDefault="00000000">
            <w:pPr>
              <w:pStyle w:val="K6"/>
              <w:keepNext/>
              <w:jc w:val="right"/>
            </w:pPr>
            <w:r>
              <w:rPr>
                <w:b/>
                <w:highlight w:val="yellow"/>
              </w:rPr>
              <w:t>町確認</w:t>
            </w:r>
          </w:p>
        </w:tc>
      </w:tr>
      <w:tr w:rsidR="00A116EA" w14:paraId="229EE809" w14:textId="77777777">
        <w:trPr>
          <w:cantSplit/>
          <w:jc w:val="center"/>
        </w:trPr>
        <w:tc>
          <w:tcPr>
            <w:tcW w:w="2948" w:type="dxa"/>
            <w:vAlign w:val="center"/>
          </w:tcPr>
          <w:p w14:paraId="1363A3E5" w14:textId="77777777" w:rsidR="00A116EA" w:rsidRDefault="00000000">
            <w:pPr>
              <w:pStyle w:val="K6"/>
              <w:keepNext/>
              <w:jc w:val="left"/>
            </w:pPr>
            <w:r>
              <w:t>75歳以上　　　　　　（人）</w:t>
            </w:r>
          </w:p>
        </w:tc>
        <w:tc>
          <w:tcPr>
            <w:tcW w:w="1474" w:type="dxa"/>
            <w:vAlign w:val="center"/>
          </w:tcPr>
          <w:p w14:paraId="70934AA6" w14:textId="77777777" w:rsidR="00A116EA" w:rsidRDefault="00000000">
            <w:pPr>
              <w:pStyle w:val="K6"/>
              <w:keepNext/>
              <w:jc w:val="right"/>
            </w:pPr>
            <w:r>
              <w:rPr>
                <w:b/>
                <w:highlight w:val="yellow"/>
              </w:rPr>
              <w:t>町確認</w:t>
            </w:r>
          </w:p>
        </w:tc>
        <w:tc>
          <w:tcPr>
            <w:tcW w:w="1474" w:type="dxa"/>
            <w:vAlign w:val="center"/>
          </w:tcPr>
          <w:p w14:paraId="5DA3C6ED" w14:textId="77777777" w:rsidR="00A116EA" w:rsidRDefault="00000000">
            <w:pPr>
              <w:pStyle w:val="K6"/>
              <w:keepNext/>
              <w:jc w:val="right"/>
            </w:pPr>
            <w:r>
              <w:rPr>
                <w:b/>
                <w:highlight w:val="yellow"/>
              </w:rPr>
              <w:t>町確認</w:t>
            </w:r>
          </w:p>
        </w:tc>
        <w:tc>
          <w:tcPr>
            <w:tcW w:w="1474" w:type="dxa"/>
            <w:vAlign w:val="center"/>
          </w:tcPr>
          <w:p w14:paraId="6F135F6A" w14:textId="77777777" w:rsidR="00A116EA" w:rsidRDefault="00000000">
            <w:pPr>
              <w:pStyle w:val="K6"/>
              <w:keepNext/>
              <w:jc w:val="right"/>
            </w:pPr>
            <w:r>
              <w:rPr>
                <w:b/>
                <w:highlight w:val="yellow"/>
              </w:rPr>
              <w:t>町確認</w:t>
            </w:r>
          </w:p>
        </w:tc>
        <w:tc>
          <w:tcPr>
            <w:tcW w:w="1474" w:type="dxa"/>
            <w:vAlign w:val="center"/>
          </w:tcPr>
          <w:p w14:paraId="5540663C" w14:textId="77777777" w:rsidR="00A116EA" w:rsidRDefault="00000000">
            <w:pPr>
              <w:pStyle w:val="K6"/>
              <w:keepNext/>
              <w:jc w:val="right"/>
            </w:pPr>
            <w:r>
              <w:rPr>
                <w:b/>
                <w:highlight w:val="yellow"/>
              </w:rPr>
              <w:t>町確認</w:t>
            </w:r>
          </w:p>
        </w:tc>
      </w:tr>
      <w:tr w:rsidR="00A116EA" w14:paraId="3C35CA0D" w14:textId="77777777">
        <w:trPr>
          <w:cantSplit/>
          <w:jc w:val="center"/>
        </w:trPr>
        <w:tc>
          <w:tcPr>
            <w:tcW w:w="2948" w:type="dxa"/>
            <w:vAlign w:val="center"/>
          </w:tcPr>
          <w:p w14:paraId="45386BC0" w14:textId="77777777" w:rsidR="00A116EA" w:rsidRDefault="00000000">
            <w:pPr>
              <w:pStyle w:val="K6"/>
              <w:jc w:val="left"/>
            </w:pPr>
            <w:r>
              <w:t>高齢化率　　　　　　（％）</w:t>
            </w:r>
          </w:p>
        </w:tc>
        <w:tc>
          <w:tcPr>
            <w:tcW w:w="1474" w:type="dxa"/>
            <w:vAlign w:val="center"/>
          </w:tcPr>
          <w:p w14:paraId="208A6D5C" w14:textId="77777777" w:rsidR="00A116EA" w:rsidRDefault="00000000">
            <w:pPr>
              <w:pStyle w:val="K6"/>
              <w:jc w:val="right"/>
            </w:pPr>
            <w:r>
              <w:rPr>
                <w:b/>
                <w:highlight w:val="yellow"/>
              </w:rPr>
              <w:t>町確認</w:t>
            </w:r>
          </w:p>
        </w:tc>
        <w:tc>
          <w:tcPr>
            <w:tcW w:w="1474" w:type="dxa"/>
            <w:vAlign w:val="center"/>
          </w:tcPr>
          <w:p w14:paraId="79921645" w14:textId="77777777" w:rsidR="00A116EA" w:rsidRDefault="00000000">
            <w:pPr>
              <w:pStyle w:val="K6"/>
              <w:jc w:val="right"/>
            </w:pPr>
            <w:r>
              <w:rPr>
                <w:b/>
                <w:highlight w:val="yellow"/>
              </w:rPr>
              <w:t>町確認</w:t>
            </w:r>
          </w:p>
        </w:tc>
        <w:tc>
          <w:tcPr>
            <w:tcW w:w="1474" w:type="dxa"/>
            <w:vAlign w:val="center"/>
          </w:tcPr>
          <w:p w14:paraId="746D4994" w14:textId="77777777" w:rsidR="00A116EA" w:rsidRDefault="00000000">
            <w:pPr>
              <w:pStyle w:val="K6"/>
              <w:jc w:val="right"/>
            </w:pPr>
            <w:r>
              <w:rPr>
                <w:b/>
                <w:highlight w:val="yellow"/>
              </w:rPr>
              <w:t>町確認</w:t>
            </w:r>
          </w:p>
        </w:tc>
        <w:tc>
          <w:tcPr>
            <w:tcW w:w="1474" w:type="dxa"/>
            <w:vAlign w:val="center"/>
          </w:tcPr>
          <w:p w14:paraId="1FAC9DFE" w14:textId="77777777" w:rsidR="00A116EA" w:rsidRDefault="00000000">
            <w:pPr>
              <w:pStyle w:val="K6"/>
              <w:jc w:val="right"/>
            </w:pPr>
            <w:r>
              <w:rPr>
                <w:b/>
                <w:highlight w:val="yellow"/>
              </w:rPr>
              <w:t>町確認</w:t>
            </w:r>
          </w:p>
        </w:tc>
      </w:tr>
    </w:tbl>
    <w:p w14:paraId="76953813" w14:textId="77777777" w:rsidR="00A116EA" w:rsidRDefault="00000000">
      <w:pPr>
        <w:pStyle w:val="K4"/>
      </w:pPr>
      <w:r>
        <w:t>資料：</w:t>
      </w:r>
      <w:r>
        <w:rPr>
          <w:b/>
          <w:highlight w:val="yellow"/>
        </w:rPr>
        <w:t>【町確認】</w:t>
      </w:r>
      <w:r>
        <w:t>（見える化システム又は町の人口推計）</w:t>
      </w:r>
    </w:p>
    <w:p w14:paraId="55952B8F" w14:textId="77777777" w:rsidR="00A116EA" w:rsidRDefault="00000000">
      <w:pPr>
        <w:pStyle w:val="K"/>
        <w:spacing w:before="280"/>
      </w:pPr>
      <w:r>
        <w:t>２　高齢者の年齢構成別人口と認定者数及び認定率</w:t>
      </w:r>
    </w:p>
    <w:p w14:paraId="56B4F420" w14:textId="77777777" w:rsidR="00A116EA" w:rsidRDefault="00000000">
      <w:pPr>
        <w:pStyle w:val="K2"/>
        <w:ind w:left="220"/>
      </w:pPr>
      <w:r>
        <w:t>認定者数及び認定率（要介護・要支援認定者が占める割合）は、加齢とともに高くなる傾向にあり、令和８年３月末現在、認定者数は90歳以上が195人と最も多く、次いで85歳～89歳が157人、80歳～84歳が83人となっています。また、85歳以上の認定率は60.0％と、６割に達しています。</w:t>
      </w:r>
    </w:p>
    <w:p w14:paraId="77064E08" w14:textId="77777777" w:rsidR="00A116EA" w:rsidRDefault="00000000">
      <w:pPr>
        <w:pStyle w:val="K2"/>
        <w:ind w:left="220"/>
      </w:pPr>
      <w:r>
        <w:t>年齢別の認定者の内訳は、65歳から74歳までの前期高齢者が10.3％、75歳以上が89.7％と後期高齢者が大部分を占めています。なお、全国平均との比較は</w:t>
      </w:r>
      <w:r>
        <w:rPr>
          <w:b/>
          <w:highlight w:val="yellow"/>
        </w:rPr>
        <w:t>【町確認】</w:t>
      </w:r>
      <w:r>
        <w:t>です。</w:t>
      </w:r>
    </w:p>
    <w:p w14:paraId="47EC8403" w14:textId="77777777" w:rsidR="00A116EA" w:rsidRDefault="00000000">
      <w:pPr>
        <w:pStyle w:val="K7"/>
        <w:spacing w:after="40"/>
      </w:pPr>
      <w:r>
        <w:rPr>
          <w:noProof/>
        </w:rPr>
        <w:lastRenderedPageBreak/>
        <w:drawing>
          <wp:inline distT="0" distB="0" distL="0" distR="0" wp14:anchorId="0F595A5D" wp14:editId="71EC6179">
            <wp:extent cx="5400000" cy="2520000"/>
            <wp:effectExtent l="0" t="0" r="0" b="0"/>
            <wp:docPr id="208" name="グラフ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579151B6" w14:textId="77777777" w:rsidR="00A116EA" w:rsidRDefault="00000000">
      <w:pPr>
        <w:pStyle w:val="K3"/>
      </w:pPr>
      <w:r>
        <w:t>■川崎町及び全国平均の認定率</w:t>
      </w:r>
    </w:p>
    <w:tbl>
      <w:tblPr>
        <w:tblW w:w="850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A0" w:firstRow="1" w:lastRow="0" w:firstColumn="1" w:lastColumn="0" w:noHBand="0" w:noVBand="1"/>
      </w:tblPr>
      <w:tblGrid>
        <w:gridCol w:w="2268"/>
        <w:gridCol w:w="1247"/>
        <w:gridCol w:w="1247"/>
        <w:gridCol w:w="1247"/>
        <w:gridCol w:w="1247"/>
        <w:gridCol w:w="1247"/>
      </w:tblGrid>
      <w:tr w:rsidR="00A116EA" w14:paraId="253C193A" w14:textId="77777777">
        <w:trPr>
          <w:cantSplit/>
          <w:tblHeader/>
          <w:jc w:val="center"/>
        </w:trPr>
        <w:tc>
          <w:tcPr>
            <w:tcW w:w="2267" w:type="dxa"/>
            <w:shd w:val="clear" w:color="auto" w:fill="CCCCFF"/>
            <w:vAlign w:val="center"/>
          </w:tcPr>
          <w:p w14:paraId="7CF89F29" w14:textId="77777777" w:rsidR="00A116EA" w:rsidRDefault="00A116EA">
            <w:pPr>
              <w:pStyle w:val="K6"/>
              <w:keepNext/>
              <w:jc w:val="center"/>
            </w:pPr>
          </w:p>
        </w:tc>
        <w:tc>
          <w:tcPr>
            <w:tcW w:w="1247" w:type="dxa"/>
            <w:shd w:val="clear" w:color="auto" w:fill="CCCCFF"/>
            <w:vAlign w:val="center"/>
          </w:tcPr>
          <w:p w14:paraId="68FEE53F" w14:textId="77777777" w:rsidR="00A116EA" w:rsidRDefault="00000000">
            <w:pPr>
              <w:pStyle w:val="K6"/>
              <w:keepNext/>
              <w:jc w:val="center"/>
            </w:pPr>
            <w:r>
              <w:t>65～69歳</w:t>
            </w:r>
          </w:p>
        </w:tc>
        <w:tc>
          <w:tcPr>
            <w:tcW w:w="1247" w:type="dxa"/>
            <w:shd w:val="clear" w:color="auto" w:fill="CCCCFF"/>
            <w:vAlign w:val="center"/>
          </w:tcPr>
          <w:p w14:paraId="15AD9DBF" w14:textId="77777777" w:rsidR="00A116EA" w:rsidRDefault="00000000">
            <w:pPr>
              <w:pStyle w:val="K6"/>
              <w:keepNext/>
              <w:jc w:val="center"/>
            </w:pPr>
            <w:r>
              <w:t>70～74歳</w:t>
            </w:r>
          </w:p>
        </w:tc>
        <w:tc>
          <w:tcPr>
            <w:tcW w:w="1247" w:type="dxa"/>
            <w:shd w:val="clear" w:color="auto" w:fill="CCCCFF"/>
            <w:vAlign w:val="center"/>
          </w:tcPr>
          <w:p w14:paraId="40896587" w14:textId="77777777" w:rsidR="00A116EA" w:rsidRDefault="00000000">
            <w:pPr>
              <w:pStyle w:val="K6"/>
              <w:keepNext/>
              <w:jc w:val="center"/>
            </w:pPr>
            <w:r>
              <w:t>75～79歳</w:t>
            </w:r>
          </w:p>
        </w:tc>
        <w:tc>
          <w:tcPr>
            <w:tcW w:w="1247" w:type="dxa"/>
            <w:shd w:val="clear" w:color="auto" w:fill="CCCCFF"/>
            <w:vAlign w:val="center"/>
          </w:tcPr>
          <w:p w14:paraId="7208CE45" w14:textId="77777777" w:rsidR="00A116EA" w:rsidRDefault="00000000">
            <w:pPr>
              <w:pStyle w:val="K6"/>
              <w:keepNext/>
              <w:jc w:val="center"/>
            </w:pPr>
            <w:r>
              <w:t>80～84歳</w:t>
            </w:r>
          </w:p>
        </w:tc>
        <w:tc>
          <w:tcPr>
            <w:tcW w:w="1247" w:type="dxa"/>
            <w:shd w:val="clear" w:color="auto" w:fill="CCCCFF"/>
            <w:vAlign w:val="center"/>
          </w:tcPr>
          <w:p w14:paraId="56DE324A" w14:textId="77777777" w:rsidR="00A116EA" w:rsidRDefault="00000000">
            <w:pPr>
              <w:pStyle w:val="K6"/>
              <w:keepNext/>
              <w:jc w:val="center"/>
            </w:pPr>
            <w:r>
              <w:t>85歳以上</w:t>
            </w:r>
          </w:p>
        </w:tc>
      </w:tr>
      <w:tr w:rsidR="00A116EA" w14:paraId="02AA5D2A" w14:textId="77777777">
        <w:trPr>
          <w:cantSplit/>
          <w:jc w:val="center"/>
        </w:trPr>
        <w:tc>
          <w:tcPr>
            <w:tcW w:w="2267" w:type="dxa"/>
            <w:vAlign w:val="center"/>
          </w:tcPr>
          <w:p w14:paraId="0DA07F78" w14:textId="77777777" w:rsidR="00A116EA" w:rsidRDefault="00000000">
            <w:pPr>
              <w:pStyle w:val="K6"/>
              <w:keepNext/>
              <w:jc w:val="left"/>
            </w:pPr>
            <w:r>
              <w:t>認定率　川崎町</w:t>
            </w:r>
          </w:p>
        </w:tc>
        <w:tc>
          <w:tcPr>
            <w:tcW w:w="1247" w:type="dxa"/>
            <w:vAlign w:val="center"/>
          </w:tcPr>
          <w:p w14:paraId="6146D750" w14:textId="77777777" w:rsidR="00A116EA" w:rsidRDefault="00000000">
            <w:pPr>
              <w:pStyle w:val="K6"/>
              <w:keepNext/>
              <w:jc w:val="right"/>
            </w:pPr>
            <w:r>
              <w:t>1.9%</w:t>
            </w:r>
          </w:p>
        </w:tc>
        <w:tc>
          <w:tcPr>
            <w:tcW w:w="1247" w:type="dxa"/>
            <w:vAlign w:val="center"/>
          </w:tcPr>
          <w:p w14:paraId="75BF0528" w14:textId="77777777" w:rsidR="00A116EA" w:rsidRDefault="00000000">
            <w:pPr>
              <w:pStyle w:val="K6"/>
              <w:keepNext/>
              <w:jc w:val="right"/>
            </w:pPr>
            <w:r>
              <w:t>5.6%</w:t>
            </w:r>
          </w:p>
        </w:tc>
        <w:tc>
          <w:tcPr>
            <w:tcW w:w="1247" w:type="dxa"/>
            <w:vAlign w:val="center"/>
          </w:tcPr>
          <w:p w14:paraId="3C35BB5B" w14:textId="77777777" w:rsidR="00A116EA" w:rsidRDefault="00000000">
            <w:pPr>
              <w:pStyle w:val="K6"/>
              <w:keepNext/>
              <w:jc w:val="right"/>
            </w:pPr>
            <w:r>
              <w:t>8.8%</w:t>
            </w:r>
          </w:p>
        </w:tc>
        <w:tc>
          <w:tcPr>
            <w:tcW w:w="1247" w:type="dxa"/>
            <w:vAlign w:val="center"/>
          </w:tcPr>
          <w:p w14:paraId="74615438" w14:textId="77777777" w:rsidR="00A116EA" w:rsidRDefault="00000000">
            <w:pPr>
              <w:pStyle w:val="K6"/>
              <w:keepNext/>
              <w:jc w:val="right"/>
            </w:pPr>
            <w:r>
              <w:t>22.7%</w:t>
            </w:r>
          </w:p>
        </w:tc>
        <w:tc>
          <w:tcPr>
            <w:tcW w:w="1247" w:type="dxa"/>
            <w:vAlign w:val="center"/>
          </w:tcPr>
          <w:p w14:paraId="54E8D118" w14:textId="77777777" w:rsidR="00A116EA" w:rsidRDefault="00000000">
            <w:pPr>
              <w:pStyle w:val="K6"/>
              <w:keepNext/>
              <w:jc w:val="right"/>
            </w:pPr>
            <w:r>
              <w:t>60.0%</w:t>
            </w:r>
          </w:p>
        </w:tc>
      </w:tr>
      <w:tr w:rsidR="00A116EA" w14:paraId="64D3CDE0" w14:textId="77777777">
        <w:trPr>
          <w:cantSplit/>
          <w:jc w:val="center"/>
        </w:trPr>
        <w:tc>
          <w:tcPr>
            <w:tcW w:w="2267" w:type="dxa"/>
            <w:vAlign w:val="center"/>
          </w:tcPr>
          <w:p w14:paraId="5CC4C6C2" w14:textId="77777777" w:rsidR="00A116EA" w:rsidRDefault="00000000">
            <w:pPr>
              <w:pStyle w:val="K6"/>
              <w:jc w:val="left"/>
            </w:pPr>
            <w:r>
              <w:t>認定率　全国平均</w:t>
            </w:r>
          </w:p>
        </w:tc>
        <w:tc>
          <w:tcPr>
            <w:tcW w:w="1247" w:type="dxa"/>
            <w:vAlign w:val="center"/>
          </w:tcPr>
          <w:p w14:paraId="0409EAA8" w14:textId="77777777" w:rsidR="00A116EA" w:rsidRDefault="00000000">
            <w:pPr>
              <w:pStyle w:val="K6"/>
              <w:jc w:val="right"/>
            </w:pPr>
            <w:r>
              <w:rPr>
                <w:b/>
                <w:highlight w:val="yellow"/>
              </w:rPr>
              <w:t>町確認</w:t>
            </w:r>
          </w:p>
        </w:tc>
        <w:tc>
          <w:tcPr>
            <w:tcW w:w="1247" w:type="dxa"/>
            <w:vAlign w:val="center"/>
          </w:tcPr>
          <w:p w14:paraId="0B7BE1E9" w14:textId="77777777" w:rsidR="00A116EA" w:rsidRDefault="00000000">
            <w:pPr>
              <w:pStyle w:val="K6"/>
              <w:jc w:val="right"/>
            </w:pPr>
            <w:r>
              <w:rPr>
                <w:b/>
                <w:highlight w:val="yellow"/>
              </w:rPr>
              <w:t>町確認</w:t>
            </w:r>
          </w:p>
        </w:tc>
        <w:tc>
          <w:tcPr>
            <w:tcW w:w="1247" w:type="dxa"/>
            <w:vAlign w:val="center"/>
          </w:tcPr>
          <w:p w14:paraId="2A9667EF" w14:textId="77777777" w:rsidR="00A116EA" w:rsidRDefault="00000000">
            <w:pPr>
              <w:pStyle w:val="K6"/>
              <w:jc w:val="right"/>
            </w:pPr>
            <w:r>
              <w:rPr>
                <w:b/>
                <w:highlight w:val="yellow"/>
              </w:rPr>
              <w:t>町確認</w:t>
            </w:r>
          </w:p>
        </w:tc>
        <w:tc>
          <w:tcPr>
            <w:tcW w:w="1247" w:type="dxa"/>
            <w:vAlign w:val="center"/>
          </w:tcPr>
          <w:p w14:paraId="671E0FD1" w14:textId="77777777" w:rsidR="00A116EA" w:rsidRDefault="00000000">
            <w:pPr>
              <w:pStyle w:val="K6"/>
              <w:jc w:val="right"/>
            </w:pPr>
            <w:r>
              <w:rPr>
                <w:b/>
                <w:highlight w:val="yellow"/>
              </w:rPr>
              <w:t>町確認</w:t>
            </w:r>
          </w:p>
        </w:tc>
        <w:tc>
          <w:tcPr>
            <w:tcW w:w="1247" w:type="dxa"/>
            <w:vAlign w:val="center"/>
          </w:tcPr>
          <w:p w14:paraId="0751B685" w14:textId="77777777" w:rsidR="00A116EA" w:rsidRDefault="00000000">
            <w:pPr>
              <w:pStyle w:val="K6"/>
              <w:jc w:val="right"/>
            </w:pPr>
            <w:r>
              <w:rPr>
                <w:b/>
                <w:highlight w:val="yellow"/>
              </w:rPr>
              <w:t>町確認</w:t>
            </w:r>
          </w:p>
        </w:tc>
      </w:tr>
    </w:tbl>
    <w:p w14:paraId="2C8E081B" w14:textId="77777777" w:rsidR="00A116EA" w:rsidRDefault="00000000">
      <w:pPr>
        <w:pStyle w:val="K4"/>
      </w:pPr>
      <w:r>
        <w:t>資料：高齢者人口は宮城県高齢者人口調査（令和８年３月31日現在）、認定者数は介護保険事業状況報告（令和７年度末、第１号被保険者）</w:t>
      </w:r>
    </w:p>
    <w:p w14:paraId="5FD9C5B4" w14:textId="77777777" w:rsidR="00A116EA" w:rsidRDefault="00000000">
      <w:pPr>
        <w:pStyle w:val="K7"/>
        <w:spacing w:after="40"/>
      </w:pPr>
      <w:r>
        <w:rPr>
          <w:noProof/>
        </w:rPr>
        <w:drawing>
          <wp:inline distT="0" distB="0" distL="0" distR="0" wp14:anchorId="146447EF" wp14:editId="662861BB">
            <wp:extent cx="3600000" cy="2808000"/>
            <wp:effectExtent l="0" t="0" r="0" b="0"/>
            <wp:docPr id="209" name="グラフ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408278AF" w14:textId="77777777" w:rsidR="00A116EA" w:rsidRDefault="00000000">
      <w:pPr>
        <w:pStyle w:val="K4"/>
      </w:pPr>
      <w:r>
        <w:t>資料：介護保険事業状況報告（令和７年度末、第１号被保険者）</w:t>
      </w:r>
    </w:p>
    <w:p w14:paraId="685CB9CC" w14:textId="77777777" w:rsidR="00A116EA" w:rsidRDefault="00000000">
      <w:pPr>
        <w:pStyle w:val="K"/>
      </w:pPr>
      <w:r>
        <w:t>３　要支援・要介護認定者及び認定率の推移</w:t>
      </w:r>
    </w:p>
    <w:p w14:paraId="4850BA59" w14:textId="77777777" w:rsidR="00A116EA" w:rsidRDefault="00000000">
      <w:pPr>
        <w:pStyle w:val="K2"/>
        <w:ind w:left="220"/>
      </w:pPr>
      <w:r>
        <w:t>要支援・要介護認定者数は令和３年度の577人から令和７年度の566人とほぼ横ばいで推移しており、令和８年度は574人を見込んでいます。高齢者人口（第１号被保険者数）に対する認定率は、令和３年度の17.7％から令和７年度は17.5％とほぼ横ばいとなっています。</w:t>
      </w:r>
    </w:p>
    <w:p w14:paraId="5C09D01B" w14:textId="77777777" w:rsidR="00A116EA" w:rsidRDefault="00000000">
      <w:pPr>
        <w:pStyle w:val="K2"/>
        <w:ind w:left="220"/>
      </w:pPr>
      <w:r>
        <w:t>要支援・要介護度別の認定者数の状況は、令和７年度末では要介護３（23.0％）が最も多く、次いで要介護２（18.2％）、要介護４（17.0％）となっています。</w:t>
      </w:r>
    </w:p>
    <w:p w14:paraId="7F818B99" w14:textId="77777777" w:rsidR="00A116EA" w:rsidRDefault="00000000">
      <w:pPr>
        <w:pStyle w:val="K7"/>
        <w:spacing w:after="40"/>
      </w:pPr>
      <w:r>
        <w:rPr>
          <w:noProof/>
        </w:rPr>
        <w:lastRenderedPageBreak/>
        <w:drawing>
          <wp:inline distT="0" distB="0" distL="0" distR="0" wp14:anchorId="363A2ED5" wp14:editId="71236A6E">
            <wp:extent cx="5400000" cy="2808000"/>
            <wp:effectExtent l="0" t="0" r="0" b="0"/>
            <wp:docPr id="210" name="グラフ 9"/>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27D56D16" w14:textId="77777777" w:rsidR="00A116EA" w:rsidRDefault="00000000">
      <w:pPr>
        <w:pStyle w:val="K4"/>
      </w:pPr>
      <w:r>
        <w:t>資料：介護保険事業状況報告（各年度末現在。令和８年度は町提供データによる見込）。認定者数は第２号被保険者を含む</w:t>
      </w:r>
    </w:p>
    <w:p w14:paraId="41C6AC40" w14:textId="77777777" w:rsidR="00A116EA" w:rsidRDefault="00000000">
      <w:pPr>
        <w:pStyle w:val="K7"/>
        <w:spacing w:after="40"/>
      </w:pPr>
      <w:r>
        <w:rPr>
          <w:noProof/>
        </w:rPr>
        <w:drawing>
          <wp:inline distT="0" distB="0" distL="0" distR="0" wp14:anchorId="76B701FB" wp14:editId="65D3FC7B">
            <wp:extent cx="5400000" cy="3312000"/>
            <wp:effectExtent l="0" t="0" r="0" b="0"/>
            <wp:docPr id="211" name="グラフ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7DCAE31F" w14:textId="77777777" w:rsidR="00A116EA" w:rsidRDefault="00000000">
      <w:pPr>
        <w:pStyle w:val="K4"/>
      </w:pPr>
      <w:r>
        <w:t>資料：介護保険事業状況報告（各年度末現在。令和８年度は見込）</w:t>
      </w:r>
    </w:p>
    <w:p w14:paraId="6B780E3A" w14:textId="77777777" w:rsidR="00A116EA" w:rsidRDefault="00000000">
      <w:pPr>
        <w:pStyle w:val="K"/>
      </w:pPr>
      <w:r>
        <w:t>４　要支援・要介護認定者の実績・推計</w:t>
      </w:r>
    </w:p>
    <w:p w14:paraId="77C6AB8C" w14:textId="77777777" w:rsidR="00A116EA" w:rsidRDefault="00000000">
      <w:pPr>
        <w:pStyle w:val="K2"/>
        <w:ind w:left="220"/>
      </w:pPr>
      <w:r>
        <w:t>要支援・要介護認定者数の実績及び推計について、実績は介護保険事業状況報告の年度末実績値（令和８年度は町提供データによる見込値）を掲載し、推計は国の地域包括ケア「見える化」システムにより算出した数値を掲載します（推計値は</w:t>
      </w:r>
      <w:r>
        <w:rPr>
          <w:b/>
          <w:highlight w:val="yellow"/>
        </w:rPr>
        <w:t>【町確認】</w:t>
      </w:r>
      <w:r>
        <w:t>）。</w:t>
      </w:r>
    </w:p>
    <w:p w14:paraId="1BB00A08" w14:textId="77777777" w:rsidR="00A116EA" w:rsidRDefault="00000000">
      <w:pPr>
        <w:pStyle w:val="K3"/>
      </w:pPr>
      <w:r>
        <w:lastRenderedPageBreak/>
        <w:t>■要支援・要介護認定者の実績・推計（各年度末現在）</w:t>
      </w:r>
    </w:p>
    <w:tbl>
      <w:tblPr>
        <w:tblW w:w="873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A0" w:firstRow="1" w:lastRow="0" w:firstColumn="1" w:lastColumn="0" w:noHBand="0" w:noVBand="1"/>
      </w:tblPr>
      <w:tblGrid>
        <w:gridCol w:w="2609"/>
        <w:gridCol w:w="1021"/>
        <w:gridCol w:w="1020"/>
        <w:gridCol w:w="1020"/>
        <w:gridCol w:w="1020"/>
        <w:gridCol w:w="1020"/>
        <w:gridCol w:w="1020"/>
      </w:tblGrid>
      <w:tr w:rsidR="00A116EA" w14:paraId="1A8CBF36" w14:textId="77777777">
        <w:trPr>
          <w:cantSplit/>
          <w:tblHeader/>
          <w:jc w:val="center"/>
        </w:trPr>
        <w:tc>
          <w:tcPr>
            <w:tcW w:w="2607" w:type="dxa"/>
            <w:shd w:val="clear" w:color="auto" w:fill="CCCCFF"/>
            <w:vAlign w:val="center"/>
          </w:tcPr>
          <w:p w14:paraId="4B7D853C" w14:textId="77777777" w:rsidR="00A116EA" w:rsidRDefault="00A116EA">
            <w:pPr>
              <w:pStyle w:val="K6"/>
              <w:keepNext/>
              <w:jc w:val="center"/>
            </w:pPr>
          </w:p>
        </w:tc>
        <w:tc>
          <w:tcPr>
            <w:tcW w:w="2040" w:type="dxa"/>
            <w:gridSpan w:val="2"/>
            <w:shd w:val="clear" w:color="auto" w:fill="CCCCFF"/>
            <w:vAlign w:val="center"/>
          </w:tcPr>
          <w:p w14:paraId="296D2EB5" w14:textId="77777777" w:rsidR="00A116EA" w:rsidRDefault="00000000">
            <w:pPr>
              <w:pStyle w:val="K6"/>
              <w:keepNext/>
              <w:jc w:val="center"/>
            </w:pPr>
            <w:r>
              <w:t>実　績</w:t>
            </w:r>
          </w:p>
        </w:tc>
        <w:tc>
          <w:tcPr>
            <w:tcW w:w="1020" w:type="dxa"/>
            <w:shd w:val="clear" w:color="auto" w:fill="CCCCFF"/>
            <w:vAlign w:val="center"/>
          </w:tcPr>
          <w:p w14:paraId="5CA59C69" w14:textId="77777777" w:rsidR="00A116EA" w:rsidRDefault="00000000">
            <w:pPr>
              <w:pStyle w:val="K6"/>
              <w:keepNext/>
              <w:jc w:val="center"/>
            </w:pPr>
            <w:r>
              <w:t>見込</w:t>
            </w:r>
          </w:p>
        </w:tc>
        <w:tc>
          <w:tcPr>
            <w:tcW w:w="3060" w:type="dxa"/>
            <w:gridSpan w:val="3"/>
            <w:shd w:val="clear" w:color="auto" w:fill="CCCCFF"/>
            <w:vAlign w:val="center"/>
          </w:tcPr>
          <w:p w14:paraId="586E4CFF" w14:textId="77777777" w:rsidR="00A116EA" w:rsidRDefault="00000000">
            <w:pPr>
              <w:pStyle w:val="K6"/>
              <w:keepNext/>
              <w:jc w:val="center"/>
            </w:pPr>
            <w:r>
              <w:t>推　計</w:t>
            </w:r>
          </w:p>
        </w:tc>
      </w:tr>
      <w:tr w:rsidR="00A116EA" w14:paraId="5EA23207" w14:textId="77777777">
        <w:trPr>
          <w:cantSplit/>
          <w:tblHeader/>
          <w:jc w:val="center"/>
        </w:trPr>
        <w:tc>
          <w:tcPr>
            <w:tcW w:w="2607" w:type="dxa"/>
            <w:shd w:val="clear" w:color="auto" w:fill="CCCCFF"/>
            <w:vAlign w:val="center"/>
          </w:tcPr>
          <w:p w14:paraId="249035AA" w14:textId="77777777" w:rsidR="00A116EA" w:rsidRDefault="00A116EA">
            <w:pPr>
              <w:pStyle w:val="K6"/>
              <w:keepNext/>
              <w:jc w:val="center"/>
            </w:pPr>
          </w:p>
        </w:tc>
        <w:tc>
          <w:tcPr>
            <w:tcW w:w="1020" w:type="dxa"/>
            <w:shd w:val="clear" w:color="auto" w:fill="CCCCFF"/>
            <w:vAlign w:val="center"/>
          </w:tcPr>
          <w:p w14:paraId="4B677354" w14:textId="77777777" w:rsidR="00A116EA" w:rsidRDefault="00000000">
            <w:pPr>
              <w:pStyle w:val="K6"/>
              <w:keepNext/>
              <w:jc w:val="center"/>
            </w:pPr>
            <w:r>
              <w:t>令和6年度</w:t>
            </w:r>
          </w:p>
          <w:p w14:paraId="5AC03CAC" w14:textId="77777777" w:rsidR="00A116EA" w:rsidRDefault="00000000">
            <w:pPr>
              <w:pStyle w:val="K6"/>
              <w:keepNext/>
              <w:jc w:val="center"/>
            </w:pPr>
            <w:r>
              <w:rPr>
                <w:sz w:val="13"/>
              </w:rPr>
              <w:t>（2024年度）</w:t>
            </w:r>
          </w:p>
        </w:tc>
        <w:tc>
          <w:tcPr>
            <w:tcW w:w="1020" w:type="dxa"/>
            <w:shd w:val="clear" w:color="auto" w:fill="CCCCFF"/>
            <w:vAlign w:val="center"/>
          </w:tcPr>
          <w:p w14:paraId="1BE4868D" w14:textId="77777777" w:rsidR="00A116EA" w:rsidRDefault="00000000">
            <w:pPr>
              <w:pStyle w:val="K6"/>
              <w:keepNext/>
              <w:jc w:val="center"/>
            </w:pPr>
            <w:r>
              <w:t>令和7年度</w:t>
            </w:r>
          </w:p>
          <w:p w14:paraId="290A9090" w14:textId="77777777" w:rsidR="00A116EA" w:rsidRDefault="00000000">
            <w:pPr>
              <w:pStyle w:val="K6"/>
              <w:keepNext/>
              <w:jc w:val="center"/>
            </w:pPr>
            <w:r>
              <w:rPr>
                <w:sz w:val="13"/>
              </w:rPr>
              <w:t>（2025年度）</w:t>
            </w:r>
          </w:p>
        </w:tc>
        <w:tc>
          <w:tcPr>
            <w:tcW w:w="1020" w:type="dxa"/>
            <w:shd w:val="clear" w:color="auto" w:fill="CCCCFF"/>
            <w:vAlign w:val="center"/>
          </w:tcPr>
          <w:p w14:paraId="1558A6C7" w14:textId="77777777" w:rsidR="00A116EA" w:rsidRDefault="00000000">
            <w:pPr>
              <w:pStyle w:val="K6"/>
              <w:keepNext/>
              <w:jc w:val="center"/>
            </w:pPr>
            <w:r>
              <w:t>令和8年度</w:t>
            </w:r>
          </w:p>
          <w:p w14:paraId="0502D832" w14:textId="77777777" w:rsidR="00A116EA" w:rsidRDefault="00000000">
            <w:pPr>
              <w:pStyle w:val="K6"/>
              <w:keepNext/>
              <w:jc w:val="center"/>
            </w:pPr>
            <w:r>
              <w:rPr>
                <w:sz w:val="13"/>
              </w:rPr>
              <w:t>（2026年度）</w:t>
            </w:r>
          </w:p>
        </w:tc>
        <w:tc>
          <w:tcPr>
            <w:tcW w:w="1020" w:type="dxa"/>
            <w:shd w:val="clear" w:color="auto" w:fill="CCCCFF"/>
            <w:vAlign w:val="center"/>
          </w:tcPr>
          <w:p w14:paraId="592C969B" w14:textId="77777777" w:rsidR="00A116EA" w:rsidRDefault="00000000">
            <w:pPr>
              <w:pStyle w:val="K6"/>
              <w:keepNext/>
              <w:jc w:val="center"/>
            </w:pPr>
            <w:r>
              <w:t>令和9年度</w:t>
            </w:r>
          </w:p>
          <w:p w14:paraId="1E9AAB1A" w14:textId="77777777" w:rsidR="00A116EA" w:rsidRDefault="00000000">
            <w:pPr>
              <w:pStyle w:val="K6"/>
              <w:keepNext/>
              <w:jc w:val="center"/>
            </w:pPr>
            <w:r>
              <w:rPr>
                <w:sz w:val="13"/>
              </w:rPr>
              <w:t>（2027年度）</w:t>
            </w:r>
          </w:p>
        </w:tc>
        <w:tc>
          <w:tcPr>
            <w:tcW w:w="1020" w:type="dxa"/>
            <w:shd w:val="clear" w:color="auto" w:fill="CCCCFF"/>
            <w:vAlign w:val="center"/>
          </w:tcPr>
          <w:p w14:paraId="2EA2C26A" w14:textId="77777777" w:rsidR="00A116EA" w:rsidRDefault="00000000">
            <w:pPr>
              <w:pStyle w:val="K6"/>
              <w:keepNext/>
              <w:jc w:val="center"/>
            </w:pPr>
            <w:r>
              <w:t>令和10年度</w:t>
            </w:r>
          </w:p>
          <w:p w14:paraId="3509184D" w14:textId="77777777" w:rsidR="00A116EA" w:rsidRDefault="00000000">
            <w:pPr>
              <w:pStyle w:val="K6"/>
              <w:keepNext/>
              <w:jc w:val="center"/>
            </w:pPr>
            <w:r>
              <w:rPr>
                <w:sz w:val="13"/>
              </w:rPr>
              <w:t>（2028年度）</w:t>
            </w:r>
          </w:p>
        </w:tc>
        <w:tc>
          <w:tcPr>
            <w:tcW w:w="1020" w:type="dxa"/>
            <w:shd w:val="clear" w:color="auto" w:fill="CCCCFF"/>
            <w:vAlign w:val="center"/>
          </w:tcPr>
          <w:p w14:paraId="38F619DD" w14:textId="77777777" w:rsidR="00A116EA" w:rsidRDefault="00000000">
            <w:pPr>
              <w:pStyle w:val="K6"/>
              <w:keepNext/>
              <w:jc w:val="center"/>
            </w:pPr>
            <w:r>
              <w:t>令和11年度</w:t>
            </w:r>
          </w:p>
          <w:p w14:paraId="544B0F99" w14:textId="77777777" w:rsidR="00A116EA" w:rsidRDefault="00000000">
            <w:pPr>
              <w:pStyle w:val="K6"/>
              <w:keepNext/>
              <w:jc w:val="center"/>
            </w:pPr>
            <w:r>
              <w:rPr>
                <w:sz w:val="13"/>
              </w:rPr>
              <w:t>（2029年度）</w:t>
            </w:r>
          </w:p>
        </w:tc>
      </w:tr>
      <w:tr w:rsidR="00A116EA" w14:paraId="0E4418FE" w14:textId="77777777">
        <w:trPr>
          <w:cantSplit/>
          <w:jc w:val="center"/>
        </w:trPr>
        <w:tc>
          <w:tcPr>
            <w:tcW w:w="2607" w:type="dxa"/>
            <w:vAlign w:val="center"/>
          </w:tcPr>
          <w:p w14:paraId="0F662165" w14:textId="77777777" w:rsidR="00A116EA" w:rsidRDefault="00000000">
            <w:pPr>
              <w:pStyle w:val="K6"/>
              <w:keepNext/>
              <w:jc w:val="left"/>
            </w:pPr>
            <w:r>
              <w:t>高齢者人口（第１号被保険者数）</w:t>
            </w:r>
          </w:p>
        </w:tc>
        <w:tc>
          <w:tcPr>
            <w:tcW w:w="1020" w:type="dxa"/>
            <w:vAlign w:val="center"/>
          </w:tcPr>
          <w:p w14:paraId="5C1BD3EA" w14:textId="77777777" w:rsidR="00A116EA" w:rsidRDefault="00000000">
            <w:pPr>
              <w:pStyle w:val="K6"/>
              <w:keepNext/>
              <w:jc w:val="right"/>
            </w:pPr>
            <w:r>
              <w:t>3,261</w:t>
            </w:r>
          </w:p>
        </w:tc>
        <w:tc>
          <w:tcPr>
            <w:tcW w:w="1020" w:type="dxa"/>
            <w:vAlign w:val="center"/>
          </w:tcPr>
          <w:p w14:paraId="329DA900" w14:textId="77777777" w:rsidR="00A116EA" w:rsidRDefault="00000000">
            <w:pPr>
              <w:pStyle w:val="K6"/>
              <w:keepNext/>
              <w:jc w:val="right"/>
            </w:pPr>
            <w:r>
              <w:t>3,240</w:t>
            </w:r>
          </w:p>
        </w:tc>
        <w:tc>
          <w:tcPr>
            <w:tcW w:w="1020" w:type="dxa"/>
            <w:vAlign w:val="center"/>
          </w:tcPr>
          <w:p w14:paraId="65693B8A" w14:textId="77777777" w:rsidR="00A116EA" w:rsidRDefault="00000000">
            <w:pPr>
              <w:pStyle w:val="K6"/>
              <w:keepNext/>
              <w:jc w:val="right"/>
            </w:pPr>
            <w:r>
              <w:t>3,229</w:t>
            </w:r>
          </w:p>
        </w:tc>
        <w:tc>
          <w:tcPr>
            <w:tcW w:w="1020" w:type="dxa"/>
            <w:vAlign w:val="center"/>
          </w:tcPr>
          <w:p w14:paraId="111E1579" w14:textId="77777777" w:rsidR="00A116EA" w:rsidRDefault="00000000">
            <w:pPr>
              <w:pStyle w:val="K6"/>
              <w:keepNext/>
              <w:jc w:val="right"/>
            </w:pPr>
            <w:r>
              <w:t>3,231</w:t>
            </w:r>
          </w:p>
        </w:tc>
        <w:tc>
          <w:tcPr>
            <w:tcW w:w="1020" w:type="dxa"/>
            <w:vAlign w:val="center"/>
          </w:tcPr>
          <w:p w14:paraId="4A2A6B7E" w14:textId="77777777" w:rsidR="00A116EA" w:rsidRDefault="00000000">
            <w:pPr>
              <w:pStyle w:val="K6"/>
              <w:keepNext/>
              <w:jc w:val="right"/>
            </w:pPr>
            <w:r>
              <w:t>3,203</w:t>
            </w:r>
          </w:p>
        </w:tc>
        <w:tc>
          <w:tcPr>
            <w:tcW w:w="1020" w:type="dxa"/>
            <w:vAlign w:val="center"/>
          </w:tcPr>
          <w:p w14:paraId="586AA4E0" w14:textId="77777777" w:rsidR="00A116EA" w:rsidRDefault="00000000">
            <w:pPr>
              <w:pStyle w:val="K6"/>
              <w:keepNext/>
              <w:jc w:val="right"/>
            </w:pPr>
            <w:r>
              <w:t>3,177</w:t>
            </w:r>
          </w:p>
        </w:tc>
      </w:tr>
      <w:tr w:rsidR="00A116EA" w14:paraId="66187877" w14:textId="77777777">
        <w:trPr>
          <w:cantSplit/>
          <w:jc w:val="center"/>
        </w:trPr>
        <w:tc>
          <w:tcPr>
            <w:tcW w:w="2607" w:type="dxa"/>
            <w:vAlign w:val="center"/>
          </w:tcPr>
          <w:p w14:paraId="657F862A" w14:textId="77777777" w:rsidR="00A116EA" w:rsidRDefault="00000000">
            <w:pPr>
              <w:pStyle w:val="K6"/>
              <w:keepNext/>
              <w:jc w:val="left"/>
            </w:pPr>
            <w:r>
              <w:t>要支援・要介護認定者数</w:t>
            </w:r>
          </w:p>
        </w:tc>
        <w:tc>
          <w:tcPr>
            <w:tcW w:w="1020" w:type="dxa"/>
            <w:vAlign w:val="center"/>
          </w:tcPr>
          <w:p w14:paraId="684AD472" w14:textId="77777777" w:rsidR="00A116EA" w:rsidRDefault="00000000">
            <w:pPr>
              <w:pStyle w:val="K6"/>
              <w:keepNext/>
              <w:jc w:val="right"/>
            </w:pPr>
            <w:r>
              <w:t>565</w:t>
            </w:r>
          </w:p>
        </w:tc>
        <w:tc>
          <w:tcPr>
            <w:tcW w:w="1020" w:type="dxa"/>
            <w:vAlign w:val="center"/>
          </w:tcPr>
          <w:p w14:paraId="19C4F56E" w14:textId="77777777" w:rsidR="00A116EA" w:rsidRDefault="00000000">
            <w:pPr>
              <w:pStyle w:val="K6"/>
              <w:keepNext/>
              <w:jc w:val="right"/>
            </w:pPr>
            <w:r>
              <w:t>566</w:t>
            </w:r>
          </w:p>
        </w:tc>
        <w:tc>
          <w:tcPr>
            <w:tcW w:w="1020" w:type="dxa"/>
            <w:vAlign w:val="center"/>
          </w:tcPr>
          <w:p w14:paraId="34083289" w14:textId="77777777" w:rsidR="00A116EA" w:rsidRDefault="00000000">
            <w:pPr>
              <w:pStyle w:val="K6"/>
              <w:keepNext/>
              <w:jc w:val="right"/>
            </w:pPr>
            <w:r>
              <w:t>574</w:t>
            </w:r>
          </w:p>
        </w:tc>
        <w:tc>
          <w:tcPr>
            <w:tcW w:w="1020" w:type="dxa"/>
            <w:vAlign w:val="center"/>
          </w:tcPr>
          <w:p w14:paraId="398786BD" w14:textId="77777777" w:rsidR="00A116EA" w:rsidRDefault="00000000">
            <w:pPr>
              <w:pStyle w:val="K6"/>
              <w:keepNext/>
              <w:jc w:val="right"/>
            </w:pPr>
            <w:r>
              <w:rPr>
                <w:b/>
                <w:highlight w:val="yellow"/>
              </w:rPr>
              <w:t>町確認</w:t>
            </w:r>
          </w:p>
        </w:tc>
        <w:tc>
          <w:tcPr>
            <w:tcW w:w="1020" w:type="dxa"/>
            <w:vAlign w:val="center"/>
          </w:tcPr>
          <w:p w14:paraId="1F48D9C1" w14:textId="77777777" w:rsidR="00A116EA" w:rsidRDefault="00000000">
            <w:pPr>
              <w:pStyle w:val="K6"/>
              <w:keepNext/>
              <w:jc w:val="right"/>
            </w:pPr>
            <w:r>
              <w:rPr>
                <w:b/>
                <w:highlight w:val="yellow"/>
              </w:rPr>
              <w:t>町確認</w:t>
            </w:r>
          </w:p>
        </w:tc>
        <w:tc>
          <w:tcPr>
            <w:tcW w:w="1020" w:type="dxa"/>
            <w:vAlign w:val="center"/>
          </w:tcPr>
          <w:p w14:paraId="48D67377" w14:textId="77777777" w:rsidR="00A116EA" w:rsidRDefault="00000000">
            <w:pPr>
              <w:pStyle w:val="K6"/>
              <w:keepNext/>
              <w:jc w:val="right"/>
            </w:pPr>
            <w:r>
              <w:rPr>
                <w:b/>
                <w:highlight w:val="yellow"/>
              </w:rPr>
              <w:t>町確認</w:t>
            </w:r>
          </w:p>
        </w:tc>
      </w:tr>
      <w:tr w:rsidR="00A116EA" w14:paraId="4B5BEBB5" w14:textId="77777777">
        <w:trPr>
          <w:cantSplit/>
          <w:jc w:val="center"/>
        </w:trPr>
        <w:tc>
          <w:tcPr>
            <w:tcW w:w="2607" w:type="dxa"/>
            <w:vAlign w:val="center"/>
          </w:tcPr>
          <w:p w14:paraId="53D25E12" w14:textId="77777777" w:rsidR="00A116EA" w:rsidRDefault="00000000">
            <w:pPr>
              <w:pStyle w:val="K6"/>
              <w:keepNext/>
              <w:jc w:val="left"/>
            </w:pPr>
            <w:r>
              <w:t xml:space="preserve">　認定率</w:t>
            </w:r>
          </w:p>
        </w:tc>
        <w:tc>
          <w:tcPr>
            <w:tcW w:w="1020" w:type="dxa"/>
            <w:vAlign w:val="center"/>
          </w:tcPr>
          <w:p w14:paraId="486FC782" w14:textId="77777777" w:rsidR="00A116EA" w:rsidRDefault="00000000">
            <w:pPr>
              <w:pStyle w:val="K6"/>
              <w:keepNext/>
              <w:jc w:val="right"/>
            </w:pPr>
            <w:r>
              <w:t>17.3%</w:t>
            </w:r>
          </w:p>
        </w:tc>
        <w:tc>
          <w:tcPr>
            <w:tcW w:w="1020" w:type="dxa"/>
            <w:vAlign w:val="center"/>
          </w:tcPr>
          <w:p w14:paraId="0345A072" w14:textId="77777777" w:rsidR="00A116EA" w:rsidRDefault="00000000">
            <w:pPr>
              <w:pStyle w:val="K6"/>
              <w:keepNext/>
              <w:jc w:val="right"/>
            </w:pPr>
            <w:r>
              <w:t>17.5%</w:t>
            </w:r>
          </w:p>
        </w:tc>
        <w:tc>
          <w:tcPr>
            <w:tcW w:w="1020" w:type="dxa"/>
            <w:vAlign w:val="center"/>
          </w:tcPr>
          <w:p w14:paraId="2128DD34" w14:textId="77777777" w:rsidR="00A116EA" w:rsidRDefault="00000000">
            <w:pPr>
              <w:pStyle w:val="K6"/>
              <w:keepNext/>
              <w:jc w:val="right"/>
            </w:pPr>
            <w:r>
              <w:t>17.8%</w:t>
            </w:r>
          </w:p>
        </w:tc>
        <w:tc>
          <w:tcPr>
            <w:tcW w:w="1020" w:type="dxa"/>
            <w:vAlign w:val="center"/>
          </w:tcPr>
          <w:p w14:paraId="37BAD8AE" w14:textId="77777777" w:rsidR="00A116EA" w:rsidRDefault="00000000">
            <w:pPr>
              <w:pStyle w:val="K6"/>
              <w:keepNext/>
              <w:jc w:val="right"/>
            </w:pPr>
            <w:r>
              <w:rPr>
                <w:b/>
                <w:highlight w:val="yellow"/>
              </w:rPr>
              <w:t>町確認</w:t>
            </w:r>
          </w:p>
        </w:tc>
        <w:tc>
          <w:tcPr>
            <w:tcW w:w="1020" w:type="dxa"/>
            <w:vAlign w:val="center"/>
          </w:tcPr>
          <w:p w14:paraId="16174BF4" w14:textId="77777777" w:rsidR="00A116EA" w:rsidRDefault="00000000">
            <w:pPr>
              <w:pStyle w:val="K6"/>
              <w:keepNext/>
              <w:jc w:val="right"/>
            </w:pPr>
            <w:r>
              <w:rPr>
                <w:b/>
                <w:highlight w:val="yellow"/>
              </w:rPr>
              <w:t>町確認</w:t>
            </w:r>
          </w:p>
        </w:tc>
        <w:tc>
          <w:tcPr>
            <w:tcW w:w="1020" w:type="dxa"/>
            <w:vAlign w:val="center"/>
          </w:tcPr>
          <w:p w14:paraId="16C980B9" w14:textId="77777777" w:rsidR="00A116EA" w:rsidRDefault="00000000">
            <w:pPr>
              <w:pStyle w:val="K6"/>
              <w:keepNext/>
              <w:jc w:val="right"/>
            </w:pPr>
            <w:r>
              <w:rPr>
                <w:b/>
                <w:highlight w:val="yellow"/>
              </w:rPr>
              <w:t>町確認</w:t>
            </w:r>
          </w:p>
        </w:tc>
      </w:tr>
      <w:tr w:rsidR="00A116EA" w14:paraId="1FAD9B1D" w14:textId="77777777">
        <w:trPr>
          <w:cantSplit/>
          <w:jc w:val="center"/>
        </w:trPr>
        <w:tc>
          <w:tcPr>
            <w:tcW w:w="2607" w:type="dxa"/>
            <w:vAlign w:val="center"/>
          </w:tcPr>
          <w:p w14:paraId="206E68EE" w14:textId="77777777" w:rsidR="00A116EA" w:rsidRDefault="00000000">
            <w:pPr>
              <w:pStyle w:val="K6"/>
              <w:keepNext/>
              <w:jc w:val="left"/>
            </w:pPr>
            <w:r>
              <w:t xml:space="preserve">　要支援１</w:t>
            </w:r>
          </w:p>
        </w:tc>
        <w:tc>
          <w:tcPr>
            <w:tcW w:w="1020" w:type="dxa"/>
            <w:vAlign w:val="center"/>
          </w:tcPr>
          <w:p w14:paraId="46BC34B3" w14:textId="77777777" w:rsidR="00A116EA" w:rsidRDefault="00000000">
            <w:pPr>
              <w:pStyle w:val="K6"/>
              <w:keepNext/>
              <w:jc w:val="right"/>
            </w:pPr>
            <w:r>
              <w:t>28</w:t>
            </w:r>
          </w:p>
        </w:tc>
        <w:tc>
          <w:tcPr>
            <w:tcW w:w="1020" w:type="dxa"/>
            <w:vAlign w:val="center"/>
          </w:tcPr>
          <w:p w14:paraId="3D3E8062" w14:textId="77777777" w:rsidR="00A116EA" w:rsidRDefault="00000000">
            <w:pPr>
              <w:pStyle w:val="K6"/>
              <w:keepNext/>
              <w:jc w:val="right"/>
            </w:pPr>
            <w:r>
              <w:t>36</w:t>
            </w:r>
          </w:p>
        </w:tc>
        <w:tc>
          <w:tcPr>
            <w:tcW w:w="1020" w:type="dxa"/>
            <w:vAlign w:val="center"/>
          </w:tcPr>
          <w:p w14:paraId="21D002C6" w14:textId="77777777" w:rsidR="00A116EA" w:rsidRDefault="00000000">
            <w:pPr>
              <w:pStyle w:val="K6"/>
              <w:keepNext/>
              <w:jc w:val="right"/>
            </w:pPr>
            <w:r>
              <w:t>35</w:t>
            </w:r>
          </w:p>
        </w:tc>
        <w:tc>
          <w:tcPr>
            <w:tcW w:w="1020" w:type="dxa"/>
            <w:vAlign w:val="center"/>
          </w:tcPr>
          <w:p w14:paraId="4407313C" w14:textId="77777777" w:rsidR="00A116EA" w:rsidRDefault="00000000">
            <w:pPr>
              <w:pStyle w:val="K6"/>
              <w:keepNext/>
              <w:jc w:val="right"/>
            </w:pPr>
            <w:r>
              <w:rPr>
                <w:b/>
                <w:highlight w:val="yellow"/>
              </w:rPr>
              <w:t>町確認</w:t>
            </w:r>
          </w:p>
        </w:tc>
        <w:tc>
          <w:tcPr>
            <w:tcW w:w="1020" w:type="dxa"/>
            <w:vAlign w:val="center"/>
          </w:tcPr>
          <w:p w14:paraId="62F89353" w14:textId="77777777" w:rsidR="00A116EA" w:rsidRDefault="00000000">
            <w:pPr>
              <w:pStyle w:val="K6"/>
              <w:keepNext/>
              <w:jc w:val="right"/>
            </w:pPr>
            <w:r>
              <w:rPr>
                <w:b/>
                <w:highlight w:val="yellow"/>
              </w:rPr>
              <w:t>町確認</w:t>
            </w:r>
          </w:p>
        </w:tc>
        <w:tc>
          <w:tcPr>
            <w:tcW w:w="1020" w:type="dxa"/>
            <w:vAlign w:val="center"/>
          </w:tcPr>
          <w:p w14:paraId="7538D0C2" w14:textId="77777777" w:rsidR="00A116EA" w:rsidRDefault="00000000">
            <w:pPr>
              <w:pStyle w:val="K6"/>
              <w:keepNext/>
              <w:jc w:val="right"/>
            </w:pPr>
            <w:r>
              <w:rPr>
                <w:b/>
                <w:highlight w:val="yellow"/>
              </w:rPr>
              <w:t>町確認</w:t>
            </w:r>
          </w:p>
        </w:tc>
      </w:tr>
      <w:tr w:rsidR="00A116EA" w14:paraId="757D53DC" w14:textId="77777777">
        <w:trPr>
          <w:cantSplit/>
          <w:jc w:val="center"/>
        </w:trPr>
        <w:tc>
          <w:tcPr>
            <w:tcW w:w="2607" w:type="dxa"/>
            <w:vAlign w:val="center"/>
          </w:tcPr>
          <w:p w14:paraId="62246C18" w14:textId="77777777" w:rsidR="00A116EA" w:rsidRDefault="00000000">
            <w:pPr>
              <w:pStyle w:val="K6"/>
              <w:keepNext/>
              <w:jc w:val="left"/>
            </w:pPr>
            <w:r>
              <w:t xml:space="preserve">　　認定構成比率</w:t>
            </w:r>
          </w:p>
        </w:tc>
        <w:tc>
          <w:tcPr>
            <w:tcW w:w="1020" w:type="dxa"/>
            <w:vAlign w:val="center"/>
          </w:tcPr>
          <w:p w14:paraId="2A53B647" w14:textId="77777777" w:rsidR="00A116EA" w:rsidRDefault="00000000">
            <w:pPr>
              <w:pStyle w:val="K6"/>
              <w:keepNext/>
              <w:jc w:val="right"/>
            </w:pPr>
            <w:r>
              <w:t>5.0%</w:t>
            </w:r>
          </w:p>
        </w:tc>
        <w:tc>
          <w:tcPr>
            <w:tcW w:w="1020" w:type="dxa"/>
            <w:vAlign w:val="center"/>
          </w:tcPr>
          <w:p w14:paraId="6884884C" w14:textId="77777777" w:rsidR="00A116EA" w:rsidRDefault="00000000">
            <w:pPr>
              <w:pStyle w:val="K6"/>
              <w:keepNext/>
              <w:jc w:val="right"/>
            </w:pPr>
            <w:r>
              <w:t>6.4%</w:t>
            </w:r>
          </w:p>
        </w:tc>
        <w:tc>
          <w:tcPr>
            <w:tcW w:w="1020" w:type="dxa"/>
            <w:vAlign w:val="center"/>
          </w:tcPr>
          <w:p w14:paraId="3F6DC8E4" w14:textId="77777777" w:rsidR="00A116EA" w:rsidRDefault="00000000">
            <w:pPr>
              <w:pStyle w:val="K6"/>
              <w:keepNext/>
              <w:jc w:val="right"/>
            </w:pPr>
            <w:r>
              <w:t>6.1%</w:t>
            </w:r>
          </w:p>
        </w:tc>
        <w:tc>
          <w:tcPr>
            <w:tcW w:w="1020" w:type="dxa"/>
            <w:vAlign w:val="center"/>
          </w:tcPr>
          <w:p w14:paraId="71C0A146" w14:textId="77777777" w:rsidR="00A116EA" w:rsidRDefault="00000000">
            <w:pPr>
              <w:pStyle w:val="K6"/>
              <w:keepNext/>
              <w:jc w:val="right"/>
            </w:pPr>
            <w:r>
              <w:rPr>
                <w:b/>
                <w:highlight w:val="yellow"/>
              </w:rPr>
              <w:t>町確認</w:t>
            </w:r>
          </w:p>
        </w:tc>
        <w:tc>
          <w:tcPr>
            <w:tcW w:w="1020" w:type="dxa"/>
            <w:vAlign w:val="center"/>
          </w:tcPr>
          <w:p w14:paraId="05F80174" w14:textId="77777777" w:rsidR="00A116EA" w:rsidRDefault="00000000">
            <w:pPr>
              <w:pStyle w:val="K6"/>
              <w:keepNext/>
              <w:jc w:val="right"/>
            </w:pPr>
            <w:r>
              <w:rPr>
                <w:b/>
                <w:highlight w:val="yellow"/>
              </w:rPr>
              <w:t>町確認</w:t>
            </w:r>
          </w:p>
        </w:tc>
        <w:tc>
          <w:tcPr>
            <w:tcW w:w="1020" w:type="dxa"/>
            <w:vAlign w:val="center"/>
          </w:tcPr>
          <w:p w14:paraId="165C7EE8" w14:textId="77777777" w:rsidR="00A116EA" w:rsidRDefault="00000000">
            <w:pPr>
              <w:pStyle w:val="K6"/>
              <w:keepNext/>
              <w:jc w:val="right"/>
            </w:pPr>
            <w:r>
              <w:rPr>
                <w:b/>
                <w:highlight w:val="yellow"/>
              </w:rPr>
              <w:t>町確認</w:t>
            </w:r>
          </w:p>
        </w:tc>
      </w:tr>
      <w:tr w:rsidR="00A116EA" w14:paraId="027DD9F3" w14:textId="77777777">
        <w:trPr>
          <w:cantSplit/>
          <w:jc w:val="center"/>
        </w:trPr>
        <w:tc>
          <w:tcPr>
            <w:tcW w:w="2607" w:type="dxa"/>
            <w:vAlign w:val="center"/>
          </w:tcPr>
          <w:p w14:paraId="640706FF" w14:textId="77777777" w:rsidR="00A116EA" w:rsidRDefault="00000000">
            <w:pPr>
              <w:pStyle w:val="K6"/>
              <w:keepNext/>
              <w:jc w:val="left"/>
            </w:pPr>
            <w:r>
              <w:t xml:space="preserve">　要支援２</w:t>
            </w:r>
          </w:p>
        </w:tc>
        <w:tc>
          <w:tcPr>
            <w:tcW w:w="1020" w:type="dxa"/>
            <w:vAlign w:val="center"/>
          </w:tcPr>
          <w:p w14:paraId="7CA44A03" w14:textId="77777777" w:rsidR="00A116EA" w:rsidRDefault="00000000">
            <w:pPr>
              <w:pStyle w:val="K6"/>
              <w:keepNext/>
              <w:jc w:val="right"/>
            </w:pPr>
            <w:r>
              <w:t>75</w:t>
            </w:r>
          </w:p>
        </w:tc>
        <w:tc>
          <w:tcPr>
            <w:tcW w:w="1020" w:type="dxa"/>
            <w:vAlign w:val="center"/>
          </w:tcPr>
          <w:p w14:paraId="45B84C13" w14:textId="77777777" w:rsidR="00A116EA" w:rsidRDefault="00000000">
            <w:pPr>
              <w:pStyle w:val="K6"/>
              <w:keepNext/>
              <w:jc w:val="right"/>
            </w:pPr>
            <w:r>
              <w:t>90</w:t>
            </w:r>
          </w:p>
        </w:tc>
        <w:tc>
          <w:tcPr>
            <w:tcW w:w="1020" w:type="dxa"/>
            <w:vAlign w:val="center"/>
          </w:tcPr>
          <w:p w14:paraId="4A4B5FD3" w14:textId="77777777" w:rsidR="00A116EA" w:rsidRDefault="00000000">
            <w:pPr>
              <w:pStyle w:val="K6"/>
              <w:keepNext/>
              <w:jc w:val="right"/>
            </w:pPr>
            <w:r>
              <w:t>96</w:t>
            </w:r>
          </w:p>
        </w:tc>
        <w:tc>
          <w:tcPr>
            <w:tcW w:w="1020" w:type="dxa"/>
            <w:vAlign w:val="center"/>
          </w:tcPr>
          <w:p w14:paraId="48A80335" w14:textId="77777777" w:rsidR="00A116EA" w:rsidRDefault="00000000">
            <w:pPr>
              <w:pStyle w:val="K6"/>
              <w:keepNext/>
              <w:jc w:val="right"/>
            </w:pPr>
            <w:r>
              <w:rPr>
                <w:b/>
                <w:highlight w:val="yellow"/>
              </w:rPr>
              <w:t>町確認</w:t>
            </w:r>
          </w:p>
        </w:tc>
        <w:tc>
          <w:tcPr>
            <w:tcW w:w="1020" w:type="dxa"/>
            <w:vAlign w:val="center"/>
          </w:tcPr>
          <w:p w14:paraId="708FF51F" w14:textId="77777777" w:rsidR="00A116EA" w:rsidRDefault="00000000">
            <w:pPr>
              <w:pStyle w:val="K6"/>
              <w:keepNext/>
              <w:jc w:val="right"/>
            </w:pPr>
            <w:r>
              <w:rPr>
                <w:b/>
                <w:highlight w:val="yellow"/>
              </w:rPr>
              <w:t>町確認</w:t>
            </w:r>
          </w:p>
        </w:tc>
        <w:tc>
          <w:tcPr>
            <w:tcW w:w="1020" w:type="dxa"/>
            <w:vAlign w:val="center"/>
          </w:tcPr>
          <w:p w14:paraId="5DBBA38A" w14:textId="77777777" w:rsidR="00A116EA" w:rsidRDefault="00000000">
            <w:pPr>
              <w:pStyle w:val="K6"/>
              <w:keepNext/>
              <w:jc w:val="right"/>
            </w:pPr>
            <w:r>
              <w:rPr>
                <w:b/>
                <w:highlight w:val="yellow"/>
              </w:rPr>
              <w:t>町確認</w:t>
            </w:r>
          </w:p>
        </w:tc>
      </w:tr>
      <w:tr w:rsidR="00A116EA" w14:paraId="39185A85" w14:textId="77777777">
        <w:trPr>
          <w:cantSplit/>
          <w:jc w:val="center"/>
        </w:trPr>
        <w:tc>
          <w:tcPr>
            <w:tcW w:w="2607" w:type="dxa"/>
            <w:vAlign w:val="center"/>
          </w:tcPr>
          <w:p w14:paraId="311EF993" w14:textId="77777777" w:rsidR="00A116EA" w:rsidRDefault="00000000">
            <w:pPr>
              <w:pStyle w:val="K6"/>
              <w:keepNext/>
              <w:jc w:val="left"/>
            </w:pPr>
            <w:r>
              <w:t xml:space="preserve">　　認定構成比率</w:t>
            </w:r>
          </w:p>
        </w:tc>
        <w:tc>
          <w:tcPr>
            <w:tcW w:w="1020" w:type="dxa"/>
            <w:vAlign w:val="center"/>
          </w:tcPr>
          <w:p w14:paraId="0C593C06" w14:textId="77777777" w:rsidR="00A116EA" w:rsidRDefault="00000000">
            <w:pPr>
              <w:pStyle w:val="K6"/>
              <w:keepNext/>
              <w:jc w:val="right"/>
            </w:pPr>
            <w:r>
              <w:t>13.3%</w:t>
            </w:r>
          </w:p>
        </w:tc>
        <w:tc>
          <w:tcPr>
            <w:tcW w:w="1020" w:type="dxa"/>
            <w:vAlign w:val="center"/>
          </w:tcPr>
          <w:p w14:paraId="56605E76" w14:textId="77777777" w:rsidR="00A116EA" w:rsidRDefault="00000000">
            <w:pPr>
              <w:pStyle w:val="K6"/>
              <w:keepNext/>
              <w:jc w:val="right"/>
            </w:pPr>
            <w:r>
              <w:t>15.9%</w:t>
            </w:r>
          </w:p>
        </w:tc>
        <w:tc>
          <w:tcPr>
            <w:tcW w:w="1020" w:type="dxa"/>
            <w:vAlign w:val="center"/>
          </w:tcPr>
          <w:p w14:paraId="4A14BC1E" w14:textId="77777777" w:rsidR="00A116EA" w:rsidRDefault="00000000">
            <w:pPr>
              <w:pStyle w:val="K6"/>
              <w:keepNext/>
              <w:jc w:val="right"/>
            </w:pPr>
            <w:r>
              <w:t>16.7%</w:t>
            </w:r>
          </w:p>
        </w:tc>
        <w:tc>
          <w:tcPr>
            <w:tcW w:w="1020" w:type="dxa"/>
            <w:vAlign w:val="center"/>
          </w:tcPr>
          <w:p w14:paraId="1881B047" w14:textId="77777777" w:rsidR="00A116EA" w:rsidRDefault="00000000">
            <w:pPr>
              <w:pStyle w:val="K6"/>
              <w:keepNext/>
              <w:jc w:val="right"/>
            </w:pPr>
            <w:r>
              <w:rPr>
                <w:b/>
                <w:highlight w:val="yellow"/>
              </w:rPr>
              <w:t>町確認</w:t>
            </w:r>
          </w:p>
        </w:tc>
        <w:tc>
          <w:tcPr>
            <w:tcW w:w="1020" w:type="dxa"/>
            <w:vAlign w:val="center"/>
          </w:tcPr>
          <w:p w14:paraId="4254646A" w14:textId="77777777" w:rsidR="00A116EA" w:rsidRDefault="00000000">
            <w:pPr>
              <w:pStyle w:val="K6"/>
              <w:keepNext/>
              <w:jc w:val="right"/>
            </w:pPr>
            <w:r>
              <w:rPr>
                <w:b/>
                <w:highlight w:val="yellow"/>
              </w:rPr>
              <w:t>町確認</w:t>
            </w:r>
          </w:p>
        </w:tc>
        <w:tc>
          <w:tcPr>
            <w:tcW w:w="1020" w:type="dxa"/>
            <w:vAlign w:val="center"/>
          </w:tcPr>
          <w:p w14:paraId="3A9D216E" w14:textId="77777777" w:rsidR="00A116EA" w:rsidRDefault="00000000">
            <w:pPr>
              <w:pStyle w:val="K6"/>
              <w:keepNext/>
              <w:jc w:val="right"/>
            </w:pPr>
            <w:r>
              <w:rPr>
                <w:b/>
                <w:highlight w:val="yellow"/>
              </w:rPr>
              <w:t>町確認</w:t>
            </w:r>
          </w:p>
        </w:tc>
      </w:tr>
      <w:tr w:rsidR="00A116EA" w14:paraId="45D94487" w14:textId="77777777">
        <w:trPr>
          <w:cantSplit/>
          <w:jc w:val="center"/>
        </w:trPr>
        <w:tc>
          <w:tcPr>
            <w:tcW w:w="2607" w:type="dxa"/>
            <w:vAlign w:val="center"/>
          </w:tcPr>
          <w:p w14:paraId="765566D2" w14:textId="77777777" w:rsidR="00A116EA" w:rsidRDefault="00000000">
            <w:pPr>
              <w:pStyle w:val="K6"/>
              <w:keepNext/>
              <w:jc w:val="left"/>
            </w:pPr>
            <w:r>
              <w:t xml:space="preserve">　要介護１</w:t>
            </w:r>
          </w:p>
        </w:tc>
        <w:tc>
          <w:tcPr>
            <w:tcW w:w="1020" w:type="dxa"/>
            <w:vAlign w:val="center"/>
          </w:tcPr>
          <w:p w14:paraId="45568392" w14:textId="77777777" w:rsidR="00A116EA" w:rsidRDefault="00000000">
            <w:pPr>
              <w:pStyle w:val="K6"/>
              <w:keepNext/>
              <w:jc w:val="right"/>
            </w:pPr>
            <w:r>
              <w:t>77</w:t>
            </w:r>
          </w:p>
        </w:tc>
        <w:tc>
          <w:tcPr>
            <w:tcW w:w="1020" w:type="dxa"/>
            <w:vAlign w:val="center"/>
          </w:tcPr>
          <w:p w14:paraId="2302467E" w14:textId="77777777" w:rsidR="00A116EA" w:rsidRDefault="00000000">
            <w:pPr>
              <w:pStyle w:val="K6"/>
              <w:keepNext/>
              <w:jc w:val="right"/>
            </w:pPr>
            <w:r>
              <w:t>61</w:t>
            </w:r>
          </w:p>
        </w:tc>
        <w:tc>
          <w:tcPr>
            <w:tcW w:w="1020" w:type="dxa"/>
            <w:vAlign w:val="center"/>
          </w:tcPr>
          <w:p w14:paraId="29570A12" w14:textId="77777777" w:rsidR="00A116EA" w:rsidRDefault="00000000">
            <w:pPr>
              <w:pStyle w:val="K6"/>
              <w:keepNext/>
              <w:jc w:val="right"/>
            </w:pPr>
            <w:r>
              <w:t>61</w:t>
            </w:r>
          </w:p>
        </w:tc>
        <w:tc>
          <w:tcPr>
            <w:tcW w:w="1020" w:type="dxa"/>
            <w:vAlign w:val="center"/>
          </w:tcPr>
          <w:p w14:paraId="0B2A1428" w14:textId="77777777" w:rsidR="00A116EA" w:rsidRDefault="00000000">
            <w:pPr>
              <w:pStyle w:val="K6"/>
              <w:keepNext/>
              <w:jc w:val="right"/>
            </w:pPr>
            <w:r>
              <w:rPr>
                <w:b/>
                <w:highlight w:val="yellow"/>
              </w:rPr>
              <w:t>町確認</w:t>
            </w:r>
          </w:p>
        </w:tc>
        <w:tc>
          <w:tcPr>
            <w:tcW w:w="1020" w:type="dxa"/>
            <w:vAlign w:val="center"/>
          </w:tcPr>
          <w:p w14:paraId="6853FE2C" w14:textId="77777777" w:rsidR="00A116EA" w:rsidRDefault="00000000">
            <w:pPr>
              <w:pStyle w:val="K6"/>
              <w:keepNext/>
              <w:jc w:val="right"/>
            </w:pPr>
            <w:r>
              <w:rPr>
                <w:b/>
                <w:highlight w:val="yellow"/>
              </w:rPr>
              <w:t>町確認</w:t>
            </w:r>
          </w:p>
        </w:tc>
        <w:tc>
          <w:tcPr>
            <w:tcW w:w="1020" w:type="dxa"/>
            <w:vAlign w:val="center"/>
          </w:tcPr>
          <w:p w14:paraId="794ACE4C" w14:textId="77777777" w:rsidR="00A116EA" w:rsidRDefault="00000000">
            <w:pPr>
              <w:pStyle w:val="K6"/>
              <w:keepNext/>
              <w:jc w:val="right"/>
            </w:pPr>
            <w:r>
              <w:rPr>
                <w:b/>
                <w:highlight w:val="yellow"/>
              </w:rPr>
              <w:t>町確認</w:t>
            </w:r>
          </w:p>
        </w:tc>
      </w:tr>
      <w:tr w:rsidR="00A116EA" w14:paraId="5E34539B" w14:textId="77777777">
        <w:trPr>
          <w:cantSplit/>
          <w:jc w:val="center"/>
        </w:trPr>
        <w:tc>
          <w:tcPr>
            <w:tcW w:w="2607" w:type="dxa"/>
            <w:vAlign w:val="center"/>
          </w:tcPr>
          <w:p w14:paraId="3B26BFE4" w14:textId="77777777" w:rsidR="00A116EA" w:rsidRDefault="00000000">
            <w:pPr>
              <w:pStyle w:val="K6"/>
              <w:keepNext/>
              <w:jc w:val="left"/>
            </w:pPr>
            <w:r>
              <w:t xml:space="preserve">　　認定構成比率</w:t>
            </w:r>
          </w:p>
        </w:tc>
        <w:tc>
          <w:tcPr>
            <w:tcW w:w="1020" w:type="dxa"/>
            <w:vAlign w:val="center"/>
          </w:tcPr>
          <w:p w14:paraId="589C674B" w14:textId="77777777" w:rsidR="00A116EA" w:rsidRDefault="00000000">
            <w:pPr>
              <w:pStyle w:val="K6"/>
              <w:keepNext/>
              <w:jc w:val="right"/>
            </w:pPr>
            <w:r>
              <w:t>13.6%</w:t>
            </w:r>
          </w:p>
        </w:tc>
        <w:tc>
          <w:tcPr>
            <w:tcW w:w="1020" w:type="dxa"/>
            <w:vAlign w:val="center"/>
          </w:tcPr>
          <w:p w14:paraId="03337D72" w14:textId="77777777" w:rsidR="00A116EA" w:rsidRDefault="00000000">
            <w:pPr>
              <w:pStyle w:val="K6"/>
              <w:keepNext/>
              <w:jc w:val="right"/>
            </w:pPr>
            <w:r>
              <w:t>10.8%</w:t>
            </w:r>
          </w:p>
        </w:tc>
        <w:tc>
          <w:tcPr>
            <w:tcW w:w="1020" w:type="dxa"/>
            <w:vAlign w:val="center"/>
          </w:tcPr>
          <w:p w14:paraId="69601FAE" w14:textId="77777777" w:rsidR="00A116EA" w:rsidRDefault="00000000">
            <w:pPr>
              <w:pStyle w:val="K6"/>
              <w:keepNext/>
              <w:jc w:val="right"/>
            </w:pPr>
            <w:r>
              <w:t>10.6%</w:t>
            </w:r>
          </w:p>
        </w:tc>
        <w:tc>
          <w:tcPr>
            <w:tcW w:w="1020" w:type="dxa"/>
            <w:vAlign w:val="center"/>
          </w:tcPr>
          <w:p w14:paraId="27AC48EE" w14:textId="77777777" w:rsidR="00A116EA" w:rsidRDefault="00000000">
            <w:pPr>
              <w:pStyle w:val="K6"/>
              <w:keepNext/>
              <w:jc w:val="right"/>
            </w:pPr>
            <w:r>
              <w:rPr>
                <w:b/>
                <w:highlight w:val="yellow"/>
              </w:rPr>
              <w:t>町確認</w:t>
            </w:r>
          </w:p>
        </w:tc>
        <w:tc>
          <w:tcPr>
            <w:tcW w:w="1020" w:type="dxa"/>
            <w:vAlign w:val="center"/>
          </w:tcPr>
          <w:p w14:paraId="1776A077" w14:textId="77777777" w:rsidR="00A116EA" w:rsidRDefault="00000000">
            <w:pPr>
              <w:pStyle w:val="K6"/>
              <w:keepNext/>
              <w:jc w:val="right"/>
            </w:pPr>
            <w:r>
              <w:rPr>
                <w:b/>
                <w:highlight w:val="yellow"/>
              </w:rPr>
              <w:t>町確認</w:t>
            </w:r>
          </w:p>
        </w:tc>
        <w:tc>
          <w:tcPr>
            <w:tcW w:w="1020" w:type="dxa"/>
            <w:vAlign w:val="center"/>
          </w:tcPr>
          <w:p w14:paraId="3CF6AC14" w14:textId="77777777" w:rsidR="00A116EA" w:rsidRDefault="00000000">
            <w:pPr>
              <w:pStyle w:val="K6"/>
              <w:keepNext/>
              <w:jc w:val="right"/>
            </w:pPr>
            <w:r>
              <w:rPr>
                <w:b/>
                <w:highlight w:val="yellow"/>
              </w:rPr>
              <w:t>町確認</w:t>
            </w:r>
          </w:p>
        </w:tc>
      </w:tr>
      <w:tr w:rsidR="00A116EA" w14:paraId="48E41E73" w14:textId="77777777">
        <w:trPr>
          <w:cantSplit/>
          <w:jc w:val="center"/>
        </w:trPr>
        <w:tc>
          <w:tcPr>
            <w:tcW w:w="2607" w:type="dxa"/>
            <w:vAlign w:val="center"/>
          </w:tcPr>
          <w:p w14:paraId="18784112" w14:textId="77777777" w:rsidR="00A116EA" w:rsidRDefault="00000000">
            <w:pPr>
              <w:pStyle w:val="K6"/>
              <w:keepNext/>
              <w:jc w:val="left"/>
            </w:pPr>
            <w:r>
              <w:t xml:space="preserve">　要介護２</w:t>
            </w:r>
          </w:p>
        </w:tc>
        <w:tc>
          <w:tcPr>
            <w:tcW w:w="1020" w:type="dxa"/>
            <w:vAlign w:val="center"/>
          </w:tcPr>
          <w:p w14:paraId="58650842" w14:textId="77777777" w:rsidR="00A116EA" w:rsidRDefault="00000000">
            <w:pPr>
              <w:pStyle w:val="K6"/>
              <w:keepNext/>
              <w:jc w:val="right"/>
            </w:pPr>
            <w:r>
              <w:t>119</w:t>
            </w:r>
          </w:p>
        </w:tc>
        <w:tc>
          <w:tcPr>
            <w:tcW w:w="1020" w:type="dxa"/>
            <w:vAlign w:val="center"/>
          </w:tcPr>
          <w:p w14:paraId="36FAB913" w14:textId="77777777" w:rsidR="00A116EA" w:rsidRDefault="00000000">
            <w:pPr>
              <w:pStyle w:val="K6"/>
              <w:keepNext/>
              <w:jc w:val="right"/>
            </w:pPr>
            <w:r>
              <w:t>103</w:t>
            </w:r>
          </w:p>
        </w:tc>
        <w:tc>
          <w:tcPr>
            <w:tcW w:w="1020" w:type="dxa"/>
            <w:vAlign w:val="center"/>
          </w:tcPr>
          <w:p w14:paraId="4B9AD35C" w14:textId="77777777" w:rsidR="00A116EA" w:rsidRDefault="00000000">
            <w:pPr>
              <w:pStyle w:val="K6"/>
              <w:keepNext/>
              <w:jc w:val="right"/>
            </w:pPr>
            <w:r>
              <w:t>99</w:t>
            </w:r>
          </w:p>
        </w:tc>
        <w:tc>
          <w:tcPr>
            <w:tcW w:w="1020" w:type="dxa"/>
            <w:vAlign w:val="center"/>
          </w:tcPr>
          <w:p w14:paraId="0DAB58E0" w14:textId="77777777" w:rsidR="00A116EA" w:rsidRDefault="00000000">
            <w:pPr>
              <w:pStyle w:val="K6"/>
              <w:keepNext/>
              <w:jc w:val="right"/>
            </w:pPr>
            <w:r>
              <w:rPr>
                <w:b/>
                <w:highlight w:val="yellow"/>
              </w:rPr>
              <w:t>町確認</w:t>
            </w:r>
          </w:p>
        </w:tc>
        <w:tc>
          <w:tcPr>
            <w:tcW w:w="1020" w:type="dxa"/>
            <w:vAlign w:val="center"/>
          </w:tcPr>
          <w:p w14:paraId="017D44CC" w14:textId="77777777" w:rsidR="00A116EA" w:rsidRDefault="00000000">
            <w:pPr>
              <w:pStyle w:val="K6"/>
              <w:keepNext/>
              <w:jc w:val="right"/>
            </w:pPr>
            <w:r>
              <w:rPr>
                <w:b/>
                <w:highlight w:val="yellow"/>
              </w:rPr>
              <w:t>町確認</w:t>
            </w:r>
          </w:p>
        </w:tc>
        <w:tc>
          <w:tcPr>
            <w:tcW w:w="1020" w:type="dxa"/>
            <w:vAlign w:val="center"/>
          </w:tcPr>
          <w:p w14:paraId="3DC4FB29" w14:textId="77777777" w:rsidR="00A116EA" w:rsidRDefault="00000000">
            <w:pPr>
              <w:pStyle w:val="K6"/>
              <w:keepNext/>
              <w:jc w:val="right"/>
            </w:pPr>
            <w:r>
              <w:rPr>
                <w:b/>
                <w:highlight w:val="yellow"/>
              </w:rPr>
              <w:t>町確認</w:t>
            </w:r>
          </w:p>
        </w:tc>
      </w:tr>
      <w:tr w:rsidR="00A116EA" w14:paraId="0042BF53" w14:textId="77777777">
        <w:trPr>
          <w:cantSplit/>
          <w:jc w:val="center"/>
        </w:trPr>
        <w:tc>
          <w:tcPr>
            <w:tcW w:w="2607" w:type="dxa"/>
            <w:vAlign w:val="center"/>
          </w:tcPr>
          <w:p w14:paraId="7270FCD0" w14:textId="77777777" w:rsidR="00A116EA" w:rsidRDefault="00000000">
            <w:pPr>
              <w:pStyle w:val="K6"/>
              <w:keepNext/>
              <w:jc w:val="left"/>
            </w:pPr>
            <w:r>
              <w:t xml:space="preserve">　　認定構成比率</w:t>
            </w:r>
          </w:p>
        </w:tc>
        <w:tc>
          <w:tcPr>
            <w:tcW w:w="1020" w:type="dxa"/>
            <w:vAlign w:val="center"/>
          </w:tcPr>
          <w:p w14:paraId="739FAC00" w14:textId="77777777" w:rsidR="00A116EA" w:rsidRDefault="00000000">
            <w:pPr>
              <w:pStyle w:val="K6"/>
              <w:keepNext/>
              <w:jc w:val="right"/>
            </w:pPr>
            <w:r>
              <w:t>21.1%</w:t>
            </w:r>
          </w:p>
        </w:tc>
        <w:tc>
          <w:tcPr>
            <w:tcW w:w="1020" w:type="dxa"/>
            <w:vAlign w:val="center"/>
          </w:tcPr>
          <w:p w14:paraId="4F966054" w14:textId="77777777" w:rsidR="00A116EA" w:rsidRDefault="00000000">
            <w:pPr>
              <w:pStyle w:val="K6"/>
              <w:keepNext/>
              <w:jc w:val="right"/>
            </w:pPr>
            <w:r>
              <w:t>18.2%</w:t>
            </w:r>
          </w:p>
        </w:tc>
        <w:tc>
          <w:tcPr>
            <w:tcW w:w="1020" w:type="dxa"/>
            <w:vAlign w:val="center"/>
          </w:tcPr>
          <w:p w14:paraId="56FA58BF" w14:textId="77777777" w:rsidR="00A116EA" w:rsidRDefault="00000000">
            <w:pPr>
              <w:pStyle w:val="K6"/>
              <w:keepNext/>
              <w:jc w:val="right"/>
            </w:pPr>
            <w:r>
              <w:t>17.2%</w:t>
            </w:r>
          </w:p>
        </w:tc>
        <w:tc>
          <w:tcPr>
            <w:tcW w:w="1020" w:type="dxa"/>
            <w:vAlign w:val="center"/>
          </w:tcPr>
          <w:p w14:paraId="5D2B763F" w14:textId="77777777" w:rsidR="00A116EA" w:rsidRDefault="00000000">
            <w:pPr>
              <w:pStyle w:val="K6"/>
              <w:keepNext/>
              <w:jc w:val="right"/>
            </w:pPr>
            <w:r>
              <w:rPr>
                <w:b/>
                <w:highlight w:val="yellow"/>
              </w:rPr>
              <w:t>町確認</w:t>
            </w:r>
          </w:p>
        </w:tc>
        <w:tc>
          <w:tcPr>
            <w:tcW w:w="1020" w:type="dxa"/>
            <w:vAlign w:val="center"/>
          </w:tcPr>
          <w:p w14:paraId="67642713" w14:textId="77777777" w:rsidR="00A116EA" w:rsidRDefault="00000000">
            <w:pPr>
              <w:pStyle w:val="K6"/>
              <w:keepNext/>
              <w:jc w:val="right"/>
            </w:pPr>
            <w:r>
              <w:rPr>
                <w:b/>
                <w:highlight w:val="yellow"/>
              </w:rPr>
              <w:t>町確認</w:t>
            </w:r>
          </w:p>
        </w:tc>
        <w:tc>
          <w:tcPr>
            <w:tcW w:w="1020" w:type="dxa"/>
            <w:vAlign w:val="center"/>
          </w:tcPr>
          <w:p w14:paraId="083BFC17" w14:textId="77777777" w:rsidR="00A116EA" w:rsidRDefault="00000000">
            <w:pPr>
              <w:pStyle w:val="K6"/>
              <w:keepNext/>
              <w:jc w:val="right"/>
            </w:pPr>
            <w:r>
              <w:rPr>
                <w:b/>
                <w:highlight w:val="yellow"/>
              </w:rPr>
              <w:t>町確認</w:t>
            </w:r>
          </w:p>
        </w:tc>
      </w:tr>
      <w:tr w:rsidR="00A116EA" w14:paraId="46A5E8CF" w14:textId="77777777">
        <w:trPr>
          <w:cantSplit/>
          <w:jc w:val="center"/>
        </w:trPr>
        <w:tc>
          <w:tcPr>
            <w:tcW w:w="2607" w:type="dxa"/>
            <w:vAlign w:val="center"/>
          </w:tcPr>
          <w:p w14:paraId="1BB272C6" w14:textId="77777777" w:rsidR="00A116EA" w:rsidRDefault="00000000">
            <w:pPr>
              <w:pStyle w:val="K6"/>
              <w:keepNext/>
              <w:jc w:val="left"/>
            </w:pPr>
            <w:r>
              <w:t xml:space="preserve">　要介護３</w:t>
            </w:r>
          </w:p>
        </w:tc>
        <w:tc>
          <w:tcPr>
            <w:tcW w:w="1020" w:type="dxa"/>
            <w:vAlign w:val="center"/>
          </w:tcPr>
          <w:p w14:paraId="27E9E26F" w14:textId="77777777" w:rsidR="00A116EA" w:rsidRDefault="00000000">
            <w:pPr>
              <w:pStyle w:val="K6"/>
              <w:keepNext/>
              <w:jc w:val="right"/>
            </w:pPr>
            <w:r>
              <w:t>128</w:t>
            </w:r>
          </w:p>
        </w:tc>
        <w:tc>
          <w:tcPr>
            <w:tcW w:w="1020" w:type="dxa"/>
            <w:vAlign w:val="center"/>
          </w:tcPr>
          <w:p w14:paraId="52A08FA5" w14:textId="77777777" w:rsidR="00A116EA" w:rsidRDefault="00000000">
            <w:pPr>
              <w:pStyle w:val="K6"/>
              <w:keepNext/>
              <w:jc w:val="right"/>
            </w:pPr>
            <w:r>
              <w:t>130</w:t>
            </w:r>
          </w:p>
        </w:tc>
        <w:tc>
          <w:tcPr>
            <w:tcW w:w="1020" w:type="dxa"/>
            <w:vAlign w:val="center"/>
          </w:tcPr>
          <w:p w14:paraId="74B3862E" w14:textId="77777777" w:rsidR="00A116EA" w:rsidRDefault="00000000">
            <w:pPr>
              <w:pStyle w:val="K6"/>
              <w:keepNext/>
              <w:jc w:val="right"/>
            </w:pPr>
            <w:r>
              <w:t>136</w:t>
            </w:r>
          </w:p>
        </w:tc>
        <w:tc>
          <w:tcPr>
            <w:tcW w:w="1020" w:type="dxa"/>
            <w:vAlign w:val="center"/>
          </w:tcPr>
          <w:p w14:paraId="262F795D" w14:textId="77777777" w:rsidR="00A116EA" w:rsidRDefault="00000000">
            <w:pPr>
              <w:pStyle w:val="K6"/>
              <w:keepNext/>
              <w:jc w:val="right"/>
            </w:pPr>
            <w:r>
              <w:rPr>
                <w:b/>
                <w:highlight w:val="yellow"/>
              </w:rPr>
              <w:t>町確認</w:t>
            </w:r>
          </w:p>
        </w:tc>
        <w:tc>
          <w:tcPr>
            <w:tcW w:w="1020" w:type="dxa"/>
            <w:vAlign w:val="center"/>
          </w:tcPr>
          <w:p w14:paraId="064FB8EF" w14:textId="77777777" w:rsidR="00A116EA" w:rsidRDefault="00000000">
            <w:pPr>
              <w:pStyle w:val="K6"/>
              <w:keepNext/>
              <w:jc w:val="right"/>
            </w:pPr>
            <w:r>
              <w:rPr>
                <w:b/>
                <w:highlight w:val="yellow"/>
              </w:rPr>
              <w:t>町確認</w:t>
            </w:r>
          </w:p>
        </w:tc>
        <w:tc>
          <w:tcPr>
            <w:tcW w:w="1020" w:type="dxa"/>
            <w:vAlign w:val="center"/>
          </w:tcPr>
          <w:p w14:paraId="3B765BA0" w14:textId="77777777" w:rsidR="00A116EA" w:rsidRDefault="00000000">
            <w:pPr>
              <w:pStyle w:val="K6"/>
              <w:keepNext/>
              <w:jc w:val="right"/>
            </w:pPr>
            <w:r>
              <w:rPr>
                <w:b/>
                <w:highlight w:val="yellow"/>
              </w:rPr>
              <w:t>町確認</w:t>
            </w:r>
          </w:p>
        </w:tc>
      </w:tr>
      <w:tr w:rsidR="00A116EA" w14:paraId="14583E33" w14:textId="77777777">
        <w:trPr>
          <w:cantSplit/>
          <w:jc w:val="center"/>
        </w:trPr>
        <w:tc>
          <w:tcPr>
            <w:tcW w:w="2607" w:type="dxa"/>
            <w:vAlign w:val="center"/>
          </w:tcPr>
          <w:p w14:paraId="65E12550" w14:textId="77777777" w:rsidR="00A116EA" w:rsidRDefault="00000000">
            <w:pPr>
              <w:pStyle w:val="K6"/>
              <w:keepNext/>
              <w:jc w:val="left"/>
            </w:pPr>
            <w:r>
              <w:t xml:space="preserve">　　認定構成比率</w:t>
            </w:r>
          </w:p>
        </w:tc>
        <w:tc>
          <w:tcPr>
            <w:tcW w:w="1020" w:type="dxa"/>
            <w:vAlign w:val="center"/>
          </w:tcPr>
          <w:p w14:paraId="09615F48" w14:textId="77777777" w:rsidR="00A116EA" w:rsidRDefault="00000000">
            <w:pPr>
              <w:pStyle w:val="K6"/>
              <w:keepNext/>
              <w:jc w:val="right"/>
            </w:pPr>
            <w:r>
              <w:t>22.7%</w:t>
            </w:r>
          </w:p>
        </w:tc>
        <w:tc>
          <w:tcPr>
            <w:tcW w:w="1020" w:type="dxa"/>
            <w:vAlign w:val="center"/>
          </w:tcPr>
          <w:p w14:paraId="7791123D" w14:textId="77777777" w:rsidR="00A116EA" w:rsidRDefault="00000000">
            <w:pPr>
              <w:pStyle w:val="K6"/>
              <w:keepNext/>
              <w:jc w:val="right"/>
            </w:pPr>
            <w:r>
              <w:t>23.0%</w:t>
            </w:r>
          </w:p>
        </w:tc>
        <w:tc>
          <w:tcPr>
            <w:tcW w:w="1020" w:type="dxa"/>
            <w:vAlign w:val="center"/>
          </w:tcPr>
          <w:p w14:paraId="13759A23" w14:textId="77777777" w:rsidR="00A116EA" w:rsidRDefault="00000000">
            <w:pPr>
              <w:pStyle w:val="K6"/>
              <w:keepNext/>
              <w:jc w:val="right"/>
            </w:pPr>
            <w:r>
              <w:t>23.7%</w:t>
            </w:r>
          </w:p>
        </w:tc>
        <w:tc>
          <w:tcPr>
            <w:tcW w:w="1020" w:type="dxa"/>
            <w:vAlign w:val="center"/>
          </w:tcPr>
          <w:p w14:paraId="21A6DA74" w14:textId="77777777" w:rsidR="00A116EA" w:rsidRDefault="00000000">
            <w:pPr>
              <w:pStyle w:val="K6"/>
              <w:keepNext/>
              <w:jc w:val="right"/>
            </w:pPr>
            <w:r>
              <w:rPr>
                <w:b/>
                <w:highlight w:val="yellow"/>
              </w:rPr>
              <w:t>町確認</w:t>
            </w:r>
          </w:p>
        </w:tc>
        <w:tc>
          <w:tcPr>
            <w:tcW w:w="1020" w:type="dxa"/>
            <w:vAlign w:val="center"/>
          </w:tcPr>
          <w:p w14:paraId="19174E4A" w14:textId="77777777" w:rsidR="00A116EA" w:rsidRDefault="00000000">
            <w:pPr>
              <w:pStyle w:val="K6"/>
              <w:keepNext/>
              <w:jc w:val="right"/>
            </w:pPr>
            <w:r>
              <w:rPr>
                <w:b/>
                <w:highlight w:val="yellow"/>
              </w:rPr>
              <w:t>町確認</w:t>
            </w:r>
          </w:p>
        </w:tc>
        <w:tc>
          <w:tcPr>
            <w:tcW w:w="1020" w:type="dxa"/>
            <w:vAlign w:val="center"/>
          </w:tcPr>
          <w:p w14:paraId="2E231E90" w14:textId="77777777" w:rsidR="00A116EA" w:rsidRDefault="00000000">
            <w:pPr>
              <w:pStyle w:val="K6"/>
              <w:keepNext/>
              <w:jc w:val="right"/>
            </w:pPr>
            <w:r>
              <w:rPr>
                <w:b/>
                <w:highlight w:val="yellow"/>
              </w:rPr>
              <w:t>町確認</w:t>
            </w:r>
          </w:p>
        </w:tc>
      </w:tr>
      <w:tr w:rsidR="00A116EA" w14:paraId="471B0014" w14:textId="77777777">
        <w:trPr>
          <w:cantSplit/>
          <w:jc w:val="center"/>
        </w:trPr>
        <w:tc>
          <w:tcPr>
            <w:tcW w:w="2607" w:type="dxa"/>
            <w:vAlign w:val="center"/>
          </w:tcPr>
          <w:p w14:paraId="1856F3BC" w14:textId="77777777" w:rsidR="00A116EA" w:rsidRDefault="00000000">
            <w:pPr>
              <w:pStyle w:val="K6"/>
              <w:keepNext/>
              <w:jc w:val="left"/>
            </w:pPr>
            <w:r>
              <w:t xml:space="preserve">　要介護４</w:t>
            </w:r>
          </w:p>
        </w:tc>
        <w:tc>
          <w:tcPr>
            <w:tcW w:w="1020" w:type="dxa"/>
            <w:vAlign w:val="center"/>
          </w:tcPr>
          <w:p w14:paraId="5AD13888" w14:textId="77777777" w:rsidR="00A116EA" w:rsidRDefault="00000000">
            <w:pPr>
              <w:pStyle w:val="K6"/>
              <w:keepNext/>
              <w:jc w:val="right"/>
            </w:pPr>
            <w:r>
              <w:t>85</w:t>
            </w:r>
          </w:p>
        </w:tc>
        <w:tc>
          <w:tcPr>
            <w:tcW w:w="1020" w:type="dxa"/>
            <w:vAlign w:val="center"/>
          </w:tcPr>
          <w:p w14:paraId="27728CF4" w14:textId="77777777" w:rsidR="00A116EA" w:rsidRDefault="00000000">
            <w:pPr>
              <w:pStyle w:val="K6"/>
              <w:keepNext/>
              <w:jc w:val="right"/>
            </w:pPr>
            <w:r>
              <w:t>96</w:t>
            </w:r>
          </w:p>
        </w:tc>
        <w:tc>
          <w:tcPr>
            <w:tcW w:w="1020" w:type="dxa"/>
            <w:vAlign w:val="center"/>
          </w:tcPr>
          <w:p w14:paraId="7096346B" w14:textId="77777777" w:rsidR="00A116EA" w:rsidRDefault="00000000">
            <w:pPr>
              <w:pStyle w:val="K6"/>
              <w:keepNext/>
              <w:jc w:val="right"/>
            </w:pPr>
            <w:r>
              <w:t>97</w:t>
            </w:r>
          </w:p>
        </w:tc>
        <w:tc>
          <w:tcPr>
            <w:tcW w:w="1020" w:type="dxa"/>
            <w:vAlign w:val="center"/>
          </w:tcPr>
          <w:p w14:paraId="4D65ED86" w14:textId="77777777" w:rsidR="00A116EA" w:rsidRDefault="00000000">
            <w:pPr>
              <w:pStyle w:val="K6"/>
              <w:keepNext/>
              <w:jc w:val="right"/>
            </w:pPr>
            <w:r>
              <w:rPr>
                <w:b/>
                <w:highlight w:val="yellow"/>
              </w:rPr>
              <w:t>町確認</w:t>
            </w:r>
          </w:p>
        </w:tc>
        <w:tc>
          <w:tcPr>
            <w:tcW w:w="1020" w:type="dxa"/>
            <w:vAlign w:val="center"/>
          </w:tcPr>
          <w:p w14:paraId="5A5602DF" w14:textId="77777777" w:rsidR="00A116EA" w:rsidRDefault="00000000">
            <w:pPr>
              <w:pStyle w:val="K6"/>
              <w:keepNext/>
              <w:jc w:val="right"/>
            </w:pPr>
            <w:r>
              <w:rPr>
                <w:b/>
                <w:highlight w:val="yellow"/>
              </w:rPr>
              <w:t>町確認</w:t>
            </w:r>
          </w:p>
        </w:tc>
        <w:tc>
          <w:tcPr>
            <w:tcW w:w="1020" w:type="dxa"/>
            <w:vAlign w:val="center"/>
          </w:tcPr>
          <w:p w14:paraId="30B91302" w14:textId="77777777" w:rsidR="00A116EA" w:rsidRDefault="00000000">
            <w:pPr>
              <w:pStyle w:val="K6"/>
              <w:keepNext/>
              <w:jc w:val="right"/>
            </w:pPr>
            <w:r>
              <w:rPr>
                <w:b/>
                <w:highlight w:val="yellow"/>
              </w:rPr>
              <w:t>町確認</w:t>
            </w:r>
          </w:p>
        </w:tc>
      </w:tr>
      <w:tr w:rsidR="00A116EA" w14:paraId="5544BDCD" w14:textId="77777777">
        <w:trPr>
          <w:cantSplit/>
          <w:jc w:val="center"/>
        </w:trPr>
        <w:tc>
          <w:tcPr>
            <w:tcW w:w="2607" w:type="dxa"/>
            <w:vAlign w:val="center"/>
          </w:tcPr>
          <w:p w14:paraId="71DEDCA0" w14:textId="77777777" w:rsidR="00A116EA" w:rsidRDefault="00000000">
            <w:pPr>
              <w:pStyle w:val="K6"/>
              <w:keepNext/>
              <w:jc w:val="left"/>
            </w:pPr>
            <w:r>
              <w:t xml:space="preserve">　　認定構成比率</w:t>
            </w:r>
          </w:p>
        </w:tc>
        <w:tc>
          <w:tcPr>
            <w:tcW w:w="1020" w:type="dxa"/>
            <w:vAlign w:val="center"/>
          </w:tcPr>
          <w:p w14:paraId="0DC2CC68" w14:textId="77777777" w:rsidR="00A116EA" w:rsidRDefault="00000000">
            <w:pPr>
              <w:pStyle w:val="K6"/>
              <w:keepNext/>
              <w:jc w:val="right"/>
            </w:pPr>
            <w:r>
              <w:t>15.0%</w:t>
            </w:r>
          </w:p>
        </w:tc>
        <w:tc>
          <w:tcPr>
            <w:tcW w:w="1020" w:type="dxa"/>
            <w:vAlign w:val="center"/>
          </w:tcPr>
          <w:p w14:paraId="05286303" w14:textId="77777777" w:rsidR="00A116EA" w:rsidRDefault="00000000">
            <w:pPr>
              <w:pStyle w:val="K6"/>
              <w:keepNext/>
              <w:jc w:val="right"/>
            </w:pPr>
            <w:r>
              <w:t>17.0%</w:t>
            </w:r>
          </w:p>
        </w:tc>
        <w:tc>
          <w:tcPr>
            <w:tcW w:w="1020" w:type="dxa"/>
            <w:vAlign w:val="center"/>
          </w:tcPr>
          <w:p w14:paraId="796B2A86" w14:textId="77777777" w:rsidR="00A116EA" w:rsidRDefault="00000000">
            <w:pPr>
              <w:pStyle w:val="K6"/>
              <w:keepNext/>
              <w:jc w:val="right"/>
            </w:pPr>
            <w:r>
              <w:t>16.9%</w:t>
            </w:r>
          </w:p>
        </w:tc>
        <w:tc>
          <w:tcPr>
            <w:tcW w:w="1020" w:type="dxa"/>
            <w:vAlign w:val="center"/>
          </w:tcPr>
          <w:p w14:paraId="1F4B5EFA" w14:textId="77777777" w:rsidR="00A116EA" w:rsidRDefault="00000000">
            <w:pPr>
              <w:pStyle w:val="K6"/>
              <w:keepNext/>
              <w:jc w:val="right"/>
            </w:pPr>
            <w:r>
              <w:rPr>
                <w:b/>
                <w:highlight w:val="yellow"/>
              </w:rPr>
              <w:t>町確認</w:t>
            </w:r>
          </w:p>
        </w:tc>
        <w:tc>
          <w:tcPr>
            <w:tcW w:w="1020" w:type="dxa"/>
            <w:vAlign w:val="center"/>
          </w:tcPr>
          <w:p w14:paraId="29875FE2" w14:textId="77777777" w:rsidR="00A116EA" w:rsidRDefault="00000000">
            <w:pPr>
              <w:pStyle w:val="K6"/>
              <w:keepNext/>
              <w:jc w:val="right"/>
            </w:pPr>
            <w:r>
              <w:rPr>
                <w:b/>
                <w:highlight w:val="yellow"/>
              </w:rPr>
              <w:t>町確認</w:t>
            </w:r>
          </w:p>
        </w:tc>
        <w:tc>
          <w:tcPr>
            <w:tcW w:w="1020" w:type="dxa"/>
            <w:vAlign w:val="center"/>
          </w:tcPr>
          <w:p w14:paraId="49762A62" w14:textId="77777777" w:rsidR="00A116EA" w:rsidRDefault="00000000">
            <w:pPr>
              <w:pStyle w:val="K6"/>
              <w:keepNext/>
              <w:jc w:val="right"/>
            </w:pPr>
            <w:r>
              <w:rPr>
                <w:b/>
                <w:highlight w:val="yellow"/>
              </w:rPr>
              <w:t>町確認</w:t>
            </w:r>
          </w:p>
        </w:tc>
      </w:tr>
      <w:tr w:rsidR="00A116EA" w14:paraId="3133AF49" w14:textId="77777777">
        <w:trPr>
          <w:cantSplit/>
          <w:jc w:val="center"/>
        </w:trPr>
        <w:tc>
          <w:tcPr>
            <w:tcW w:w="2607" w:type="dxa"/>
            <w:vAlign w:val="center"/>
          </w:tcPr>
          <w:p w14:paraId="49325742" w14:textId="77777777" w:rsidR="00A116EA" w:rsidRDefault="00000000">
            <w:pPr>
              <w:pStyle w:val="K6"/>
              <w:keepNext/>
              <w:jc w:val="left"/>
            </w:pPr>
            <w:r>
              <w:t xml:space="preserve">　要介護５</w:t>
            </w:r>
          </w:p>
        </w:tc>
        <w:tc>
          <w:tcPr>
            <w:tcW w:w="1020" w:type="dxa"/>
            <w:vAlign w:val="center"/>
          </w:tcPr>
          <w:p w14:paraId="2B4A6D7F" w14:textId="77777777" w:rsidR="00A116EA" w:rsidRDefault="00000000">
            <w:pPr>
              <w:pStyle w:val="K6"/>
              <w:keepNext/>
              <w:jc w:val="right"/>
            </w:pPr>
            <w:r>
              <w:t>53</w:t>
            </w:r>
          </w:p>
        </w:tc>
        <w:tc>
          <w:tcPr>
            <w:tcW w:w="1020" w:type="dxa"/>
            <w:vAlign w:val="center"/>
          </w:tcPr>
          <w:p w14:paraId="615777E7" w14:textId="77777777" w:rsidR="00A116EA" w:rsidRDefault="00000000">
            <w:pPr>
              <w:pStyle w:val="K6"/>
              <w:keepNext/>
              <w:jc w:val="right"/>
            </w:pPr>
            <w:r>
              <w:t>50</w:t>
            </w:r>
          </w:p>
        </w:tc>
        <w:tc>
          <w:tcPr>
            <w:tcW w:w="1020" w:type="dxa"/>
            <w:vAlign w:val="center"/>
          </w:tcPr>
          <w:p w14:paraId="739FBFCB" w14:textId="77777777" w:rsidR="00A116EA" w:rsidRDefault="00000000">
            <w:pPr>
              <w:pStyle w:val="K6"/>
              <w:keepNext/>
              <w:jc w:val="right"/>
            </w:pPr>
            <w:r>
              <w:t>50</w:t>
            </w:r>
          </w:p>
        </w:tc>
        <w:tc>
          <w:tcPr>
            <w:tcW w:w="1020" w:type="dxa"/>
            <w:vAlign w:val="center"/>
          </w:tcPr>
          <w:p w14:paraId="528DB7A5" w14:textId="77777777" w:rsidR="00A116EA" w:rsidRDefault="00000000">
            <w:pPr>
              <w:pStyle w:val="K6"/>
              <w:keepNext/>
              <w:jc w:val="right"/>
            </w:pPr>
            <w:r>
              <w:rPr>
                <w:b/>
                <w:highlight w:val="yellow"/>
              </w:rPr>
              <w:t>町確認</w:t>
            </w:r>
          </w:p>
        </w:tc>
        <w:tc>
          <w:tcPr>
            <w:tcW w:w="1020" w:type="dxa"/>
            <w:vAlign w:val="center"/>
          </w:tcPr>
          <w:p w14:paraId="21CB1A2C" w14:textId="77777777" w:rsidR="00A116EA" w:rsidRDefault="00000000">
            <w:pPr>
              <w:pStyle w:val="K6"/>
              <w:keepNext/>
              <w:jc w:val="right"/>
            </w:pPr>
            <w:r>
              <w:rPr>
                <w:b/>
                <w:highlight w:val="yellow"/>
              </w:rPr>
              <w:t>町確認</w:t>
            </w:r>
          </w:p>
        </w:tc>
        <w:tc>
          <w:tcPr>
            <w:tcW w:w="1020" w:type="dxa"/>
            <w:vAlign w:val="center"/>
          </w:tcPr>
          <w:p w14:paraId="07B7CCAD" w14:textId="77777777" w:rsidR="00A116EA" w:rsidRDefault="00000000">
            <w:pPr>
              <w:pStyle w:val="K6"/>
              <w:keepNext/>
              <w:jc w:val="right"/>
            </w:pPr>
            <w:r>
              <w:rPr>
                <w:b/>
                <w:highlight w:val="yellow"/>
              </w:rPr>
              <w:t>町確認</w:t>
            </w:r>
          </w:p>
        </w:tc>
      </w:tr>
      <w:tr w:rsidR="00A116EA" w14:paraId="7D310BCC" w14:textId="77777777">
        <w:trPr>
          <w:cantSplit/>
          <w:jc w:val="center"/>
        </w:trPr>
        <w:tc>
          <w:tcPr>
            <w:tcW w:w="2607" w:type="dxa"/>
            <w:vAlign w:val="center"/>
          </w:tcPr>
          <w:p w14:paraId="26D86454" w14:textId="77777777" w:rsidR="00A116EA" w:rsidRDefault="00000000">
            <w:pPr>
              <w:pStyle w:val="K6"/>
              <w:jc w:val="left"/>
            </w:pPr>
            <w:r>
              <w:t xml:space="preserve">　　認定構成比率</w:t>
            </w:r>
          </w:p>
        </w:tc>
        <w:tc>
          <w:tcPr>
            <w:tcW w:w="1020" w:type="dxa"/>
            <w:vAlign w:val="center"/>
          </w:tcPr>
          <w:p w14:paraId="568DB811" w14:textId="77777777" w:rsidR="00A116EA" w:rsidRDefault="00000000">
            <w:pPr>
              <w:pStyle w:val="K6"/>
              <w:jc w:val="right"/>
            </w:pPr>
            <w:r>
              <w:t>9.4%</w:t>
            </w:r>
          </w:p>
        </w:tc>
        <w:tc>
          <w:tcPr>
            <w:tcW w:w="1020" w:type="dxa"/>
            <w:vAlign w:val="center"/>
          </w:tcPr>
          <w:p w14:paraId="15DB3DF1" w14:textId="77777777" w:rsidR="00A116EA" w:rsidRDefault="00000000">
            <w:pPr>
              <w:pStyle w:val="K6"/>
              <w:jc w:val="right"/>
            </w:pPr>
            <w:r>
              <w:t>8.8%</w:t>
            </w:r>
          </w:p>
        </w:tc>
        <w:tc>
          <w:tcPr>
            <w:tcW w:w="1020" w:type="dxa"/>
            <w:vAlign w:val="center"/>
          </w:tcPr>
          <w:p w14:paraId="16E41142" w14:textId="77777777" w:rsidR="00A116EA" w:rsidRDefault="00000000">
            <w:pPr>
              <w:pStyle w:val="K6"/>
              <w:jc w:val="right"/>
            </w:pPr>
            <w:r>
              <w:t>8.7%</w:t>
            </w:r>
          </w:p>
        </w:tc>
        <w:tc>
          <w:tcPr>
            <w:tcW w:w="1020" w:type="dxa"/>
            <w:vAlign w:val="center"/>
          </w:tcPr>
          <w:p w14:paraId="4676C820" w14:textId="77777777" w:rsidR="00A116EA" w:rsidRDefault="00000000">
            <w:pPr>
              <w:pStyle w:val="K6"/>
              <w:jc w:val="right"/>
            </w:pPr>
            <w:r>
              <w:rPr>
                <w:b/>
                <w:highlight w:val="yellow"/>
              </w:rPr>
              <w:t>町確認</w:t>
            </w:r>
          </w:p>
        </w:tc>
        <w:tc>
          <w:tcPr>
            <w:tcW w:w="1020" w:type="dxa"/>
            <w:vAlign w:val="center"/>
          </w:tcPr>
          <w:p w14:paraId="55E84179" w14:textId="77777777" w:rsidR="00A116EA" w:rsidRDefault="00000000">
            <w:pPr>
              <w:pStyle w:val="K6"/>
              <w:jc w:val="right"/>
            </w:pPr>
            <w:r>
              <w:rPr>
                <w:b/>
                <w:highlight w:val="yellow"/>
              </w:rPr>
              <w:t>町確認</w:t>
            </w:r>
          </w:p>
        </w:tc>
        <w:tc>
          <w:tcPr>
            <w:tcW w:w="1020" w:type="dxa"/>
            <w:vAlign w:val="center"/>
          </w:tcPr>
          <w:p w14:paraId="4A24B498" w14:textId="77777777" w:rsidR="00A116EA" w:rsidRDefault="00000000">
            <w:pPr>
              <w:pStyle w:val="K6"/>
              <w:jc w:val="right"/>
            </w:pPr>
            <w:r>
              <w:rPr>
                <w:b/>
                <w:highlight w:val="yellow"/>
              </w:rPr>
              <w:t>町確認</w:t>
            </w:r>
          </w:p>
        </w:tc>
      </w:tr>
    </w:tbl>
    <w:p w14:paraId="5D9E967B" w14:textId="77777777" w:rsidR="00A116EA" w:rsidRDefault="00000000">
      <w:pPr>
        <w:pStyle w:val="K4"/>
      </w:pPr>
      <w:r>
        <w:t>（※介護保険事業状況報告年度末実績値、令和８年度は町提供データ。令和９～11年度の認定者推計は</w:t>
      </w:r>
      <w:r>
        <w:rPr>
          <w:b/>
          <w:highlight w:val="yellow"/>
        </w:rPr>
        <w:t>【町確認】</w:t>
      </w:r>
      <w:r>
        <w:t>。高齢者人口の推計は町提供データ（自然体推計））</w:t>
      </w:r>
    </w:p>
    <w:p w14:paraId="27FFD2D0" w14:textId="77777777" w:rsidR="00A116EA" w:rsidRDefault="00000000">
      <w:pPr>
        <w:pStyle w:val="K7"/>
        <w:spacing w:after="40"/>
      </w:pPr>
      <w:r>
        <w:rPr>
          <w:noProof/>
        </w:rPr>
        <w:drawing>
          <wp:inline distT="0" distB="0" distL="0" distR="0" wp14:anchorId="1089F618" wp14:editId="17B2B06B">
            <wp:extent cx="5400000" cy="3168000"/>
            <wp:effectExtent l="0" t="0" r="0" b="0"/>
            <wp:docPr id="212" name="グラフ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1C473F25" w14:textId="77777777" w:rsidR="00A116EA" w:rsidRDefault="00000000">
      <w:pPr>
        <w:pStyle w:val="K4"/>
      </w:pPr>
      <w:r>
        <w:t>※令和９～11年度は</w:t>
      </w:r>
      <w:r>
        <w:rPr>
          <w:b/>
          <w:highlight w:val="yellow"/>
        </w:rPr>
        <w:t>【町確認】</w:t>
      </w:r>
      <w:r>
        <w:t>（見える化システムの推計値を入力）</w:t>
      </w:r>
    </w:p>
    <w:p w14:paraId="744E3027" w14:textId="77777777" w:rsidR="00A116EA" w:rsidRDefault="00000000">
      <w:pPr>
        <w:pStyle w:val="31"/>
        <w:pageBreakBefore/>
      </w:pPr>
      <w:r>
        <w:lastRenderedPageBreak/>
        <w:t>第３節　介護サービスの利用状況</w:t>
      </w:r>
    </w:p>
    <w:p w14:paraId="769A2D78" w14:textId="77777777" w:rsidR="00A116EA" w:rsidRDefault="00000000">
      <w:pPr>
        <w:pStyle w:val="K"/>
      </w:pPr>
      <w:r>
        <w:t>１　介護サービス受給者数の推移</w:t>
      </w:r>
    </w:p>
    <w:p w14:paraId="13CF449D" w14:textId="77777777" w:rsidR="00A116EA" w:rsidRDefault="00000000">
      <w:pPr>
        <w:pStyle w:val="K2"/>
        <w:ind w:left="220"/>
      </w:pPr>
      <w:r>
        <w:t>令和７年度の介護サービス受給者数（１か月平均）は、居宅サービスが261.9人、地域密着型サービスが53.8人、施設サービスが134.3人となっています。令和５年度及び令和６年度の受給者数は</w:t>
      </w:r>
      <w:r>
        <w:rPr>
          <w:b/>
          <w:highlight w:val="yellow"/>
        </w:rPr>
        <w:t>【町確認】</w:t>
      </w:r>
      <w:r>
        <w:t>です。</w:t>
      </w:r>
    </w:p>
    <w:p w14:paraId="118803CB" w14:textId="77777777" w:rsidR="00A116EA" w:rsidRDefault="00000000">
      <w:pPr>
        <w:pStyle w:val="K3"/>
      </w:pPr>
      <w:r>
        <w:t>■川崎町の介護サービス受給者数の状況（２号被保険者含む）　　　　　　　（単位：人／％）</w:t>
      </w:r>
    </w:p>
    <w:tbl>
      <w:tblPr>
        <w:tblW w:w="82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A0" w:firstRow="1" w:lastRow="0" w:firstColumn="1" w:lastColumn="0" w:noHBand="0" w:noVBand="1"/>
      </w:tblPr>
      <w:tblGrid>
        <w:gridCol w:w="3516"/>
        <w:gridCol w:w="1587"/>
        <w:gridCol w:w="1587"/>
        <w:gridCol w:w="1587"/>
      </w:tblGrid>
      <w:tr w:rsidR="00A116EA" w14:paraId="42CD35BF" w14:textId="77777777">
        <w:trPr>
          <w:cantSplit/>
          <w:tblHeader/>
          <w:jc w:val="center"/>
        </w:trPr>
        <w:tc>
          <w:tcPr>
            <w:tcW w:w="3514" w:type="dxa"/>
            <w:shd w:val="clear" w:color="auto" w:fill="CCCCFF"/>
            <w:vAlign w:val="center"/>
          </w:tcPr>
          <w:p w14:paraId="2A064489" w14:textId="77777777" w:rsidR="00A116EA" w:rsidRDefault="00A116EA">
            <w:pPr>
              <w:pStyle w:val="K6"/>
              <w:keepNext/>
              <w:jc w:val="center"/>
            </w:pPr>
          </w:p>
        </w:tc>
        <w:tc>
          <w:tcPr>
            <w:tcW w:w="4761" w:type="dxa"/>
            <w:gridSpan w:val="3"/>
            <w:shd w:val="clear" w:color="auto" w:fill="CCCCFF"/>
            <w:vAlign w:val="center"/>
          </w:tcPr>
          <w:p w14:paraId="4D8001AD" w14:textId="77777777" w:rsidR="00A116EA" w:rsidRDefault="00000000">
            <w:pPr>
              <w:pStyle w:val="K6"/>
              <w:keepNext/>
              <w:jc w:val="center"/>
            </w:pPr>
            <w:r>
              <w:t>第９期計画期間</w:t>
            </w:r>
          </w:p>
        </w:tc>
      </w:tr>
      <w:tr w:rsidR="00A116EA" w14:paraId="75603B64" w14:textId="77777777">
        <w:trPr>
          <w:cantSplit/>
          <w:tblHeader/>
          <w:jc w:val="center"/>
        </w:trPr>
        <w:tc>
          <w:tcPr>
            <w:tcW w:w="3514" w:type="dxa"/>
            <w:shd w:val="clear" w:color="auto" w:fill="CCCCFF"/>
            <w:vAlign w:val="center"/>
          </w:tcPr>
          <w:p w14:paraId="5593A971" w14:textId="77777777" w:rsidR="00A116EA" w:rsidRDefault="00A116EA">
            <w:pPr>
              <w:pStyle w:val="K6"/>
              <w:keepNext/>
              <w:jc w:val="center"/>
            </w:pPr>
          </w:p>
        </w:tc>
        <w:tc>
          <w:tcPr>
            <w:tcW w:w="1587" w:type="dxa"/>
            <w:shd w:val="clear" w:color="auto" w:fill="CCCCFF"/>
            <w:vAlign w:val="center"/>
          </w:tcPr>
          <w:p w14:paraId="1CD831B7" w14:textId="77777777" w:rsidR="00A116EA" w:rsidRDefault="00000000">
            <w:pPr>
              <w:pStyle w:val="K6"/>
              <w:keepNext/>
              <w:jc w:val="center"/>
            </w:pPr>
            <w:r>
              <w:t>令和5年度</w:t>
            </w:r>
          </w:p>
        </w:tc>
        <w:tc>
          <w:tcPr>
            <w:tcW w:w="1587" w:type="dxa"/>
            <w:shd w:val="clear" w:color="auto" w:fill="CCCCFF"/>
            <w:vAlign w:val="center"/>
          </w:tcPr>
          <w:p w14:paraId="2CF7EEE8" w14:textId="77777777" w:rsidR="00A116EA" w:rsidRDefault="00000000">
            <w:pPr>
              <w:pStyle w:val="K6"/>
              <w:keepNext/>
              <w:jc w:val="center"/>
            </w:pPr>
            <w:r>
              <w:t>令和6年度</w:t>
            </w:r>
          </w:p>
        </w:tc>
        <w:tc>
          <w:tcPr>
            <w:tcW w:w="1587" w:type="dxa"/>
            <w:shd w:val="clear" w:color="auto" w:fill="CCCCFF"/>
            <w:vAlign w:val="center"/>
          </w:tcPr>
          <w:p w14:paraId="3E950150" w14:textId="77777777" w:rsidR="00A116EA" w:rsidRDefault="00000000">
            <w:pPr>
              <w:pStyle w:val="K6"/>
              <w:keepNext/>
              <w:jc w:val="center"/>
            </w:pPr>
            <w:r>
              <w:t>令和7年度</w:t>
            </w:r>
          </w:p>
        </w:tc>
      </w:tr>
      <w:tr w:rsidR="00A116EA" w14:paraId="6A1668E8" w14:textId="77777777">
        <w:trPr>
          <w:cantSplit/>
          <w:jc w:val="center"/>
        </w:trPr>
        <w:tc>
          <w:tcPr>
            <w:tcW w:w="3514" w:type="dxa"/>
            <w:vAlign w:val="center"/>
          </w:tcPr>
          <w:p w14:paraId="07D369A9" w14:textId="77777777" w:rsidR="00A116EA" w:rsidRDefault="00000000">
            <w:pPr>
              <w:pStyle w:val="K6"/>
              <w:keepNext/>
              <w:jc w:val="left"/>
            </w:pPr>
            <w:r>
              <w:t>要介護認定者数</w:t>
            </w:r>
          </w:p>
        </w:tc>
        <w:tc>
          <w:tcPr>
            <w:tcW w:w="1587" w:type="dxa"/>
            <w:vAlign w:val="center"/>
          </w:tcPr>
          <w:p w14:paraId="54893576" w14:textId="77777777" w:rsidR="00A116EA" w:rsidRDefault="00000000">
            <w:pPr>
              <w:pStyle w:val="K6"/>
              <w:keepNext/>
              <w:jc w:val="right"/>
            </w:pPr>
            <w:r>
              <w:rPr>
                <w:b/>
                <w:highlight w:val="yellow"/>
              </w:rPr>
              <w:t>町確認</w:t>
            </w:r>
          </w:p>
        </w:tc>
        <w:tc>
          <w:tcPr>
            <w:tcW w:w="1587" w:type="dxa"/>
            <w:vAlign w:val="center"/>
          </w:tcPr>
          <w:p w14:paraId="2ED4CB22" w14:textId="77777777" w:rsidR="00A116EA" w:rsidRDefault="00000000">
            <w:pPr>
              <w:pStyle w:val="K6"/>
              <w:keepNext/>
              <w:jc w:val="right"/>
            </w:pPr>
            <w:r>
              <w:rPr>
                <w:b/>
                <w:highlight w:val="yellow"/>
              </w:rPr>
              <w:t>町確認</w:t>
            </w:r>
          </w:p>
        </w:tc>
        <w:tc>
          <w:tcPr>
            <w:tcW w:w="1587" w:type="dxa"/>
            <w:vAlign w:val="center"/>
          </w:tcPr>
          <w:p w14:paraId="348193F8" w14:textId="77777777" w:rsidR="00A116EA" w:rsidRDefault="00000000">
            <w:pPr>
              <w:pStyle w:val="K6"/>
              <w:keepNext/>
              <w:jc w:val="right"/>
            </w:pPr>
            <w:r>
              <w:t>566</w:t>
            </w:r>
          </w:p>
        </w:tc>
      </w:tr>
      <w:tr w:rsidR="00A116EA" w14:paraId="21DA4BF6" w14:textId="77777777">
        <w:trPr>
          <w:cantSplit/>
          <w:jc w:val="center"/>
        </w:trPr>
        <w:tc>
          <w:tcPr>
            <w:tcW w:w="3514" w:type="dxa"/>
            <w:vAlign w:val="center"/>
          </w:tcPr>
          <w:p w14:paraId="78C387FC" w14:textId="77777777" w:rsidR="00A116EA" w:rsidRDefault="00000000">
            <w:pPr>
              <w:pStyle w:val="K6"/>
              <w:keepNext/>
              <w:jc w:val="left"/>
            </w:pPr>
            <w:r>
              <w:t>居宅サービス受給者数</w:t>
            </w:r>
          </w:p>
        </w:tc>
        <w:tc>
          <w:tcPr>
            <w:tcW w:w="1587" w:type="dxa"/>
            <w:vAlign w:val="center"/>
          </w:tcPr>
          <w:p w14:paraId="0044CA7C" w14:textId="77777777" w:rsidR="00A116EA" w:rsidRDefault="00000000">
            <w:pPr>
              <w:pStyle w:val="K6"/>
              <w:keepNext/>
              <w:jc w:val="right"/>
            </w:pPr>
            <w:r>
              <w:rPr>
                <w:b/>
                <w:highlight w:val="yellow"/>
              </w:rPr>
              <w:t>町確認</w:t>
            </w:r>
          </w:p>
        </w:tc>
        <w:tc>
          <w:tcPr>
            <w:tcW w:w="1587" w:type="dxa"/>
            <w:vAlign w:val="center"/>
          </w:tcPr>
          <w:p w14:paraId="6A1894F1" w14:textId="77777777" w:rsidR="00A116EA" w:rsidRDefault="00000000">
            <w:pPr>
              <w:pStyle w:val="K6"/>
              <w:keepNext/>
              <w:jc w:val="right"/>
            </w:pPr>
            <w:r>
              <w:rPr>
                <w:b/>
                <w:highlight w:val="yellow"/>
              </w:rPr>
              <w:t>町確認</w:t>
            </w:r>
          </w:p>
        </w:tc>
        <w:tc>
          <w:tcPr>
            <w:tcW w:w="1587" w:type="dxa"/>
            <w:vAlign w:val="center"/>
          </w:tcPr>
          <w:p w14:paraId="4C16CD99" w14:textId="77777777" w:rsidR="00A116EA" w:rsidRDefault="00000000">
            <w:pPr>
              <w:pStyle w:val="K6"/>
              <w:keepNext/>
              <w:jc w:val="right"/>
            </w:pPr>
            <w:r>
              <w:t>261.9</w:t>
            </w:r>
          </w:p>
        </w:tc>
      </w:tr>
      <w:tr w:rsidR="00A116EA" w14:paraId="3EA52895" w14:textId="77777777">
        <w:trPr>
          <w:cantSplit/>
          <w:jc w:val="center"/>
        </w:trPr>
        <w:tc>
          <w:tcPr>
            <w:tcW w:w="3514" w:type="dxa"/>
            <w:vAlign w:val="center"/>
          </w:tcPr>
          <w:p w14:paraId="4EA0ECFD" w14:textId="77777777" w:rsidR="00A116EA" w:rsidRDefault="00000000">
            <w:pPr>
              <w:pStyle w:val="K6"/>
              <w:keepNext/>
              <w:jc w:val="left"/>
            </w:pPr>
            <w:r>
              <w:t xml:space="preserve">　要支援１</w:t>
            </w:r>
          </w:p>
        </w:tc>
        <w:tc>
          <w:tcPr>
            <w:tcW w:w="1587" w:type="dxa"/>
            <w:vAlign w:val="center"/>
          </w:tcPr>
          <w:p w14:paraId="0EB090D6" w14:textId="77777777" w:rsidR="00A116EA" w:rsidRDefault="00000000">
            <w:pPr>
              <w:pStyle w:val="K6"/>
              <w:keepNext/>
              <w:jc w:val="right"/>
            </w:pPr>
            <w:r>
              <w:rPr>
                <w:b/>
                <w:highlight w:val="yellow"/>
              </w:rPr>
              <w:t>町確認</w:t>
            </w:r>
          </w:p>
        </w:tc>
        <w:tc>
          <w:tcPr>
            <w:tcW w:w="1587" w:type="dxa"/>
            <w:vAlign w:val="center"/>
          </w:tcPr>
          <w:p w14:paraId="26B11CF0" w14:textId="77777777" w:rsidR="00A116EA" w:rsidRDefault="00000000">
            <w:pPr>
              <w:pStyle w:val="K6"/>
              <w:keepNext/>
              <w:jc w:val="right"/>
            </w:pPr>
            <w:r>
              <w:rPr>
                <w:b/>
                <w:highlight w:val="yellow"/>
              </w:rPr>
              <w:t>町確認</w:t>
            </w:r>
          </w:p>
        </w:tc>
        <w:tc>
          <w:tcPr>
            <w:tcW w:w="1587" w:type="dxa"/>
            <w:vAlign w:val="center"/>
          </w:tcPr>
          <w:p w14:paraId="73AFE9B1" w14:textId="77777777" w:rsidR="00A116EA" w:rsidRDefault="00000000">
            <w:pPr>
              <w:pStyle w:val="K6"/>
              <w:keepNext/>
              <w:jc w:val="right"/>
            </w:pPr>
            <w:r>
              <w:t>15.3</w:t>
            </w:r>
          </w:p>
        </w:tc>
      </w:tr>
      <w:tr w:rsidR="00A116EA" w14:paraId="7351C614" w14:textId="77777777">
        <w:trPr>
          <w:cantSplit/>
          <w:jc w:val="center"/>
        </w:trPr>
        <w:tc>
          <w:tcPr>
            <w:tcW w:w="3514" w:type="dxa"/>
            <w:vAlign w:val="center"/>
          </w:tcPr>
          <w:p w14:paraId="6112AA94" w14:textId="77777777" w:rsidR="00A116EA" w:rsidRDefault="00000000">
            <w:pPr>
              <w:pStyle w:val="K6"/>
              <w:keepNext/>
              <w:jc w:val="left"/>
            </w:pPr>
            <w:r>
              <w:t xml:space="preserve">　要支援２</w:t>
            </w:r>
          </w:p>
        </w:tc>
        <w:tc>
          <w:tcPr>
            <w:tcW w:w="1587" w:type="dxa"/>
            <w:vAlign w:val="center"/>
          </w:tcPr>
          <w:p w14:paraId="2426D06D" w14:textId="77777777" w:rsidR="00A116EA" w:rsidRDefault="00000000">
            <w:pPr>
              <w:pStyle w:val="K6"/>
              <w:keepNext/>
              <w:jc w:val="right"/>
            </w:pPr>
            <w:r>
              <w:rPr>
                <w:b/>
                <w:highlight w:val="yellow"/>
              </w:rPr>
              <w:t>町確認</w:t>
            </w:r>
          </w:p>
        </w:tc>
        <w:tc>
          <w:tcPr>
            <w:tcW w:w="1587" w:type="dxa"/>
            <w:vAlign w:val="center"/>
          </w:tcPr>
          <w:p w14:paraId="0016A537" w14:textId="77777777" w:rsidR="00A116EA" w:rsidRDefault="00000000">
            <w:pPr>
              <w:pStyle w:val="K6"/>
              <w:keepNext/>
              <w:jc w:val="right"/>
            </w:pPr>
            <w:r>
              <w:rPr>
                <w:b/>
                <w:highlight w:val="yellow"/>
              </w:rPr>
              <w:t>町確認</w:t>
            </w:r>
          </w:p>
        </w:tc>
        <w:tc>
          <w:tcPr>
            <w:tcW w:w="1587" w:type="dxa"/>
            <w:vAlign w:val="center"/>
          </w:tcPr>
          <w:p w14:paraId="7FCCEA9F" w14:textId="77777777" w:rsidR="00A116EA" w:rsidRDefault="00000000">
            <w:pPr>
              <w:pStyle w:val="K6"/>
              <w:keepNext/>
              <w:jc w:val="right"/>
            </w:pPr>
            <w:r>
              <w:t>44.6</w:t>
            </w:r>
          </w:p>
        </w:tc>
      </w:tr>
      <w:tr w:rsidR="00A116EA" w14:paraId="29B94B3D" w14:textId="77777777">
        <w:trPr>
          <w:cantSplit/>
          <w:jc w:val="center"/>
        </w:trPr>
        <w:tc>
          <w:tcPr>
            <w:tcW w:w="3514" w:type="dxa"/>
            <w:vAlign w:val="center"/>
          </w:tcPr>
          <w:p w14:paraId="2328DF89" w14:textId="77777777" w:rsidR="00A116EA" w:rsidRDefault="00000000">
            <w:pPr>
              <w:pStyle w:val="K6"/>
              <w:keepNext/>
              <w:jc w:val="left"/>
            </w:pPr>
            <w:r>
              <w:t xml:space="preserve">　要介護１</w:t>
            </w:r>
          </w:p>
        </w:tc>
        <w:tc>
          <w:tcPr>
            <w:tcW w:w="1587" w:type="dxa"/>
            <w:vAlign w:val="center"/>
          </w:tcPr>
          <w:p w14:paraId="72143E64" w14:textId="77777777" w:rsidR="00A116EA" w:rsidRDefault="00000000">
            <w:pPr>
              <w:pStyle w:val="K6"/>
              <w:keepNext/>
              <w:jc w:val="right"/>
            </w:pPr>
            <w:r>
              <w:rPr>
                <w:b/>
                <w:highlight w:val="yellow"/>
              </w:rPr>
              <w:t>町確認</w:t>
            </w:r>
          </w:p>
        </w:tc>
        <w:tc>
          <w:tcPr>
            <w:tcW w:w="1587" w:type="dxa"/>
            <w:vAlign w:val="center"/>
          </w:tcPr>
          <w:p w14:paraId="0DAA884E" w14:textId="77777777" w:rsidR="00A116EA" w:rsidRDefault="00000000">
            <w:pPr>
              <w:pStyle w:val="K6"/>
              <w:keepNext/>
              <w:jc w:val="right"/>
            </w:pPr>
            <w:r>
              <w:rPr>
                <w:b/>
                <w:highlight w:val="yellow"/>
              </w:rPr>
              <w:t>町確認</w:t>
            </w:r>
          </w:p>
        </w:tc>
        <w:tc>
          <w:tcPr>
            <w:tcW w:w="1587" w:type="dxa"/>
            <w:vAlign w:val="center"/>
          </w:tcPr>
          <w:p w14:paraId="623BC31E" w14:textId="77777777" w:rsidR="00A116EA" w:rsidRDefault="00000000">
            <w:pPr>
              <w:pStyle w:val="K6"/>
              <w:keepNext/>
              <w:jc w:val="right"/>
            </w:pPr>
            <w:r>
              <w:t>36.5</w:t>
            </w:r>
          </w:p>
        </w:tc>
      </w:tr>
      <w:tr w:rsidR="00A116EA" w14:paraId="36EBDDA4" w14:textId="77777777">
        <w:trPr>
          <w:cantSplit/>
          <w:jc w:val="center"/>
        </w:trPr>
        <w:tc>
          <w:tcPr>
            <w:tcW w:w="3514" w:type="dxa"/>
            <w:vAlign w:val="center"/>
          </w:tcPr>
          <w:p w14:paraId="448827DF" w14:textId="77777777" w:rsidR="00A116EA" w:rsidRDefault="00000000">
            <w:pPr>
              <w:pStyle w:val="K6"/>
              <w:keepNext/>
              <w:jc w:val="left"/>
            </w:pPr>
            <w:r>
              <w:t xml:space="preserve">　要介護２</w:t>
            </w:r>
          </w:p>
        </w:tc>
        <w:tc>
          <w:tcPr>
            <w:tcW w:w="1587" w:type="dxa"/>
            <w:vAlign w:val="center"/>
          </w:tcPr>
          <w:p w14:paraId="366E5F25" w14:textId="77777777" w:rsidR="00A116EA" w:rsidRDefault="00000000">
            <w:pPr>
              <w:pStyle w:val="K6"/>
              <w:keepNext/>
              <w:jc w:val="right"/>
            </w:pPr>
            <w:r>
              <w:rPr>
                <w:b/>
                <w:highlight w:val="yellow"/>
              </w:rPr>
              <w:t>町確認</w:t>
            </w:r>
          </w:p>
        </w:tc>
        <w:tc>
          <w:tcPr>
            <w:tcW w:w="1587" w:type="dxa"/>
            <w:vAlign w:val="center"/>
          </w:tcPr>
          <w:p w14:paraId="4344CCB5" w14:textId="77777777" w:rsidR="00A116EA" w:rsidRDefault="00000000">
            <w:pPr>
              <w:pStyle w:val="K6"/>
              <w:keepNext/>
              <w:jc w:val="right"/>
            </w:pPr>
            <w:r>
              <w:rPr>
                <w:b/>
                <w:highlight w:val="yellow"/>
              </w:rPr>
              <w:t>町確認</w:t>
            </w:r>
          </w:p>
        </w:tc>
        <w:tc>
          <w:tcPr>
            <w:tcW w:w="1587" w:type="dxa"/>
            <w:vAlign w:val="center"/>
          </w:tcPr>
          <w:p w14:paraId="416E136C" w14:textId="77777777" w:rsidR="00A116EA" w:rsidRDefault="00000000">
            <w:pPr>
              <w:pStyle w:val="K6"/>
              <w:keepNext/>
              <w:jc w:val="right"/>
            </w:pPr>
            <w:r>
              <w:t>74.4</w:t>
            </w:r>
          </w:p>
        </w:tc>
      </w:tr>
      <w:tr w:rsidR="00A116EA" w14:paraId="67BCDF9C" w14:textId="77777777">
        <w:trPr>
          <w:cantSplit/>
          <w:jc w:val="center"/>
        </w:trPr>
        <w:tc>
          <w:tcPr>
            <w:tcW w:w="3514" w:type="dxa"/>
            <w:vAlign w:val="center"/>
          </w:tcPr>
          <w:p w14:paraId="11A2BA64" w14:textId="77777777" w:rsidR="00A116EA" w:rsidRDefault="00000000">
            <w:pPr>
              <w:pStyle w:val="K6"/>
              <w:keepNext/>
              <w:jc w:val="left"/>
            </w:pPr>
            <w:r>
              <w:t xml:space="preserve">　要介護３</w:t>
            </w:r>
          </w:p>
        </w:tc>
        <w:tc>
          <w:tcPr>
            <w:tcW w:w="1587" w:type="dxa"/>
            <w:vAlign w:val="center"/>
          </w:tcPr>
          <w:p w14:paraId="2AD551B1" w14:textId="77777777" w:rsidR="00A116EA" w:rsidRDefault="00000000">
            <w:pPr>
              <w:pStyle w:val="K6"/>
              <w:keepNext/>
              <w:jc w:val="right"/>
            </w:pPr>
            <w:r>
              <w:rPr>
                <w:b/>
                <w:highlight w:val="yellow"/>
              </w:rPr>
              <w:t>町確認</w:t>
            </w:r>
          </w:p>
        </w:tc>
        <w:tc>
          <w:tcPr>
            <w:tcW w:w="1587" w:type="dxa"/>
            <w:vAlign w:val="center"/>
          </w:tcPr>
          <w:p w14:paraId="54ABB217" w14:textId="77777777" w:rsidR="00A116EA" w:rsidRDefault="00000000">
            <w:pPr>
              <w:pStyle w:val="K6"/>
              <w:keepNext/>
              <w:jc w:val="right"/>
            </w:pPr>
            <w:r>
              <w:rPr>
                <w:b/>
                <w:highlight w:val="yellow"/>
              </w:rPr>
              <w:t>町確認</w:t>
            </w:r>
          </w:p>
        </w:tc>
        <w:tc>
          <w:tcPr>
            <w:tcW w:w="1587" w:type="dxa"/>
            <w:vAlign w:val="center"/>
          </w:tcPr>
          <w:p w14:paraId="59DBFE6F" w14:textId="77777777" w:rsidR="00A116EA" w:rsidRDefault="00000000">
            <w:pPr>
              <w:pStyle w:val="K6"/>
              <w:keepNext/>
              <w:jc w:val="right"/>
            </w:pPr>
            <w:r>
              <w:t>58.3</w:t>
            </w:r>
          </w:p>
        </w:tc>
      </w:tr>
      <w:tr w:rsidR="00A116EA" w14:paraId="4D3B441E" w14:textId="77777777">
        <w:trPr>
          <w:cantSplit/>
          <w:jc w:val="center"/>
        </w:trPr>
        <w:tc>
          <w:tcPr>
            <w:tcW w:w="3514" w:type="dxa"/>
            <w:vAlign w:val="center"/>
          </w:tcPr>
          <w:p w14:paraId="53DB441B" w14:textId="77777777" w:rsidR="00A116EA" w:rsidRDefault="00000000">
            <w:pPr>
              <w:pStyle w:val="K6"/>
              <w:keepNext/>
              <w:jc w:val="left"/>
            </w:pPr>
            <w:r>
              <w:t xml:space="preserve">　要介護４</w:t>
            </w:r>
          </w:p>
        </w:tc>
        <w:tc>
          <w:tcPr>
            <w:tcW w:w="1587" w:type="dxa"/>
            <w:vAlign w:val="center"/>
          </w:tcPr>
          <w:p w14:paraId="1DD090E2" w14:textId="77777777" w:rsidR="00A116EA" w:rsidRDefault="00000000">
            <w:pPr>
              <w:pStyle w:val="K6"/>
              <w:keepNext/>
              <w:jc w:val="right"/>
            </w:pPr>
            <w:r>
              <w:rPr>
                <w:b/>
                <w:highlight w:val="yellow"/>
              </w:rPr>
              <w:t>町確認</w:t>
            </w:r>
          </w:p>
        </w:tc>
        <w:tc>
          <w:tcPr>
            <w:tcW w:w="1587" w:type="dxa"/>
            <w:vAlign w:val="center"/>
          </w:tcPr>
          <w:p w14:paraId="6552F61B" w14:textId="77777777" w:rsidR="00A116EA" w:rsidRDefault="00000000">
            <w:pPr>
              <w:pStyle w:val="K6"/>
              <w:keepNext/>
              <w:jc w:val="right"/>
            </w:pPr>
            <w:r>
              <w:rPr>
                <w:b/>
                <w:highlight w:val="yellow"/>
              </w:rPr>
              <w:t>町確認</w:t>
            </w:r>
          </w:p>
        </w:tc>
        <w:tc>
          <w:tcPr>
            <w:tcW w:w="1587" w:type="dxa"/>
            <w:vAlign w:val="center"/>
          </w:tcPr>
          <w:p w14:paraId="3AB85901" w14:textId="77777777" w:rsidR="00A116EA" w:rsidRDefault="00000000">
            <w:pPr>
              <w:pStyle w:val="K6"/>
              <w:keepNext/>
              <w:jc w:val="right"/>
            </w:pPr>
            <w:r>
              <w:t>22.2</w:t>
            </w:r>
          </w:p>
        </w:tc>
      </w:tr>
      <w:tr w:rsidR="00A116EA" w14:paraId="0066D95F" w14:textId="77777777">
        <w:trPr>
          <w:cantSplit/>
          <w:jc w:val="center"/>
        </w:trPr>
        <w:tc>
          <w:tcPr>
            <w:tcW w:w="3514" w:type="dxa"/>
            <w:vAlign w:val="center"/>
          </w:tcPr>
          <w:p w14:paraId="75B11B0C" w14:textId="77777777" w:rsidR="00A116EA" w:rsidRDefault="00000000">
            <w:pPr>
              <w:pStyle w:val="K6"/>
              <w:keepNext/>
              <w:jc w:val="left"/>
            </w:pPr>
            <w:r>
              <w:t xml:space="preserve">　要介護５</w:t>
            </w:r>
          </w:p>
        </w:tc>
        <w:tc>
          <w:tcPr>
            <w:tcW w:w="1587" w:type="dxa"/>
            <w:vAlign w:val="center"/>
          </w:tcPr>
          <w:p w14:paraId="266787A2" w14:textId="77777777" w:rsidR="00A116EA" w:rsidRDefault="00000000">
            <w:pPr>
              <w:pStyle w:val="K6"/>
              <w:keepNext/>
              <w:jc w:val="right"/>
            </w:pPr>
            <w:r>
              <w:rPr>
                <w:b/>
                <w:highlight w:val="yellow"/>
              </w:rPr>
              <w:t>町確認</w:t>
            </w:r>
          </w:p>
        </w:tc>
        <w:tc>
          <w:tcPr>
            <w:tcW w:w="1587" w:type="dxa"/>
            <w:vAlign w:val="center"/>
          </w:tcPr>
          <w:p w14:paraId="6CCB1775" w14:textId="77777777" w:rsidR="00A116EA" w:rsidRDefault="00000000">
            <w:pPr>
              <w:pStyle w:val="K6"/>
              <w:keepNext/>
              <w:jc w:val="right"/>
            </w:pPr>
            <w:r>
              <w:rPr>
                <w:b/>
                <w:highlight w:val="yellow"/>
              </w:rPr>
              <w:t>町確認</w:t>
            </w:r>
          </w:p>
        </w:tc>
        <w:tc>
          <w:tcPr>
            <w:tcW w:w="1587" w:type="dxa"/>
            <w:vAlign w:val="center"/>
          </w:tcPr>
          <w:p w14:paraId="464FD9E4" w14:textId="77777777" w:rsidR="00A116EA" w:rsidRDefault="00000000">
            <w:pPr>
              <w:pStyle w:val="K6"/>
              <w:keepNext/>
              <w:jc w:val="right"/>
            </w:pPr>
            <w:r>
              <w:t>10.5</w:t>
            </w:r>
          </w:p>
        </w:tc>
      </w:tr>
      <w:tr w:rsidR="00A116EA" w14:paraId="203009DA" w14:textId="77777777">
        <w:trPr>
          <w:cantSplit/>
          <w:jc w:val="center"/>
        </w:trPr>
        <w:tc>
          <w:tcPr>
            <w:tcW w:w="3514" w:type="dxa"/>
            <w:vAlign w:val="center"/>
          </w:tcPr>
          <w:p w14:paraId="04ADC750" w14:textId="77777777" w:rsidR="00A116EA" w:rsidRDefault="00000000">
            <w:pPr>
              <w:pStyle w:val="K6"/>
              <w:keepNext/>
              <w:jc w:val="left"/>
            </w:pPr>
            <w:r>
              <w:t>地域密着型サービス受給者数</w:t>
            </w:r>
          </w:p>
        </w:tc>
        <w:tc>
          <w:tcPr>
            <w:tcW w:w="1587" w:type="dxa"/>
            <w:vAlign w:val="center"/>
          </w:tcPr>
          <w:p w14:paraId="19C40B94" w14:textId="77777777" w:rsidR="00A116EA" w:rsidRDefault="00000000">
            <w:pPr>
              <w:pStyle w:val="K6"/>
              <w:keepNext/>
              <w:jc w:val="right"/>
            </w:pPr>
            <w:r>
              <w:rPr>
                <w:b/>
                <w:highlight w:val="yellow"/>
              </w:rPr>
              <w:t>町確認</w:t>
            </w:r>
          </w:p>
        </w:tc>
        <w:tc>
          <w:tcPr>
            <w:tcW w:w="1587" w:type="dxa"/>
            <w:vAlign w:val="center"/>
          </w:tcPr>
          <w:p w14:paraId="10FCE181" w14:textId="77777777" w:rsidR="00A116EA" w:rsidRDefault="00000000">
            <w:pPr>
              <w:pStyle w:val="K6"/>
              <w:keepNext/>
              <w:jc w:val="right"/>
            </w:pPr>
            <w:r>
              <w:rPr>
                <w:b/>
                <w:highlight w:val="yellow"/>
              </w:rPr>
              <w:t>町確認</w:t>
            </w:r>
          </w:p>
        </w:tc>
        <w:tc>
          <w:tcPr>
            <w:tcW w:w="1587" w:type="dxa"/>
            <w:vAlign w:val="center"/>
          </w:tcPr>
          <w:p w14:paraId="5063D004" w14:textId="77777777" w:rsidR="00A116EA" w:rsidRDefault="00000000">
            <w:pPr>
              <w:pStyle w:val="K6"/>
              <w:keepNext/>
              <w:jc w:val="right"/>
            </w:pPr>
            <w:r>
              <w:t>53.8</w:t>
            </w:r>
          </w:p>
        </w:tc>
      </w:tr>
      <w:tr w:rsidR="00A116EA" w14:paraId="64BEC953" w14:textId="77777777">
        <w:trPr>
          <w:cantSplit/>
          <w:jc w:val="center"/>
        </w:trPr>
        <w:tc>
          <w:tcPr>
            <w:tcW w:w="3514" w:type="dxa"/>
            <w:vAlign w:val="center"/>
          </w:tcPr>
          <w:p w14:paraId="6DF6AAA3" w14:textId="77777777" w:rsidR="00A116EA" w:rsidRDefault="00000000">
            <w:pPr>
              <w:pStyle w:val="K6"/>
              <w:keepNext/>
              <w:jc w:val="left"/>
            </w:pPr>
            <w:r>
              <w:t>施設サービス受給者数</w:t>
            </w:r>
          </w:p>
        </w:tc>
        <w:tc>
          <w:tcPr>
            <w:tcW w:w="1587" w:type="dxa"/>
            <w:vAlign w:val="center"/>
          </w:tcPr>
          <w:p w14:paraId="2AFD2321" w14:textId="77777777" w:rsidR="00A116EA" w:rsidRDefault="00000000">
            <w:pPr>
              <w:pStyle w:val="K6"/>
              <w:keepNext/>
              <w:jc w:val="right"/>
            </w:pPr>
            <w:r>
              <w:rPr>
                <w:b/>
                <w:highlight w:val="yellow"/>
              </w:rPr>
              <w:t>町確認</w:t>
            </w:r>
          </w:p>
        </w:tc>
        <w:tc>
          <w:tcPr>
            <w:tcW w:w="1587" w:type="dxa"/>
            <w:vAlign w:val="center"/>
          </w:tcPr>
          <w:p w14:paraId="4C3982D4" w14:textId="77777777" w:rsidR="00A116EA" w:rsidRDefault="00000000">
            <w:pPr>
              <w:pStyle w:val="K6"/>
              <w:keepNext/>
              <w:jc w:val="right"/>
            </w:pPr>
            <w:r>
              <w:rPr>
                <w:b/>
                <w:highlight w:val="yellow"/>
              </w:rPr>
              <w:t>町確認</w:t>
            </w:r>
          </w:p>
        </w:tc>
        <w:tc>
          <w:tcPr>
            <w:tcW w:w="1587" w:type="dxa"/>
            <w:vAlign w:val="center"/>
          </w:tcPr>
          <w:p w14:paraId="555CD0B0" w14:textId="77777777" w:rsidR="00A116EA" w:rsidRDefault="00000000">
            <w:pPr>
              <w:pStyle w:val="K6"/>
              <w:keepNext/>
              <w:jc w:val="right"/>
            </w:pPr>
            <w:r>
              <w:t>134.3</w:t>
            </w:r>
          </w:p>
        </w:tc>
      </w:tr>
      <w:tr w:rsidR="00A116EA" w14:paraId="380754DF" w14:textId="77777777">
        <w:trPr>
          <w:cantSplit/>
          <w:jc w:val="center"/>
        </w:trPr>
        <w:tc>
          <w:tcPr>
            <w:tcW w:w="3514" w:type="dxa"/>
            <w:vAlign w:val="center"/>
          </w:tcPr>
          <w:p w14:paraId="063E69BF" w14:textId="77777777" w:rsidR="00A116EA" w:rsidRDefault="00000000">
            <w:pPr>
              <w:pStyle w:val="K6"/>
              <w:keepNext/>
              <w:jc w:val="left"/>
            </w:pPr>
            <w:r>
              <w:t xml:space="preserve">　介護老人福祉施設</w:t>
            </w:r>
          </w:p>
        </w:tc>
        <w:tc>
          <w:tcPr>
            <w:tcW w:w="1587" w:type="dxa"/>
            <w:vAlign w:val="center"/>
          </w:tcPr>
          <w:p w14:paraId="236B69C7" w14:textId="77777777" w:rsidR="00A116EA" w:rsidRDefault="00000000">
            <w:pPr>
              <w:pStyle w:val="K6"/>
              <w:keepNext/>
              <w:jc w:val="right"/>
            </w:pPr>
            <w:r>
              <w:rPr>
                <w:b/>
                <w:highlight w:val="yellow"/>
              </w:rPr>
              <w:t>町確認</w:t>
            </w:r>
          </w:p>
        </w:tc>
        <w:tc>
          <w:tcPr>
            <w:tcW w:w="1587" w:type="dxa"/>
            <w:vAlign w:val="center"/>
          </w:tcPr>
          <w:p w14:paraId="6AC5C345" w14:textId="77777777" w:rsidR="00A116EA" w:rsidRDefault="00000000">
            <w:pPr>
              <w:pStyle w:val="K6"/>
              <w:keepNext/>
              <w:jc w:val="right"/>
            </w:pPr>
            <w:r>
              <w:rPr>
                <w:b/>
                <w:highlight w:val="yellow"/>
              </w:rPr>
              <w:t>町確認</w:t>
            </w:r>
          </w:p>
        </w:tc>
        <w:tc>
          <w:tcPr>
            <w:tcW w:w="1587" w:type="dxa"/>
            <w:vAlign w:val="center"/>
          </w:tcPr>
          <w:p w14:paraId="3FE10EF3" w14:textId="77777777" w:rsidR="00A116EA" w:rsidRDefault="00000000">
            <w:pPr>
              <w:pStyle w:val="K6"/>
              <w:keepNext/>
              <w:jc w:val="right"/>
            </w:pPr>
            <w:r>
              <w:t>67.8</w:t>
            </w:r>
          </w:p>
        </w:tc>
      </w:tr>
      <w:tr w:rsidR="00A116EA" w14:paraId="34CBDF25" w14:textId="77777777">
        <w:trPr>
          <w:cantSplit/>
          <w:jc w:val="center"/>
        </w:trPr>
        <w:tc>
          <w:tcPr>
            <w:tcW w:w="3514" w:type="dxa"/>
            <w:vAlign w:val="center"/>
          </w:tcPr>
          <w:p w14:paraId="0C4FCBA0" w14:textId="77777777" w:rsidR="00A116EA" w:rsidRDefault="00000000">
            <w:pPr>
              <w:pStyle w:val="K6"/>
              <w:keepNext/>
              <w:jc w:val="left"/>
            </w:pPr>
            <w:r>
              <w:t xml:space="preserve">　介護老人保健施設</w:t>
            </w:r>
          </w:p>
        </w:tc>
        <w:tc>
          <w:tcPr>
            <w:tcW w:w="1587" w:type="dxa"/>
            <w:vAlign w:val="center"/>
          </w:tcPr>
          <w:p w14:paraId="6C438014" w14:textId="77777777" w:rsidR="00A116EA" w:rsidRDefault="00000000">
            <w:pPr>
              <w:pStyle w:val="K6"/>
              <w:keepNext/>
              <w:jc w:val="right"/>
            </w:pPr>
            <w:r>
              <w:rPr>
                <w:b/>
                <w:highlight w:val="yellow"/>
              </w:rPr>
              <w:t>町確認</w:t>
            </w:r>
          </w:p>
        </w:tc>
        <w:tc>
          <w:tcPr>
            <w:tcW w:w="1587" w:type="dxa"/>
            <w:vAlign w:val="center"/>
          </w:tcPr>
          <w:p w14:paraId="74957FFD" w14:textId="77777777" w:rsidR="00A116EA" w:rsidRDefault="00000000">
            <w:pPr>
              <w:pStyle w:val="K6"/>
              <w:keepNext/>
              <w:jc w:val="right"/>
            </w:pPr>
            <w:r>
              <w:rPr>
                <w:b/>
                <w:highlight w:val="yellow"/>
              </w:rPr>
              <w:t>町確認</w:t>
            </w:r>
          </w:p>
        </w:tc>
        <w:tc>
          <w:tcPr>
            <w:tcW w:w="1587" w:type="dxa"/>
            <w:vAlign w:val="center"/>
          </w:tcPr>
          <w:p w14:paraId="265C0F83" w14:textId="77777777" w:rsidR="00A116EA" w:rsidRDefault="00000000">
            <w:pPr>
              <w:pStyle w:val="K6"/>
              <w:keepNext/>
              <w:jc w:val="right"/>
            </w:pPr>
            <w:r>
              <w:t>66.6</w:t>
            </w:r>
          </w:p>
        </w:tc>
      </w:tr>
      <w:tr w:rsidR="00A116EA" w14:paraId="4C873EEE" w14:textId="77777777">
        <w:trPr>
          <w:cantSplit/>
          <w:jc w:val="center"/>
        </w:trPr>
        <w:tc>
          <w:tcPr>
            <w:tcW w:w="3514" w:type="dxa"/>
            <w:vAlign w:val="center"/>
          </w:tcPr>
          <w:p w14:paraId="0C3C5E05" w14:textId="77777777" w:rsidR="00A116EA" w:rsidRDefault="00000000">
            <w:pPr>
              <w:pStyle w:val="K6"/>
              <w:keepNext/>
              <w:jc w:val="left"/>
            </w:pPr>
            <w:r>
              <w:t xml:space="preserve">　介護医療院</w:t>
            </w:r>
          </w:p>
        </w:tc>
        <w:tc>
          <w:tcPr>
            <w:tcW w:w="1587" w:type="dxa"/>
            <w:vAlign w:val="center"/>
          </w:tcPr>
          <w:p w14:paraId="02EF958D" w14:textId="77777777" w:rsidR="00A116EA" w:rsidRDefault="00000000">
            <w:pPr>
              <w:pStyle w:val="K6"/>
              <w:keepNext/>
              <w:jc w:val="right"/>
            </w:pPr>
            <w:r>
              <w:rPr>
                <w:b/>
                <w:highlight w:val="yellow"/>
              </w:rPr>
              <w:t>町確認</w:t>
            </w:r>
          </w:p>
        </w:tc>
        <w:tc>
          <w:tcPr>
            <w:tcW w:w="1587" w:type="dxa"/>
            <w:vAlign w:val="center"/>
          </w:tcPr>
          <w:p w14:paraId="3C48EA63" w14:textId="77777777" w:rsidR="00A116EA" w:rsidRDefault="00000000">
            <w:pPr>
              <w:pStyle w:val="K6"/>
              <w:keepNext/>
              <w:jc w:val="right"/>
            </w:pPr>
            <w:r>
              <w:rPr>
                <w:b/>
                <w:highlight w:val="yellow"/>
              </w:rPr>
              <w:t>町確認</w:t>
            </w:r>
          </w:p>
        </w:tc>
        <w:tc>
          <w:tcPr>
            <w:tcW w:w="1587" w:type="dxa"/>
            <w:vAlign w:val="center"/>
          </w:tcPr>
          <w:p w14:paraId="5454993B" w14:textId="77777777" w:rsidR="00A116EA" w:rsidRDefault="00000000">
            <w:pPr>
              <w:pStyle w:val="K6"/>
              <w:keepNext/>
              <w:jc w:val="right"/>
            </w:pPr>
            <w:r>
              <w:t>0.0</w:t>
            </w:r>
          </w:p>
        </w:tc>
      </w:tr>
      <w:tr w:rsidR="00A116EA" w14:paraId="4EE83905" w14:textId="77777777">
        <w:trPr>
          <w:cantSplit/>
          <w:jc w:val="center"/>
        </w:trPr>
        <w:tc>
          <w:tcPr>
            <w:tcW w:w="3514" w:type="dxa"/>
            <w:vAlign w:val="center"/>
          </w:tcPr>
          <w:p w14:paraId="7B8609C6" w14:textId="77777777" w:rsidR="00A116EA" w:rsidRDefault="00000000">
            <w:pPr>
              <w:pStyle w:val="K6"/>
              <w:keepNext/>
              <w:jc w:val="left"/>
            </w:pPr>
            <w:r>
              <w:t>受給実人数</w:t>
            </w:r>
          </w:p>
        </w:tc>
        <w:tc>
          <w:tcPr>
            <w:tcW w:w="1587" w:type="dxa"/>
            <w:vAlign w:val="center"/>
          </w:tcPr>
          <w:p w14:paraId="6031DE8C" w14:textId="77777777" w:rsidR="00A116EA" w:rsidRDefault="00000000">
            <w:pPr>
              <w:pStyle w:val="K6"/>
              <w:keepNext/>
              <w:jc w:val="right"/>
            </w:pPr>
            <w:r>
              <w:rPr>
                <w:b/>
                <w:highlight w:val="yellow"/>
              </w:rPr>
              <w:t>町確認</w:t>
            </w:r>
          </w:p>
        </w:tc>
        <w:tc>
          <w:tcPr>
            <w:tcW w:w="1587" w:type="dxa"/>
            <w:vAlign w:val="center"/>
          </w:tcPr>
          <w:p w14:paraId="7433972B" w14:textId="77777777" w:rsidR="00A116EA" w:rsidRDefault="00000000">
            <w:pPr>
              <w:pStyle w:val="K6"/>
              <w:keepNext/>
              <w:jc w:val="right"/>
            </w:pPr>
            <w:r>
              <w:rPr>
                <w:b/>
                <w:highlight w:val="yellow"/>
              </w:rPr>
              <w:t>町確認</w:t>
            </w:r>
          </w:p>
        </w:tc>
        <w:tc>
          <w:tcPr>
            <w:tcW w:w="1587" w:type="dxa"/>
            <w:vAlign w:val="center"/>
          </w:tcPr>
          <w:p w14:paraId="7A3B458D" w14:textId="77777777" w:rsidR="00A116EA" w:rsidRDefault="00000000">
            <w:pPr>
              <w:pStyle w:val="K6"/>
              <w:keepNext/>
              <w:jc w:val="right"/>
            </w:pPr>
            <w:r>
              <w:t>450.0</w:t>
            </w:r>
          </w:p>
        </w:tc>
      </w:tr>
      <w:tr w:rsidR="00A116EA" w14:paraId="4C38870D" w14:textId="77777777">
        <w:trPr>
          <w:cantSplit/>
          <w:jc w:val="center"/>
        </w:trPr>
        <w:tc>
          <w:tcPr>
            <w:tcW w:w="3514" w:type="dxa"/>
            <w:vAlign w:val="center"/>
          </w:tcPr>
          <w:p w14:paraId="3DE045F7" w14:textId="77777777" w:rsidR="00A116EA" w:rsidRDefault="00000000">
            <w:pPr>
              <w:pStyle w:val="K6"/>
              <w:keepNext/>
              <w:jc w:val="left"/>
            </w:pPr>
            <w:r>
              <w:t>受給率</w:t>
            </w:r>
          </w:p>
        </w:tc>
        <w:tc>
          <w:tcPr>
            <w:tcW w:w="1587" w:type="dxa"/>
            <w:vAlign w:val="center"/>
          </w:tcPr>
          <w:p w14:paraId="5FE8E3B4" w14:textId="77777777" w:rsidR="00A116EA" w:rsidRDefault="00000000">
            <w:pPr>
              <w:pStyle w:val="K6"/>
              <w:keepNext/>
              <w:jc w:val="right"/>
            </w:pPr>
            <w:r>
              <w:rPr>
                <w:b/>
                <w:highlight w:val="yellow"/>
              </w:rPr>
              <w:t>町確認</w:t>
            </w:r>
          </w:p>
        </w:tc>
        <w:tc>
          <w:tcPr>
            <w:tcW w:w="1587" w:type="dxa"/>
            <w:vAlign w:val="center"/>
          </w:tcPr>
          <w:p w14:paraId="04745B78" w14:textId="77777777" w:rsidR="00A116EA" w:rsidRDefault="00000000">
            <w:pPr>
              <w:pStyle w:val="K6"/>
              <w:keepNext/>
              <w:jc w:val="right"/>
            </w:pPr>
            <w:r>
              <w:rPr>
                <w:b/>
                <w:highlight w:val="yellow"/>
              </w:rPr>
              <w:t>町確認</w:t>
            </w:r>
          </w:p>
        </w:tc>
        <w:tc>
          <w:tcPr>
            <w:tcW w:w="1587" w:type="dxa"/>
            <w:vAlign w:val="center"/>
          </w:tcPr>
          <w:p w14:paraId="7EE5AD5B" w14:textId="77777777" w:rsidR="00A116EA" w:rsidRDefault="00000000">
            <w:pPr>
              <w:pStyle w:val="K6"/>
              <w:keepNext/>
              <w:jc w:val="right"/>
            </w:pPr>
            <w:r>
              <w:t>79.5%</w:t>
            </w:r>
          </w:p>
        </w:tc>
      </w:tr>
      <w:tr w:rsidR="00A116EA" w14:paraId="219B8CCD" w14:textId="77777777">
        <w:trPr>
          <w:cantSplit/>
          <w:jc w:val="center"/>
        </w:trPr>
        <w:tc>
          <w:tcPr>
            <w:tcW w:w="3514" w:type="dxa"/>
            <w:vAlign w:val="center"/>
          </w:tcPr>
          <w:p w14:paraId="2FA1D577" w14:textId="77777777" w:rsidR="00A116EA" w:rsidRDefault="00000000">
            <w:pPr>
              <w:pStyle w:val="K6"/>
              <w:keepNext/>
              <w:jc w:val="left"/>
            </w:pPr>
            <w:r>
              <w:t>居宅サービス受給率</w:t>
            </w:r>
          </w:p>
        </w:tc>
        <w:tc>
          <w:tcPr>
            <w:tcW w:w="1587" w:type="dxa"/>
            <w:vAlign w:val="center"/>
          </w:tcPr>
          <w:p w14:paraId="6E87049A" w14:textId="77777777" w:rsidR="00A116EA" w:rsidRDefault="00000000">
            <w:pPr>
              <w:pStyle w:val="K6"/>
              <w:keepNext/>
              <w:jc w:val="right"/>
            </w:pPr>
            <w:r>
              <w:rPr>
                <w:b/>
                <w:highlight w:val="yellow"/>
              </w:rPr>
              <w:t>町確認</w:t>
            </w:r>
          </w:p>
        </w:tc>
        <w:tc>
          <w:tcPr>
            <w:tcW w:w="1587" w:type="dxa"/>
            <w:vAlign w:val="center"/>
          </w:tcPr>
          <w:p w14:paraId="4CC887FF" w14:textId="77777777" w:rsidR="00A116EA" w:rsidRDefault="00000000">
            <w:pPr>
              <w:pStyle w:val="K6"/>
              <w:keepNext/>
              <w:jc w:val="right"/>
            </w:pPr>
            <w:r>
              <w:rPr>
                <w:b/>
                <w:highlight w:val="yellow"/>
              </w:rPr>
              <w:t>町確認</w:t>
            </w:r>
          </w:p>
        </w:tc>
        <w:tc>
          <w:tcPr>
            <w:tcW w:w="1587" w:type="dxa"/>
            <w:vAlign w:val="center"/>
          </w:tcPr>
          <w:p w14:paraId="44162BCF" w14:textId="77777777" w:rsidR="00A116EA" w:rsidRDefault="00000000">
            <w:pPr>
              <w:pStyle w:val="K6"/>
              <w:keepNext/>
              <w:jc w:val="right"/>
            </w:pPr>
            <w:r>
              <w:t>46.3%</w:t>
            </w:r>
          </w:p>
        </w:tc>
      </w:tr>
      <w:tr w:rsidR="00A116EA" w14:paraId="165C78D6" w14:textId="77777777">
        <w:trPr>
          <w:cantSplit/>
          <w:jc w:val="center"/>
        </w:trPr>
        <w:tc>
          <w:tcPr>
            <w:tcW w:w="3514" w:type="dxa"/>
            <w:vAlign w:val="center"/>
          </w:tcPr>
          <w:p w14:paraId="67755DD3" w14:textId="77777777" w:rsidR="00A116EA" w:rsidRDefault="00000000">
            <w:pPr>
              <w:pStyle w:val="K6"/>
              <w:keepNext/>
              <w:jc w:val="left"/>
            </w:pPr>
            <w:r>
              <w:t>地域密着型サービス受給率</w:t>
            </w:r>
          </w:p>
        </w:tc>
        <w:tc>
          <w:tcPr>
            <w:tcW w:w="1587" w:type="dxa"/>
            <w:vAlign w:val="center"/>
          </w:tcPr>
          <w:p w14:paraId="1C9D6130" w14:textId="77777777" w:rsidR="00A116EA" w:rsidRDefault="00000000">
            <w:pPr>
              <w:pStyle w:val="K6"/>
              <w:keepNext/>
              <w:jc w:val="right"/>
            </w:pPr>
            <w:r>
              <w:rPr>
                <w:b/>
                <w:highlight w:val="yellow"/>
              </w:rPr>
              <w:t>町確認</w:t>
            </w:r>
          </w:p>
        </w:tc>
        <w:tc>
          <w:tcPr>
            <w:tcW w:w="1587" w:type="dxa"/>
            <w:vAlign w:val="center"/>
          </w:tcPr>
          <w:p w14:paraId="5CA639BD" w14:textId="77777777" w:rsidR="00A116EA" w:rsidRDefault="00000000">
            <w:pPr>
              <w:pStyle w:val="K6"/>
              <w:keepNext/>
              <w:jc w:val="right"/>
            </w:pPr>
            <w:r>
              <w:rPr>
                <w:b/>
                <w:highlight w:val="yellow"/>
              </w:rPr>
              <w:t>町確認</w:t>
            </w:r>
          </w:p>
        </w:tc>
        <w:tc>
          <w:tcPr>
            <w:tcW w:w="1587" w:type="dxa"/>
            <w:vAlign w:val="center"/>
          </w:tcPr>
          <w:p w14:paraId="7001F68D" w14:textId="77777777" w:rsidR="00A116EA" w:rsidRDefault="00000000">
            <w:pPr>
              <w:pStyle w:val="K6"/>
              <w:keepNext/>
              <w:jc w:val="right"/>
            </w:pPr>
            <w:r>
              <w:t>9.5%</w:t>
            </w:r>
          </w:p>
        </w:tc>
      </w:tr>
      <w:tr w:rsidR="00A116EA" w14:paraId="47B1843E" w14:textId="77777777">
        <w:trPr>
          <w:cantSplit/>
          <w:jc w:val="center"/>
        </w:trPr>
        <w:tc>
          <w:tcPr>
            <w:tcW w:w="3514" w:type="dxa"/>
            <w:vAlign w:val="center"/>
          </w:tcPr>
          <w:p w14:paraId="749455B9" w14:textId="77777777" w:rsidR="00A116EA" w:rsidRDefault="00000000">
            <w:pPr>
              <w:pStyle w:val="K6"/>
              <w:jc w:val="left"/>
            </w:pPr>
            <w:r>
              <w:t>施設サービス受給率</w:t>
            </w:r>
          </w:p>
        </w:tc>
        <w:tc>
          <w:tcPr>
            <w:tcW w:w="1587" w:type="dxa"/>
            <w:vAlign w:val="center"/>
          </w:tcPr>
          <w:p w14:paraId="79A98BF2" w14:textId="77777777" w:rsidR="00A116EA" w:rsidRDefault="00000000">
            <w:pPr>
              <w:pStyle w:val="K6"/>
              <w:jc w:val="right"/>
            </w:pPr>
            <w:r>
              <w:rPr>
                <w:b/>
                <w:highlight w:val="yellow"/>
              </w:rPr>
              <w:t>町確認</w:t>
            </w:r>
          </w:p>
        </w:tc>
        <w:tc>
          <w:tcPr>
            <w:tcW w:w="1587" w:type="dxa"/>
            <w:vAlign w:val="center"/>
          </w:tcPr>
          <w:p w14:paraId="786AB8EC" w14:textId="77777777" w:rsidR="00A116EA" w:rsidRDefault="00000000">
            <w:pPr>
              <w:pStyle w:val="K6"/>
              <w:jc w:val="right"/>
            </w:pPr>
            <w:r>
              <w:rPr>
                <w:b/>
                <w:highlight w:val="yellow"/>
              </w:rPr>
              <w:t>町確認</w:t>
            </w:r>
          </w:p>
        </w:tc>
        <w:tc>
          <w:tcPr>
            <w:tcW w:w="1587" w:type="dxa"/>
            <w:vAlign w:val="center"/>
          </w:tcPr>
          <w:p w14:paraId="3145393C" w14:textId="77777777" w:rsidR="00A116EA" w:rsidRDefault="00000000">
            <w:pPr>
              <w:pStyle w:val="K6"/>
              <w:jc w:val="right"/>
            </w:pPr>
            <w:r>
              <w:t>23.7%</w:t>
            </w:r>
          </w:p>
        </w:tc>
      </w:tr>
    </w:tbl>
    <w:p w14:paraId="002B2960" w14:textId="77777777" w:rsidR="00A116EA" w:rsidRDefault="00000000">
      <w:pPr>
        <w:pStyle w:val="K4"/>
      </w:pPr>
      <w:r>
        <w:t>資料：介護保険事業状況報告年報（1か月平均。要介護認定者数は年度末）</w:t>
      </w:r>
    </w:p>
    <w:p w14:paraId="12DEFC1A" w14:textId="77777777" w:rsidR="00A116EA" w:rsidRDefault="00000000">
      <w:pPr>
        <w:pStyle w:val="K7"/>
        <w:spacing w:after="40"/>
      </w:pPr>
      <w:r>
        <w:rPr>
          <w:noProof/>
        </w:rPr>
        <w:drawing>
          <wp:inline distT="0" distB="0" distL="0" distR="0" wp14:anchorId="3D26A71A" wp14:editId="0EE56D0F">
            <wp:extent cx="5400000" cy="2448000"/>
            <wp:effectExtent l="0" t="0" r="0" b="0"/>
            <wp:docPr id="213" name="グラフ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0F7A3C14" w14:textId="77777777" w:rsidR="00A116EA" w:rsidRDefault="00000000">
      <w:pPr>
        <w:pStyle w:val="K4"/>
      </w:pPr>
      <w:r>
        <w:t>資料：介護保険事業状況報告年報（各年度1か月平均。令和５・６年度は</w:t>
      </w:r>
      <w:r>
        <w:rPr>
          <w:b/>
          <w:highlight w:val="yellow"/>
        </w:rPr>
        <w:t>【町確認】</w:t>
      </w:r>
      <w:r>
        <w:t>）</w:t>
      </w:r>
    </w:p>
    <w:p w14:paraId="5F5F89CF" w14:textId="77777777" w:rsidR="00A116EA" w:rsidRDefault="00000000">
      <w:pPr>
        <w:pStyle w:val="K"/>
      </w:pPr>
      <w:r>
        <w:t>２　介護保険事業等の実施状況</w:t>
      </w:r>
    </w:p>
    <w:p w14:paraId="6F36C596" w14:textId="77777777" w:rsidR="00A116EA" w:rsidRDefault="00000000">
      <w:pPr>
        <w:pStyle w:val="K2"/>
        <w:ind w:left="220"/>
      </w:pPr>
      <w:r>
        <w:t>令和７年度の介護サービスの給付実績は、総給付費が998,222千円で、そのうち施設サービスが493,352千円（49.4％）、居宅サービス（介護予防を含む）が322,675千円（32.3％）、地域密着型サービスが182,194千円（18.3％）となっ</w:t>
      </w:r>
      <w:r>
        <w:lastRenderedPageBreak/>
        <w:t>ています。令和６年度の総給付費は1,009,745千円で、令和７年度は前年度と比べて11,523千円（1.1％）減少しています。令和５年度の実績は</w:t>
      </w:r>
      <w:r>
        <w:rPr>
          <w:b/>
          <w:highlight w:val="yellow"/>
        </w:rPr>
        <w:t>【町確認】</w:t>
      </w:r>
      <w:r>
        <w:t>です。</w:t>
      </w:r>
    </w:p>
    <w:p w14:paraId="2346F36B" w14:textId="77777777" w:rsidR="00A116EA" w:rsidRDefault="00000000">
      <w:pPr>
        <w:pStyle w:val="K3"/>
      </w:pPr>
      <w:r>
        <w:t>■介護保険サービスの給付実績（令和５年度～令和７年度）</w:t>
      </w:r>
    </w:p>
    <w:tbl>
      <w:tblPr>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A0" w:firstRow="1" w:lastRow="0" w:firstColumn="1" w:lastColumn="0" w:noHBand="0" w:noVBand="1"/>
      </w:tblPr>
      <w:tblGrid>
        <w:gridCol w:w="510"/>
        <w:gridCol w:w="3006"/>
        <w:gridCol w:w="793"/>
        <w:gridCol w:w="964"/>
        <w:gridCol w:w="793"/>
        <w:gridCol w:w="964"/>
        <w:gridCol w:w="793"/>
        <w:gridCol w:w="964"/>
      </w:tblGrid>
      <w:tr w:rsidR="00A116EA" w14:paraId="34C2AB9C" w14:textId="77777777">
        <w:trPr>
          <w:cantSplit/>
          <w:tblHeader/>
          <w:jc w:val="center"/>
        </w:trPr>
        <w:tc>
          <w:tcPr>
            <w:tcW w:w="3514" w:type="dxa"/>
            <w:gridSpan w:val="2"/>
            <w:vMerge w:val="restart"/>
            <w:shd w:val="clear" w:color="auto" w:fill="CCCCFF"/>
            <w:vAlign w:val="center"/>
          </w:tcPr>
          <w:p w14:paraId="73F5274F" w14:textId="77777777" w:rsidR="00A116EA" w:rsidRDefault="00000000">
            <w:pPr>
              <w:pStyle w:val="K6"/>
              <w:spacing w:line="190" w:lineRule="exact"/>
              <w:jc w:val="center"/>
            </w:pPr>
            <w:r>
              <w:rPr>
                <w:sz w:val="14"/>
              </w:rPr>
              <w:t>区　　分</w:t>
            </w:r>
          </w:p>
        </w:tc>
        <w:tc>
          <w:tcPr>
            <w:tcW w:w="1756" w:type="dxa"/>
            <w:gridSpan w:val="2"/>
            <w:shd w:val="clear" w:color="auto" w:fill="CCCCFF"/>
            <w:vAlign w:val="center"/>
          </w:tcPr>
          <w:p w14:paraId="1EF200EE" w14:textId="77777777" w:rsidR="00A116EA" w:rsidRDefault="00000000">
            <w:pPr>
              <w:pStyle w:val="K6"/>
              <w:spacing w:line="190" w:lineRule="exact"/>
              <w:jc w:val="center"/>
            </w:pPr>
            <w:r>
              <w:rPr>
                <w:sz w:val="14"/>
              </w:rPr>
              <w:t>令和5年度</w:t>
            </w:r>
          </w:p>
          <w:p w14:paraId="451A6E6C" w14:textId="77777777" w:rsidR="00A116EA" w:rsidRDefault="00000000">
            <w:pPr>
              <w:pStyle w:val="K6"/>
              <w:spacing w:line="190" w:lineRule="exact"/>
              <w:jc w:val="center"/>
            </w:pPr>
            <w:r>
              <w:rPr>
                <w:sz w:val="13"/>
              </w:rPr>
              <w:t>（2023年度）</w:t>
            </w:r>
          </w:p>
        </w:tc>
        <w:tc>
          <w:tcPr>
            <w:tcW w:w="1756" w:type="dxa"/>
            <w:gridSpan w:val="2"/>
            <w:shd w:val="clear" w:color="auto" w:fill="CCCCFF"/>
            <w:vAlign w:val="center"/>
          </w:tcPr>
          <w:p w14:paraId="220AF569" w14:textId="77777777" w:rsidR="00A116EA" w:rsidRDefault="00000000">
            <w:pPr>
              <w:pStyle w:val="K6"/>
              <w:spacing w:line="190" w:lineRule="exact"/>
              <w:jc w:val="center"/>
            </w:pPr>
            <w:r>
              <w:rPr>
                <w:sz w:val="14"/>
              </w:rPr>
              <w:t>令和6年度</w:t>
            </w:r>
          </w:p>
          <w:p w14:paraId="19757E43" w14:textId="77777777" w:rsidR="00A116EA" w:rsidRDefault="00000000">
            <w:pPr>
              <w:pStyle w:val="K6"/>
              <w:spacing w:line="190" w:lineRule="exact"/>
              <w:jc w:val="center"/>
            </w:pPr>
            <w:r>
              <w:rPr>
                <w:sz w:val="13"/>
              </w:rPr>
              <w:t>（2024年度）</w:t>
            </w:r>
          </w:p>
        </w:tc>
        <w:tc>
          <w:tcPr>
            <w:tcW w:w="1756" w:type="dxa"/>
            <w:gridSpan w:val="2"/>
            <w:shd w:val="clear" w:color="auto" w:fill="CCCCFF"/>
            <w:vAlign w:val="center"/>
          </w:tcPr>
          <w:p w14:paraId="4B797DE5" w14:textId="77777777" w:rsidR="00A116EA" w:rsidRDefault="00000000">
            <w:pPr>
              <w:pStyle w:val="K6"/>
              <w:spacing w:line="190" w:lineRule="exact"/>
              <w:jc w:val="center"/>
            </w:pPr>
            <w:r>
              <w:rPr>
                <w:sz w:val="14"/>
              </w:rPr>
              <w:t>令和7年度</w:t>
            </w:r>
          </w:p>
          <w:p w14:paraId="0EDFA4D1" w14:textId="77777777" w:rsidR="00A116EA" w:rsidRDefault="00000000">
            <w:pPr>
              <w:pStyle w:val="K6"/>
              <w:spacing w:line="190" w:lineRule="exact"/>
              <w:jc w:val="center"/>
            </w:pPr>
            <w:r>
              <w:rPr>
                <w:sz w:val="13"/>
              </w:rPr>
              <w:t>（2025年度）</w:t>
            </w:r>
          </w:p>
        </w:tc>
      </w:tr>
      <w:tr w:rsidR="00A116EA" w14:paraId="3BD94713" w14:textId="77777777">
        <w:trPr>
          <w:cantSplit/>
          <w:tblHeader/>
          <w:jc w:val="center"/>
        </w:trPr>
        <w:tc>
          <w:tcPr>
            <w:tcW w:w="3514" w:type="dxa"/>
            <w:gridSpan w:val="2"/>
            <w:vMerge/>
            <w:shd w:val="clear" w:color="auto" w:fill="CCCCFF"/>
            <w:vAlign w:val="center"/>
          </w:tcPr>
          <w:p w14:paraId="2B3E56AA" w14:textId="77777777" w:rsidR="00A116EA" w:rsidRDefault="00A116EA">
            <w:pPr>
              <w:pStyle w:val="K6"/>
              <w:spacing w:line="190" w:lineRule="exact"/>
            </w:pPr>
          </w:p>
        </w:tc>
        <w:tc>
          <w:tcPr>
            <w:tcW w:w="793" w:type="dxa"/>
            <w:shd w:val="clear" w:color="auto" w:fill="CCCCFF"/>
            <w:vAlign w:val="center"/>
          </w:tcPr>
          <w:p w14:paraId="118F8D2E" w14:textId="77777777" w:rsidR="00A116EA" w:rsidRDefault="00000000">
            <w:pPr>
              <w:pStyle w:val="K6"/>
              <w:spacing w:line="190" w:lineRule="exact"/>
              <w:jc w:val="center"/>
            </w:pPr>
            <w:r>
              <w:rPr>
                <w:sz w:val="14"/>
              </w:rPr>
              <w:t>件数</w:t>
            </w:r>
          </w:p>
        </w:tc>
        <w:tc>
          <w:tcPr>
            <w:tcW w:w="963" w:type="dxa"/>
            <w:shd w:val="clear" w:color="auto" w:fill="CCCCFF"/>
            <w:vAlign w:val="center"/>
          </w:tcPr>
          <w:p w14:paraId="4B27D3E2" w14:textId="77777777" w:rsidR="00A116EA" w:rsidRDefault="00000000">
            <w:pPr>
              <w:pStyle w:val="K6"/>
              <w:spacing w:line="190" w:lineRule="exact"/>
              <w:jc w:val="center"/>
            </w:pPr>
            <w:r>
              <w:rPr>
                <w:sz w:val="14"/>
              </w:rPr>
              <w:t>給付額</w:t>
            </w:r>
          </w:p>
        </w:tc>
        <w:tc>
          <w:tcPr>
            <w:tcW w:w="793" w:type="dxa"/>
            <w:shd w:val="clear" w:color="auto" w:fill="CCCCFF"/>
            <w:vAlign w:val="center"/>
          </w:tcPr>
          <w:p w14:paraId="51F86B74" w14:textId="77777777" w:rsidR="00A116EA" w:rsidRDefault="00000000">
            <w:pPr>
              <w:pStyle w:val="K6"/>
              <w:spacing w:line="190" w:lineRule="exact"/>
              <w:jc w:val="center"/>
            </w:pPr>
            <w:r>
              <w:rPr>
                <w:sz w:val="14"/>
              </w:rPr>
              <w:t>件数</w:t>
            </w:r>
          </w:p>
        </w:tc>
        <w:tc>
          <w:tcPr>
            <w:tcW w:w="963" w:type="dxa"/>
            <w:shd w:val="clear" w:color="auto" w:fill="CCCCFF"/>
            <w:vAlign w:val="center"/>
          </w:tcPr>
          <w:p w14:paraId="423F1FA0" w14:textId="77777777" w:rsidR="00A116EA" w:rsidRDefault="00000000">
            <w:pPr>
              <w:pStyle w:val="K6"/>
              <w:spacing w:line="190" w:lineRule="exact"/>
              <w:jc w:val="center"/>
            </w:pPr>
            <w:r>
              <w:rPr>
                <w:sz w:val="14"/>
              </w:rPr>
              <w:t>給付額</w:t>
            </w:r>
          </w:p>
        </w:tc>
        <w:tc>
          <w:tcPr>
            <w:tcW w:w="793" w:type="dxa"/>
            <w:shd w:val="clear" w:color="auto" w:fill="CCCCFF"/>
            <w:vAlign w:val="center"/>
          </w:tcPr>
          <w:p w14:paraId="0AAD18D7" w14:textId="77777777" w:rsidR="00A116EA" w:rsidRDefault="00000000">
            <w:pPr>
              <w:pStyle w:val="K6"/>
              <w:spacing w:line="190" w:lineRule="exact"/>
              <w:jc w:val="center"/>
            </w:pPr>
            <w:r>
              <w:rPr>
                <w:sz w:val="14"/>
              </w:rPr>
              <w:t>件数</w:t>
            </w:r>
          </w:p>
        </w:tc>
        <w:tc>
          <w:tcPr>
            <w:tcW w:w="963" w:type="dxa"/>
            <w:shd w:val="clear" w:color="auto" w:fill="CCCCFF"/>
            <w:vAlign w:val="center"/>
          </w:tcPr>
          <w:p w14:paraId="2D9EB02C" w14:textId="77777777" w:rsidR="00A116EA" w:rsidRDefault="00000000">
            <w:pPr>
              <w:pStyle w:val="K6"/>
              <w:spacing w:line="190" w:lineRule="exact"/>
              <w:jc w:val="center"/>
            </w:pPr>
            <w:r>
              <w:rPr>
                <w:sz w:val="14"/>
              </w:rPr>
              <w:t>給付額</w:t>
            </w:r>
          </w:p>
        </w:tc>
      </w:tr>
      <w:tr w:rsidR="00A116EA" w14:paraId="1219F34E" w14:textId="77777777">
        <w:trPr>
          <w:cantSplit/>
          <w:tblHeader/>
          <w:jc w:val="center"/>
        </w:trPr>
        <w:tc>
          <w:tcPr>
            <w:tcW w:w="3514" w:type="dxa"/>
            <w:gridSpan w:val="2"/>
            <w:shd w:val="clear" w:color="auto" w:fill="CCCCFF"/>
            <w:vAlign w:val="center"/>
          </w:tcPr>
          <w:p w14:paraId="19887B7F" w14:textId="77777777" w:rsidR="00A116EA" w:rsidRDefault="00000000">
            <w:pPr>
              <w:pStyle w:val="K6"/>
              <w:spacing w:line="190" w:lineRule="exact"/>
              <w:jc w:val="center"/>
            </w:pPr>
            <w:r>
              <w:rPr>
                <w:sz w:val="14"/>
              </w:rPr>
              <w:t>単　　位</w:t>
            </w:r>
          </w:p>
        </w:tc>
        <w:tc>
          <w:tcPr>
            <w:tcW w:w="793" w:type="dxa"/>
            <w:shd w:val="clear" w:color="auto" w:fill="CCCCFF"/>
            <w:vAlign w:val="center"/>
          </w:tcPr>
          <w:p w14:paraId="23F67794" w14:textId="77777777" w:rsidR="00A116EA" w:rsidRDefault="00000000">
            <w:pPr>
              <w:pStyle w:val="K6"/>
              <w:spacing w:line="190" w:lineRule="exact"/>
              <w:jc w:val="center"/>
            </w:pPr>
            <w:r>
              <w:rPr>
                <w:sz w:val="14"/>
              </w:rPr>
              <w:t>件</w:t>
            </w:r>
          </w:p>
        </w:tc>
        <w:tc>
          <w:tcPr>
            <w:tcW w:w="963" w:type="dxa"/>
            <w:shd w:val="clear" w:color="auto" w:fill="CCCCFF"/>
            <w:vAlign w:val="center"/>
          </w:tcPr>
          <w:p w14:paraId="41562455" w14:textId="77777777" w:rsidR="00A116EA" w:rsidRDefault="00000000">
            <w:pPr>
              <w:pStyle w:val="K6"/>
              <w:spacing w:line="190" w:lineRule="exact"/>
              <w:jc w:val="center"/>
            </w:pPr>
            <w:r>
              <w:rPr>
                <w:sz w:val="14"/>
              </w:rPr>
              <w:t>千円</w:t>
            </w:r>
          </w:p>
        </w:tc>
        <w:tc>
          <w:tcPr>
            <w:tcW w:w="793" w:type="dxa"/>
            <w:shd w:val="clear" w:color="auto" w:fill="CCCCFF"/>
            <w:vAlign w:val="center"/>
          </w:tcPr>
          <w:p w14:paraId="20BCBA3B" w14:textId="77777777" w:rsidR="00A116EA" w:rsidRDefault="00000000">
            <w:pPr>
              <w:pStyle w:val="K6"/>
              <w:spacing w:line="190" w:lineRule="exact"/>
              <w:jc w:val="center"/>
            </w:pPr>
            <w:r>
              <w:rPr>
                <w:sz w:val="14"/>
              </w:rPr>
              <w:t>件</w:t>
            </w:r>
          </w:p>
        </w:tc>
        <w:tc>
          <w:tcPr>
            <w:tcW w:w="963" w:type="dxa"/>
            <w:shd w:val="clear" w:color="auto" w:fill="CCCCFF"/>
            <w:vAlign w:val="center"/>
          </w:tcPr>
          <w:p w14:paraId="03412BC0" w14:textId="77777777" w:rsidR="00A116EA" w:rsidRDefault="00000000">
            <w:pPr>
              <w:pStyle w:val="K6"/>
              <w:spacing w:line="190" w:lineRule="exact"/>
              <w:jc w:val="center"/>
            </w:pPr>
            <w:r>
              <w:rPr>
                <w:sz w:val="14"/>
              </w:rPr>
              <w:t>千円</w:t>
            </w:r>
          </w:p>
        </w:tc>
        <w:tc>
          <w:tcPr>
            <w:tcW w:w="793" w:type="dxa"/>
            <w:shd w:val="clear" w:color="auto" w:fill="CCCCFF"/>
            <w:vAlign w:val="center"/>
          </w:tcPr>
          <w:p w14:paraId="76380EB5" w14:textId="77777777" w:rsidR="00A116EA" w:rsidRDefault="00000000">
            <w:pPr>
              <w:pStyle w:val="K6"/>
              <w:spacing w:line="190" w:lineRule="exact"/>
              <w:jc w:val="center"/>
            </w:pPr>
            <w:r>
              <w:rPr>
                <w:sz w:val="14"/>
              </w:rPr>
              <w:t>件</w:t>
            </w:r>
          </w:p>
        </w:tc>
        <w:tc>
          <w:tcPr>
            <w:tcW w:w="963" w:type="dxa"/>
            <w:shd w:val="clear" w:color="auto" w:fill="CCCCFF"/>
            <w:vAlign w:val="center"/>
          </w:tcPr>
          <w:p w14:paraId="5F992B2B" w14:textId="77777777" w:rsidR="00A116EA" w:rsidRDefault="00000000">
            <w:pPr>
              <w:pStyle w:val="K6"/>
              <w:spacing w:line="190" w:lineRule="exact"/>
              <w:jc w:val="center"/>
            </w:pPr>
            <w:r>
              <w:rPr>
                <w:sz w:val="14"/>
              </w:rPr>
              <w:t>千円</w:t>
            </w:r>
          </w:p>
        </w:tc>
      </w:tr>
      <w:tr w:rsidR="00A116EA" w14:paraId="20DE2065" w14:textId="77777777">
        <w:trPr>
          <w:cantSplit/>
          <w:jc w:val="center"/>
        </w:trPr>
        <w:tc>
          <w:tcPr>
            <w:tcW w:w="510" w:type="dxa"/>
            <w:vMerge w:val="restart"/>
            <w:shd w:val="clear" w:color="auto" w:fill="CCCCFF"/>
            <w:textDirection w:val="tbRlV"/>
            <w:vAlign w:val="center"/>
          </w:tcPr>
          <w:p w14:paraId="0897B348" w14:textId="77777777" w:rsidR="00A116EA" w:rsidRDefault="00000000">
            <w:pPr>
              <w:pStyle w:val="K6"/>
              <w:spacing w:line="190" w:lineRule="exact"/>
              <w:jc w:val="center"/>
            </w:pPr>
            <w:r>
              <w:rPr>
                <w:sz w:val="14"/>
              </w:rPr>
              <w:t>訪問・通所系</w:t>
            </w:r>
          </w:p>
        </w:tc>
        <w:tc>
          <w:tcPr>
            <w:tcW w:w="3004" w:type="dxa"/>
            <w:vAlign w:val="center"/>
          </w:tcPr>
          <w:p w14:paraId="3EC5909F" w14:textId="77777777" w:rsidR="00A116EA" w:rsidRDefault="00000000">
            <w:pPr>
              <w:pStyle w:val="K6"/>
              <w:spacing w:line="190" w:lineRule="exact"/>
              <w:jc w:val="left"/>
            </w:pPr>
            <w:r>
              <w:rPr>
                <w:sz w:val="14"/>
              </w:rPr>
              <w:t>訪問介護</w:t>
            </w:r>
          </w:p>
        </w:tc>
        <w:tc>
          <w:tcPr>
            <w:tcW w:w="793" w:type="dxa"/>
            <w:vAlign w:val="center"/>
          </w:tcPr>
          <w:p w14:paraId="3C49F7D5" w14:textId="77777777" w:rsidR="00A116EA" w:rsidRDefault="00000000">
            <w:pPr>
              <w:pStyle w:val="K6"/>
              <w:spacing w:line="190" w:lineRule="exact"/>
              <w:jc w:val="right"/>
            </w:pPr>
            <w:r>
              <w:rPr>
                <w:b/>
                <w:sz w:val="14"/>
                <w:highlight w:val="yellow"/>
              </w:rPr>
              <w:t>町確認</w:t>
            </w:r>
          </w:p>
        </w:tc>
        <w:tc>
          <w:tcPr>
            <w:tcW w:w="963" w:type="dxa"/>
            <w:vAlign w:val="center"/>
          </w:tcPr>
          <w:p w14:paraId="7CB57892" w14:textId="77777777" w:rsidR="00A116EA" w:rsidRDefault="00000000">
            <w:pPr>
              <w:pStyle w:val="K6"/>
              <w:spacing w:line="190" w:lineRule="exact"/>
              <w:jc w:val="right"/>
            </w:pPr>
            <w:r>
              <w:rPr>
                <w:b/>
                <w:sz w:val="14"/>
                <w:highlight w:val="yellow"/>
              </w:rPr>
              <w:t>町確認</w:t>
            </w:r>
          </w:p>
        </w:tc>
        <w:tc>
          <w:tcPr>
            <w:tcW w:w="793" w:type="dxa"/>
            <w:vAlign w:val="center"/>
          </w:tcPr>
          <w:p w14:paraId="58DF8335" w14:textId="77777777" w:rsidR="00A116EA" w:rsidRDefault="00000000">
            <w:pPr>
              <w:pStyle w:val="K6"/>
              <w:spacing w:line="190" w:lineRule="exact"/>
              <w:jc w:val="right"/>
            </w:pPr>
            <w:r>
              <w:rPr>
                <w:sz w:val="14"/>
              </w:rPr>
              <w:t>434</w:t>
            </w:r>
          </w:p>
        </w:tc>
        <w:tc>
          <w:tcPr>
            <w:tcW w:w="963" w:type="dxa"/>
            <w:vAlign w:val="center"/>
          </w:tcPr>
          <w:p w14:paraId="11B96000" w14:textId="77777777" w:rsidR="00A116EA" w:rsidRDefault="00000000">
            <w:pPr>
              <w:pStyle w:val="K6"/>
              <w:spacing w:line="190" w:lineRule="exact"/>
              <w:jc w:val="right"/>
            </w:pPr>
            <w:r>
              <w:rPr>
                <w:sz w:val="14"/>
              </w:rPr>
              <w:t>40,912</w:t>
            </w:r>
          </w:p>
        </w:tc>
        <w:tc>
          <w:tcPr>
            <w:tcW w:w="793" w:type="dxa"/>
            <w:vAlign w:val="center"/>
          </w:tcPr>
          <w:p w14:paraId="0FA48804" w14:textId="77777777" w:rsidR="00A116EA" w:rsidRDefault="00000000">
            <w:pPr>
              <w:pStyle w:val="K6"/>
              <w:spacing w:line="190" w:lineRule="exact"/>
              <w:jc w:val="right"/>
            </w:pPr>
            <w:r>
              <w:rPr>
                <w:sz w:val="14"/>
              </w:rPr>
              <w:t>407</w:t>
            </w:r>
          </w:p>
        </w:tc>
        <w:tc>
          <w:tcPr>
            <w:tcW w:w="963" w:type="dxa"/>
            <w:vAlign w:val="center"/>
          </w:tcPr>
          <w:p w14:paraId="3602B4C8" w14:textId="77777777" w:rsidR="00A116EA" w:rsidRDefault="00000000">
            <w:pPr>
              <w:pStyle w:val="K6"/>
              <w:spacing w:line="190" w:lineRule="exact"/>
              <w:jc w:val="right"/>
            </w:pPr>
            <w:r>
              <w:rPr>
                <w:sz w:val="14"/>
              </w:rPr>
              <w:t>27,780</w:t>
            </w:r>
          </w:p>
        </w:tc>
      </w:tr>
      <w:tr w:rsidR="00A116EA" w14:paraId="5666B871" w14:textId="77777777">
        <w:trPr>
          <w:cantSplit/>
          <w:jc w:val="center"/>
        </w:trPr>
        <w:tc>
          <w:tcPr>
            <w:tcW w:w="510" w:type="dxa"/>
            <w:vMerge/>
            <w:shd w:val="clear" w:color="auto" w:fill="CCCCFF"/>
            <w:vAlign w:val="center"/>
          </w:tcPr>
          <w:p w14:paraId="048D7DF7" w14:textId="77777777" w:rsidR="00A116EA" w:rsidRDefault="00A116EA">
            <w:pPr>
              <w:pStyle w:val="K6"/>
              <w:spacing w:line="190" w:lineRule="exact"/>
            </w:pPr>
          </w:p>
        </w:tc>
        <w:tc>
          <w:tcPr>
            <w:tcW w:w="3004" w:type="dxa"/>
            <w:vAlign w:val="center"/>
          </w:tcPr>
          <w:p w14:paraId="432613D8" w14:textId="77777777" w:rsidR="00A116EA" w:rsidRDefault="00000000">
            <w:pPr>
              <w:pStyle w:val="K6"/>
              <w:spacing w:line="190" w:lineRule="exact"/>
              <w:jc w:val="left"/>
            </w:pPr>
            <w:r>
              <w:rPr>
                <w:sz w:val="14"/>
              </w:rPr>
              <w:t>介護予防訪問介護</w:t>
            </w:r>
          </w:p>
        </w:tc>
        <w:tc>
          <w:tcPr>
            <w:tcW w:w="793" w:type="dxa"/>
            <w:vAlign w:val="center"/>
          </w:tcPr>
          <w:p w14:paraId="26D41844" w14:textId="77777777" w:rsidR="00A116EA" w:rsidRDefault="00000000">
            <w:pPr>
              <w:pStyle w:val="K6"/>
              <w:spacing w:line="190" w:lineRule="exact"/>
              <w:jc w:val="right"/>
            </w:pPr>
            <w:r>
              <w:rPr>
                <w:b/>
                <w:sz w:val="14"/>
                <w:highlight w:val="yellow"/>
              </w:rPr>
              <w:t>町確認</w:t>
            </w:r>
          </w:p>
        </w:tc>
        <w:tc>
          <w:tcPr>
            <w:tcW w:w="963" w:type="dxa"/>
            <w:vAlign w:val="center"/>
          </w:tcPr>
          <w:p w14:paraId="31B3B787" w14:textId="77777777" w:rsidR="00A116EA" w:rsidRDefault="00000000">
            <w:pPr>
              <w:pStyle w:val="K6"/>
              <w:spacing w:line="190" w:lineRule="exact"/>
              <w:jc w:val="right"/>
            </w:pPr>
            <w:r>
              <w:rPr>
                <w:b/>
                <w:sz w:val="14"/>
                <w:highlight w:val="yellow"/>
              </w:rPr>
              <w:t>町確認</w:t>
            </w:r>
          </w:p>
        </w:tc>
        <w:tc>
          <w:tcPr>
            <w:tcW w:w="793" w:type="dxa"/>
            <w:vAlign w:val="center"/>
          </w:tcPr>
          <w:p w14:paraId="5694932E" w14:textId="77777777" w:rsidR="00A116EA" w:rsidRDefault="00000000">
            <w:pPr>
              <w:pStyle w:val="K6"/>
              <w:spacing w:line="190" w:lineRule="exact"/>
              <w:jc w:val="right"/>
            </w:pPr>
            <w:r>
              <w:rPr>
                <w:sz w:val="14"/>
              </w:rPr>
              <w:t>0</w:t>
            </w:r>
          </w:p>
        </w:tc>
        <w:tc>
          <w:tcPr>
            <w:tcW w:w="963" w:type="dxa"/>
            <w:vAlign w:val="center"/>
          </w:tcPr>
          <w:p w14:paraId="1CDF1D16" w14:textId="77777777" w:rsidR="00A116EA" w:rsidRDefault="00000000">
            <w:pPr>
              <w:pStyle w:val="K6"/>
              <w:spacing w:line="190" w:lineRule="exact"/>
              <w:jc w:val="right"/>
            </w:pPr>
            <w:r>
              <w:rPr>
                <w:sz w:val="14"/>
              </w:rPr>
              <w:t>0</w:t>
            </w:r>
          </w:p>
        </w:tc>
        <w:tc>
          <w:tcPr>
            <w:tcW w:w="793" w:type="dxa"/>
            <w:vAlign w:val="center"/>
          </w:tcPr>
          <w:p w14:paraId="366B9282" w14:textId="77777777" w:rsidR="00A116EA" w:rsidRDefault="00000000">
            <w:pPr>
              <w:pStyle w:val="K6"/>
              <w:spacing w:line="190" w:lineRule="exact"/>
              <w:jc w:val="right"/>
            </w:pPr>
            <w:r>
              <w:rPr>
                <w:sz w:val="14"/>
              </w:rPr>
              <w:t>0</w:t>
            </w:r>
          </w:p>
        </w:tc>
        <w:tc>
          <w:tcPr>
            <w:tcW w:w="963" w:type="dxa"/>
            <w:vAlign w:val="center"/>
          </w:tcPr>
          <w:p w14:paraId="57E063EF" w14:textId="77777777" w:rsidR="00A116EA" w:rsidRDefault="00000000">
            <w:pPr>
              <w:pStyle w:val="K6"/>
              <w:spacing w:line="190" w:lineRule="exact"/>
              <w:jc w:val="right"/>
            </w:pPr>
            <w:r>
              <w:rPr>
                <w:sz w:val="14"/>
              </w:rPr>
              <w:t>0</w:t>
            </w:r>
          </w:p>
        </w:tc>
      </w:tr>
      <w:tr w:rsidR="00A116EA" w14:paraId="6F090535" w14:textId="77777777">
        <w:trPr>
          <w:cantSplit/>
          <w:jc w:val="center"/>
        </w:trPr>
        <w:tc>
          <w:tcPr>
            <w:tcW w:w="510" w:type="dxa"/>
            <w:vMerge/>
            <w:shd w:val="clear" w:color="auto" w:fill="CCCCFF"/>
            <w:vAlign w:val="center"/>
          </w:tcPr>
          <w:p w14:paraId="3DBEA11D" w14:textId="77777777" w:rsidR="00A116EA" w:rsidRDefault="00A116EA">
            <w:pPr>
              <w:pStyle w:val="K6"/>
              <w:spacing w:line="190" w:lineRule="exact"/>
            </w:pPr>
          </w:p>
        </w:tc>
        <w:tc>
          <w:tcPr>
            <w:tcW w:w="3004" w:type="dxa"/>
            <w:vAlign w:val="center"/>
          </w:tcPr>
          <w:p w14:paraId="5537BC1C" w14:textId="77777777" w:rsidR="00A116EA" w:rsidRDefault="00000000">
            <w:pPr>
              <w:pStyle w:val="K6"/>
              <w:spacing w:line="190" w:lineRule="exact"/>
              <w:jc w:val="left"/>
            </w:pPr>
            <w:r>
              <w:rPr>
                <w:sz w:val="14"/>
              </w:rPr>
              <w:t>訪問入浴介護</w:t>
            </w:r>
          </w:p>
        </w:tc>
        <w:tc>
          <w:tcPr>
            <w:tcW w:w="793" w:type="dxa"/>
            <w:vAlign w:val="center"/>
          </w:tcPr>
          <w:p w14:paraId="5638718F" w14:textId="77777777" w:rsidR="00A116EA" w:rsidRDefault="00000000">
            <w:pPr>
              <w:pStyle w:val="K6"/>
              <w:spacing w:line="190" w:lineRule="exact"/>
              <w:jc w:val="right"/>
            </w:pPr>
            <w:r>
              <w:rPr>
                <w:b/>
                <w:sz w:val="14"/>
                <w:highlight w:val="yellow"/>
              </w:rPr>
              <w:t>町確認</w:t>
            </w:r>
          </w:p>
        </w:tc>
        <w:tc>
          <w:tcPr>
            <w:tcW w:w="963" w:type="dxa"/>
            <w:vAlign w:val="center"/>
          </w:tcPr>
          <w:p w14:paraId="4E6970A9" w14:textId="77777777" w:rsidR="00A116EA" w:rsidRDefault="00000000">
            <w:pPr>
              <w:pStyle w:val="K6"/>
              <w:spacing w:line="190" w:lineRule="exact"/>
              <w:jc w:val="right"/>
            </w:pPr>
            <w:r>
              <w:rPr>
                <w:b/>
                <w:sz w:val="14"/>
                <w:highlight w:val="yellow"/>
              </w:rPr>
              <w:t>町確認</w:t>
            </w:r>
          </w:p>
        </w:tc>
        <w:tc>
          <w:tcPr>
            <w:tcW w:w="793" w:type="dxa"/>
            <w:vAlign w:val="center"/>
          </w:tcPr>
          <w:p w14:paraId="3E13EAF2" w14:textId="77777777" w:rsidR="00A116EA" w:rsidRDefault="00000000">
            <w:pPr>
              <w:pStyle w:val="K6"/>
              <w:spacing w:line="190" w:lineRule="exact"/>
              <w:jc w:val="right"/>
            </w:pPr>
            <w:r>
              <w:rPr>
                <w:sz w:val="14"/>
              </w:rPr>
              <w:t>80</w:t>
            </w:r>
          </w:p>
        </w:tc>
        <w:tc>
          <w:tcPr>
            <w:tcW w:w="963" w:type="dxa"/>
            <w:vAlign w:val="center"/>
          </w:tcPr>
          <w:p w14:paraId="1D2920CE" w14:textId="77777777" w:rsidR="00A116EA" w:rsidRDefault="00000000">
            <w:pPr>
              <w:pStyle w:val="K6"/>
              <w:spacing w:line="190" w:lineRule="exact"/>
              <w:jc w:val="right"/>
            </w:pPr>
            <w:r>
              <w:rPr>
                <w:sz w:val="14"/>
              </w:rPr>
              <w:t>4,766</w:t>
            </w:r>
          </w:p>
        </w:tc>
        <w:tc>
          <w:tcPr>
            <w:tcW w:w="793" w:type="dxa"/>
            <w:vAlign w:val="center"/>
          </w:tcPr>
          <w:p w14:paraId="4DDC3EF9" w14:textId="77777777" w:rsidR="00A116EA" w:rsidRDefault="00000000">
            <w:pPr>
              <w:pStyle w:val="K6"/>
              <w:spacing w:line="190" w:lineRule="exact"/>
              <w:jc w:val="right"/>
            </w:pPr>
            <w:r>
              <w:rPr>
                <w:sz w:val="14"/>
              </w:rPr>
              <w:t>48</w:t>
            </w:r>
          </w:p>
        </w:tc>
        <w:tc>
          <w:tcPr>
            <w:tcW w:w="963" w:type="dxa"/>
            <w:vAlign w:val="center"/>
          </w:tcPr>
          <w:p w14:paraId="1568C2E2" w14:textId="77777777" w:rsidR="00A116EA" w:rsidRDefault="00000000">
            <w:pPr>
              <w:pStyle w:val="K6"/>
              <w:spacing w:line="190" w:lineRule="exact"/>
              <w:jc w:val="right"/>
            </w:pPr>
            <w:r>
              <w:rPr>
                <w:sz w:val="14"/>
              </w:rPr>
              <w:t>2,668</w:t>
            </w:r>
          </w:p>
        </w:tc>
      </w:tr>
      <w:tr w:rsidR="00A116EA" w14:paraId="507D5BB2" w14:textId="77777777">
        <w:trPr>
          <w:cantSplit/>
          <w:jc w:val="center"/>
        </w:trPr>
        <w:tc>
          <w:tcPr>
            <w:tcW w:w="510" w:type="dxa"/>
            <w:vMerge/>
            <w:shd w:val="clear" w:color="auto" w:fill="CCCCFF"/>
            <w:vAlign w:val="center"/>
          </w:tcPr>
          <w:p w14:paraId="4819A96E" w14:textId="77777777" w:rsidR="00A116EA" w:rsidRDefault="00A116EA">
            <w:pPr>
              <w:pStyle w:val="K6"/>
              <w:spacing w:line="190" w:lineRule="exact"/>
            </w:pPr>
          </w:p>
        </w:tc>
        <w:tc>
          <w:tcPr>
            <w:tcW w:w="3004" w:type="dxa"/>
            <w:vAlign w:val="center"/>
          </w:tcPr>
          <w:p w14:paraId="1B85BF73" w14:textId="77777777" w:rsidR="00A116EA" w:rsidRDefault="00000000">
            <w:pPr>
              <w:pStyle w:val="K6"/>
              <w:spacing w:line="190" w:lineRule="exact"/>
              <w:jc w:val="left"/>
            </w:pPr>
            <w:r>
              <w:rPr>
                <w:sz w:val="14"/>
              </w:rPr>
              <w:t>介護予防訪問入浴介護</w:t>
            </w:r>
          </w:p>
        </w:tc>
        <w:tc>
          <w:tcPr>
            <w:tcW w:w="793" w:type="dxa"/>
            <w:vAlign w:val="center"/>
          </w:tcPr>
          <w:p w14:paraId="750E5420" w14:textId="77777777" w:rsidR="00A116EA" w:rsidRDefault="00000000">
            <w:pPr>
              <w:pStyle w:val="K6"/>
              <w:spacing w:line="190" w:lineRule="exact"/>
              <w:jc w:val="right"/>
            </w:pPr>
            <w:r>
              <w:rPr>
                <w:b/>
                <w:sz w:val="14"/>
                <w:highlight w:val="yellow"/>
              </w:rPr>
              <w:t>町確認</w:t>
            </w:r>
          </w:p>
        </w:tc>
        <w:tc>
          <w:tcPr>
            <w:tcW w:w="963" w:type="dxa"/>
            <w:vAlign w:val="center"/>
          </w:tcPr>
          <w:p w14:paraId="41BE360D" w14:textId="77777777" w:rsidR="00A116EA" w:rsidRDefault="00000000">
            <w:pPr>
              <w:pStyle w:val="K6"/>
              <w:spacing w:line="190" w:lineRule="exact"/>
              <w:jc w:val="right"/>
            </w:pPr>
            <w:r>
              <w:rPr>
                <w:b/>
                <w:sz w:val="14"/>
                <w:highlight w:val="yellow"/>
              </w:rPr>
              <w:t>町確認</w:t>
            </w:r>
          </w:p>
        </w:tc>
        <w:tc>
          <w:tcPr>
            <w:tcW w:w="793" w:type="dxa"/>
            <w:vAlign w:val="center"/>
          </w:tcPr>
          <w:p w14:paraId="392C7640" w14:textId="77777777" w:rsidR="00A116EA" w:rsidRDefault="00000000">
            <w:pPr>
              <w:pStyle w:val="K6"/>
              <w:spacing w:line="190" w:lineRule="exact"/>
              <w:jc w:val="right"/>
            </w:pPr>
            <w:r>
              <w:rPr>
                <w:sz w:val="14"/>
              </w:rPr>
              <w:t>2</w:t>
            </w:r>
          </w:p>
        </w:tc>
        <w:tc>
          <w:tcPr>
            <w:tcW w:w="963" w:type="dxa"/>
            <w:vAlign w:val="center"/>
          </w:tcPr>
          <w:p w14:paraId="79C153CE" w14:textId="77777777" w:rsidR="00A116EA" w:rsidRDefault="00000000">
            <w:pPr>
              <w:pStyle w:val="K6"/>
              <w:spacing w:line="190" w:lineRule="exact"/>
              <w:jc w:val="right"/>
            </w:pPr>
            <w:r>
              <w:rPr>
                <w:sz w:val="14"/>
              </w:rPr>
              <w:t>52</w:t>
            </w:r>
          </w:p>
        </w:tc>
        <w:tc>
          <w:tcPr>
            <w:tcW w:w="793" w:type="dxa"/>
            <w:vAlign w:val="center"/>
          </w:tcPr>
          <w:p w14:paraId="08B90EE2" w14:textId="77777777" w:rsidR="00A116EA" w:rsidRDefault="00000000">
            <w:pPr>
              <w:pStyle w:val="K6"/>
              <w:spacing w:line="190" w:lineRule="exact"/>
              <w:jc w:val="right"/>
            </w:pPr>
            <w:r>
              <w:rPr>
                <w:sz w:val="14"/>
              </w:rPr>
              <w:t>5</w:t>
            </w:r>
          </w:p>
        </w:tc>
        <w:tc>
          <w:tcPr>
            <w:tcW w:w="963" w:type="dxa"/>
            <w:vAlign w:val="center"/>
          </w:tcPr>
          <w:p w14:paraId="3E7CB01F" w14:textId="77777777" w:rsidR="00A116EA" w:rsidRDefault="00000000">
            <w:pPr>
              <w:pStyle w:val="K6"/>
              <w:spacing w:line="190" w:lineRule="exact"/>
              <w:jc w:val="right"/>
            </w:pPr>
            <w:r>
              <w:rPr>
                <w:sz w:val="14"/>
              </w:rPr>
              <w:t>169</w:t>
            </w:r>
          </w:p>
        </w:tc>
      </w:tr>
      <w:tr w:rsidR="00A116EA" w14:paraId="56BB88DC" w14:textId="77777777">
        <w:trPr>
          <w:cantSplit/>
          <w:jc w:val="center"/>
        </w:trPr>
        <w:tc>
          <w:tcPr>
            <w:tcW w:w="510" w:type="dxa"/>
            <w:vMerge/>
            <w:shd w:val="clear" w:color="auto" w:fill="CCCCFF"/>
            <w:vAlign w:val="center"/>
          </w:tcPr>
          <w:p w14:paraId="74338B9C" w14:textId="77777777" w:rsidR="00A116EA" w:rsidRDefault="00A116EA">
            <w:pPr>
              <w:pStyle w:val="K6"/>
              <w:spacing w:line="190" w:lineRule="exact"/>
            </w:pPr>
          </w:p>
        </w:tc>
        <w:tc>
          <w:tcPr>
            <w:tcW w:w="3004" w:type="dxa"/>
            <w:vAlign w:val="center"/>
          </w:tcPr>
          <w:p w14:paraId="787FD89A" w14:textId="77777777" w:rsidR="00A116EA" w:rsidRDefault="00000000">
            <w:pPr>
              <w:pStyle w:val="K6"/>
              <w:spacing w:line="190" w:lineRule="exact"/>
              <w:jc w:val="left"/>
            </w:pPr>
            <w:r>
              <w:rPr>
                <w:sz w:val="14"/>
              </w:rPr>
              <w:t>訪問看護</w:t>
            </w:r>
          </w:p>
        </w:tc>
        <w:tc>
          <w:tcPr>
            <w:tcW w:w="793" w:type="dxa"/>
            <w:vAlign w:val="center"/>
          </w:tcPr>
          <w:p w14:paraId="5BA592BD" w14:textId="77777777" w:rsidR="00A116EA" w:rsidRDefault="00000000">
            <w:pPr>
              <w:pStyle w:val="K6"/>
              <w:spacing w:line="190" w:lineRule="exact"/>
              <w:jc w:val="right"/>
            </w:pPr>
            <w:r>
              <w:rPr>
                <w:b/>
                <w:sz w:val="14"/>
                <w:highlight w:val="yellow"/>
              </w:rPr>
              <w:t>町確認</w:t>
            </w:r>
          </w:p>
        </w:tc>
        <w:tc>
          <w:tcPr>
            <w:tcW w:w="963" w:type="dxa"/>
            <w:vAlign w:val="center"/>
          </w:tcPr>
          <w:p w14:paraId="79FB542B" w14:textId="77777777" w:rsidR="00A116EA" w:rsidRDefault="00000000">
            <w:pPr>
              <w:pStyle w:val="K6"/>
              <w:spacing w:line="190" w:lineRule="exact"/>
              <w:jc w:val="right"/>
            </w:pPr>
            <w:r>
              <w:rPr>
                <w:b/>
                <w:sz w:val="14"/>
                <w:highlight w:val="yellow"/>
              </w:rPr>
              <w:t>町確認</w:t>
            </w:r>
          </w:p>
        </w:tc>
        <w:tc>
          <w:tcPr>
            <w:tcW w:w="793" w:type="dxa"/>
            <w:vAlign w:val="center"/>
          </w:tcPr>
          <w:p w14:paraId="39D8EAF6" w14:textId="77777777" w:rsidR="00A116EA" w:rsidRDefault="00000000">
            <w:pPr>
              <w:pStyle w:val="K6"/>
              <w:spacing w:line="190" w:lineRule="exact"/>
              <w:jc w:val="right"/>
            </w:pPr>
            <w:r>
              <w:rPr>
                <w:sz w:val="14"/>
              </w:rPr>
              <w:t>53</w:t>
            </w:r>
          </w:p>
        </w:tc>
        <w:tc>
          <w:tcPr>
            <w:tcW w:w="963" w:type="dxa"/>
            <w:vAlign w:val="center"/>
          </w:tcPr>
          <w:p w14:paraId="51BAA43A" w14:textId="77777777" w:rsidR="00A116EA" w:rsidRDefault="00000000">
            <w:pPr>
              <w:pStyle w:val="K6"/>
              <w:spacing w:line="190" w:lineRule="exact"/>
              <w:jc w:val="right"/>
            </w:pPr>
            <w:r>
              <w:rPr>
                <w:sz w:val="14"/>
              </w:rPr>
              <w:t>1,431</w:t>
            </w:r>
          </w:p>
        </w:tc>
        <w:tc>
          <w:tcPr>
            <w:tcW w:w="793" w:type="dxa"/>
            <w:vAlign w:val="center"/>
          </w:tcPr>
          <w:p w14:paraId="003B1C24" w14:textId="77777777" w:rsidR="00A116EA" w:rsidRDefault="00000000">
            <w:pPr>
              <w:pStyle w:val="K6"/>
              <w:spacing w:line="190" w:lineRule="exact"/>
              <w:jc w:val="right"/>
            </w:pPr>
            <w:r>
              <w:rPr>
                <w:sz w:val="14"/>
              </w:rPr>
              <w:t>87</w:t>
            </w:r>
          </w:p>
        </w:tc>
        <w:tc>
          <w:tcPr>
            <w:tcW w:w="963" w:type="dxa"/>
            <w:vAlign w:val="center"/>
          </w:tcPr>
          <w:p w14:paraId="76B34719" w14:textId="77777777" w:rsidR="00A116EA" w:rsidRDefault="00000000">
            <w:pPr>
              <w:pStyle w:val="K6"/>
              <w:spacing w:line="190" w:lineRule="exact"/>
              <w:jc w:val="right"/>
            </w:pPr>
            <w:r>
              <w:rPr>
                <w:sz w:val="14"/>
              </w:rPr>
              <w:t>3,033</w:t>
            </w:r>
          </w:p>
        </w:tc>
      </w:tr>
      <w:tr w:rsidR="00A116EA" w14:paraId="5D34DEEE" w14:textId="77777777">
        <w:trPr>
          <w:cantSplit/>
          <w:jc w:val="center"/>
        </w:trPr>
        <w:tc>
          <w:tcPr>
            <w:tcW w:w="510" w:type="dxa"/>
            <w:vMerge/>
            <w:shd w:val="clear" w:color="auto" w:fill="CCCCFF"/>
            <w:vAlign w:val="center"/>
          </w:tcPr>
          <w:p w14:paraId="737E5508" w14:textId="77777777" w:rsidR="00A116EA" w:rsidRDefault="00A116EA">
            <w:pPr>
              <w:pStyle w:val="K6"/>
              <w:spacing w:line="190" w:lineRule="exact"/>
            </w:pPr>
          </w:p>
        </w:tc>
        <w:tc>
          <w:tcPr>
            <w:tcW w:w="3004" w:type="dxa"/>
            <w:vAlign w:val="center"/>
          </w:tcPr>
          <w:p w14:paraId="50911070" w14:textId="77777777" w:rsidR="00A116EA" w:rsidRDefault="00000000">
            <w:pPr>
              <w:pStyle w:val="K6"/>
              <w:spacing w:line="190" w:lineRule="exact"/>
              <w:jc w:val="left"/>
            </w:pPr>
            <w:r>
              <w:rPr>
                <w:sz w:val="14"/>
              </w:rPr>
              <w:t>介護予防訪問看護</w:t>
            </w:r>
          </w:p>
        </w:tc>
        <w:tc>
          <w:tcPr>
            <w:tcW w:w="793" w:type="dxa"/>
            <w:vAlign w:val="center"/>
          </w:tcPr>
          <w:p w14:paraId="68306E54" w14:textId="77777777" w:rsidR="00A116EA" w:rsidRDefault="00000000">
            <w:pPr>
              <w:pStyle w:val="K6"/>
              <w:spacing w:line="190" w:lineRule="exact"/>
              <w:jc w:val="right"/>
            </w:pPr>
            <w:r>
              <w:rPr>
                <w:b/>
                <w:sz w:val="14"/>
                <w:highlight w:val="yellow"/>
              </w:rPr>
              <w:t>町確認</w:t>
            </w:r>
          </w:p>
        </w:tc>
        <w:tc>
          <w:tcPr>
            <w:tcW w:w="963" w:type="dxa"/>
            <w:vAlign w:val="center"/>
          </w:tcPr>
          <w:p w14:paraId="25057DF6" w14:textId="77777777" w:rsidR="00A116EA" w:rsidRDefault="00000000">
            <w:pPr>
              <w:pStyle w:val="K6"/>
              <w:spacing w:line="190" w:lineRule="exact"/>
              <w:jc w:val="right"/>
            </w:pPr>
            <w:r>
              <w:rPr>
                <w:b/>
                <w:sz w:val="14"/>
                <w:highlight w:val="yellow"/>
              </w:rPr>
              <w:t>町確認</w:t>
            </w:r>
          </w:p>
        </w:tc>
        <w:tc>
          <w:tcPr>
            <w:tcW w:w="793" w:type="dxa"/>
            <w:vAlign w:val="center"/>
          </w:tcPr>
          <w:p w14:paraId="5EBDF9FE" w14:textId="77777777" w:rsidR="00A116EA" w:rsidRDefault="00000000">
            <w:pPr>
              <w:pStyle w:val="K6"/>
              <w:spacing w:line="190" w:lineRule="exact"/>
              <w:jc w:val="right"/>
            </w:pPr>
            <w:r>
              <w:rPr>
                <w:sz w:val="14"/>
              </w:rPr>
              <w:t>12</w:t>
            </w:r>
          </w:p>
        </w:tc>
        <w:tc>
          <w:tcPr>
            <w:tcW w:w="963" w:type="dxa"/>
            <w:vAlign w:val="center"/>
          </w:tcPr>
          <w:p w14:paraId="392C64E2" w14:textId="77777777" w:rsidR="00A116EA" w:rsidRDefault="00000000">
            <w:pPr>
              <w:pStyle w:val="K6"/>
              <w:spacing w:line="190" w:lineRule="exact"/>
              <w:jc w:val="right"/>
            </w:pPr>
            <w:r>
              <w:rPr>
                <w:sz w:val="14"/>
              </w:rPr>
              <w:t>153</w:t>
            </w:r>
          </w:p>
        </w:tc>
        <w:tc>
          <w:tcPr>
            <w:tcW w:w="793" w:type="dxa"/>
            <w:vAlign w:val="center"/>
          </w:tcPr>
          <w:p w14:paraId="7727033F" w14:textId="77777777" w:rsidR="00A116EA" w:rsidRDefault="00000000">
            <w:pPr>
              <w:pStyle w:val="K6"/>
              <w:spacing w:line="190" w:lineRule="exact"/>
              <w:jc w:val="right"/>
            </w:pPr>
            <w:r>
              <w:rPr>
                <w:sz w:val="14"/>
              </w:rPr>
              <w:t>12</w:t>
            </w:r>
          </w:p>
        </w:tc>
        <w:tc>
          <w:tcPr>
            <w:tcW w:w="963" w:type="dxa"/>
            <w:vAlign w:val="center"/>
          </w:tcPr>
          <w:p w14:paraId="2EB47D3A" w14:textId="77777777" w:rsidR="00A116EA" w:rsidRDefault="00000000">
            <w:pPr>
              <w:pStyle w:val="K6"/>
              <w:spacing w:line="190" w:lineRule="exact"/>
              <w:jc w:val="right"/>
            </w:pPr>
            <w:r>
              <w:rPr>
                <w:sz w:val="14"/>
              </w:rPr>
              <w:t>119</w:t>
            </w:r>
          </w:p>
        </w:tc>
      </w:tr>
      <w:tr w:rsidR="00A116EA" w14:paraId="34272055" w14:textId="77777777">
        <w:trPr>
          <w:cantSplit/>
          <w:jc w:val="center"/>
        </w:trPr>
        <w:tc>
          <w:tcPr>
            <w:tcW w:w="510" w:type="dxa"/>
            <w:vMerge/>
            <w:shd w:val="clear" w:color="auto" w:fill="CCCCFF"/>
            <w:vAlign w:val="center"/>
          </w:tcPr>
          <w:p w14:paraId="50592787" w14:textId="77777777" w:rsidR="00A116EA" w:rsidRDefault="00A116EA">
            <w:pPr>
              <w:pStyle w:val="K6"/>
              <w:spacing w:line="190" w:lineRule="exact"/>
            </w:pPr>
          </w:p>
        </w:tc>
        <w:tc>
          <w:tcPr>
            <w:tcW w:w="3004" w:type="dxa"/>
            <w:vAlign w:val="center"/>
          </w:tcPr>
          <w:p w14:paraId="074E426F" w14:textId="77777777" w:rsidR="00A116EA" w:rsidRDefault="00000000">
            <w:pPr>
              <w:pStyle w:val="K6"/>
              <w:spacing w:line="190" w:lineRule="exact"/>
              <w:jc w:val="left"/>
            </w:pPr>
            <w:r>
              <w:rPr>
                <w:sz w:val="14"/>
              </w:rPr>
              <w:t>訪問リハビリテーション</w:t>
            </w:r>
          </w:p>
        </w:tc>
        <w:tc>
          <w:tcPr>
            <w:tcW w:w="793" w:type="dxa"/>
            <w:vAlign w:val="center"/>
          </w:tcPr>
          <w:p w14:paraId="60574E60" w14:textId="77777777" w:rsidR="00A116EA" w:rsidRDefault="00000000">
            <w:pPr>
              <w:pStyle w:val="K6"/>
              <w:spacing w:line="190" w:lineRule="exact"/>
              <w:jc w:val="right"/>
            </w:pPr>
            <w:r>
              <w:rPr>
                <w:b/>
                <w:sz w:val="14"/>
                <w:highlight w:val="yellow"/>
              </w:rPr>
              <w:t>町確認</w:t>
            </w:r>
          </w:p>
        </w:tc>
        <w:tc>
          <w:tcPr>
            <w:tcW w:w="963" w:type="dxa"/>
            <w:vAlign w:val="center"/>
          </w:tcPr>
          <w:p w14:paraId="10669F9B" w14:textId="77777777" w:rsidR="00A116EA" w:rsidRDefault="00000000">
            <w:pPr>
              <w:pStyle w:val="K6"/>
              <w:spacing w:line="190" w:lineRule="exact"/>
              <w:jc w:val="right"/>
            </w:pPr>
            <w:r>
              <w:rPr>
                <w:b/>
                <w:sz w:val="14"/>
                <w:highlight w:val="yellow"/>
              </w:rPr>
              <w:t>町確認</w:t>
            </w:r>
          </w:p>
        </w:tc>
        <w:tc>
          <w:tcPr>
            <w:tcW w:w="793" w:type="dxa"/>
            <w:vAlign w:val="center"/>
          </w:tcPr>
          <w:p w14:paraId="4C05B1E8" w14:textId="77777777" w:rsidR="00A116EA" w:rsidRDefault="00000000">
            <w:pPr>
              <w:pStyle w:val="K6"/>
              <w:spacing w:line="190" w:lineRule="exact"/>
              <w:jc w:val="right"/>
            </w:pPr>
            <w:r>
              <w:rPr>
                <w:sz w:val="14"/>
              </w:rPr>
              <w:t>155</w:t>
            </w:r>
          </w:p>
        </w:tc>
        <w:tc>
          <w:tcPr>
            <w:tcW w:w="963" w:type="dxa"/>
            <w:vAlign w:val="center"/>
          </w:tcPr>
          <w:p w14:paraId="1186FEC1" w14:textId="77777777" w:rsidR="00A116EA" w:rsidRDefault="00000000">
            <w:pPr>
              <w:pStyle w:val="K6"/>
              <w:spacing w:line="190" w:lineRule="exact"/>
              <w:jc w:val="right"/>
            </w:pPr>
            <w:r>
              <w:rPr>
                <w:sz w:val="14"/>
              </w:rPr>
              <w:t>7,120</w:t>
            </w:r>
          </w:p>
        </w:tc>
        <w:tc>
          <w:tcPr>
            <w:tcW w:w="793" w:type="dxa"/>
            <w:vAlign w:val="center"/>
          </w:tcPr>
          <w:p w14:paraId="02E7F40E" w14:textId="77777777" w:rsidR="00A116EA" w:rsidRDefault="00000000">
            <w:pPr>
              <w:pStyle w:val="K6"/>
              <w:spacing w:line="190" w:lineRule="exact"/>
              <w:jc w:val="right"/>
            </w:pPr>
            <w:r>
              <w:rPr>
                <w:sz w:val="14"/>
              </w:rPr>
              <w:t>107</w:t>
            </w:r>
          </w:p>
        </w:tc>
        <w:tc>
          <w:tcPr>
            <w:tcW w:w="963" w:type="dxa"/>
            <w:vAlign w:val="center"/>
          </w:tcPr>
          <w:p w14:paraId="178A6A92" w14:textId="77777777" w:rsidR="00A116EA" w:rsidRDefault="00000000">
            <w:pPr>
              <w:pStyle w:val="K6"/>
              <w:spacing w:line="190" w:lineRule="exact"/>
              <w:jc w:val="right"/>
            </w:pPr>
            <w:r>
              <w:rPr>
                <w:sz w:val="14"/>
              </w:rPr>
              <w:t>4,721</w:t>
            </w:r>
          </w:p>
        </w:tc>
      </w:tr>
      <w:tr w:rsidR="00A116EA" w14:paraId="3AEC6F28" w14:textId="77777777">
        <w:trPr>
          <w:cantSplit/>
          <w:jc w:val="center"/>
        </w:trPr>
        <w:tc>
          <w:tcPr>
            <w:tcW w:w="510" w:type="dxa"/>
            <w:vMerge/>
            <w:shd w:val="clear" w:color="auto" w:fill="CCCCFF"/>
            <w:vAlign w:val="center"/>
          </w:tcPr>
          <w:p w14:paraId="5C103DAF" w14:textId="77777777" w:rsidR="00A116EA" w:rsidRDefault="00A116EA">
            <w:pPr>
              <w:pStyle w:val="K6"/>
              <w:spacing w:line="190" w:lineRule="exact"/>
            </w:pPr>
          </w:p>
        </w:tc>
        <w:tc>
          <w:tcPr>
            <w:tcW w:w="3004" w:type="dxa"/>
            <w:vAlign w:val="center"/>
          </w:tcPr>
          <w:p w14:paraId="761B567C" w14:textId="77777777" w:rsidR="00A116EA" w:rsidRDefault="00000000">
            <w:pPr>
              <w:pStyle w:val="K6"/>
              <w:spacing w:line="190" w:lineRule="exact"/>
              <w:jc w:val="left"/>
            </w:pPr>
            <w:r>
              <w:rPr>
                <w:sz w:val="14"/>
              </w:rPr>
              <w:t>介護予防訪問リハビリテーション</w:t>
            </w:r>
          </w:p>
        </w:tc>
        <w:tc>
          <w:tcPr>
            <w:tcW w:w="793" w:type="dxa"/>
            <w:vAlign w:val="center"/>
          </w:tcPr>
          <w:p w14:paraId="11D1D32D" w14:textId="77777777" w:rsidR="00A116EA" w:rsidRDefault="00000000">
            <w:pPr>
              <w:pStyle w:val="K6"/>
              <w:spacing w:line="190" w:lineRule="exact"/>
              <w:jc w:val="right"/>
            </w:pPr>
            <w:r>
              <w:rPr>
                <w:b/>
                <w:sz w:val="14"/>
                <w:highlight w:val="yellow"/>
              </w:rPr>
              <w:t>町確認</w:t>
            </w:r>
          </w:p>
        </w:tc>
        <w:tc>
          <w:tcPr>
            <w:tcW w:w="963" w:type="dxa"/>
            <w:vAlign w:val="center"/>
          </w:tcPr>
          <w:p w14:paraId="399F3034" w14:textId="77777777" w:rsidR="00A116EA" w:rsidRDefault="00000000">
            <w:pPr>
              <w:pStyle w:val="K6"/>
              <w:spacing w:line="190" w:lineRule="exact"/>
              <w:jc w:val="right"/>
            </w:pPr>
            <w:r>
              <w:rPr>
                <w:b/>
                <w:sz w:val="14"/>
                <w:highlight w:val="yellow"/>
              </w:rPr>
              <w:t>町確認</w:t>
            </w:r>
          </w:p>
        </w:tc>
        <w:tc>
          <w:tcPr>
            <w:tcW w:w="793" w:type="dxa"/>
            <w:vAlign w:val="center"/>
          </w:tcPr>
          <w:p w14:paraId="2B08FFFA" w14:textId="77777777" w:rsidR="00A116EA" w:rsidRDefault="00000000">
            <w:pPr>
              <w:pStyle w:val="K6"/>
              <w:spacing w:line="190" w:lineRule="exact"/>
              <w:jc w:val="right"/>
            </w:pPr>
            <w:r>
              <w:rPr>
                <w:sz w:val="14"/>
              </w:rPr>
              <w:t>63</w:t>
            </w:r>
          </w:p>
        </w:tc>
        <w:tc>
          <w:tcPr>
            <w:tcW w:w="963" w:type="dxa"/>
            <w:vAlign w:val="center"/>
          </w:tcPr>
          <w:p w14:paraId="1350DF6F" w14:textId="77777777" w:rsidR="00A116EA" w:rsidRDefault="00000000">
            <w:pPr>
              <w:pStyle w:val="K6"/>
              <w:spacing w:line="190" w:lineRule="exact"/>
              <w:jc w:val="right"/>
            </w:pPr>
            <w:r>
              <w:rPr>
                <w:sz w:val="14"/>
              </w:rPr>
              <w:t>2,262</w:t>
            </w:r>
          </w:p>
        </w:tc>
        <w:tc>
          <w:tcPr>
            <w:tcW w:w="793" w:type="dxa"/>
            <w:vAlign w:val="center"/>
          </w:tcPr>
          <w:p w14:paraId="20984EFD" w14:textId="77777777" w:rsidR="00A116EA" w:rsidRDefault="00000000">
            <w:pPr>
              <w:pStyle w:val="K6"/>
              <w:spacing w:line="190" w:lineRule="exact"/>
              <w:jc w:val="right"/>
            </w:pPr>
            <w:r>
              <w:rPr>
                <w:sz w:val="14"/>
              </w:rPr>
              <w:t>64</w:t>
            </w:r>
          </w:p>
        </w:tc>
        <w:tc>
          <w:tcPr>
            <w:tcW w:w="963" w:type="dxa"/>
            <w:vAlign w:val="center"/>
          </w:tcPr>
          <w:p w14:paraId="0E1AF317" w14:textId="77777777" w:rsidR="00A116EA" w:rsidRDefault="00000000">
            <w:pPr>
              <w:pStyle w:val="K6"/>
              <w:spacing w:line="190" w:lineRule="exact"/>
              <w:jc w:val="right"/>
            </w:pPr>
            <w:r>
              <w:rPr>
                <w:sz w:val="14"/>
              </w:rPr>
              <w:t>2,213</w:t>
            </w:r>
          </w:p>
        </w:tc>
      </w:tr>
      <w:tr w:rsidR="00A116EA" w14:paraId="65B2B36A" w14:textId="77777777">
        <w:trPr>
          <w:cantSplit/>
          <w:jc w:val="center"/>
        </w:trPr>
        <w:tc>
          <w:tcPr>
            <w:tcW w:w="510" w:type="dxa"/>
            <w:vMerge/>
            <w:shd w:val="clear" w:color="auto" w:fill="CCCCFF"/>
            <w:vAlign w:val="center"/>
          </w:tcPr>
          <w:p w14:paraId="1B71150B" w14:textId="77777777" w:rsidR="00A116EA" w:rsidRDefault="00A116EA">
            <w:pPr>
              <w:pStyle w:val="K6"/>
              <w:spacing w:line="190" w:lineRule="exact"/>
            </w:pPr>
          </w:p>
        </w:tc>
        <w:tc>
          <w:tcPr>
            <w:tcW w:w="3004" w:type="dxa"/>
            <w:vAlign w:val="center"/>
          </w:tcPr>
          <w:p w14:paraId="5C4113B9" w14:textId="77777777" w:rsidR="00A116EA" w:rsidRDefault="00000000">
            <w:pPr>
              <w:pStyle w:val="K6"/>
              <w:spacing w:line="190" w:lineRule="exact"/>
              <w:jc w:val="left"/>
            </w:pPr>
            <w:r>
              <w:rPr>
                <w:sz w:val="14"/>
              </w:rPr>
              <w:t>通所介護</w:t>
            </w:r>
          </w:p>
        </w:tc>
        <w:tc>
          <w:tcPr>
            <w:tcW w:w="793" w:type="dxa"/>
            <w:vAlign w:val="center"/>
          </w:tcPr>
          <w:p w14:paraId="479E7A0C" w14:textId="77777777" w:rsidR="00A116EA" w:rsidRDefault="00000000">
            <w:pPr>
              <w:pStyle w:val="K6"/>
              <w:spacing w:line="190" w:lineRule="exact"/>
              <w:jc w:val="right"/>
            </w:pPr>
            <w:r>
              <w:rPr>
                <w:b/>
                <w:sz w:val="14"/>
                <w:highlight w:val="yellow"/>
              </w:rPr>
              <w:t>町確認</w:t>
            </w:r>
          </w:p>
        </w:tc>
        <w:tc>
          <w:tcPr>
            <w:tcW w:w="963" w:type="dxa"/>
            <w:vAlign w:val="center"/>
          </w:tcPr>
          <w:p w14:paraId="25BCF008" w14:textId="77777777" w:rsidR="00A116EA" w:rsidRDefault="00000000">
            <w:pPr>
              <w:pStyle w:val="K6"/>
              <w:spacing w:line="190" w:lineRule="exact"/>
              <w:jc w:val="right"/>
            </w:pPr>
            <w:r>
              <w:rPr>
                <w:b/>
                <w:sz w:val="14"/>
                <w:highlight w:val="yellow"/>
              </w:rPr>
              <w:t>町確認</w:t>
            </w:r>
          </w:p>
        </w:tc>
        <w:tc>
          <w:tcPr>
            <w:tcW w:w="793" w:type="dxa"/>
            <w:vAlign w:val="center"/>
          </w:tcPr>
          <w:p w14:paraId="5C513C4B" w14:textId="77777777" w:rsidR="00A116EA" w:rsidRDefault="00000000">
            <w:pPr>
              <w:pStyle w:val="K6"/>
              <w:spacing w:line="190" w:lineRule="exact"/>
              <w:jc w:val="right"/>
            </w:pPr>
            <w:r>
              <w:rPr>
                <w:sz w:val="14"/>
              </w:rPr>
              <w:t>711</w:t>
            </w:r>
          </w:p>
        </w:tc>
        <w:tc>
          <w:tcPr>
            <w:tcW w:w="963" w:type="dxa"/>
            <w:vAlign w:val="center"/>
          </w:tcPr>
          <w:p w14:paraId="3382FDD6" w14:textId="77777777" w:rsidR="00A116EA" w:rsidRDefault="00000000">
            <w:pPr>
              <w:pStyle w:val="K6"/>
              <w:spacing w:line="190" w:lineRule="exact"/>
              <w:jc w:val="right"/>
            </w:pPr>
            <w:r>
              <w:rPr>
                <w:sz w:val="14"/>
              </w:rPr>
              <w:t>64,270</w:t>
            </w:r>
          </w:p>
        </w:tc>
        <w:tc>
          <w:tcPr>
            <w:tcW w:w="793" w:type="dxa"/>
            <w:vAlign w:val="center"/>
          </w:tcPr>
          <w:p w14:paraId="4350C67F" w14:textId="77777777" w:rsidR="00A116EA" w:rsidRDefault="00000000">
            <w:pPr>
              <w:pStyle w:val="K6"/>
              <w:spacing w:line="190" w:lineRule="exact"/>
              <w:jc w:val="right"/>
            </w:pPr>
            <w:r>
              <w:rPr>
                <w:sz w:val="14"/>
              </w:rPr>
              <w:t>648</w:t>
            </w:r>
          </w:p>
        </w:tc>
        <w:tc>
          <w:tcPr>
            <w:tcW w:w="963" w:type="dxa"/>
            <w:vAlign w:val="center"/>
          </w:tcPr>
          <w:p w14:paraId="0CDBC21E" w14:textId="77777777" w:rsidR="00A116EA" w:rsidRDefault="00000000">
            <w:pPr>
              <w:pStyle w:val="K6"/>
              <w:spacing w:line="190" w:lineRule="exact"/>
              <w:jc w:val="right"/>
            </w:pPr>
            <w:r>
              <w:rPr>
                <w:sz w:val="14"/>
              </w:rPr>
              <w:t>62,331</w:t>
            </w:r>
          </w:p>
        </w:tc>
      </w:tr>
      <w:tr w:rsidR="00A116EA" w14:paraId="278A9451" w14:textId="77777777">
        <w:trPr>
          <w:cantSplit/>
          <w:jc w:val="center"/>
        </w:trPr>
        <w:tc>
          <w:tcPr>
            <w:tcW w:w="510" w:type="dxa"/>
            <w:vMerge/>
            <w:shd w:val="clear" w:color="auto" w:fill="CCCCFF"/>
            <w:vAlign w:val="center"/>
          </w:tcPr>
          <w:p w14:paraId="1399E465" w14:textId="77777777" w:rsidR="00A116EA" w:rsidRDefault="00A116EA">
            <w:pPr>
              <w:pStyle w:val="K6"/>
              <w:spacing w:line="190" w:lineRule="exact"/>
            </w:pPr>
          </w:p>
        </w:tc>
        <w:tc>
          <w:tcPr>
            <w:tcW w:w="3004" w:type="dxa"/>
            <w:vAlign w:val="center"/>
          </w:tcPr>
          <w:p w14:paraId="11DBA5F9" w14:textId="77777777" w:rsidR="00A116EA" w:rsidRDefault="00000000">
            <w:pPr>
              <w:pStyle w:val="K6"/>
              <w:spacing w:line="190" w:lineRule="exact"/>
              <w:jc w:val="left"/>
            </w:pPr>
            <w:r>
              <w:rPr>
                <w:sz w:val="14"/>
              </w:rPr>
              <w:t>介護予防通所介護</w:t>
            </w:r>
          </w:p>
        </w:tc>
        <w:tc>
          <w:tcPr>
            <w:tcW w:w="793" w:type="dxa"/>
            <w:vAlign w:val="center"/>
          </w:tcPr>
          <w:p w14:paraId="327B0C89" w14:textId="77777777" w:rsidR="00A116EA" w:rsidRDefault="00000000">
            <w:pPr>
              <w:pStyle w:val="K6"/>
              <w:spacing w:line="190" w:lineRule="exact"/>
              <w:jc w:val="right"/>
            </w:pPr>
            <w:r>
              <w:rPr>
                <w:b/>
                <w:sz w:val="14"/>
                <w:highlight w:val="yellow"/>
              </w:rPr>
              <w:t>町確認</w:t>
            </w:r>
          </w:p>
        </w:tc>
        <w:tc>
          <w:tcPr>
            <w:tcW w:w="963" w:type="dxa"/>
            <w:vAlign w:val="center"/>
          </w:tcPr>
          <w:p w14:paraId="359CBDC2" w14:textId="77777777" w:rsidR="00A116EA" w:rsidRDefault="00000000">
            <w:pPr>
              <w:pStyle w:val="K6"/>
              <w:spacing w:line="190" w:lineRule="exact"/>
              <w:jc w:val="right"/>
            </w:pPr>
            <w:r>
              <w:rPr>
                <w:b/>
                <w:sz w:val="14"/>
                <w:highlight w:val="yellow"/>
              </w:rPr>
              <w:t>町確認</w:t>
            </w:r>
          </w:p>
        </w:tc>
        <w:tc>
          <w:tcPr>
            <w:tcW w:w="793" w:type="dxa"/>
            <w:vAlign w:val="center"/>
          </w:tcPr>
          <w:p w14:paraId="59289B15" w14:textId="77777777" w:rsidR="00A116EA" w:rsidRDefault="00000000">
            <w:pPr>
              <w:pStyle w:val="K6"/>
              <w:spacing w:line="190" w:lineRule="exact"/>
              <w:jc w:val="right"/>
            </w:pPr>
            <w:r>
              <w:rPr>
                <w:sz w:val="14"/>
              </w:rPr>
              <w:t>0</w:t>
            </w:r>
          </w:p>
        </w:tc>
        <w:tc>
          <w:tcPr>
            <w:tcW w:w="963" w:type="dxa"/>
            <w:vAlign w:val="center"/>
          </w:tcPr>
          <w:p w14:paraId="05D26C25" w14:textId="77777777" w:rsidR="00A116EA" w:rsidRDefault="00000000">
            <w:pPr>
              <w:pStyle w:val="K6"/>
              <w:spacing w:line="190" w:lineRule="exact"/>
              <w:jc w:val="right"/>
            </w:pPr>
            <w:r>
              <w:rPr>
                <w:sz w:val="14"/>
              </w:rPr>
              <w:t>0</w:t>
            </w:r>
          </w:p>
        </w:tc>
        <w:tc>
          <w:tcPr>
            <w:tcW w:w="793" w:type="dxa"/>
            <w:vAlign w:val="center"/>
          </w:tcPr>
          <w:p w14:paraId="748B700D" w14:textId="77777777" w:rsidR="00A116EA" w:rsidRDefault="00000000">
            <w:pPr>
              <w:pStyle w:val="K6"/>
              <w:spacing w:line="190" w:lineRule="exact"/>
              <w:jc w:val="right"/>
            </w:pPr>
            <w:r>
              <w:rPr>
                <w:sz w:val="14"/>
              </w:rPr>
              <w:t>0</w:t>
            </w:r>
          </w:p>
        </w:tc>
        <w:tc>
          <w:tcPr>
            <w:tcW w:w="963" w:type="dxa"/>
            <w:vAlign w:val="center"/>
          </w:tcPr>
          <w:p w14:paraId="24568DCC" w14:textId="77777777" w:rsidR="00A116EA" w:rsidRDefault="00000000">
            <w:pPr>
              <w:pStyle w:val="K6"/>
              <w:spacing w:line="190" w:lineRule="exact"/>
              <w:jc w:val="right"/>
            </w:pPr>
            <w:r>
              <w:rPr>
                <w:sz w:val="14"/>
              </w:rPr>
              <w:t>0</w:t>
            </w:r>
          </w:p>
        </w:tc>
      </w:tr>
      <w:tr w:rsidR="00A116EA" w14:paraId="2EA35B9A" w14:textId="77777777">
        <w:trPr>
          <w:cantSplit/>
          <w:jc w:val="center"/>
        </w:trPr>
        <w:tc>
          <w:tcPr>
            <w:tcW w:w="510" w:type="dxa"/>
            <w:vMerge/>
            <w:shd w:val="clear" w:color="auto" w:fill="CCCCFF"/>
            <w:vAlign w:val="center"/>
          </w:tcPr>
          <w:p w14:paraId="0A68ACAA" w14:textId="77777777" w:rsidR="00A116EA" w:rsidRDefault="00A116EA">
            <w:pPr>
              <w:pStyle w:val="K6"/>
              <w:spacing w:line="190" w:lineRule="exact"/>
            </w:pPr>
          </w:p>
        </w:tc>
        <w:tc>
          <w:tcPr>
            <w:tcW w:w="3004" w:type="dxa"/>
            <w:vAlign w:val="center"/>
          </w:tcPr>
          <w:p w14:paraId="6CB4A2F0" w14:textId="77777777" w:rsidR="00A116EA" w:rsidRDefault="00000000">
            <w:pPr>
              <w:pStyle w:val="K6"/>
              <w:spacing w:line="190" w:lineRule="exact"/>
              <w:jc w:val="left"/>
            </w:pPr>
            <w:r>
              <w:rPr>
                <w:sz w:val="14"/>
              </w:rPr>
              <w:t>通所リハビリテーション</w:t>
            </w:r>
          </w:p>
        </w:tc>
        <w:tc>
          <w:tcPr>
            <w:tcW w:w="793" w:type="dxa"/>
            <w:vAlign w:val="center"/>
          </w:tcPr>
          <w:p w14:paraId="68DBBF54" w14:textId="77777777" w:rsidR="00A116EA" w:rsidRDefault="00000000">
            <w:pPr>
              <w:pStyle w:val="K6"/>
              <w:spacing w:line="190" w:lineRule="exact"/>
              <w:jc w:val="right"/>
            </w:pPr>
            <w:r>
              <w:rPr>
                <w:b/>
                <w:sz w:val="14"/>
                <w:highlight w:val="yellow"/>
              </w:rPr>
              <w:t>町確認</w:t>
            </w:r>
          </w:p>
        </w:tc>
        <w:tc>
          <w:tcPr>
            <w:tcW w:w="963" w:type="dxa"/>
            <w:vAlign w:val="center"/>
          </w:tcPr>
          <w:p w14:paraId="5147FA51" w14:textId="77777777" w:rsidR="00A116EA" w:rsidRDefault="00000000">
            <w:pPr>
              <w:pStyle w:val="K6"/>
              <w:spacing w:line="190" w:lineRule="exact"/>
              <w:jc w:val="right"/>
            </w:pPr>
            <w:r>
              <w:rPr>
                <w:b/>
                <w:sz w:val="14"/>
                <w:highlight w:val="yellow"/>
              </w:rPr>
              <w:t>町確認</w:t>
            </w:r>
          </w:p>
        </w:tc>
        <w:tc>
          <w:tcPr>
            <w:tcW w:w="793" w:type="dxa"/>
            <w:vAlign w:val="center"/>
          </w:tcPr>
          <w:p w14:paraId="515AD87B" w14:textId="77777777" w:rsidR="00A116EA" w:rsidRDefault="00000000">
            <w:pPr>
              <w:pStyle w:val="K6"/>
              <w:spacing w:line="190" w:lineRule="exact"/>
              <w:jc w:val="right"/>
            </w:pPr>
            <w:r>
              <w:rPr>
                <w:sz w:val="14"/>
              </w:rPr>
              <w:t>1,079</w:t>
            </w:r>
          </w:p>
        </w:tc>
        <w:tc>
          <w:tcPr>
            <w:tcW w:w="963" w:type="dxa"/>
            <w:vAlign w:val="center"/>
          </w:tcPr>
          <w:p w14:paraId="252FC578" w14:textId="77777777" w:rsidR="00A116EA" w:rsidRDefault="00000000">
            <w:pPr>
              <w:pStyle w:val="K6"/>
              <w:spacing w:line="190" w:lineRule="exact"/>
              <w:jc w:val="right"/>
            </w:pPr>
            <w:r>
              <w:rPr>
                <w:sz w:val="14"/>
              </w:rPr>
              <w:t>103,572</w:t>
            </w:r>
          </w:p>
        </w:tc>
        <w:tc>
          <w:tcPr>
            <w:tcW w:w="793" w:type="dxa"/>
            <w:vAlign w:val="center"/>
          </w:tcPr>
          <w:p w14:paraId="34B75DD1" w14:textId="77777777" w:rsidR="00A116EA" w:rsidRDefault="00000000">
            <w:pPr>
              <w:pStyle w:val="K6"/>
              <w:spacing w:line="190" w:lineRule="exact"/>
              <w:jc w:val="right"/>
            </w:pPr>
            <w:r>
              <w:rPr>
                <w:sz w:val="14"/>
              </w:rPr>
              <w:t>1,077</w:t>
            </w:r>
          </w:p>
        </w:tc>
        <w:tc>
          <w:tcPr>
            <w:tcW w:w="963" w:type="dxa"/>
            <w:vAlign w:val="center"/>
          </w:tcPr>
          <w:p w14:paraId="7996F0DE" w14:textId="77777777" w:rsidR="00A116EA" w:rsidRDefault="00000000">
            <w:pPr>
              <w:pStyle w:val="K6"/>
              <w:spacing w:line="190" w:lineRule="exact"/>
              <w:jc w:val="right"/>
            </w:pPr>
            <w:r>
              <w:rPr>
                <w:sz w:val="14"/>
              </w:rPr>
              <w:t>98,356</w:t>
            </w:r>
          </w:p>
        </w:tc>
      </w:tr>
      <w:tr w:rsidR="00A116EA" w14:paraId="308F7E02" w14:textId="77777777">
        <w:trPr>
          <w:cantSplit/>
          <w:jc w:val="center"/>
        </w:trPr>
        <w:tc>
          <w:tcPr>
            <w:tcW w:w="510" w:type="dxa"/>
            <w:vMerge/>
            <w:shd w:val="clear" w:color="auto" w:fill="CCCCFF"/>
            <w:vAlign w:val="center"/>
          </w:tcPr>
          <w:p w14:paraId="4BFDEC99" w14:textId="77777777" w:rsidR="00A116EA" w:rsidRDefault="00A116EA">
            <w:pPr>
              <w:pStyle w:val="K6"/>
              <w:spacing w:line="190" w:lineRule="exact"/>
            </w:pPr>
          </w:p>
        </w:tc>
        <w:tc>
          <w:tcPr>
            <w:tcW w:w="3004" w:type="dxa"/>
            <w:vAlign w:val="center"/>
          </w:tcPr>
          <w:p w14:paraId="676A98A0" w14:textId="77777777" w:rsidR="00A116EA" w:rsidRDefault="00000000">
            <w:pPr>
              <w:pStyle w:val="K6"/>
              <w:spacing w:line="190" w:lineRule="exact"/>
              <w:jc w:val="left"/>
            </w:pPr>
            <w:r>
              <w:rPr>
                <w:sz w:val="14"/>
              </w:rPr>
              <w:t>介護予防通所リハビリテーション</w:t>
            </w:r>
          </w:p>
        </w:tc>
        <w:tc>
          <w:tcPr>
            <w:tcW w:w="793" w:type="dxa"/>
            <w:vAlign w:val="center"/>
          </w:tcPr>
          <w:p w14:paraId="7F6E134E" w14:textId="77777777" w:rsidR="00A116EA" w:rsidRDefault="00000000">
            <w:pPr>
              <w:pStyle w:val="K6"/>
              <w:spacing w:line="190" w:lineRule="exact"/>
              <w:jc w:val="right"/>
            </w:pPr>
            <w:r>
              <w:rPr>
                <w:b/>
                <w:sz w:val="14"/>
                <w:highlight w:val="yellow"/>
              </w:rPr>
              <w:t>町確認</w:t>
            </w:r>
          </w:p>
        </w:tc>
        <w:tc>
          <w:tcPr>
            <w:tcW w:w="963" w:type="dxa"/>
            <w:vAlign w:val="center"/>
          </w:tcPr>
          <w:p w14:paraId="3CE787BB" w14:textId="77777777" w:rsidR="00A116EA" w:rsidRDefault="00000000">
            <w:pPr>
              <w:pStyle w:val="K6"/>
              <w:spacing w:line="190" w:lineRule="exact"/>
              <w:jc w:val="right"/>
            </w:pPr>
            <w:r>
              <w:rPr>
                <w:b/>
                <w:sz w:val="14"/>
                <w:highlight w:val="yellow"/>
              </w:rPr>
              <w:t>町確認</w:t>
            </w:r>
          </w:p>
        </w:tc>
        <w:tc>
          <w:tcPr>
            <w:tcW w:w="793" w:type="dxa"/>
            <w:vAlign w:val="center"/>
          </w:tcPr>
          <w:p w14:paraId="194ED618" w14:textId="77777777" w:rsidR="00A116EA" w:rsidRDefault="00000000">
            <w:pPr>
              <w:pStyle w:val="K6"/>
              <w:spacing w:line="190" w:lineRule="exact"/>
              <w:jc w:val="right"/>
            </w:pPr>
            <w:r>
              <w:rPr>
                <w:sz w:val="14"/>
              </w:rPr>
              <w:t>456</w:t>
            </w:r>
          </w:p>
        </w:tc>
        <w:tc>
          <w:tcPr>
            <w:tcW w:w="963" w:type="dxa"/>
            <w:vAlign w:val="center"/>
          </w:tcPr>
          <w:p w14:paraId="0078234D" w14:textId="77777777" w:rsidR="00A116EA" w:rsidRDefault="00000000">
            <w:pPr>
              <w:pStyle w:val="K6"/>
              <w:spacing w:line="190" w:lineRule="exact"/>
              <w:jc w:val="right"/>
            </w:pPr>
            <w:r>
              <w:rPr>
                <w:sz w:val="14"/>
              </w:rPr>
              <w:t>18,826</w:t>
            </w:r>
          </w:p>
        </w:tc>
        <w:tc>
          <w:tcPr>
            <w:tcW w:w="793" w:type="dxa"/>
            <w:vAlign w:val="center"/>
          </w:tcPr>
          <w:p w14:paraId="1BEEE684" w14:textId="77777777" w:rsidR="00A116EA" w:rsidRDefault="00000000">
            <w:pPr>
              <w:pStyle w:val="K6"/>
              <w:spacing w:line="190" w:lineRule="exact"/>
              <w:jc w:val="right"/>
            </w:pPr>
            <w:r>
              <w:rPr>
                <w:sz w:val="14"/>
              </w:rPr>
              <w:t>423</w:t>
            </w:r>
          </w:p>
        </w:tc>
        <w:tc>
          <w:tcPr>
            <w:tcW w:w="963" w:type="dxa"/>
            <w:vAlign w:val="center"/>
          </w:tcPr>
          <w:p w14:paraId="370E0981" w14:textId="77777777" w:rsidR="00A116EA" w:rsidRDefault="00000000">
            <w:pPr>
              <w:pStyle w:val="K6"/>
              <w:spacing w:line="190" w:lineRule="exact"/>
              <w:jc w:val="right"/>
            </w:pPr>
            <w:r>
              <w:rPr>
                <w:sz w:val="14"/>
              </w:rPr>
              <w:t>17,070</w:t>
            </w:r>
          </w:p>
        </w:tc>
      </w:tr>
      <w:tr w:rsidR="00A116EA" w14:paraId="79EE1A3D" w14:textId="77777777">
        <w:trPr>
          <w:cantSplit/>
          <w:jc w:val="center"/>
        </w:trPr>
        <w:tc>
          <w:tcPr>
            <w:tcW w:w="510" w:type="dxa"/>
            <w:vMerge/>
            <w:shd w:val="clear" w:color="auto" w:fill="CCCCFF"/>
            <w:vAlign w:val="center"/>
          </w:tcPr>
          <w:p w14:paraId="0BE1D052" w14:textId="77777777" w:rsidR="00A116EA" w:rsidRDefault="00A116EA">
            <w:pPr>
              <w:pStyle w:val="K6"/>
              <w:spacing w:line="190" w:lineRule="exact"/>
            </w:pPr>
          </w:p>
        </w:tc>
        <w:tc>
          <w:tcPr>
            <w:tcW w:w="3004" w:type="dxa"/>
            <w:vAlign w:val="center"/>
          </w:tcPr>
          <w:p w14:paraId="7101991A" w14:textId="77777777" w:rsidR="00A116EA" w:rsidRDefault="00000000">
            <w:pPr>
              <w:pStyle w:val="K6"/>
              <w:spacing w:line="190" w:lineRule="exact"/>
              <w:jc w:val="left"/>
            </w:pPr>
            <w:r>
              <w:rPr>
                <w:sz w:val="14"/>
              </w:rPr>
              <w:t>居宅療養管理指導</w:t>
            </w:r>
          </w:p>
        </w:tc>
        <w:tc>
          <w:tcPr>
            <w:tcW w:w="793" w:type="dxa"/>
            <w:vAlign w:val="center"/>
          </w:tcPr>
          <w:p w14:paraId="655B66F1" w14:textId="77777777" w:rsidR="00A116EA" w:rsidRDefault="00000000">
            <w:pPr>
              <w:pStyle w:val="K6"/>
              <w:spacing w:line="190" w:lineRule="exact"/>
              <w:jc w:val="right"/>
            </w:pPr>
            <w:r>
              <w:rPr>
                <w:b/>
                <w:sz w:val="14"/>
                <w:highlight w:val="yellow"/>
              </w:rPr>
              <w:t>町確認</w:t>
            </w:r>
          </w:p>
        </w:tc>
        <w:tc>
          <w:tcPr>
            <w:tcW w:w="963" w:type="dxa"/>
            <w:vAlign w:val="center"/>
          </w:tcPr>
          <w:p w14:paraId="7E8905FC" w14:textId="77777777" w:rsidR="00A116EA" w:rsidRDefault="00000000">
            <w:pPr>
              <w:pStyle w:val="K6"/>
              <w:spacing w:line="190" w:lineRule="exact"/>
              <w:jc w:val="right"/>
            </w:pPr>
            <w:r>
              <w:rPr>
                <w:b/>
                <w:sz w:val="14"/>
                <w:highlight w:val="yellow"/>
              </w:rPr>
              <w:t>町確認</w:t>
            </w:r>
          </w:p>
        </w:tc>
        <w:tc>
          <w:tcPr>
            <w:tcW w:w="793" w:type="dxa"/>
            <w:vAlign w:val="center"/>
          </w:tcPr>
          <w:p w14:paraId="69B79DF7" w14:textId="77777777" w:rsidR="00A116EA" w:rsidRDefault="00000000">
            <w:pPr>
              <w:pStyle w:val="K6"/>
              <w:spacing w:line="190" w:lineRule="exact"/>
              <w:jc w:val="right"/>
            </w:pPr>
            <w:r>
              <w:rPr>
                <w:sz w:val="14"/>
              </w:rPr>
              <w:t>210</w:t>
            </w:r>
          </w:p>
        </w:tc>
        <w:tc>
          <w:tcPr>
            <w:tcW w:w="963" w:type="dxa"/>
            <w:vAlign w:val="center"/>
          </w:tcPr>
          <w:p w14:paraId="4433EBAA" w14:textId="77777777" w:rsidR="00A116EA" w:rsidRDefault="00000000">
            <w:pPr>
              <w:pStyle w:val="K6"/>
              <w:spacing w:line="190" w:lineRule="exact"/>
              <w:jc w:val="right"/>
            </w:pPr>
            <w:r>
              <w:rPr>
                <w:sz w:val="14"/>
              </w:rPr>
              <w:t>1,323</w:t>
            </w:r>
          </w:p>
        </w:tc>
        <w:tc>
          <w:tcPr>
            <w:tcW w:w="793" w:type="dxa"/>
            <w:vAlign w:val="center"/>
          </w:tcPr>
          <w:p w14:paraId="16E4B7EB" w14:textId="77777777" w:rsidR="00A116EA" w:rsidRDefault="00000000">
            <w:pPr>
              <w:pStyle w:val="K6"/>
              <w:spacing w:line="190" w:lineRule="exact"/>
              <w:jc w:val="right"/>
            </w:pPr>
            <w:r>
              <w:rPr>
                <w:sz w:val="14"/>
              </w:rPr>
              <w:t>187</w:t>
            </w:r>
          </w:p>
        </w:tc>
        <w:tc>
          <w:tcPr>
            <w:tcW w:w="963" w:type="dxa"/>
            <w:vAlign w:val="center"/>
          </w:tcPr>
          <w:p w14:paraId="5F708012" w14:textId="77777777" w:rsidR="00A116EA" w:rsidRDefault="00000000">
            <w:pPr>
              <w:pStyle w:val="K6"/>
              <w:spacing w:line="190" w:lineRule="exact"/>
              <w:jc w:val="right"/>
            </w:pPr>
            <w:r>
              <w:rPr>
                <w:sz w:val="14"/>
              </w:rPr>
              <w:t>1,217</w:t>
            </w:r>
          </w:p>
        </w:tc>
      </w:tr>
      <w:tr w:rsidR="00A116EA" w14:paraId="1BCBD2CE" w14:textId="77777777">
        <w:trPr>
          <w:cantSplit/>
          <w:jc w:val="center"/>
        </w:trPr>
        <w:tc>
          <w:tcPr>
            <w:tcW w:w="510" w:type="dxa"/>
            <w:vMerge/>
            <w:shd w:val="clear" w:color="auto" w:fill="CCCCFF"/>
            <w:vAlign w:val="center"/>
          </w:tcPr>
          <w:p w14:paraId="3E717EFC" w14:textId="77777777" w:rsidR="00A116EA" w:rsidRDefault="00A116EA">
            <w:pPr>
              <w:pStyle w:val="K6"/>
              <w:spacing w:line="190" w:lineRule="exact"/>
            </w:pPr>
          </w:p>
        </w:tc>
        <w:tc>
          <w:tcPr>
            <w:tcW w:w="3004" w:type="dxa"/>
            <w:vAlign w:val="center"/>
          </w:tcPr>
          <w:p w14:paraId="232167E2" w14:textId="77777777" w:rsidR="00A116EA" w:rsidRDefault="00000000">
            <w:pPr>
              <w:pStyle w:val="K6"/>
              <w:spacing w:line="190" w:lineRule="exact"/>
              <w:jc w:val="left"/>
            </w:pPr>
            <w:r>
              <w:rPr>
                <w:sz w:val="14"/>
              </w:rPr>
              <w:t>介護予防居宅療養管理指導</w:t>
            </w:r>
          </w:p>
        </w:tc>
        <w:tc>
          <w:tcPr>
            <w:tcW w:w="793" w:type="dxa"/>
            <w:vAlign w:val="center"/>
          </w:tcPr>
          <w:p w14:paraId="539B16E0" w14:textId="77777777" w:rsidR="00A116EA" w:rsidRDefault="00000000">
            <w:pPr>
              <w:pStyle w:val="K6"/>
              <w:spacing w:line="190" w:lineRule="exact"/>
              <w:jc w:val="right"/>
            </w:pPr>
            <w:r>
              <w:rPr>
                <w:b/>
                <w:sz w:val="14"/>
                <w:highlight w:val="yellow"/>
              </w:rPr>
              <w:t>町確認</w:t>
            </w:r>
          </w:p>
        </w:tc>
        <w:tc>
          <w:tcPr>
            <w:tcW w:w="963" w:type="dxa"/>
            <w:vAlign w:val="center"/>
          </w:tcPr>
          <w:p w14:paraId="7FC97E0A" w14:textId="77777777" w:rsidR="00A116EA" w:rsidRDefault="00000000">
            <w:pPr>
              <w:pStyle w:val="K6"/>
              <w:spacing w:line="190" w:lineRule="exact"/>
              <w:jc w:val="right"/>
            </w:pPr>
            <w:r>
              <w:rPr>
                <w:b/>
                <w:sz w:val="14"/>
                <w:highlight w:val="yellow"/>
              </w:rPr>
              <w:t>町確認</w:t>
            </w:r>
          </w:p>
        </w:tc>
        <w:tc>
          <w:tcPr>
            <w:tcW w:w="793" w:type="dxa"/>
            <w:vAlign w:val="center"/>
          </w:tcPr>
          <w:p w14:paraId="6FF550B2" w14:textId="77777777" w:rsidR="00A116EA" w:rsidRDefault="00000000">
            <w:pPr>
              <w:pStyle w:val="K6"/>
              <w:spacing w:line="190" w:lineRule="exact"/>
              <w:jc w:val="right"/>
            </w:pPr>
            <w:r>
              <w:rPr>
                <w:sz w:val="14"/>
              </w:rPr>
              <w:t>0</w:t>
            </w:r>
          </w:p>
        </w:tc>
        <w:tc>
          <w:tcPr>
            <w:tcW w:w="963" w:type="dxa"/>
            <w:vAlign w:val="center"/>
          </w:tcPr>
          <w:p w14:paraId="3125C1AA" w14:textId="77777777" w:rsidR="00A116EA" w:rsidRDefault="00000000">
            <w:pPr>
              <w:pStyle w:val="K6"/>
              <w:spacing w:line="190" w:lineRule="exact"/>
              <w:jc w:val="right"/>
            </w:pPr>
            <w:r>
              <w:rPr>
                <w:sz w:val="14"/>
              </w:rPr>
              <w:t>0</w:t>
            </w:r>
          </w:p>
        </w:tc>
        <w:tc>
          <w:tcPr>
            <w:tcW w:w="793" w:type="dxa"/>
            <w:vAlign w:val="center"/>
          </w:tcPr>
          <w:p w14:paraId="10835A1F" w14:textId="77777777" w:rsidR="00A116EA" w:rsidRDefault="00000000">
            <w:pPr>
              <w:pStyle w:val="K6"/>
              <w:spacing w:line="190" w:lineRule="exact"/>
              <w:jc w:val="right"/>
            </w:pPr>
            <w:r>
              <w:rPr>
                <w:sz w:val="14"/>
              </w:rPr>
              <w:t>0</w:t>
            </w:r>
          </w:p>
        </w:tc>
        <w:tc>
          <w:tcPr>
            <w:tcW w:w="963" w:type="dxa"/>
            <w:vAlign w:val="center"/>
          </w:tcPr>
          <w:p w14:paraId="1A25160E" w14:textId="77777777" w:rsidR="00A116EA" w:rsidRDefault="00000000">
            <w:pPr>
              <w:pStyle w:val="K6"/>
              <w:spacing w:line="190" w:lineRule="exact"/>
              <w:jc w:val="right"/>
            </w:pPr>
            <w:r>
              <w:rPr>
                <w:sz w:val="14"/>
              </w:rPr>
              <w:t>0</w:t>
            </w:r>
          </w:p>
        </w:tc>
      </w:tr>
      <w:tr w:rsidR="00A116EA" w14:paraId="1D029C59" w14:textId="77777777">
        <w:trPr>
          <w:cantSplit/>
          <w:jc w:val="center"/>
        </w:trPr>
        <w:tc>
          <w:tcPr>
            <w:tcW w:w="510" w:type="dxa"/>
            <w:vMerge w:val="restart"/>
            <w:shd w:val="clear" w:color="auto" w:fill="CCCCFF"/>
            <w:textDirection w:val="tbRlV"/>
            <w:vAlign w:val="center"/>
          </w:tcPr>
          <w:p w14:paraId="7562F9C1" w14:textId="77777777" w:rsidR="00A116EA" w:rsidRDefault="00000000">
            <w:pPr>
              <w:pStyle w:val="K6"/>
              <w:spacing w:line="190" w:lineRule="exact"/>
              <w:jc w:val="center"/>
            </w:pPr>
            <w:r>
              <w:rPr>
                <w:sz w:val="14"/>
              </w:rPr>
              <w:t>短期入所系</w:t>
            </w:r>
          </w:p>
        </w:tc>
        <w:tc>
          <w:tcPr>
            <w:tcW w:w="3004" w:type="dxa"/>
            <w:vAlign w:val="center"/>
          </w:tcPr>
          <w:p w14:paraId="711467E8" w14:textId="77777777" w:rsidR="00A116EA" w:rsidRDefault="00000000">
            <w:pPr>
              <w:pStyle w:val="K6"/>
              <w:spacing w:line="190" w:lineRule="exact"/>
              <w:jc w:val="left"/>
            </w:pPr>
            <w:r>
              <w:rPr>
                <w:sz w:val="14"/>
              </w:rPr>
              <w:t>短期入所生活介護</w:t>
            </w:r>
          </w:p>
        </w:tc>
        <w:tc>
          <w:tcPr>
            <w:tcW w:w="793" w:type="dxa"/>
            <w:vAlign w:val="center"/>
          </w:tcPr>
          <w:p w14:paraId="36E326CB" w14:textId="77777777" w:rsidR="00A116EA" w:rsidRDefault="00000000">
            <w:pPr>
              <w:pStyle w:val="K6"/>
              <w:spacing w:line="190" w:lineRule="exact"/>
              <w:jc w:val="right"/>
            </w:pPr>
            <w:r>
              <w:rPr>
                <w:b/>
                <w:sz w:val="14"/>
                <w:highlight w:val="yellow"/>
              </w:rPr>
              <w:t>町確認</w:t>
            </w:r>
          </w:p>
        </w:tc>
        <w:tc>
          <w:tcPr>
            <w:tcW w:w="963" w:type="dxa"/>
            <w:vAlign w:val="center"/>
          </w:tcPr>
          <w:p w14:paraId="435408CC" w14:textId="77777777" w:rsidR="00A116EA" w:rsidRDefault="00000000">
            <w:pPr>
              <w:pStyle w:val="K6"/>
              <w:spacing w:line="190" w:lineRule="exact"/>
              <w:jc w:val="right"/>
            </w:pPr>
            <w:r>
              <w:rPr>
                <w:b/>
                <w:sz w:val="14"/>
                <w:highlight w:val="yellow"/>
              </w:rPr>
              <w:t>町確認</w:t>
            </w:r>
          </w:p>
        </w:tc>
        <w:tc>
          <w:tcPr>
            <w:tcW w:w="793" w:type="dxa"/>
            <w:vAlign w:val="center"/>
          </w:tcPr>
          <w:p w14:paraId="09E245CA" w14:textId="77777777" w:rsidR="00A116EA" w:rsidRDefault="00000000">
            <w:pPr>
              <w:pStyle w:val="K6"/>
              <w:spacing w:line="190" w:lineRule="exact"/>
              <w:jc w:val="right"/>
            </w:pPr>
            <w:r>
              <w:rPr>
                <w:sz w:val="14"/>
              </w:rPr>
              <w:t>135</w:t>
            </w:r>
          </w:p>
        </w:tc>
        <w:tc>
          <w:tcPr>
            <w:tcW w:w="963" w:type="dxa"/>
            <w:vAlign w:val="center"/>
          </w:tcPr>
          <w:p w14:paraId="489C1B64" w14:textId="77777777" w:rsidR="00A116EA" w:rsidRDefault="00000000">
            <w:pPr>
              <w:pStyle w:val="K6"/>
              <w:spacing w:line="190" w:lineRule="exact"/>
              <w:jc w:val="right"/>
            </w:pPr>
            <w:r>
              <w:rPr>
                <w:sz w:val="14"/>
              </w:rPr>
              <w:t>12,218</w:t>
            </w:r>
          </w:p>
        </w:tc>
        <w:tc>
          <w:tcPr>
            <w:tcW w:w="793" w:type="dxa"/>
            <w:vAlign w:val="center"/>
          </w:tcPr>
          <w:p w14:paraId="27D3B055" w14:textId="77777777" w:rsidR="00A116EA" w:rsidRDefault="00000000">
            <w:pPr>
              <w:pStyle w:val="K6"/>
              <w:spacing w:line="190" w:lineRule="exact"/>
              <w:jc w:val="right"/>
            </w:pPr>
            <w:r>
              <w:rPr>
                <w:sz w:val="14"/>
              </w:rPr>
              <w:t>145</w:t>
            </w:r>
          </w:p>
        </w:tc>
        <w:tc>
          <w:tcPr>
            <w:tcW w:w="963" w:type="dxa"/>
            <w:vAlign w:val="center"/>
          </w:tcPr>
          <w:p w14:paraId="7F208105" w14:textId="77777777" w:rsidR="00A116EA" w:rsidRDefault="00000000">
            <w:pPr>
              <w:pStyle w:val="K6"/>
              <w:spacing w:line="190" w:lineRule="exact"/>
              <w:jc w:val="right"/>
            </w:pPr>
            <w:r>
              <w:rPr>
                <w:sz w:val="14"/>
              </w:rPr>
              <w:t>15,795</w:t>
            </w:r>
          </w:p>
        </w:tc>
      </w:tr>
      <w:tr w:rsidR="00A116EA" w14:paraId="7399734D" w14:textId="77777777">
        <w:trPr>
          <w:cantSplit/>
          <w:jc w:val="center"/>
        </w:trPr>
        <w:tc>
          <w:tcPr>
            <w:tcW w:w="510" w:type="dxa"/>
            <w:vMerge/>
            <w:shd w:val="clear" w:color="auto" w:fill="CCCCFF"/>
            <w:vAlign w:val="center"/>
          </w:tcPr>
          <w:p w14:paraId="0834BBCE" w14:textId="77777777" w:rsidR="00A116EA" w:rsidRDefault="00A116EA">
            <w:pPr>
              <w:pStyle w:val="K6"/>
              <w:spacing w:line="190" w:lineRule="exact"/>
            </w:pPr>
          </w:p>
        </w:tc>
        <w:tc>
          <w:tcPr>
            <w:tcW w:w="3004" w:type="dxa"/>
            <w:vAlign w:val="center"/>
          </w:tcPr>
          <w:p w14:paraId="6A158D86" w14:textId="77777777" w:rsidR="00A116EA" w:rsidRDefault="00000000">
            <w:pPr>
              <w:pStyle w:val="K6"/>
              <w:spacing w:line="190" w:lineRule="exact"/>
              <w:jc w:val="left"/>
            </w:pPr>
            <w:r>
              <w:rPr>
                <w:sz w:val="14"/>
              </w:rPr>
              <w:t>介護予防短期入所生活介護</w:t>
            </w:r>
          </w:p>
        </w:tc>
        <w:tc>
          <w:tcPr>
            <w:tcW w:w="793" w:type="dxa"/>
            <w:vAlign w:val="center"/>
          </w:tcPr>
          <w:p w14:paraId="57E336A7" w14:textId="77777777" w:rsidR="00A116EA" w:rsidRDefault="00000000">
            <w:pPr>
              <w:pStyle w:val="K6"/>
              <w:spacing w:line="190" w:lineRule="exact"/>
              <w:jc w:val="right"/>
            </w:pPr>
            <w:r>
              <w:rPr>
                <w:b/>
                <w:sz w:val="14"/>
                <w:highlight w:val="yellow"/>
              </w:rPr>
              <w:t>町確認</w:t>
            </w:r>
          </w:p>
        </w:tc>
        <w:tc>
          <w:tcPr>
            <w:tcW w:w="963" w:type="dxa"/>
            <w:vAlign w:val="center"/>
          </w:tcPr>
          <w:p w14:paraId="42B490DD" w14:textId="77777777" w:rsidR="00A116EA" w:rsidRDefault="00000000">
            <w:pPr>
              <w:pStyle w:val="K6"/>
              <w:spacing w:line="190" w:lineRule="exact"/>
              <w:jc w:val="right"/>
            </w:pPr>
            <w:r>
              <w:rPr>
                <w:b/>
                <w:sz w:val="14"/>
                <w:highlight w:val="yellow"/>
              </w:rPr>
              <w:t>町確認</w:t>
            </w:r>
          </w:p>
        </w:tc>
        <w:tc>
          <w:tcPr>
            <w:tcW w:w="793" w:type="dxa"/>
            <w:vAlign w:val="center"/>
          </w:tcPr>
          <w:p w14:paraId="24265337" w14:textId="77777777" w:rsidR="00A116EA" w:rsidRDefault="00000000">
            <w:pPr>
              <w:pStyle w:val="K6"/>
              <w:spacing w:line="190" w:lineRule="exact"/>
              <w:jc w:val="right"/>
            </w:pPr>
            <w:r>
              <w:rPr>
                <w:sz w:val="12"/>
              </w:rPr>
              <w:t>上段に含む</w:t>
            </w:r>
          </w:p>
        </w:tc>
        <w:tc>
          <w:tcPr>
            <w:tcW w:w="963" w:type="dxa"/>
            <w:vAlign w:val="center"/>
          </w:tcPr>
          <w:p w14:paraId="6D533227" w14:textId="77777777" w:rsidR="00A116EA" w:rsidRDefault="00000000">
            <w:pPr>
              <w:pStyle w:val="K6"/>
              <w:spacing w:line="190" w:lineRule="exact"/>
              <w:jc w:val="right"/>
            </w:pPr>
            <w:r>
              <w:rPr>
                <w:sz w:val="12"/>
              </w:rPr>
              <w:t>上段に含む</w:t>
            </w:r>
          </w:p>
        </w:tc>
        <w:tc>
          <w:tcPr>
            <w:tcW w:w="793" w:type="dxa"/>
            <w:vAlign w:val="center"/>
          </w:tcPr>
          <w:p w14:paraId="2BB805D2" w14:textId="77777777" w:rsidR="00A116EA" w:rsidRDefault="00000000">
            <w:pPr>
              <w:pStyle w:val="K6"/>
              <w:spacing w:line="190" w:lineRule="exact"/>
              <w:jc w:val="right"/>
            </w:pPr>
            <w:r>
              <w:rPr>
                <w:sz w:val="14"/>
              </w:rPr>
              <w:t>1</w:t>
            </w:r>
          </w:p>
        </w:tc>
        <w:tc>
          <w:tcPr>
            <w:tcW w:w="963" w:type="dxa"/>
            <w:vAlign w:val="center"/>
          </w:tcPr>
          <w:p w14:paraId="4DC4024F" w14:textId="77777777" w:rsidR="00A116EA" w:rsidRDefault="00000000">
            <w:pPr>
              <w:pStyle w:val="K6"/>
              <w:spacing w:line="190" w:lineRule="exact"/>
              <w:jc w:val="right"/>
            </w:pPr>
            <w:r>
              <w:rPr>
                <w:sz w:val="14"/>
              </w:rPr>
              <w:t>38</w:t>
            </w:r>
          </w:p>
        </w:tc>
      </w:tr>
      <w:tr w:rsidR="00A116EA" w14:paraId="2C07F06B" w14:textId="77777777">
        <w:trPr>
          <w:cantSplit/>
          <w:jc w:val="center"/>
        </w:trPr>
        <w:tc>
          <w:tcPr>
            <w:tcW w:w="510" w:type="dxa"/>
            <w:vMerge/>
            <w:shd w:val="clear" w:color="auto" w:fill="CCCCFF"/>
            <w:vAlign w:val="center"/>
          </w:tcPr>
          <w:p w14:paraId="60E952AC" w14:textId="77777777" w:rsidR="00A116EA" w:rsidRDefault="00A116EA">
            <w:pPr>
              <w:pStyle w:val="K6"/>
              <w:spacing w:line="190" w:lineRule="exact"/>
            </w:pPr>
          </w:p>
        </w:tc>
        <w:tc>
          <w:tcPr>
            <w:tcW w:w="3004" w:type="dxa"/>
            <w:vAlign w:val="center"/>
          </w:tcPr>
          <w:p w14:paraId="72157A81" w14:textId="77777777" w:rsidR="00A116EA" w:rsidRDefault="00000000">
            <w:pPr>
              <w:pStyle w:val="K6"/>
              <w:spacing w:line="190" w:lineRule="exact"/>
              <w:jc w:val="left"/>
            </w:pPr>
            <w:r>
              <w:rPr>
                <w:sz w:val="14"/>
              </w:rPr>
              <w:t>短期入所療養介護</w:t>
            </w:r>
          </w:p>
        </w:tc>
        <w:tc>
          <w:tcPr>
            <w:tcW w:w="793" w:type="dxa"/>
            <w:vAlign w:val="center"/>
          </w:tcPr>
          <w:p w14:paraId="3D09A7E4" w14:textId="77777777" w:rsidR="00A116EA" w:rsidRDefault="00000000">
            <w:pPr>
              <w:pStyle w:val="K6"/>
              <w:spacing w:line="190" w:lineRule="exact"/>
              <w:jc w:val="right"/>
            </w:pPr>
            <w:r>
              <w:rPr>
                <w:b/>
                <w:sz w:val="14"/>
                <w:highlight w:val="yellow"/>
              </w:rPr>
              <w:t>町確認</w:t>
            </w:r>
          </w:p>
        </w:tc>
        <w:tc>
          <w:tcPr>
            <w:tcW w:w="963" w:type="dxa"/>
            <w:vAlign w:val="center"/>
          </w:tcPr>
          <w:p w14:paraId="367AA793" w14:textId="77777777" w:rsidR="00A116EA" w:rsidRDefault="00000000">
            <w:pPr>
              <w:pStyle w:val="K6"/>
              <w:spacing w:line="190" w:lineRule="exact"/>
              <w:jc w:val="right"/>
            </w:pPr>
            <w:r>
              <w:rPr>
                <w:b/>
                <w:sz w:val="14"/>
                <w:highlight w:val="yellow"/>
              </w:rPr>
              <w:t>町確認</w:t>
            </w:r>
          </w:p>
        </w:tc>
        <w:tc>
          <w:tcPr>
            <w:tcW w:w="793" w:type="dxa"/>
            <w:vAlign w:val="center"/>
          </w:tcPr>
          <w:p w14:paraId="1A7B92C3" w14:textId="77777777" w:rsidR="00A116EA" w:rsidRDefault="00000000">
            <w:pPr>
              <w:pStyle w:val="K6"/>
              <w:spacing w:line="190" w:lineRule="exact"/>
              <w:jc w:val="right"/>
            </w:pPr>
            <w:r>
              <w:rPr>
                <w:sz w:val="14"/>
              </w:rPr>
              <w:t>129</w:t>
            </w:r>
          </w:p>
        </w:tc>
        <w:tc>
          <w:tcPr>
            <w:tcW w:w="963" w:type="dxa"/>
            <w:vAlign w:val="center"/>
          </w:tcPr>
          <w:p w14:paraId="11BA0CF2" w14:textId="77777777" w:rsidR="00A116EA" w:rsidRDefault="00000000">
            <w:pPr>
              <w:pStyle w:val="K6"/>
              <w:spacing w:line="190" w:lineRule="exact"/>
              <w:jc w:val="right"/>
            </w:pPr>
            <w:r>
              <w:rPr>
                <w:sz w:val="14"/>
              </w:rPr>
              <w:t>9,878</w:t>
            </w:r>
          </w:p>
        </w:tc>
        <w:tc>
          <w:tcPr>
            <w:tcW w:w="793" w:type="dxa"/>
            <w:vAlign w:val="center"/>
          </w:tcPr>
          <w:p w14:paraId="298F6C0B" w14:textId="77777777" w:rsidR="00A116EA" w:rsidRDefault="00000000">
            <w:pPr>
              <w:pStyle w:val="K6"/>
              <w:spacing w:line="190" w:lineRule="exact"/>
              <w:jc w:val="right"/>
            </w:pPr>
            <w:r>
              <w:rPr>
                <w:sz w:val="14"/>
              </w:rPr>
              <w:t>102</w:t>
            </w:r>
          </w:p>
        </w:tc>
        <w:tc>
          <w:tcPr>
            <w:tcW w:w="963" w:type="dxa"/>
            <w:vAlign w:val="center"/>
          </w:tcPr>
          <w:p w14:paraId="7E30AA73" w14:textId="77777777" w:rsidR="00A116EA" w:rsidRDefault="00000000">
            <w:pPr>
              <w:pStyle w:val="K6"/>
              <w:spacing w:line="190" w:lineRule="exact"/>
              <w:jc w:val="right"/>
            </w:pPr>
            <w:r>
              <w:rPr>
                <w:sz w:val="14"/>
              </w:rPr>
              <w:t>8,614</w:t>
            </w:r>
          </w:p>
        </w:tc>
      </w:tr>
      <w:tr w:rsidR="00A116EA" w14:paraId="0C3079A8" w14:textId="77777777">
        <w:trPr>
          <w:cantSplit/>
          <w:jc w:val="center"/>
        </w:trPr>
        <w:tc>
          <w:tcPr>
            <w:tcW w:w="510" w:type="dxa"/>
            <w:vMerge/>
            <w:shd w:val="clear" w:color="auto" w:fill="CCCCFF"/>
            <w:vAlign w:val="center"/>
          </w:tcPr>
          <w:p w14:paraId="479F0F6A" w14:textId="77777777" w:rsidR="00A116EA" w:rsidRDefault="00A116EA">
            <w:pPr>
              <w:pStyle w:val="K6"/>
              <w:spacing w:line="190" w:lineRule="exact"/>
            </w:pPr>
          </w:p>
        </w:tc>
        <w:tc>
          <w:tcPr>
            <w:tcW w:w="3004" w:type="dxa"/>
            <w:vAlign w:val="center"/>
          </w:tcPr>
          <w:p w14:paraId="3C1F277B" w14:textId="77777777" w:rsidR="00A116EA" w:rsidRDefault="00000000">
            <w:pPr>
              <w:pStyle w:val="K6"/>
              <w:spacing w:line="190" w:lineRule="exact"/>
              <w:jc w:val="left"/>
            </w:pPr>
            <w:r>
              <w:rPr>
                <w:sz w:val="14"/>
              </w:rPr>
              <w:t>介護予防短期入所療養介護</w:t>
            </w:r>
          </w:p>
        </w:tc>
        <w:tc>
          <w:tcPr>
            <w:tcW w:w="793" w:type="dxa"/>
            <w:vAlign w:val="center"/>
          </w:tcPr>
          <w:p w14:paraId="123A6896" w14:textId="77777777" w:rsidR="00A116EA" w:rsidRDefault="00000000">
            <w:pPr>
              <w:pStyle w:val="K6"/>
              <w:spacing w:line="190" w:lineRule="exact"/>
              <w:jc w:val="right"/>
            </w:pPr>
            <w:r>
              <w:rPr>
                <w:b/>
                <w:sz w:val="14"/>
                <w:highlight w:val="yellow"/>
              </w:rPr>
              <w:t>町確認</w:t>
            </w:r>
          </w:p>
        </w:tc>
        <w:tc>
          <w:tcPr>
            <w:tcW w:w="963" w:type="dxa"/>
            <w:vAlign w:val="center"/>
          </w:tcPr>
          <w:p w14:paraId="65CB003B" w14:textId="77777777" w:rsidR="00A116EA" w:rsidRDefault="00000000">
            <w:pPr>
              <w:pStyle w:val="K6"/>
              <w:spacing w:line="190" w:lineRule="exact"/>
              <w:jc w:val="right"/>
            </w:pPr>
            <w:r>
              <w:rPr>
                <w:b/>
                <w:sz w:val="14"/>
                <w:highlight w:val="yellow"/>
              </w:rPr>
              <w:t>町確認</w:t>
            </w:r>
          </w:p>
        </w:tc>
        <w:tc>
          <w:tcPr>
            <w:tcW w:w="793" w:type="dxa"/>
            <w:vAlign w:val="center"/>
          </w:tcPr>
          <w:p w14:paraId="37D4CB0C" w14:textId="77777777" w:rsidR="00A116EA" w:rsidRDefault="00000000">
            <w:pPr>
              <w:pStyle w:val="K6"/>
              <w:spacing w:line="190" w:lineRule="exact"/>
              <w:jc w:val="right"/>
            </w:pPr>
            <w:r>
              <w:rPr>
                <w:sz w:val="14"/>
              </w:rPr>
              <w:t>6</w:t>
            </w:r>
          </w:p>
        </w:tc>
        <w:tc>
          <w:tcPr>
            <w:tcW w:w="963" w:type="dxa"/>
            <w:vAlign w:val="center"/>
          </w:tcPr>
          <w:p w14:paraId="797E6F9C" w14:textId="77777777" w:rsidR="00A116EA" w:rsidRDefault="00000000">
            <w:pPr>
              <w:pStyle w:val="K6"/>
              <w:spacing w:line="190" w:lineRule="exact"/>
              <w:jc w:val="right"/>
            </w:pPr>
            <w:r>
              <w:rPr>
                <w:sz w:val="14"/>
              </w:rPr>
              <w:t>260</w:t>
            </w:r>
          </w:p>
        </w:tc>
        <w:tc>
          <w:tcPr>
            <w:tcW w:w="793" w:type="dxa"/>
            <w:vAlign w:val="center"/>
          </w:tcPr>
          <w:p w14:paraId="028CB53A" w14:textId="77777777" w:rsidR="00A116EA" w:rsidRDefault="00000000">
            <w:pPr>
              <w:pStyle w:val="K6"/>
              <w:spacing w:line="190" w:lineRule="exact"/>
              <w:jc w:val="right"/>
            </w:pPr>
            <w:r>
              <w:rPr>
                <w:sz w:val="14"/>
              </w:rPr>
              <w:t>1</w:t>
            </w:r>
          </w:p>
        </w:tc>
        <w:tc>
          <w:tcPr>
            <w:tcW w:w="963" w:type="dxa"/>
            <w:vAlign w:val="center"/>
          </w:tcPr>
          <w:p w14:paraId="6B1127CB" w14:textId="77777777" w:rsidR="00A116EA" w:rsidRDefault="00000000">
            <w:pPr>
              <w:pStyle w:val="K6"/>
              <w:spacing w:line="190" w:lineRule="exact"/>
              <w:jc w:val="right"/>
            </w:pPr>
            <w:r>
              <w:rPr>
                <w:sz w:val="14"/>
              </w:rPr>
              <w:t>45</w:t>
            </w:r>
          </w:p>
        </w:tc>
      </w:tr>
      <w:tr w:rsidR="00A116EA" w14:paraId="54387D2C" w14:textId="77777777">
        <w:trPr>
          <w:cantSplit/>
          <w:jc w:val="center"/>
        </w:trPr>
        <w:tc>
          <w:tcPr>
            <w:tcW w:w="510" w:type="dxa"/>
            <w:vMerge w:val="restart"/>
            <w:shd w:val="clear" w:color="auto" w:fill="CCCCFF"/>
            <w:textDirection w:val="tbRlV"/>
            <w:vAlign w:val="center"/>
          </w:tcPr>
          <w:p w14:paraId="3AB7E398" w14:textId="77777777" w:rsidR="00A116EA" w:rsidRDefault="00000000">
            <w:pPr>
              <w:pStyle w:val="K6"/>
              <w:spacing w:line="190" w:lineRule="exact"/>
              <w:jc w:val="center"/>
            </w:pPr>
            <w:r>
              <w:rPr>
                <w:sz w:val="14"/>
              </w:rPr>
              <w:t>その他</w:t>
            </w:r>
          </w:p>
        </w:tc>
        <w:tc>
          <w:tcPr>
            <w:tcW w:w="3004" w:type="dxa"/>
            <w:vAlign w:val="center"/>
          </w:tcPr>
          <w:p w14:paraId="3BA31596" w14:textId="77777777" w:rsidR="00A116EA" w:rsidRDefault="00000000">
            <w:pPr>
              <w:pStyle w:val="K6"/>
              <w:spacing w:line="190" w:lineRule="exact"/>
              <w:jc w:val="left"/>
            </w:pPr>
            <w:r>
              <w:rPr>
                <w:sz w:val="14"/>
              </w:rPr>
              <w:t>福祉用具貸与</w:t>
            </w:r>
          </w:p>
        </w:tc>
        <w:tc>
          <w:tcPr>
            <w:tcW w:w="793" w:type="dxa"/>
            <w:vAlign w:val="center"/>
          </w:tcPr>
          <w:p w14:paraId="7A7FED63" w14:textId="77777777" w:rsidR="00A116EA" w:rsidRDefault="00000000">
            <w:pPr>
              <w:pStyle w:val="K6"/>
              <w:spacing w:line="190" w:lineRule="exact"/>
              <w:jc w:val="right"/>
            </w:pPr>
            <w:r>
              <w:rPr>
                <w:b/>
                <w:sz w:val="14"/>
                <w:highlight w:val="yellow"/>
              </w:rPr>
              <w:t>町確認</w:t>
            </w:r>
          </w:p>
        </w:tc>
        <w:tc>
          <w:tcPr>
            <w:tcW w:w="963" w:type="dxa"/>
            <w:vAlign w:val="center"/>
          </w:tcPr>
          <w:p w14:paraId="18C2DD43" w14:textId="77777777" w:rsidR="00A116EA" w:rsidRDefault="00000000">
            <w:pPr>
              <w:pStyle w:val="K6"/>
              <w:spacing w:line="190" w:lineRule="exact"/>
              <w:jc w:val="right"/>
            </w:pPr>
            <w:r>
              <w:rPr>
                <w:b/>
                <w:sz w:val="14"/>
                <w:highlight w:val="yellow"/>
              </w:rPr>
              <w:t>町確認</w:t>
            </w:r>
          </w:p>
        </w:tc>
        <w:tc>
          <w:tcPr>
            <w:tcW w:w="793" w:type="dxa"/>
            <w:vAlign w:val="center"/>
          </w:tcPr>
          <w:p w14:paraId="06AF1535" w14:textId="77777777" w:rsidR="00A116EA" w:rsidRDefault="00000000">
            <w:pPr>
              <w:pStyle w:val="K6"/>
              <w:spacing w:line="190" w:lineRule="exact"/>
              <w:jc w:val="right"/>
            </w:pPr>
            <w:r>
              <w:rPr>
                <w:sz w:val="14"/>
              </w:rPr>
              <w:t>1,557</w:t>
            </w:r>
          </w:p>
        </w:tc>
        <w:tc>
          <w:tcPr>
            <w:tcW w:w="963" w:type="dxa"/>
            <w:vAlign w:val="center"/>
          </w:tcPr>
          <w:p w14:paraId="05CD38C5" w14:textId="77777777" w:rsidR="00A116EA" w:rsidRDefault="00000000">
            <w:pPr>
              <w:pStyle w:val="K6"/>
              <w:spacing w:line="190" w:lineRule="exact"/>
              <w:jc w:val="right"/>
            </w:pPr>
            <w:r>
              <w:rPr>
                <w:sz w:val="14"/>
              </w:rPr>
              <w:t>21,282</w:t>
            </w:r>
          </w:p>
        </w:tc>
        <w:tc>
          <w:tcPr>
            <w:tcW w:w="793" w:type="dxa"/>
            <w:vAlign w:val="center"/>
          </w:tcPr>
          <w:p w14:paraId="2D079EFB" w14:textId="77777777" w:rsidR="00A116EA" w:rsidRDefault="00000000">
            <w:pPr>
              <w:pStyle w:val="K6"/>
              <w:spacing w:line="190" w:lineRule="exact"/>
              <w:jc w:val="right"/>
            </w:pPr>
            <w:r>
              <w:rPr>
                <w:sz w:val="14"/>
              </w:rPr>
              <w:t>1,573</w:t>
            </w:r>
          </w:p>
        </w:tc>
        <w:tc>
          <w:tcPr>
            <w:tcW w:w="963" w:type="dxa"/>
            <w:vAlign w:val="center"/>
          </w:tcPr>
          <w:p w14:paraId="186ACC9E" w14:textId="77777777" w:rsidR="00A116EA" w:rsidRDefault="00000000">
            <w:pPr>
              <w:pStyle w:val="K6"/>
              <w:spacing w:line="190" w:lineRule="exact"/>
              <w:jc w:val="right"/>
            </w:pPr>
            <w:r>
              <w:rPr>
                <w:sz w:val="14"/>
              </w:rPr>
              <w:t>20,500</w:t>
            </w:r>
          </w:p>
        </w:tc>
      </w:tr>
      <w:tr w:rsidR="00A116EA" w14:paraId="4CE77FF4" w14:textId="77777777">
        <w:trPr>
          <w:cantSplit/>
          <w:jc w:val="center"/>
        </w:trPr>
        <w:tc>
          <w:tcPr>
            <w:tcW w:w="510" w:type="dxa"/>
            <w:vMerge/>
            <w:shd w:val="clear" w:color="auto" w:fill="CCCCFF"/>
            <w:vAlign w:val="center"/>
          </w:tcPr>
          <w:p w14:paraId="1626EE88" w14:textId="77777777" w:rsidR="00A116EA" w:rsidRDefault="00A116EA">
            <w:pPr>
              <w:pStyle w:val="K6"/>
              <w:spacing w:line="190" w:lineRule="exact"/>
            </w:pPr>
          </w:p>
        </w:tc>
        <w:tc>
          <w:tcPr>
            <w:tcW w:w="3004" w:type="dxa"/>
            <w:vAlign w:val="center"/>
          </w:tcPr>
          <w:p w14:paraId="6E99A04F" w14:textId="77777777" w:rsidR="00A116EA" w:rsidRDefault="00000000">
            <w:pPr>
              <w:pStyle w:val="K6"/>
              <w:spacing w:line="190" w:lineRule="exact"/>
              <w:jc w:val="left"/>
            </w:pPr>
            <w:r>
              <w:rPr>
                <w:sz w:val="14"/>
              </w:rPr>
              <w:t>介護予防福祉用具貸与</w:t>
            </w:r>
          </w:p>
        </w:tc>
        <w:tc>
          <w:tcPr>
            <w:tcW w:w="793" w:type="dxa"/>
            <w:vAlign w:val="center"/>
          </w:tcPr>
          <w:p w14:paraId="16A7ECCA" w14:textId="77777777" w:rsidR="00A116EA" w:rsidRDefault="00000000">
            <w:pPr>
              <w:pStyle w:val="K6"/>
              <w:spacing w:line="190" w:lineRule="exact"/>
              <w:jc w:val="right"/>
            </w:pPr>
            <w:r>
              <w:rPr>
                <w:b/>
                <w:sz w:val="14"/>
                <w:highlight w:val="yellow"/>
              </w:rPr>
              <w:t>町確認</w:t>
            </w:r>
          </w:p>
        </w:tc>
        <w:tc>
          <w:tcPr>
            <w:tcW w:w="963" w:type="dxa"/>
            <w:vAlign w:val="center"/>
          </w:tcPr>
          <w:p w14:paraId="4333BF0D" w14:textId="77777777" w:rsidR="00A116EA" w:rsidRDefault="00000000">
            <w:pPr>
              <w:pStyle w:val="K6"/>
              <w:spacing w:line="190" w:lineRule="exact"/>
              <w:jc w:val="right"/>
            </w:pPr>
            <w:r>
              <w:rPr>
                <w:b/>
                <w:sz w:val="14"/>
                <w:highlight w:val="yellow"/>
              </w:rPr>
              <w:t>町確認</w:t>
            </w:r>
          </w:p>
        </w:tc>
        <w:tc>
          <w:tcPr>
            <w:tcW w:w="793" w:type="dxa"/>
            <w:vAlign w:val="center"/>
          </w:tcPr>
          <w:p w14:paraId="33351C02" w14:textId="77777777" w:rsidR="00A116EA" w:rsidRDefault="00000000">
            <w:pPr>
              <w:pStyle w:val="K6"/>
              <w:spacing w:line="190" w:lineRule="exact"/>
              <w:jc w:val="right"/>
            </w:pPr>
            <w:r>
              <w:rPr>
                <w:sz w:val="14"/>
              </w:rPr>
              <w:t>399</w:t>
            </w:r>
          </w:p>
        </w:tc>
        <w:tc>
          <w:tcPr>
            <w:tcW w:w="963" w:type="dxa"/>
            <w:vAlign w:val="center"/>
          </w:tcPr>
          <w:p w14:paraId="17803ABE" w14:textId="77777777" w:rsidR="00A116EA" w:rsidRDefault="00000000">
            <w:pPr>
              <w:pStyle w:val="K6"/>
              <w:spacing w:line="190" w:lineRule="exact"/>
              <w:jc w:val="right"/>
            </w:pPr>
            <w:r>
              <w:rPr>
                <w:sz w:val="14"/>
              </w:rPr>
              <w:t>2,636</w:t>
            </w:r>
          </w:p>
        </w:tc>
        <w:tc>
          <w:tcPr>
            <w:tcW w:w="793" w:type="dxa"/>
            <w:vAlign w:val="center"/>
          </w:tcPr>
          <w:p w14:paraId="2D5A3F7A" w14:textId="77777777" w:rsidR="00A116EA" w:rsidRDefault="00000000">
            <w:pPr>
              <w:pStyle w:val="K6"/>
              <w:spacing w:line="190" w:lineRule="exact"/>
              <w:jc w:val="right"/>
            </w:pPr>
            <w:r>
              <w:rPr>
                <w:sz w:val="14"/>
              </w:rPr>
              <w:t>447</w:t>
            </w:r>
          </w:p>
        </w:tc>
        <w:tc>
          <w:tcPr>
            <w:tcW w:w="963" w:type="dxa"/>
            <w:vAlign w:val="center"/>
          </w:tcPr>
          <w:p w14:paraId="7A41E47D" w14:textId="77777777" w:rsidR="00A116EA" w:rsidRDefault="00000000">
            <w:pPr>
              <w:pStyle w:val="K6"/>
              <w:spacing w:line="190" w:lineRule="exact"/>
              <w:jc w:val="right"/>
            </w:pPr>
            <w:r>
              <w:rPr>
                <w:sz w:val="14"/>
              </w:rPr>
              <w:t>3,246</w:t>
            </w:r>
          </w:p>
        </w:tc>
      </w:tr>
      <w:tr w:rsidR="00A116EA" w14:paraId="793B8891" w14:textId="77777777">
        <w:trPr>
          <w:cantSplit/>
          <w:jc w:val="center"/>
        </w:trPr>
        <w:tc>
          <w:tcPr>
            <w:tcW w:w="510" w:type="dxa"/>
            <w:vMerge/>
            <w:shd w:val="clear" w:color="auto" w:fill="CCCCFF"/>
            <w:vAlign w:val="center"/>
          </w:tcPr>
          <w:p w14:paraId="682486E2" w14:textId="77777777" w:rsidR="00A116EA" w:rsidRDefault="00A116EA">
            <w:pPr>
              <w:pStyle w:val="K6"/>
              <w:spacing w:line="190" w:lineRule="exact"/>
            </w:pPr>
          </w:p>
        </w:tc>
        <w:tc>
          <w:tcPr>
            <w:tcW w:w="3004" w:type="dxa"/>
            <w:vAlign w:val="center"/>
          </w:tcPr>
          <w:p w14:paraId="5C5784BC" w14:textId="77777777" w:rsidR="00A116EA" w:rsidRDefault="00000000">
            <w:pPr>
              <w:pStyle w:val="K6"/>
              <w:spacing w:line="190" w:lineRule="exact"/>
              <w:jc w:val="left"/>
            </w:pPr>
            <w:r>
              <w:rPr>
                <w:sz w:val="14"/>
              </w:rPr>
              <w:t>特定福祉用具購入費</w:t>
            </w:r>
          </w:p>
        </w:tc>
        <w:tc>
          <w:tcPr>
            <w:tcW w:w="793" w:type="dxa"/>
            <w:vAlign w:val="center"/>
          </w:tcPr>
          <w:p w14:paraId="248C0B12" w14:textId="77777777" w:rsidR="00A116EA" w:rsidRDefault="00000000">
            <w:pPr>
              <w:pStyle w:val="K6"/>
              <w:spacing w:line="190" w:lineRule="exact"/>
              <w:jc w:val="right"/>
            </w:pPr>
            <w:r>
              <w:rPr>
                <w:b/>
                <w:sz w:val="14"/>
                <w:highlight w:val="yellow"/>
              </w:rPr>
              <w:t>町確認</w:t>
            </w:r>
          </w:p>
        </w:tc>
        <w:tc>
          <w:tcPr>
            <w:tcW w:w="963" w:type="dxa"/>
            <w:vAlign w:val="center"/>
          </w:tcPr>
          <w:p w14:paraId="2B918529" w14:textId="77777777" w:rsidR="00A116EA" w:rsidRDefault="00000000">
            <w:pPr>
              <w:pStyle w:val="K6"/>
              <w:spacing w:line="190" w:lineRule="exact"/>
              <w:jc w:val="right"/>
            </w:pPr>
            <w:r>
              <w:rPr>
                <w:b/>
                <w:sz w:val="14"/>
                <w:highlight w:val="yellow"/>
              </w:rPr>
              <w:t>町確認</w:t>
            </w:r>
          </w:p>
        </w:tc>
        <w:tc>
          <w:tcPr>
            <w:tcW w:w="793" w:type="dxa"/>
            <w:vAlign w:val="center"/>
          </w:tcPr>
          <w:p w14:paraId="08AE44A6" w14:textId="77777777" w:rsidR="00A116EA" w:rsidRDefault="00000000">
            <w:pPr>
              <w:pStyle w:val="K6"/>
              <w:spacing w:line="190" w:lineRule="exact"/>
              <w:jc w:val="right"/>
            </w:pPr>
            <w:r>
              <w:rPr>
                <w:sz w:val="14"/>
              </w:rPr>
              <w:t>15</w:t>
            </w:r>
          </w:p>
        </w:tc>
        <w:tc>
          <w:tcPr>
            <w:tcW w:w="963" w:type="dxa"/>
            <w:vAlign w:val="center"/>
          </w:tcPr>
          <w:p w14:paraId="208C441C" w14:textId="77777777" w:rsidR="00A116EA" w:rsidRDefault="00000000">
            <w:pPr>
              <w:pStyle w:val="K6"/>
              <w:spacing w:line="190" w:lineRule="exact"/>
              <w:jc w:val="right"/>
            </w:pPr>
            <w:r>
              <w:rPr>
                <w:sz w:val="14"/>
              </w:rPr>
              <w:t>473</w:t>
            </w:r>
          </w:p>
        </w:tc>
        <w:tc>
          <w:tcPr>
            <w:tcW w:w="793" w:type="dxa"/>
            <w:vAlign w:val="center"/>
          </w:tcPr>
          <w:p w14:paraId="401DBBAA" w14:textId="77777777" w:rsidR="00A116EA" w:rsidRDefault="00000000">
            <w:pPr>
              <w:pStyle w:val="K6"/>
              <w:spacing w:line="190" w:lineRule="exact"/>
              <w:jc w:val="right"/>
            </w:pPr>
            <w:r>
              <w:rPr>
                <w:sz w:val="14"/>
              </w:rPr>
              <w:t>19</w:t>
            </w:r>
          </w:p>
        </w:tc>
        <w:tc>
          <w:tcPr>
            <w:tcW w:w="963" w:type="dxa"/>
            <w:vAlign w:val="center"/>
          </w:tcPr>
          <w:p w14:paraId="4FB54C43" w14:textId="77777777" w:rsidR="00A116EA" w:rsidRDefault="00000000">
            <w:pPr>
              <w:pStyle w:val="K6"/>
              <w:spacing w:line="190" w:lineRule="exact"/>
              <w:jc w:val="right"/>
            </w:pPr>
            <w:r>
              <w:rPr>
                <w:sz w:val="14"/>
              </w:rPr>
              <w:t>575</w:t>
            </w:r>
          </w:p>
        </w:tc>
      </w:tr>
      <w:tr w:rsidR="00A116EA" w14:paraId="6560791F" w14:textId="77777777">
        <w:trPr>
          <w:cantSplit/>
          <w:jc w:val="center"/>
        </w:trPr>
        <w:tc>
          <w:tcPr>
            <w:tcW w:w="510" w:type="dxa"/>
            <w:vMerge/>
            <w:shd w:val="clear" w:color="auto" w:fill="CCCCFF"/>
            <w:vAlign w:val="center"/>
          </w:tcPr>
          <w:p w14:paraId="7BF327E5" w14:textId="77777777" w:rsidR="00A116EA" w:rsidRDefault="00A116EA">
            <w:pPr>
              <w:pStyle w:val="K6"/>
              <w:spacing w:line="190" w:lineRule="exact"/>
            </w:pPr>
          </w:p>
        </w:tc>
        <w:tc>
          <w:tcPr>
            <w:tcW w:w="3004" w:type="dxa"/>
            <w:vAlign w:val="center"/>
          </w:tcPr>
          <w:p w14:paraId="3A4E7AE5" w14:textId="77777777" w:rsidR="00A116EA" w:rsidRDefault="00000000">
            <w:pPr>
              <w:pStyle w:val="K6"/>
              <w:spacing w:line="190" w:lineRule="exact"/>
              <w:jc w:val="left"/>
            </w:pPr>
            <w:r>
              <w:rPr>
                <w:sz w:val="14"/>
              </w:rPr>
              <w:t>特定介護予防福祉用具購入費</w:t>
            </w:r>
          </w:p>
        </w:tc>
        <w:tc>
          <w:tcPr>
            <w:tcW w:w="793" w:type="dxa"/>
            <w:vAlign w:val="center"/>
          </w:tcPr>
          <w:p w14:paraId="6FCD8306" w14:textId="77777777" w:rsidR="00A116EA" w:rsidRDefault="00000000">
            <w:pPr>
              <w:pStyle w:val="K6"/>
              <w:spacing w:line="190" w:lineRule="exact"/>
              <w:jc w:val="right"/>
            </w:pPr>
            <w:r>
              <w:rPr>
                <w:b/>
                <w:sz w:val="14"/>
                <w:highlight w:val="yellow"/>
              </w:rPr>
              <w:t>町確認</w:t>
            </w:r>
          </w:p>
        </w:tc>
        <w:tc>
          <w:tcPr>
            <w:tcW w:w="963" w:type="dxa"/>
            <w:vAlign w:val="center"/>
          </w:tcPr>
          <w:p w14:paraId="3A28633C" w14:textId="77777777" w:rsidR="00A116EA" w:rsidRDefault="00000000">
            <w:pPr>
              <w:pStyle w:val="K6"/>
              <w:spacing w:line="190" w:lineRule="exact"/>
              <w:jc w:val="right"/>
            </w:pPr>
            <w:r>
              <w:rPr>
                <w:b/>
                <w:sz w:val="14"/>
                <w:highlight w:val="yellow"/>
              </w:rPr>
              <w:t>町確認</w:t>
            </w:r>
          </w:p>
        </w:tc>
        <w:tc>
          <w:tcPr>
            <w:tcW w:w="793" w:type="dxa"/>
            <w:vAlign w:val="center"/>
          </w:tcPr>
          <w:p w14:paraId="3A73B78F" w14:textId="77777777" w:rsidR="00A116EA" w:rsidRDefault="00000000">
            <w:pPr>
              <w:pStyle w:val="K6"/>
              <w:spacing w:line="190" w:lineRule="exact"/>
              <w:jc w:val="right"/>
            </w:pPr>
            <w:r>
              <w:rPr>
                <w:sz w:val="14"/>
              </w:rPr>
              <w:t>3</w:t>
            </w:r>
          </w:p>
        </w:tc>
        <w:tc>
          <w:tcPr>
            <w:tcW w:w="963" w:type="dxa"/>
            <w:vAlign w:val="center"/>
          </w:tcPr>
          <w:p w14:paraId="0455BCB9" w14:textId="77777777" w:rsidR="00A116EA" w:rsidRDefault="00000000">
            <w:pPr>
              <w:pStyle w:val="K6"/>
              <w:spacing w:line="190" w:lineRule="exact"/>
              <w:jc w:val="right"/>
            </w:pPr>
            <w:r>
              <w:rPr>
                <w:sz w:val="14"/>
              </w:rPr>
              <w:t>70</w:t>
            </w:r>
          </w:p>
        </w:tc>
        <w:tc>
          <w:tcPr>
            <w:tcW w:w="793" w:type="dxa"/>
            <w:vAlign w:val="center"/>
          </w:tcPr>
          <w:p w14:paraId="6835BB87" w14:textId="77777777" w:rsidR="00A116EA" w:rsidRDefault="00000000">
            <w:pPr>
              <w:pStyle w:val="K6"/>
              <w:spacing w:line="190" w:lineRule="exact"/>
              <w:jc w:val="right"/>
            </w:pPr>
            <w:r>
              <w:rPr>
                <w:sz w:val="14"/>
              </w:rPr>
              <w:t>3</w:t>
            </w:r>
          </w:p>
        </w:tc>
        <w:tc>
          <w:tcPr>
            <w:tcW w:w="963" w:type="dxa"/>
            <w:vAlign w:val="center"/>
          </w:tcPr>
          <w:p w14:paraId="70681E54" w14:textId="77777777" w:rsidR="00A116EA" w:rsidRDefault="00000000">
            <w:pPr>
              <w:pStyle w:val="K6"/>
              <w:spacing w:line="190" w:lineRule="exact"/>
              <w:jc w:val="right"/>
            </w:pPr>
            <w:r>
              <w:rPr>
                <w:sz w:val="14"/>
              </w:rPr>
              <w:t>80</w:t>
            </w:r>
          </w:p>
        </w:tc>
      </w:tr>
      <w:tr w:rsidR="00A116EA" w14:paraId="35570980" w14:textId="77777777">
        <w:trPr>
          <w:cantSplit/>
          <w:jc w:val="center"/>
        </w:trPr>
        <w:tc>
          <w:tcPr>
            <w:tcW w:w="510" w:type="dxa"/>
            <w:vMerge/>
            <w:shd w:val="clear" w:color="auto" w:fill="CCCCFF"/>
            <w:vAlign w:val="center"/>
          </w:tcPr>
          <w:p w14:paraId="411376CC" w14:textId="77777777" w:rsidR="00A116EA" w:rsidRDefault="00A116EA">
            <w:pPr>
              <w:pStyle w:val="K6"/>
              <w:spacing w:line="190" w:lineRule="exact"/>
            </w:pPr>
          </w:p>
        </w:tc>
        <w:tc>
          <w:tcPr>
            <w:tcW w:w="3004" w:type="dxa"/>
            <w:vAlign w:val="center"/>
          </w:tcPr>
          <w:p w14:paraId="22C15677" w14:textId="77777777" w:rsidR="00A116EA" w:rsidRDefault="00000000">
            <w:pPr>
              <w:pStyle w:val="K6"/>
              <w:spacing w:line="190" w:lineRule="exact"/>
              <w:jc w:val="left"/>
            </w:pPr>
            <w:r>
              <w:rPr>
                <w:sz w:val="14"/>
              </w:rPr>
              <w:t>住宅改修費</w:t>
            </w:r>
          </w:p>
        </w:tc>
        <w:tc>
          <w:tcPr>
            <w:tcW w:w="793" w:type="dxa"/>
            <w:vAlign w:val="center"/>
          </w:tcPr>
          <w:p w14:paraId="6E1ECB59" w14:textId="77777777" w:rsidR="00A116EA" w:rsidRDefault="00000000">
            <w:pPr>
              <w:pStyle w:val="K6"/>
              <w:spacing w:line="190" w:lineRule="exact"/>
              <w:jc w:val="right"/>
            </w:pPr>
            <w:r>
              <w:rPr>
                <w:b/>
                <w:sz w:val="14"/>
                <w:highlight w:val="yellow"/>
              </w:rPr>
              <w:t>町確認</w:t>
            </w:r>
          </w:p>
        </w:tc>
        <w:tc>
          <w:tcPr>
            <w:tcW w:w="963" w:type="dxa"/>
            <w:vAlign w:val="center"/>
          </w:tcPr>
          <w:p w14:paraId="2E6C1769" w14:textId="77777777" w:rsidR="00A116EA" w:rsidRDefault="00000000">
            <w:pPr>
              <w:pStyle w:val="K6"/>
              <w:spacing w:line="190" w:lineRule="exact"/>
              <w:jc w:val="right"/>
            </w:pPr>
            <w:r>
              <w:rPr>
                <w:b/>
                <w:sz w:val="14"/>
                <w:highlight w:val="yellow"/>
              </w:rPr>
              <w:t>町確認</w:t>
            </w:r>
          </w:p>
        </w:tc>
        <w:tc>
          <w:tcPr>
            <w:tcW w:w="793" w:type="dxa"/>
            <w:vAlign w:val="center"/>
          </w:tcPr>
          <w:p w14:paraId="03CAD736" w14:textId="77777777" w:rsidR="00A116EA" w:rsidRDefault="00000000">
            <w:pPr>
              <w:pStyle w:val="K6"/>
              <w:spacing w:line="190" w:lineRule="exact"/>
              <w:jc w:val="right"/>
            </w:pPr>
            <w:r>
              <w:rPr>
                <w:sz w:val="14"/>
              </w:rPr>
              <w:t>7</w:t>
            </w:r>
          </w:p>
        </w:tc>
        <w:tc>
          <w:tcPr>
            <w:tcW w:w="963" w:type="dxa"/>
            <w:vAlign w:val="center"/>
          </w:tcPr>
          <w:p w14:paraId="17AEF1B6" w14:textId="77777777" w:rsidR="00A116EA" w:rsidRDefault="00000000">
            <w:pPr>
              <w:pStyle w:val="K6"/>
              <w:spacing w:line="190" w:lineRule="exact"/>
              <w:jc w:val="right"/>
            </w:pPr>
            <w:r>
              <w:rPr>
                <w:sz w:val="14"/>
              </w:rPr>
              <w:t>800</w:t>
            </w:r>
          </w:p>
        </w:tc>
        <w:tc>
          <w:tcPr>
            <w:tcW w:w="793" w:type="dxa"/>
            <w:vAlign w:val="center"/>
          </w:tcPr>
          <w:p w14:paraId="2D7B8459" w14:textId="77777777" w:rsidR="00A116EA" w:rsidRDefault="00000000">
            <w:pPr>
              <w:pStyle w:val="K6"/>
              <w:spacing w:line="190" w:lineRule="exact"/>
              <w:jc w:val="right"/>
            </w:pPr>
            <w:r>
              <w:rPr>
                <w:sz w:val="14"/>
              </w:rPr>
              <w:t>10</w:t>
            </w:r>
          </w:p>
        </w:tc>
        <w:tc>
          <w:tcPr>
            <w:tcW w:w="963" w:type="dxa"/>
            <w:vAlign w:val="center"/>
          </w:tcPr>
          <w:p w14:paraId="76910AC4" w14:textId="77777777" w:rsidR="00A116EA" w:rsidRDefault="00000000">
            <w:pPr>
              <w:pStyle w:val="K6"/>
              <w:spacing w:line="190" w:lineRule="exact"/>
              <w:jc w:val="right"/>
            </w:pPr>
            <w:r>
              <w:rPr>
                <w:sz w:val="14"/>
              </w:rPr>
              <w:t>1,009</w:t>
            </w:r>
          </w:p>
        </w:tc>
      </w:tr>
      <w:tr w:rsidR="00A116EA" w14:paraId="60FEED99" w14:textId="77777777">
        <w:trPr>
          <w:cantSplit/>
          <w:jc w:val="center"/>
        </w:trPr>
        <w:tc>
          <w:tcPr>
            <w:tcW w:w="510" w:type="dxa"/>
            <w:vMerge/>
            <w:shd w:val="clear" w:color="auto" w:fill="CCCCFF"/>
            <w:vAlign w:val="center"/>
          </w:tcPr>
          <w:p w14:paraId="6714368F" w14:textId="77777777" w:rsidR="00A116EA" w:rsidRDefault="00A116EA">
            <w:pPr>
              <w:pStyle w:val="K6"/>
              <w:spacing w:line="190" w:lineRule="exact"/>
            </w:pPr>
          </w:p>
        </w:tc>
        <w:tc>
          <w:tcPr>
            <w:tcW w:w="3004" w:type="dxa"/>
            <w:vAlign w:val="center"/>
          </w:tcPr>
          <w:p w14:paraId="0D7DFB99" w14:textId="77777777" w:rsidR="00A116EA" w:rsidRDefault="00000000">
            <w:pPr>
              <w:pStyle w:val="K6"/>
              <w:spacing w:line="190" w:lineRule="exact"/>
              <w:jc w:val="left"/>
            </w:pPr>
            <w:r>
              <w:rPr>
                <w:sz w:val="14"/>
              </w:rPr>
              <w:t>介護予防住宅改修</w:t>
            </w:r>
          </w:p>
        </w:tc>
        <w:tc>
          <w:tcPr>
            <w:tcW w:w="793" w:type="dxa"/>
            <w:vAlign w:val="center"/>
          </w:tcPr>
          <w:p w14:paraId="3529C26C" w14:textId="77777777" w:rsidR="00A116EA" w:rsidRDefault="00000000">
            <w:pPr>
              <w:pStyle w:val="K6"/>
              <w:spacing w:line="190" w:lineRule="exact"/>
              <w:jc w:val="right"/>
            </w:pPr>
            <w:r>
              <w:rPr>
                <w:b/>
                <w:sz w:val="14"/>
                <w:highlight w:val="yellow"/>
              </w:rPr>
              <w:t>町確認</w:t>
            </w:r>
          </w:p>
        </w:tc>
        <w:tc>
          <w:tcPr>
            <w:tcW w:w="963" w:type="dxa"/>
            <w:vAlign w:val="center"/>
          </w:tcPr>
          <w:p w14:paraId="1E1478A9" w14:textId="77777777" w:rsidR="00A116EA" w:rsidRDefault="00000000">
            <w:pPr>
              <w:pStyle w:val="K6"/>
              <w:spacing w:line="190" w:lineRule="exact"/>
              <w:jc w:val="right"/>
            </w:pPr>
            <w:r>
              <w:rPr>
                <w:b/>
                <w:sz w:val="14"/>
                <w:highlight w:val="yellow"/>
              </w:rPr>
              <w:t>町確認</w:t>
            </w:r>
          </w:p>
        </w:tc>
        <w:tc>
          <w:tcPr>
            <w:tcW w:w="793" w:type="dxa"/>
            <w:vAlign w:val="center"/>
          </w:tcPr>
          <w:p w14:paraId="1265B38E" w14:textId="77777777" w:rsidR="00A116EA" w:rsidRDefault="00000000">
            <w:pPr>
              <w:pStyle w:val="K6"/>
              <w:spacing w:line="190" w:lineRule="exact"/>
              <w:jc w:val="right"/>
            </w:pPr>
            <w:r>
              <w:rPr>
                <w:sz w:val="14"/>
              </w:rPr>
              <w:t>4</w:t>
            </w:r>
          </w:p>
        </w:tc>
        <w:tc>
          <w:tcPr>
            <w:tcW w:w="963" w:type="dxa"/>
            <w:vAlign w:val="center"/>
          </w:tcPr>
          <w:p w14:paraId="62A5FEFD" w14:textId="77777777" w:rsidR="00A116EA" w:rsidRDefault="00000000">
            <w:pPr>
              <w:pStyle w:val="K6"/>
              <w:spacing w:line="190" w:lineRule="exact"/>
              <w:jc w:val="right"/>
            </w:pPr>
            <w:r>
              <w:rPr>
                <w:sz w:val="14"/>
              </w:rPr>
              <w:t>404</w:t>
            </w:r>
          </w:p>
        </w:tc>
        <w:tc>
          <w:tcPr>
            <w:tcW w:w="793" w:type="dxa"/>
            <w:vAlign w:val="center"/>
          </w:tcPr>
          <w:p w14:paraId="153416CA" w14:textId="77777777" w:rsidR="00A116EA" w:rsidRDefault="00000000">
            <w:pPr>
              <w:pStyle w:val="K6"/>
              <w:spacing w:line="190" w:lineRule="exact"/>
              <w:jc w:val="right"/>
            </w:pPr>
            <w:r>
              <w:rPr>
                <w:sz w:val="14"/>
              </w:rPr>
              <w:t>4</w:t>
            </w:r>
          </w:p>
        </w:tc>
        <w:tc>
          <w:tcPr>
            <w:tcW w:w="963" w:type="dxa"/>
            <w:vAlign w:val="center"/>
          </w:tcPr>
          <w:p w14:paraId="0A5B05EC" w14:textId="77777777" w:rsidR="00A116EA" w:rsidRDefault="00000000">
            <w:pPr>
              <w:pStyle w:val="K6"/>
              <w:spacing w:line="190" w:lineRule="exact"/>
              <w:jc w:val="right"/>
            </w:pPr>
            <w:r>
              <w:rPr>
                <w:sz w:val="14"/>
              </w:rPr>
              <w:t>350</w:t>
            </w:r>
          </w:p>
        </w:tc>
      </w:tr>
      <w:tr w:rsidR="00A116EA" w14:paraId="1236414F" w14:textId="77777777">
        <w:trPr>
          <w:cantSplit/>
          <w:jc w:val="center"/>
        </w:trPr>
        <w:tc>
          <w:tcPr>
            <w:tcW w:w="510" w:type="dxa"/>
            <w:vMerge/>
            <w:shd w:val="clear" w:color="auto" w:fill="CCCCFF"/>
            <w:vAlign w:val="center"/>
          </w:tcPr>
          <w:p w14:paraId="2EEDEFA2" w14:textId="77777777" w:rsidR="00A116EA" w:rsidRDefault="00A116EA">
            <w:pPr>
              <w:pStyle w:val="K6"/>
              <w:spacing w:line="190" w:lineRule="exact"/>
            </w:pPr>
          </w:p>
        </w:tc>
        <w:tc>
          <w:tcPr>
            <w:tcW w:w="3004" w:type="dxa"/>
            <w:vAlign w:val="center"/>
          </w:tcPr>
          <w:p w14:paraId="790EE6A6" w14:textId="77777777" w:rsidR="00A116EA" w:rsidRDefault="00000000">
            <w:pPr>
              <w:pStyle w:val="K6"/>
              <w:spacing w:line="190" w:lineRule="exact"/>
              <w:jc w:val="left"/>
            </w:pPr>
            <w:r>
              <w:rPr>
                <w:sz w:val="14"/>
              </w:rPr>
              <w:t>特定施設入居者生活介護</w:t>
            </w:r>
          </w:p>
        </w:tc>
        <w:tc>
          <w:tcPr>
            <w:tcW w:w="793" w:type="dxa"/>
            <w:vAlign w:val="center"/>
          </w:tcPr>
          <w:p w14:paraId="4BB3757A" w14:textId="77777777" w:rsidR="00A116EA" w:rsidRDefault="00000000">
            <w:pPr>
              <w:pStyle w:val="K6"/>
              <w:spacing w:line="190" w:lineRule="exact"/>
              <w:jc w:val="right"/>
            </w:pPr>
            <w:r>
              <w:rPr>
                <w:b/>
                <w:sz w:val="14"/>
                <w:highlight w:val="yellow"/>
              </w:rPr>
              <w:t>町確認</w:t>
            </w:r>
          </w:p>
        </w:tc>
        <w:tc>
          <w:tcPr>
            <w:tcW w:w="963" w:type="dxa"/>
            <w:vAlign w:val="center"/>
          </w:tcPr>
          <w:p w14:paraId="3EAE96DF" w14:textId="77777777" w:rsidR="00A116EA" w:rsidRDefault="00000000">
            <w:pPr>
              <w:pStyle w:val="K6"/>
              <w:spacing w:line="190" w:lineRule="exact"/>
              <w:jc w:val="right"/>
            </w:pPr>
            <w:r>
              <w:rPr>
                <w:b/>
                <w:sz w:val="14"/>
                <w:highlight w:val="yellow"/>
              </w:rPr>
              <w:t>町確認</w:t>
            </w:r>
          </w:p>
        </w:tc>
        <w:tc>
          <w:tcPr>
            <w:tcW w:w="793" w:type="dxa"/>
            <w:vAlign w:val="center"/>
          </w:tcPr>
          <w:p w14:paraId="4ADEC2C7" w14:textId="77777777" w:rsidR="00A116EA" w:rsidRDefault="00000000">
            <w:pPr>
              <w:pStyle w:val="K6"/>
              <w:spacing w:line="190" w:lineRule="exact"/>
              <w:jc w:val="right"/>
            </w:pPr>
            <w:r>
              <w:rPr>
                <w:sz w:val="14"/>
              </w:rPr>
              <w:t>20</w:t>
            </w:r>
          </w:p>
        </w:tc>
        <w:tc>
          <w:tcPr>
            <w:tcW w:w="963" w:type="dxa"/>
            <w:vAlign w:val="center"/>
          </w:tcPr>
          <w:p w14:paraId="5EE316FF" w14:textId="77777777" w:rsidR="00A116EA" w:rsidRDefault="00000000">
            <w:pPr>
              <w:pStyle w:val="K6"/>
              <w:spacing w:line="190" w:lineRule="exact"/>
              <w:jc w:val="right"/>
            </w:pPr>
            <w:r>
              <w:rPr>
                <w:sz w:val="14"/>
              </w:rPr>
              <w:t>3,625</w:t>
            </w:r>
          </w:p>
        </w:tc>
        <w:tc>
          <w:tcPr>
            <w:tcW w:w="793" w:type="dxa"/>
            <w:vAlign w:val="center"/>
          </w:tcPr>
          <w:p w14:paraId="48F61226" w14:textId="77777777" w:rsidR="00A116EA" w:rsidRDefault="00000000">
            <w:pPr>
              <w:pStyle w:val="K6"/>
              <w:spacing w:line="190" w:lineRule="exact"/>
              <w:jc w:val="right"/>
            </w:pPr>
            <w:r>
              <w:rPr>
                <w:sz w:val="14"/>
              </w:rPr>
              <w:t>32</w:t>
            </w:r>
          </w:p>
        </w:tc>
        <w:tc>
          <w:tcPr>
            <w:tcW w:w="963" w:type="dxa"/>
            <w:vAlign w:val="center"/>
          </w:tcPr>
          <w:p w14:paraId="232309A8" w14:textId="77777777" w:rsidR="00A116EA" w:rsidRDefault="00000000">
            <w:pPr>
              <w:pStyle w:val="K6"/>
              <w:spacing w:line="190" w:lineRule="exact"/>
              <w:jc w:val="right"/>
            </w:pPr>
            <w:r>
              <w:rPr>
                <w:sz w:val="14"/>
              </w:rPr>
              <w:t>6,255</w:t>
            </w:r>
          </w:p>
        </w:tc>
      </w:tr>
      <w:tr w:rsidR="00A116EA" w14:paraId="28D96C83" w14:textId="77777777">
        <w:trPr>
          <w:cantSplit/>
          <w:jc w:val="center"/>
        </w:trPr>
        <w:tc>
          <w:tcPr>
            <w:tcW w:w="510" w:type="dxa"/>
            <w:vMerge/>
            <w:shd w:val="clear" w:color="auto" w:fill="CCCCFF"/>
            <w:vAlign w:val="center"/>
          </w:tcPr>
          <w:p w14:paraId="46742DEB" w14:textId="77777777" w:rsidR="00A116EA" w:rsidRDefault="00A116EA">
            <w:pPr>
              <w:pStyle w:val="K6"/>
              <w:spacing w:line="190" w:lineRule="exact"/>
            </w:pPr>
          </w:p>
        </w:tc>
        <w:tc>
          <w:tcPr>
            <w:tcW w:w="3004" w:type="dxa"/>
            <w:vAlign w:val="center"/>
          </w:tcPr>
          <w:p w14:paraId="72126F61" w14:textId="77777777" w:rsidR="00A116EA" w:rsidRDefault="00000000">
            <w:pPr>
              <w:pStyle w:val="K6"/>
              <w:spacing w:line="190" w:lineRule="exact"/>
              <w:jc w:val="left"/>
            </w:pPr>
            <w:r>
              <w:rPr>
                <w:sz w:val="14"/>
              </w:rPr>
              <w:t>介護予防特定施設入居者生活介護</w:t>
            </w:r>
          </w:p>
        </w:tc>
        <w:tc>
          <w:tcPr>
            <w:tcW w:w="793" w:type="dxa"/>
            <w:vAlign w:val="center"/>
          </w:tcPr>
          <w:p w14:paraId="4847C25E" w14:textId="77777777" w:rsidR="00A116EA" w:rsidRDefault="00000000">
            <w:pPr>
              <w:pStyle w:val="K6"/>
              <w:spacing w:line="190" w:lineRule="exact"/>
              <w:jc w:val="right"/>
            </w:pPr>
            <w:r>
              <w:rPr>
                <w:b/>
                <w:sz w:val="14"/>
                <w:highlight w:val="yellow"/>
              </w:rPr>
              <w:t>町確認</w:t>
            </w:r>
          </w:p>
        </w:tc>
        <w:tc>
          <w:tcPr>
            <w:tcW w:w="963" w:type="dxa"/>
            <w:vAlign w:val="center"/>
          </w:tcPr>
          <w:p w14:paraId="03F859CF" w14:textId="77777777" w:rsidR="00A116EA" w:rsidRDefault="00000000">
            <w:pPr>
              <w:pStyle w:val="K6"/>
              <w:spacing w:line="190" w:lineRule="exact"/>
              <w:jc w:val="right"/>
            </w:pPr>
            <w:r>
              <w:rPr>
                <w:b/>
                <w:sz w:val="14"/>
                <w:highlight w:val="yellow"/>
              </w:rPr>
              <w:t>町確認</w:t>
            </w:r>
          </w:p>
        </w:tc>
        <w:tc>
          <w:tcPr>
            <w:tcW w:w="793" w:type="dxa"/>
            <w:vAlign w:val="center"/>
          </w:tcPr>
          <w:p w14:paraId="6999FC84" w14:textId="77777777" w:rsidR="00A116EA" w:rsidRDefault="00000000">
            <w:pPr>
              <w:pStyle w:val="K6"/>
              <w:spacing w:line="190" w:lineRule="exact"/>
              <w:jc w:val="right"/>
            </w:pPr>
            <w:r>
              <w:rPr>
                <w:sz w:val="14"/>
              </w:rPr>
              <w:t>0</w:t>
            </w:r>
          </w:p>
        </w:tc>
        <w:tc>
          <w:tcPr>
            <w:tcW w:w="963" w:type="dxa"/>
            <w:vAlign w:val="center"/>
          </w:tcPr>
          <w:p w14:paraId="53793522" w14:textId="77777777" w:rsidR="00A116EA" w:rsidRDefault="00000000">
            <w:pPr>
              <w:pStyle w:val="K6"/>
              <w:spacing w:line="190" w:lineRule="exact"/>
              <w:jc w:val="right"/>
            </w:pPr>
            <w:r>
              <w:rPr>
                <w:sz w:val="14"/>
              </w:rPr>
              <w:t>0</w:t>
            </w:r>
          </w:p>
        </w:tc>
        <w:tc>
          <w:tcPr>
            <w:tcW w:w="793" w:type="dxa"/>
            <w:vAlign w:val="center"/>
          </w:tcPr>
          <w:p w14:paraId="6BF849BE" w14:textId="77777777" w:rsidR="00A116EA" w:rsidRDefault="00000000">
            <w:pPr>
              <w:pStyle w:val="K6"/>
              <w:spacing w:line="190" w:lineRule="exact"/>
              <w:jc w:val="right"/>
            </w:pPr>
            <w:r>
              <w:rPr>
                <w:sz w:val="14"/>
              </w:rPr>
              <w:t>0</w:t>
            </w:r>
          </w:p>
        </w:tc>
        <w:tc>
          <w:tcPr>
            <w:tcW w:w="963" w:type="dxa"/>
            <w:vAlign w:val="center"/>
          </w:tcPr>
          <w:p w14:paraId="2F31E98C" w14:textId="77777777" w:rsidR="00A116EA" w:rsidRDefault="00000000">
            <w:pPr>
              <w:pStyle w:val="K6"/>
              <w:spacing w:line="190" w:lineRule="exact"/>
              <w:jc w:val="right"/>
            </w:pPr>
            <w:r>
              <w:rPr>
                <w:sz w:val="14"/>
              </w:rPr>
              <w:t>0</w:t>
            </w:r>
          </w:p>
        </w:tc>
      </w:tr>
      <w:tr w:rsidR="00A116EA" w14:paraId="7C064CC6" w14:textId="77777777">
        <w:trPr>
          <w:cantSplit/>
          <w:jc w:val="center"/>
        </w:trPr>
        <w:tc>
          <w:tcPr>
            <w:tcW w:w="510" w:type="dxa"/>
            <w:vMerge/>
            <w:shd w:val="clear" w:color="auto" w:fill="CCCCFF"/>
            <w:vAlign w:val="center"/>
          </w:tcPr>
          <w:p w14:paraId="3824B076" w14:textId="77777777" w:rsidR="00A116EA" w:rsidRDefault="00A116EA">
            <w:pPr>
              <w:pStyle w:val="K6"/>
              <w:spacing w:line="190" w:lineRule="exact"/>
            </w:pPr>
          </w:p>
        </w:tc>
        <w:tc>
          <w:tcPr>
            <w:tcW w:w="3004" w:type="dxa"/>
            <w:vAlign w:val="center"/>
          </w:tcPr>
          <w:p w14:paraId="729274A8" w14:textId="77777777" w:rsidR="00A116EA" w:rsidRDefault="00000000">
            <w:pPr>
              <w:pStyle w:val="K6"/>
              <w:spacing w:line="190" w:lineRule="exact"/>
              <w:jc w:val="left"/>
            </w:pPr>
            <w:r>
              <w:rPr>
                <w:sz w:val="14"/>
              </w:rPr>
              <w:t>居宅介護支援</w:t>
            </w:r>
          </w:p>
        </w:tc>
        <w:tc>
          <w:tcPr>
            <w:tcW w:w="793" w:type="dxa"/>
            <w:vAlign w:val="center"/>
          </w:tcPr>
          <w:p w14:paraId="77925068" w14:textId="77777777" w:rsidR="00A116EA" w:rsidRDefault="00000000">
            <w:pPr>
              <w:pStyle w:val="K6"/>
              <w:spacing w:line="190" w:lineRule="exact"/>
              <w:jc w:val="right"/>
            </w:pPr>
            <w:r>
              <w:rPr>
                <w:b/>
                <w:sz w:val="14"/>
                <w:highlight w:val="yellow"/>
              </w:rPr>
              <w:t>町確認</w:t>
            </w:r>
          </w:p>
        </w:tc>
        <w:tc>
          <w:tcPr>
            <w:tcW w:w="963" w:type="dxa"/>
            <w:vAlign w:val="center"/>
          </w:tcPr>
          <w:p w14:paraId="43239DE4" w14:textId="77777777" w:rsidR="00A116EA" w:rsidRDefault="00000000">
            <w:pPr>
              <w:pStyle w:val="K6"/>
              <w:spacing w:line="190" w:lineRule="exact"/>
              <w:jc w:val="right"/>
            </w:pPr>
            <w:r>
              <w:rPr>
                <w:b/>
                <w:sz w:val="14"/>
                <w:highlight w:val="yellow"/>
              </w:rPr>
              <w:t>町確認</w:t>
            </w:r>
          </w:p>
        </w:tc>
        <w:tc>
          <w:tcPr>
            <w:tcW w:w="793" w:type="dxa"/>
            <w:vAlign w:val="center"/>
          </w:tcPr>
          <w:p w14:paraId="486D1443" w14:textId="77777777" w:rsidR="00A116EA" w:rsidRDefault="00000000">
            <w:pPr>
              <w:pStyle w:val="K6"/>
              <w:spacing w:line="190" w:lineRule="exact"/>
              <w:jc w:val="right"/>
            </w:pPr>
            <w:r>
              <w:rPr>
                <w:sz w:val="14"/>
              </w:rPr>
              <w:t>2,384</w:t>
            </w:r>
          </w:p>
        </w:tc>
        <w:tc>
          <w:tcPr>
            <w:tcW w:w="963" w:type="dxa"/>
            <w:vAlign w:val="center"/>
          </w:tcPr>
          <w:p w14:paraId="1BAF1F6A" w14:textId="77777777" w:rsidR="00A116EA" w:rsidRDefault="00000000">
            <w:pPr>
              <w:pStyle w:val="K6"/>
              <w:spacing w:line="190" w:lineRule="exact"/>
              <w:jc w:val="right"/>
            </w:pPr>
            <w:r>
              <w:rPr>
                <w:sz w:val="14"/>
              </w:rPr>
              <w:t>40,767</w:t>
            </w:r>
          </w:p>
        </w:tc>
        <w:tc>
          <w:tcPr>
            <w:tcW w:w="793" w:type="dxa"/>
            <w:vAlign w:val="center"/>
          </w:tcPr>
          <w:p w14:paraId="2854ED84" w14:textId="77777777" w:rsidR="00A116EA" w:rsidRDefault="00000000">
            <w:pPr>
              <w:pStyle w:val="K6"/>
              <w:spacing w:line="190" w:lineRule="exact"/>
              <w:jc w:val="right"/>
            </w:pPr>
            <w:r>
              <w:rPr>
                <w:sz w:val="14"/>
              </w:rPr>
              <w:t>2,334</w:t>
            </w:r>
          </w:p>
        </w:tc>
        <w:tc>
          <w:tcPr>
            <w:tcW w:w="963" w:type="dxa"/>
            <w:vAlign w:val="center"/>
          </w:tcPr>
          <w:p w14:paraId="5D28A9C8" w14:textId="77777777" w:rsidR="00A116EA" w:rsidRDefault="00000000">
            <w:pPr>
              <w:pStyle w:val="K6"/>
              <w:spacing w:line="190" w:lineRule="exact"/>
              <w:jc w:val="right"/>
            </w:pPr>
            <w:r>
              <w:rPr>
                <w:sz w:val="14"/>
              </w:rPr>
              <w:t>41,883</w:t>
            </w:r>
          </w:p>
        </w:tc>
      </w:tr>
      <w:tr w:rsidR="00A116EA" w14:paraId="1B69BDCB" w14:textId="77777777">
        <w:trPr>
          <w:cantSplit/>
          <w:jc w:val="center"/>
        </w:trPr>
        <w:tc>
          <w:tcPr>
            <w:tcW w:w="510" w:type="dxa"/>
            <w:vMerge/>
            <w:shd w:val="clear" w:color="auto" w:fill="CCCCFF"/>
            <w:vAlign w:val="center"/>
          </w:tcPr>
          <w:p w14:paraId="18BC3015" w14:textId="77777777" w:rsidR="00A116EA" w:rsidRDefault="00A116EA">
            <w:pPr>
              <w:pStyle w:val="K6"/>
              <w:spacing w:line="190" w:lineRule="exact"/>
            </w:pPr>
          </w:p>
        </w:tc>
        <w:tc>
          <w:tcPr>
            <w:tcW w:w="3004" w:type="dxa"/>
            <w:vAlign w:val="center"/>
          </w:tcPr>
          <w:p w14:paraId="068D5BB1" w14:textId="77777777" w:rsidR="00A116EA" w:rsidRDefault="00000000">
            <w:pPr>
              <w:pStyle w:val="K6"/>
              <w:spacing w:line="190" w:lineRule="exact"/>
              <w:jc w:val="left"/>
            </w:pPr>
            <w:r>
              <w:rPr>
                <w:sz w:val="14"/>
              </w:rPr>
              <w:t>介護予防支援</w:t>
            </w:r>
          </w:p>
        </w:tc>
        <w:tc>
          <w:tcPr>
            <w:tcW w:w="793" w:type="dxa"/>
            <w:vAlign w:val="center"/>
          </w:tcPr>
          <w:p w14:paraId="78034268" w14:textId="77777777" w:rsidR="00A116EA" w:rsidRDefault="00000000">
            <w:pPr>
              <w:pStyle w:val="K6"/>
              <w:spacing w:line="190" w:lineRule="exact"/>
              <w:jc w:val="right"/>
            </w:pPr>
            <w:r>
              <w:rPr>
                <w:b/>
                <w:sz w:val="14"/>
                <w:highlight w:val="yellow"/>
              </w:rPr>
              <w:t>町確認</w:t>
            </w:r>
          </w:p>
        </w:tc>
        <w:tc>
          <w:tcPr>
            <w:tcW w:w="963" w:type="dxa"/>
            <w:vAlign w:val="center"/>
          </w:tcPr>
          <w:p w14:paraId="301776F5" w14:textId="77777777" w:rsidR="00A116EA" w:rsidRDefault="00000000">
            <w:pPr>
              <w:pStyle w:val="K6"/>
              <w:spacing w:line="190" w:lineRule="exact"/>
              <w:jc w:val="right"/>
            </w:pPr>
            <w:r>
              <w:rPr>
                <w:b/>
                <w:sz w:val="14"/>
                <w:highlight w:val="yellow"/>
              </w:rPr>
              <w:t>町確認</w:t>
            </w:r>
          </w:p>
        </w:tc>
        <w:tc>
          <w:tcPr>
            <w:tcW w:w="793" w:type="dxa"/>
            <w:vAlign w:val="center"/>
          </w:tcPr>
          <w:p w14:paraId="0F3B737E" w14:textId="77777777" w:rsidR="00A116EA" w:rsidRDefault="00000000">
            <w:pPr>
              <w:pStyle w:val="K6"/>
              <w:spacing w:line="190" w:lineRule="exact"/>
              <w:jc w:val="right"/>
            </w:pPr>
            <w:r>
              <w:rPr>
                <w:sz w:val="14"/>
              </w:rPr>
              <w:t>512</w:t>
            </w:r>
          </w:p>
        </w:tc>
        <w:tc>
          <w:tcPr>
            <w:tcW w:w="963" w:type="dxa"/>
            <w:vAlign w:val="center"/>
          </w:tcPr>
          <w:p w14:paraId="76CA5E1F" w14:textId="77777777" w:rsidR="00A116EA" w:rsidRDefault="00000000">
            <w:pPr>
              <w:pStyle w:val="K6"/>
              <w:spacing w:line="190" w:lineRule="exact"/>
              <w:jc w:val="right"/>
            </w:pPr>
            <w:r>
              <w:rPr>
                <w:sz w:val="14"/>
              </w:rPr>
              <w:t>2,373</w:t>
            </w:r>
          </w:p>
        </w:tc>
        <w:tc>
          <w:tcPr>
            <w:tcW w:w="793" w:type="dxa"/>
            <w:vAlign w:val="center"/>
          </w:tcPr>
          <w:p w14:paraId="4C89B1B0" w14:textId="77777777" w:rsidR="00A116EA" w:rsidRDefault="00000000">
            <w:pPr>
              <w:pStyle w:val="K6"/>
              <w:spacing w:line="190" w:lineRule="exact"/>
              <w:jc w:val="right"/>
            </w:pPr>
            <w:r>
              <w:rPr>
                <w:sz w:val="14"/>
              </w:rPr>
              <w:t>900</w:t>
            </w:r>
          </w:p>
        </w:tc>
        <w:tc>
          <w:tcPr>
            <w:tcW w:w="963" w:type="dxa"/>
            <w:vAlign w:val="center"/>
          </w:tcPr>
          <w:p w14:paraId="59729277" w14:textId="77777777" w:rsidR="00A116EA" w:rsidRDefault="00000000">
            <w:pPr>
              <w:pStyle w:val="K6"/>
              <w:spacing w:line="190" w:lineRule="exact"/>
              <w:jc w:val="right"/>
            </w:pPr>
            <w:r>
              <w:rPr>
                <w:sz w:val="14"/>
              </w:rPr>
              <w:t>4,610</w:t>
            </w:r>
          </w:p>
        </w:tc>
      </w:tr>
      <w:tr w:rsidR="00A116EA" w14:paraId="6A6EBD60" w14:textId="77777777">
        <w:trPr>
          <w:cantSplit/>
          <w:jc w:val="center"/>
        </w:trPr>
        <w:tc>
          <w:tcPr>
            <w:tcW w:w="3514" w:type="dxa"/>
            <w:gridSpan w:val="2"/>
            <w:shd w:val="clear" w:color="auto" w:fill="E6E6FA"/>
            <w:vAlign w:val="center"/>
          </w:tcPr>
          <w:p w14:paraId="42A2D110" w14:textId="77777777" w:rsidR="00A116EA" w:rsidRDefault="00000000">
            <w:pPr>
              <w:pStyle w:val="K6"/>
              <w:spacing w:line="190" w:lineRule="exact"/>
              <w:jc w:val="left"/>
            </w:pPr>
            <w:r>
              <w:rPr>
                <w:sz w:val="14"/>
              </w:rPr>
              <w:t>居宅サービス（介護予防）　計</w:t>
            </w:r>
          </w:p>
        </w:tc>
        <w:tc>
          <w:tcPr>
            <w:tcW w:w="793" w:type="dxa"/>
            <w:shd w:val="clear" w:color="auto" w:fill="E6E6FA"/>
            <w:vAlign w:val="center"/>
          </w:tcPr>
          <w:p w14:paraId="7B3B351D" w14:textId="77777777" w:rsidR="00A116EA" w:rsidRDefault="00000000">
            <w:pPr>
              <w:pStyle w:val="K6"/>
              <w:spacing w:line="190" w:lineRule="exact"/>
              <w:jc w:val="right"/>
            </w:pPr>
            <w:r>
              <w:rPr>
                <w:b/>
                <w:sz w:val="14"/>
                <w:highlight w:val="yellow"/>
              </w:rPr>
              <w:t>町確認</w:t>
            </w:r>
          </w:p>
        </w:tc>
        <w:tc>
          <w:tcPr>
            <w:tcW w:w="963" w:type="dxa"/>
            <w:shd w:val="clear" w:color="auto" w:fill="E6E6FA"/>
            <w:vAlign w:val="center"/>
          </w:tcPr>
          <w:p w14:paraId="2971A5BA" w14:textId="77777777" w:rsidR="00A116EA" w:rsidRDefault="00000000">
            <w:pPr>
              <w:pStyle w:val="K6"/>
              <w:spacing w:line="190" w:lineRule="exact"/>
              <w:jc w:val="right"/>
            </w:pPr>
            <w:r>
              <w:rPr>
                <w:b/>
                <w:sz w:val="14"/>
                <w:highlight w:val="yellow"/>
              </w:rPr>
              <w:t>町確認</w:t>
            </w:r>
          </w:p>
        </w:tc>
        <w:tc>
          <w:tcPr>
            <w:tcW w:w="793" w:type="dxa"/>
            <w:shd w:val="clear" w:color="auto" w:fill="E6E6FA"/>
            <w:vAlign w:val="center"/>
          </w:tcPr>
          <w:p w14:paraId="07EFA4B8" w14:textId="77777777" w:rsidR="00A116EA" w:rsidRDefault="00000000">
            <w:pPr>
              <w:pStyle w:val="K6"/>
              <w:spacing w:line="190" w:lineRule="exact"/>
              <w:jc w:val="right"/>
            </w:pPr>
            <w:r>
              <w:rPr>
                <w:sz w:val="14"/>
              </w:rPr>
              <w:t>8,426</w:t>
            </w:r>
          </w:p>
        </w:tc>
        <w:tc>
          <w:tcPr>
            <w:tcW w:w="963" w:type="dxa"/>
            <w:shd w:val="clear" w:color="auto" w:fill="E6E6FA"/>
            <w:vAlign w:val="center"/>
          </w:tcPr>
          <w:p w14:paraId="0F8ED9A6" w14:textId="77777777" w:rsidR="00A116EA" w:rsidRDefault="00000000">
            <w:pPr>
              <w:pStyle w:val="K6"/>
              <w:spacing w:line="190" w:lineRule="exact"/>
              <w:jc w:val="right"/>
            </w:pPr>
            <w:r>
              <w:rPr>
                <w:sz w:val="14"/>
              </w:rPr>
              <w:t>339,473</w:t>
            </w:r>
          </w:p>
        </w:tc>
        <w:tc>
          <w:tcPr>
            <w:tcW w:w="793" w:type="dxa"/>
            <w:shd w:val="clear" w:color="auto" w:fill="E6E6FA"/>
            <w:vAlign w:val="center"/>
          </w:tcPr>
          <w:p w14:paraId="76406E9F" w14:textId="77777777" w:rsidR="00A116EA" w:rsidRDefault="00000000">
            <w:pPr>
              <w:pStyle w:val="K6"/>
              <w:spacing w:line="190" w:lineRule="exact"/>
              <w:jc w:val="right"/>
            </w:pPr>
            <w:r>
              <w:rPr>
                <w:sz w:val="14"/>
              </w:rPr>
              <w:t>8,636</w:t>
            </w:r>
          </w:p>
        </w:tc>
        <w:tc>
          <w:tcPr>
            <w:tcW w:w="963" w:type="dxa"/>
            <w:shd w:val="clear" w:color="auto" w:fill="E6E6FA"/>
            <w:vAlign w:val="center"/>
          </w:tcPr>
          <w:p w14:paraId="20E0C83E" w14:textId="77777777" w:rsidR="00A116EA" w:rsidRDefault="00000000">
            <w:pPr>
              <w:pStyle w:val="K6"/>
              <w:spacing w:line="190" w:lineRule="exact"/>
              <w:jc w:val="right"/>
            </w:pPr>
            <w:r>
              <w:rPr>
                <w:sz w:val="14"/>
              </w:rPr>
              <w:t>322,675</w:t>
            </w:r>
          </w:p>
        </w:tc>
      </w:tr>
      <w:tr w:rsidR="00A116EA" w14:paraId="2E969701" w14:textId="77777777">
        <w:trPr>
          <w:cantSplit/>
          <w:jc w:val="center"/>
        </w:trPr>
        <w:tc>
          <w:tcPr>
            <w:tcW w:w="510" w:type="dxa"/>
            <w:vMerge w:val="restart"/>
            <w:shd w:val="clear" w:color="auto" w:fill="CCCCFF"/>
            <w:textDirection w:val="tbRlV"/>
            <w:vAlign w:val="center"/>
          </w:tcPr>
          <w:p w14:paraId="3563F753" w14:textId="77777777" w:rsidR="00A116EA" w:rsidRDefault="00000000">
            <w:pPr>
              <w:pStyle w:val="K6"/>
              <w:spacing w:line="190" w:lineRule="exact"/>
              <w:jc w:val="center"/>
            </w:pPr>
            <w:r>
              <w:rPr>
                <w:sz w:val="14"/>
              </w:rPr>
              <w:t>地域密着型系</w:t>
            </w:r>
          </w:p>
        </w:tc>
        <w:tc>
          <w:tcPr>
            <w:tcW w:w="3004" w:type="dxa"/>
            <w:vAlign w:val="center"/>
          </w:tcPr>
          <w:p w14:paraId="5713F0C2" w14:textId="77777777" w:rsidR="00A116EA" w:rsidRDefault="00000000">
            <w:pPr>
              <w:pStyle w:val="K6"/>
              <w:spacing w:line="190" w:lineRule="exact"/>
              <w:jc w:val="left"/>
            </w:pPr>
            <w:r>
              <w:rPr>
                <w:sz w:val="14"/>
              </w:rPr>
              <w:t>定期巡回・随時対応型訪問介護看護</w:t>
            </w:r>
          </w:p>
        </w:tc>
        <w:tc>
          <w:tcPr>
            <w:tcW w:w="793" w:type="dxa"/>
            <w:vAlign w:val="center"/>
          </w:tcPr>
          <w:p w14:paraId="330838DD" w14:textId="77777777" w:rsidR="00A116EA" w:rsidRDefault="00000000">
            <w:pPr>
              <w:pStyle w:val="K6"/>
              <w:spacing w:line="190" w:lineRule="exact"/>
              <w:jc w:val="right"/>
            </w:pPr>
            <w:r>
              <w:rPr>
                <w:b/>
                <w:sz w:val="14"/>
                <w:highlight w:val="yellow"/>
              </w:rPr>
              <w:t>町確認</w:t>
            </w:r>
          </w:p>
        </w:tc>
        <w:tc>
          <w:tcPr>
            <w:tcW w:w="963" w:type="dxa"/>
            <w:vAlign w:val="center"/>
          </w:tcPr>
          <w:p w14:paraId="5D7A4FD3" w14:textId="77777777" w:rsidR="00A116EA" w:rsidRDefault="00000000">
            <w:pPr>
              <w:pStyle w:val="K6"/>
              <w:spacing w:line="190" w:lineRule="exact"/>
              <w:jc w:val="right"/>
            </w:pPr>
            <w:r>
              <w:rPr>
                <w:b/>
                <w:sz w:val="14"/>
                <w:highlight w:val="yellow"/>
              </w:rPr>
              <w:t>町確認</w:t>
            </w:r>
          </w:p>
        </w:tc>
        <w:tc>
          <w:tcPr>
            <w:tcW w:w="793" w:type="dxa"/>
            <w:vAlign w:val="center"/>
          </w:tcPr>
          <w:p w14:paraId="38552DD1" w14:textId="77777777" w:rsidR="00A116EA" w:rsidRDefault="00000000">
            <w:pPr>
              <w:pStyle w:val="K6"/>
              <w:spacing w:line="190" w:lineRule="exact"/>
              <w:jc w:val="right"/>
            </w:pPr>
            <w:r>
              <w:rPr>
                <w:sz w:val="14"/>
              </w:rPr>
              <w:t>0</w:t>
            </w:r>
          </w:p>
        </w:tc>
        <w:tc>
          <w:tcPr>
            <w:tcW w:w="963" w:type="dxa"/>
            <w:vAlign w:val="center"/>
          </w:tcPr>
          <w:p w14:paraId="36CB6E70" w14:textId="77777777" w:rsidR="00A116EA" w:rsidRDefault="00000000">
            <w:pPr>
              <w:pStyle w:val="K6"/>
              <w:spacing w:line="190" w:lineRule="exact"/>
              <w:jc w:val="right"/>
            </w:pPr>
            <w:r>
              <w:rPr>
                <w:sz w:val="14"/>
              </w:rPr>
              <w:t>0</w:t>
            </w:r>
          </w:p>
        </w:tc>
        <w:tc>
          <w:tcPr>
            <w:tcW w:w="793" w:type="dxa"/>
            <w:vAlign w:val="center"/>
          </w:tcPr>
          <w:p w14:paraId="35588B6A" w14:textId="77777777" w:rsidR="00A116EA" w:rsidRDefault="00000000">
            <w:pPr>
              <w:pStyle w:val="K6"/>
              <w:spacing w:line="190" w:lineRule="exact"/>
              <w:jc w:val="right"/>
            </w:pPr>
            <w:r>
              <w:rPr>
                <w:sz w:val="14"/>
              </w:rPr>
              <w:t>6</w:t>
            </w:r>
          </w:p>
        </w:tc>
        <w:tc>
          <w:tcPr>
            <w:tcW w:w="963" w:type="dxa"/>
            <w:vAlign w:val="center"/>
          </w:tcPr>
          <w:p w14:paraId="20E93B59" w14:textId="77777777" w:rsidR="00A116EA" w:rsidRDefault="00000000">
            <w:pPr>
              <w:pStyle w:val="K6"/>
              <w:spacing w:line="190" w:lineRule="exact"/>
              <w:jc w:val="right"/>
            </w:pPr>
            <w:r>
              <w:rPr>
                <w:sz w:val="14"/>
              </w:rPr>
              <w:t>389</w:t>
            </w:r>
          </w:p>
        </w:tc>
      </w:tr>
      <w:tr w:rsidR="00A116EA" w14:paraId="1B7CFD37" w14:textId="77777777">
        <w:trPr>
          <w:cantSplit/>
          <w:jc w:val="center"/>
        </w:trPr>
        <w:tc>
          <w:tcPr>
            <w:tcW w:w="510" w:type="dxa"/>
            <w:vMerge/>
            <w:shd w:val="clear" w:color="auto" w:fill="CCCCFF"/>
            <w:vAlign w:val="center"/>
          </w:tcPr>
          <w:p w14:paraId="622BDAC0" w14:textId="77777777" w:rsidR="00A116EA" w:rsidRDefault="00A116EA">
            <w:pPr>
              <w:pStyle w:val="K6"/>
              <w:spacing w:line="190" w:lineRule="exact"/>
            </w:pPr>
          </w:p>
        </w:tc>
        <w:tc>
          <w:tcPr>
            <w:tcW w:w="3004" w:type="dxa"/>
            <w:vAlign w:val="center"/>
          </w:tcPr>
          <w:p w14:paraId="4773EC57" w14:textId="77777777" w:rsidR="00A116EA" w:rsidRDefault="00000000">
            <w:pPr>
              <w:pStyle w:val="K6"/>
              <w:spacing w:line="190" w:lineRule="exact"/>
              <w:jc w:val="left"/>
            </w:pPr>
            <w:r>
              <w:rPr>
                <w:sz w:val="14"/>
              </w:rPr>
              <w:t>夜間対応型訪問介護</w:t>
            </w:r>
          </w:p>
        </w:tc>
        <w:tc>
          <w:tcPr>
            <w:tcW w:w="793" w:type="dxa"/>
            <w:vAlign w:val="center"/>
          </w:tcPr>
          <w:p w14:paraId="453E915C" w14:textId="77777777" w:rsidR="00A116EA" w:rsidRDefault="00000000">
            <w:pPr>
              <w:pStyle w:val="K6"/>
              <w:spacing w:line="190" w:lineRule="exact"/>
              <w:jc w:val="right"/>
            </w:pPr>
            <w:r>
              <w:rPr>
                <w:b/>
                <w:sz w:val="14"/>
                <w:highlight w:val="yellow"/>
              </w:rPr>
              <w:t>町確認</w:t>
            </w:r>
          </w:p>
        </w:tc>
        <w:tc>
          <w:tcPr>
            <w:tcW w:w="963" w:type="dxa"/>
            <w:vAlign w:val="center"/>
          </w:tcPr>
          <w:p w14:paraId="0C5B4267" w14:textId="77777777" w:rsidR="00A116EA" w:rsidRDefault="00000000">
            <w:pPr>
              <w:pStyle w:val="K6"/>
              <w:spacing w:line="190" w:lineRule="exact"/>
              <w:jc w:val="right"/>
            </w:pPr>
            <w:r>
              <w:rPr>
                <w:b/>
                <w:sz w:val="14"/>
                <w:highlight w:val="yellow"/>
              </w:rPr>
              <w:t>町確認</w:t>
            </w:r>
          </w:p>
        </w:tc>
        <w:tc>
          <w:tcPr>
            <w:tcW w:w="793" w:type="dxa"/>
            <w:vAlign w:val="center"/>
          </w:tcPr>
          <w:p w14:paraId="240F23F0" w14:textId="77777777" w:rsidR="00A116EA" w:rsidRDefault="00000000">
            <w:pPr>
              <w:pStyle w:val="K6"/>
              <w:spacing w:line="190" w:lineRule="exact"/>
              <w:jc w:val="right"/>
            </w:pPr>
            <w:r>
              <w:rPr>
                <w:sz w:val="14"/>
              </w:rPr>
              <w:t>0</w:t>
            </w:r>
          </w:p>
        </w:tc>
        <w:tc>
          <w:tcPr>
            <w:tcW w:w="963" w:type="dxa"/>
            <w:vAlign w:val="center"/>
          </w:tcPr>
          <w:p w14:paraId="73E282B4" w14:textId="77777777" w:rsidR="00A116EA" w:rsidRDefault="00000000">
            <w:pPr>
              <w:pStyle w:val="K6"/>
              <w:spacing w:line="190" w:lineRule="exact"/>
              <w:jc w:val="right"/>
            </w:pPr>
            <w:r>
              <w:rPr>
                <w:sz w:val="14"/>
              </w:rPr>
              <w:t>0</w:t>
            </w:r>
          </w:p>
        </w:tc>
        <w:tc>
          <w:tcPr>
            <w:tcW w:w="793" w:type="dxa"/>
            <w:vAlign w:val="center"/>
          </w:tcPr>
          <w:p w14:paraId="53BD2F65" w14:textId="77777777" w:rsidR="00A116EA" w:rsidRDefault="00000000">
            <w:pPr>
              <w:pStyle w:val="K6"/>
              <w:spacing w:line="190" w:lineRule="exact"/>
              <w:jc w:val="right"/>
            </w:pPr>
            <w:r>
              <w:rPr>
                <w:sz w:val="14"/>
              </w:rPr>
              <w:t>0</w:t>
            </w:r>
          </w:p>
        </w:tc>
        <w:tc>
          <w:tcPr>
            <w:tcW w:w="963" w:type="dxa"/>
            <w:vAlign w:val="center"/>
          </w:tcPr>
          <w:p w14:paraId="1BD02736" w14:textId="77777777" w:rsidR="00A116EA" w:rsidRDefault="00000000">
            <w:pPr>
              <w:pStyle w:val="K6"/>
              <w:spacing w:line="190" w:lineRule="exact"/>
              <w:jc w:val="right"/>
            </w:pPr>
            <w:r>
              <w:rPr>
                <w:sz w:val="14"/>
              </w:rPr>
              <w:t>0</w:t>
            </w:r>
          </w:p>
        </w:tc>
      </w:tr>
      <w:tr w:rsidR="00A116EA" w14:paraId="17D99F90" w14:textId="77777777">
        <w:trPr>
          <w:cantSplit/>
          <w:jc w:val="center"/>
        </w:trPr>
        <w:tc>
          <w:tcPr>
            <w:tcW w:w="510" w:type="dxa"/>
            <w:vMerge/>
            <w:shd w:val="clear" w:color="auto" w:fill="CCCCFF"/>
            <w:vAlign w:val="center"/>
          </w:tcPr>
          <w:p w14:paraId="250ADC1B" w14:textId="77777777" w:rsidR="00A116EA" w:rsidRDefault="00A116EA">
            <w:pPr>
              <w:pStyle w:val="K6"/>
              <w:spacing w:line="190" w:lineRule="exact"/>
            </w:pPr>
          </w:p>
        </w:tc>
        <w:tc>
          <w:tcPr>
            <w:tcW w:w="3004" w:type="dxa"/>
            <w:vAlign w:val="center"/>
          </w:tcPr>
          <w:p w14:paraId="2CAAC955" w14:textId="77777777" w:rsidR="00A116EA" w:rsidRDefault="00000000">
            <w:pPr>
              <w:pStyle w:val="K6"/>
              <w:spacing w:line="190" w:lineRule="exact"/>
              <w:jc w:val="left"/>
            </w:pPr>
            <w:r>
              <w:rPr>
                <w:sz w:val="14"/>
              </w:rPr>
              <w:t>地域密着型通所介護</w:t>
            </w:r>
          </w:p>
        </w:tc>
        <w:tc>
          <w:tcPr>
            <w:tcW w:w="793" w:type="dxa"/>
            <w:vAlign w:val="center"/>
          </w:tcPr>
          <w:p w14:paraId="2EFA8D55" w14:textId="77777777" w:rsidR="00A116EA" w:rsidRDefault="00000000">
            <w:pPr>
              <w:pStyle w:val="K6"/>
              <w:spacing w:line="190" w:lineRule="exact"/>
              <w:jc w:val="right"/>
            </w:pPr>
            <w:r>
              <w:rPr>
                <w:b/>
                <w:sz w:val="14"/>
                <w:highlight w:val="yellow"/>
              </w:rPr>
              <w:t>町確認</w:t>
            </w:r>
          </w:p>
        </w:tc>
        <w:tc>
          <w:tcPr>
            <w:tcW w:w="963" w:type="dxa"/>
            <w:vAlign w:val="center"/>
          </w:tcPr>
          <w:p w14:paraId="5D0CCC58" w14:textId="77777777" w:rsidR="00A116EA" w:rsidRDefault="00000000">
            <w:pPr>
              <w:pStyle w:val="K6"/>
              <w:spacing w:line="190" w:lineRule="exact"/>
              <w:jc w:val="right"/>
            </w:pPr>
            <w:r>
              <w:rPr>
                <w:b/>
                <w:sz w:val="14"/>
                <w:highlight w:val="yellow"/>
              </w:rPr>
              <w:t>町確認</w:t>
            </w:r>
          </w:p>
        </w:tc>
        <w:tc>
          <w:tcPr>
            <w:tcW w:w="793" w:type="dxa"/>
            <w:vAlign w:val="center"/>
          </w:tcPr>
          <w:p w14:paraId="4F083D56" w14:textId="77777777" w:rsidR="00A116EA" w:rsidRDefault="00000000">
            <w:pPr>
              <w:pStyle w:val="K6"/>
              <w:spacing w:line="190" w:lineRule="exact"/>
              <w:jc w:val="right"/>
            </w:pPr>
            <w:r>
              <w:rPr>
                <w:sz w:val="14"/>
              </w:rPr>
              <w:t>11</w:t>
            </w:r>
          </w:p>
        </w:tc>
        <w:tc>
          <w:tcPr>
            <w:tcW w:w="963" w:type="dxa"/>
            <w:vAlign w:val="center"/>
          </w:tcPr>
          <w:p w14:paraId="0A25DF44" w14:textId="77777777" w:rsidR="00A116EA" w:rsidRDefault="00000000">
            <w:pPr>
              <w:pStyle w:val="K6"/>
              <w:spacing w:line="190" w:lineRule="exact"/>
              <w:jc w:val="right"/>
            </w:pPr>
            <w:r>
              <w:rPr>
                <w:sz w:val="14"/>
              </w:rPr>
              <w:t>324</w:t>
            </w:r>
          </w:p>
        </w:tc>
        <w:tc>
          <w:tcPr>
            <w:tcW w:w="793" w:type="dxa"/>
            <w:vAlign w:val="center"/>
          </w:tcPr>
          <w:p w14:paraId="69F2F111" w14:textId="77777777" w:rsidR="00A116EA" w:rsidRDefault="00000000">
            <w:pPr>
              <w:pStyle w:val="K6"/>
              <w:spacing w:line="190" w:lineRule="exact"/>
              <w:jc w:val="right"/>
            </w:pPr>
            <w:r>
              <w:rPr>
                <w:sz w:val="14"/>
              </w:rPr>
              <w:t>11</w:t>
            </w:r>
          </w:p>
        </w:tc>
        <w:tc>
          <w:tcPr>
            <w:tcW w:w="963" w:type="dxa"/>
            <w:vAlign w:val="center"/>
          </w:tcPr>
          <w:p w14:paraId="28171050" w14:textId="77777777" w:rsidR="00A116EA" w:rsidRDefault="00000000">
            <w:pPr>
              <w:pStyle w:val="K6"/>
              <w:spacing w:line="190" w:lineRule="exact"/>
              <w:jc w:val="right"/>
            </w:pPr>
            <w:r>
              <w:rPr>
                <w:sz w:val="14"/>
              </w:rPr>
              <w:t>377</w:t>
            </w:r>
          </w:p>
        </w:tc>
      </w:tr>
      <w:tr w:rsidR="00A116EA" w14:paraId="23278C40" w14:textId="77777777">
        <w:trPr>
          <w:cantSplit/>
          <w:jc w:val="center"/>
        </w:trPr>
        <w:tc>
          <w:tcPr>
            <w:tcW w:w="510" w:type="dxa"/>
            <w:vMerge/>
            <w:shd w:val="clear" w:color="auto" w:fill="CCCCFF"/>
            <w:vAlign w:val="center"/>
          </w:tcPr>
          <w:p w14:paraId="12CB0A44" w14:textId="77777777" w:rsidR="00A116EA" w:rsidRDefault="00A116EA">
            <w:pPr>
              <w:pStyle w:val="K6"/>
              <w:spacing w:line="190" w:lineRule="exact"/>
            </w:pPr>
          </w:p>
        </w:tc>
        <w:tc>
          <w:tcPr>
            <w:tcW w:w="3004" w:type="dxa"/>
            <w:vAlign w:val="center"/>
          </w:tcPr>
          <w:p w14:paraId="125599F7" w14:textId="77777777" w:rsidR="00A116EA" w:rsidRDefault="00000000">
            <w:pPr>
              <w:pStyle w:val="K6"/>
              <w:spacing w:line="190" w:lineRule="exact"/>
              <w:jc w:val="left"/>
            </w:pPr>
            <w:r>
              <w:rPr>
                <w:sz w:val="14"/>
              </w:rPr>
              <w:t>認知症対応型通所介護</w:t>
            </w:r>
          </w:p>
        </w:tc>
        <w:tc>
          <w:tcPr>
            <w:tcW w:w="793" w:type="dxa"/>
            <w:vAlign w:val="center"/>
          </w:tcPr>
          <w:p w14:paraId="7900423D" w14:textId="77777777" w:rsidR="00A116EA" w:rsidRDefault="00000000">
            <w:pPr>
              <w:pStyle w:val="K6"/>
              <w:spacing w:line="190" w:lineRule="exact"/>
              <w:jc w:val="right"/>
            </w:pPr>
            <w:r>
              <w:rPr>
                <w:b/>
                <w:sz w:val="14"/>
                <w:highlight w:val="yellow"/>
              </w:rPr>
              <w:t>町確認</w:t>
            </w:r>
          </w:p>
        </w:tc>
        <w:tc>
          <w:tcPr>
            <w:tcW w:w="963" w:type="dxa"/>
            <w:vAlign w:val="center"/>
          </w:tcPr>
          <w:p w14:paraId="19FA1021" w14:textId="77777777" w:rsidR="00A116EA" w:rsidRDefault="00000000">
            <w:pPr>
              <w:pStyle w:val="K6"/>
              <w:spacing w:line="190" w:lineRule="exact"/>
              <w:jc w:val="right"/>
            </w:pPr>
            <w:r>
              <w:rPr>
                <w:b/>
                <w:sz w:val="14"/>
                <w:highlight w:val="yellow"/>
              </w:rPr>
              <w:t>町確認</w:t>
            </w:r>
          </w:p>
        </w:tc>
        <w:tc>
          <w:tcPr>
            <w:tcW w:w="793" w:type="dxa"/>
            <w:vAlign w:val="center"/>
          </w:tcPr>
          <w:p w14:paraId="2949801B" w14:textId="77777777" w:rsidR="00A116EA" w:rsidRDefault="00000000">
            <w:pPr>
              <w:pStyle w:val="K6"/>
              <w:spacing w:line="190" w:lineRule="exact"/>
              <w:jc w:val="right"/>
            </w:pPr>
            <w:r>
              <w:rPr>
                <w:sz w:val="14"/>
              </w:rPr>
              <w:t>0</w:t>
            </w:r>
          </w:p>
        </w:tc>
        <w:tc>
          <w:tcPr>
            <w:tcW w:w="963" w:type="dxa"/>
            <w:vAlign w:val="center"/>
          </w:tcPr>
          <w:p w14:paraId="03C4558B" w14:textId="77777777" w:rsidR="00A116EA" w:rsidRDefault="00000000">
            <w:pPr>
              <w:pStyle w:val="K6"/>
              <w:spacing w:line="190" w:lineRule="exact"/>
              <w:jc w:val="right"/>
            </w:pPr>
            <w:r>
              <w:rPr>
                <w:sz w:val="14"/>
              </w:rPr>
              <w:t>0</w:t>
            </w:r>
          </w:p>
        </w:tc>
        <w:tc>
          <w:tcPr>
            <w:tcW w:w="793" w:type="dxa"/>
            <w:vAlign w:val="center"/>
          </w:tcPr>
          <w:p w14:paraId="1E125EC9" w14:textId="77777777" w:rsidR="00A116EA" w:rsidRDefault="00000000">
            <w:pPr>
              <w:pStyle w:val="K6"/>
              <w:spacing w:line="190" w:lineRule="exact"/>
              <w:jc w:val="right"/>
            </w:pPr>
            <w:r>
              <w:rPr>
                <w:sz w:val="14"/>
              </w:rPr>
              <w:t>0</w:t>
            </w:r>
          </w:p>
        </w:tc>
        <w:tc>
          <w:tcPr>
            <w:tcW w:w="963" w:type="dxa"/>
            <w:vAlign w:val="center"/>
          </w:tcPr>
          <w:p w14:paraId="41CAFBB8" w14:textId="77777777" w:rsidR="00A116EA" w:rsidRDefault="00000000">
            <w:pPr>
              <w:pStyle w:val="K6"/>
              <w:spacing w:line="190" w:lineRule="exact"/>
              <w:jc w:val="right"/>
            </w:pPr>
            <w:r>
              <w:rPr>
                <w:sz w:val="14"/>
              </w:rPr>
              <w:t>0</w:t>
            </w:r>
          </w:p>
        </w:tc>
      </w:tr>
      <w:tr w:rsidR="00A116EA" w14:paraId="5B12213B" w14:textId="77777777">
        <w:trPr>
          <w:cantSplit/>
          <w:jc w:val="center"/>
        </w:trPr>
        <w:tc>
          <w:tcPr>
            <w:tcW w:w="510" w:type="dxa"/>
            <w:vMerge/>
            <w:shd w:val="clear" w:color="auto" w:fill="CCCCFF"/>
            <w:vAlign w:val="center"/>
          </w:tcPr>
          <w:p w14:paraId="3F3C34E3" w14:textId="77777777" w:rsidR="00A116EA" w:rsidRDefault="00A116EA">
            <w:pPr>
              <w:pStyle w:val="K6"/>
              <w:spacing w:line="190" w:lineRule="exact"/>
            </w:pPr>
          </w:p>
        </w:tc>
        <w:tc>
          <w:tcPr>
            <w:tcW w:w="3004" w:type="dxa"/>
            <w:vAlign w:val="center"/>
          </w:tcPr>
          <w:p w14:paraId="03C5C6CE" w14:textId="77777777" w:rsidR="00A116EA" w:rsidRDefault="00000000">
            <w:pPr>
              <w:pStyle w:val="K6"/>
              <w:spacing w:line="190" w:lineRule="exact"/>
              <w:jc w:val="left"/>
            </w:pPr>
            <w:r>
              <w:rPr>
                <w:sz w:val="14"/>
              </w:rPr>
              <w:t>小規模多機能型居宅介護</w:t>
            </w:r>
          </w:p>
        </w:tc>
        <w:tc>
          <w:tcPr>
            <w:tcW w:w="793" w:type="dxa"/>
            <w:vAlign w:val="center"/>
          </w:tcPr>
          <w:p w14:paraId="5568743F" w14:textId="77777777" w:rsidR="00A116EA" w:rsidRDefault="00000000">
            <w:pPr>
              <w:pStyle w:val="K6"/>
              <w:spacing w:line="190" w:lineRule="exact"/>
              <w:jc w:val="right"/>
            </w:pPr>
            <w:r>
              <w:rPr>
                <w:b/>
                <w:sz w:val="14"/>
                <w:highlight w:val="yellow"/>
              </w:rPr>
              <w:t>町確認</w:t>
            </w:r>
          </w:p>
        </w:tc>
        <w:tc>
          <w:tcPr>
            <w:tcW w:w="963" w:type="dxa"/>
            <w:vAlign w:val="center"/>
          </w:tcPr>
          <w:p w14:paraId="2340838F" w14:textId="77777777" w:rsidR="00A116EA" w:rsidRDefault="00000000">
            <w:pPr>
              <w:pStyle w:val="K6"/>
              <w:spacing w:line="190" w:lineRule="exact"/>
              <w:jc w:val="right"/>
            </w:pPr>
            <w:r>
              <w:rPr>
                <w:b/>
                <w:sz w:val="14"/>
                <w:highlight w:val="yellow"/>
              </w:rPr>
              <w:t>町確認</w:t>
            </w:r>
          </w:p>
        </w:tc>
        <w:tc>
          <w:tcPr>
            <w:tcW w:w="793" w:type="dxa"/>
            <w:vAlign w:val="center"/>
          </w:tcPr>
          <w:p w14:paraId="7D03C349" w14:textId="77777777" w:rsidR="00A116EA" w:rsidRDefault="00000000">
            <w:pPr>
              <w:pStyle w:val="K6"/>
              <w:spacing w:line="190" w:lineRule="exact"/>
              <w:jc w:val="right"/>
            </w:pPr>
            <w:r>
              <w:rPr>
                <w:sz w:val="14"/>
              </w:rPr>
              <w:t>0</w:t>
            </w:r>
          </w:p>
        </w:tc>
        <w:tc>
          <w:tcPr>
            <w:tcW w:w="963" w:type="dxa"/>
            <w:vAlign w:val="center"/>
          </w:tcPr>
          <w:p w14:paraId="1467CC85" w14:textId="77777777" w:rsidR="00A116EA" w:rsidRDefault="00000000">
            <w:pPr>
              <w:pStyle w:val="K6"/>
              <w:spacing w:line="190" w:lineRule="exact"/>
              <w:jc w:val="right"/>
            </w:pPr>
            <w:r>
              <w:rPr>
                <w:sz w:val="14"/>
              </w:rPr>
              <w:t>0</w:t>
            </w:r>
          </w:p>
        </w:tc>
        <w:tc>
          <w:tcPr>
            <w:tcW w:w="793" w:type="dxa"/>
            <w:vAlign w:val="center"/>
          </w:tcPr>
          <w:p w14:paraId="6D1DCDAD" w14:textId="77777777" w:rsidR="00A116EA" w:rsidRDefault="00000000">
            <w:pPr>
              <w:pStyle w:val="K6"/>
              <w:spacing w:line="190" w:lineRule="exact"/>
              <w:jc w:val="right"/>
            </w:pPr>
            <w:r>
              <w:rPr>
                <w:sz w:val="14"/>
              </w:rPr>
              <w:t>0</w:t>
            </w:r>
          </w:p>
        </w:tc>
        <w:tc>
          <w:tcPr>
            <w:tcW w:w="963" w:type="dxa"/>
            <w:vAlign w:val="center"/>
          </w:tcPr>
          <w:p w14:paraId="2B684B01" w14:textId="77777777" w:rsidR="00A116EA" w:rsidRDefault="00000000">
            <w:pPr>
              <w:pStyle w:val="K6"/>
              <w:spacing w:line="190" w:lineRule="exact"/>
              <w:jc w:val="right"/>
            </w:pPr>
            <w:r>
              <w:rPr>
                <w:sz w:val="14"/>
              </w:rPr>
              <w:t>0</w:t>
            </w:r>
          </w:p>
        </w:tc>
      </w:tr>
      <w:tr w:rsidR="00A116EA" w14:paraId="265A92E7" w14:textId="77777777">
        <w:trPr>
          <w:cantSplit/>
          <w:jc w:val="center"/>
        </w:trPr>
        <w:tc>
          <w:tcPr>
            <w:tcW w:w="510" w:type="dxa"/>
            <w:vMerge/>
            <w:shd w:val="clear" w:color="auto" w:fill="CCCCFF"/>
            <w:vAlign w:val="center"/>
          </w:tcPr>
          <w:p w14:paraId="6191B34B" w14:textId="77777777" w:rsidR="00A116EA" w:rsidRDefault="00A116EA">
            <w:pPr>
              <w:pStyle w:val="K6"/>
              <w:spacing w:line="190" w:lineRule="exact"/>
            </w:pPr>
          </w:p>
        </w:tc>
        <w:tc>
          <w:tcPr>
            <w:tcW w:w="3004" w:type="dxa"/>
            <w:vAlign w:val="center"/>
          </w:tcPr>
          <w:p w14:paraId="2D981C70" w14:textId="77777777" w:rsidR="00A116EA" w:rsidRDefault="00000000">
            <w:pPr>
              <w:pStyle w:val="K6"/>
              <w:spacing w:line="190" w:lineRule="exact"/>
              <w:jc w:val="left"/>
            </w:pPr>
            <w:r>
              <w:rPr>
                <w:sz w:val="14"/>
              </w:rPr>
              <w:t>認知症対応型共同生活介護</w:t>
            </w:r>
          </w:p>
        </w:tc>
        <w:tc>
          <w:tcPr>
            <w:tcW w:w="793" w:type="dxa"/>
            <w:vAlign w:val="center"/>
          </w:tcPr>
          <w:p w14:paraId="3F87C682" w14:textId="77777777" w:rsidR="00A116EA" w:rsidRDefault="00000000">
            <w:pPr>
              <w:pStyle w:val="K6"/>
              <w:spacing w:line="190" w:lineRule="exact"/>
              <w:jc w:val="right"/>
            </w:pPr>
            <w:r>
              <w:rPr>
                <w:b/>
                <w:sz w:val="14"/>
                <w:highlight w:val="yellow"/>
              </w:rPr>
              <w:t>町確認</w:t>
            </w:r>
          </w:p>
        </w:tc>
        <w:tc>
          <w:tcPr>
            <w:tcW w:w="963" w:type="dxa"/>
            <w:vAlign w:val="center"/>
          </w:tcPr>
          <w:p w14:paraId="56D7508D" w14:textId="77777777" w:rsidR="00A116EA" w:rsidRDefault="00000000">
            <w:pPr>
              <w:pStyle w:val="K6"/>
              <w:spacing w:line="190" w:lineRule="exact"/>
              <w:jc w:val="right"/>
            </w:pPr>
            <w:r>
              <w:rPr>
                <w:b/>
                <w:sz w:val="14"/>
                <w:highlight w:val="yellow"/>
              </w:rPr>
              <w:t>町確認</w:t>
            </w:r>
          </w:p>
        </w:tc>
        <w:tc>
          <w:tcPr>
            <w:tcW w:w="793" w:type="dxa"/>
            <w:vAlign w:val="center"/>
          </w:tcPr>
          <w:p w14:paraId="1D3A1D92" w14:textId="77777777" w:rsidR="00A116EA" w:rsidRDefault="00000000">
            <w:pPr>
              <w:pStyle w:val="K6"/>
              <w:spacing w:line="190" w:lineRule="exact"/>
              <w:jc w:val="right"/>
            </w:pPr>
            <w:r>
              <w:rPr>
                <w:sz w:val="14"/>
              </w:rPr>
              <w:t>323</w:t>
            </w:r>
          </w:p>
        </w:tc>
        <w:tc>
          <w:tcPr>
            <w:tcW w:w="963" w:type="dxa"/>
            <w:vAlign w:val="center"/>
          </w:tcPr>
          <w:p w14:paraId="598D368A" w14:textId="77777777" w:rsidR="00A116EA" w:rsidRDefault="00000000">
            <w:pPr>
              <w:pStyle w:val="K6"/>
              <w:spacing w:line="190" w:lineRule="exact"/>
              <w:jc w:val="right"/>
            </w:pPr>
            <w:r>
              <w:rPr>
                <w:sz w:val="14"/>
              </w:rPr>
              <w:t>88,245</w:t>
            </w:r>
          </w:p>
        </w:tc>
        <w:tc>
          <w:tcPr>
            <w:tcW w:w="793" w:type="dxa"/>
            <w:vAlign w:val="center"/>
          </w:tcPr>
          <w:p w14:paraId="1972376F" w14:textId="77777777" w:rsidR="00A116EA" w:rsidRDefault="00000000">
            <w:pPr>
              <w:pStyle w:val="K6"/>
              <w:spacing w:line="190" w:lineRule="exact"/>
              <w:jc w:val="right"/>
            </w:pPr>
            <w:r>
              <w:rPr>
                <w:sz w:val="14"/>
              </w:rPr>
              <w:t>294</w:t>
            </w:r>
          </w:p>
        </w:tc>
        <w:tc>
          <w:tcPr>
            <w:tcW w:w="963" w:type="dxa"/>
            <w:vAlign w:val="center"/>
          </w:tcPr>
          <w:p w14:paraId="4DC554FF" w14:textId="77777777" w:rsidR="00A116EA" w:rsidRDefault="00000000">
            <w:pPr>
              <w:pStyle w:val="K6"/>
              <w:spacing w:line="190" w:lineRule="exact"/>
              <w:jc w:val="right"/>
            </w:pPr>
            <w:r>
              <w:rPr>
                <w:sz w:val="14"/>
              </w:rPr>
              <w:t>80,059</w:t>
            </w:r>
          </w:p>
        </w:tc>
      </w:tr>
      <w:tr w:rsidR="00A116EA" w14:paraId="6E9DC12B" w14:textId="77777777">
        <w:trPr>
          <w:cantSplit/>
          <w:jc w:val="center"/>
        </w:trPr>
        <w:tc>
          <w:tcPr>
            <w:tcW w:w="510" w:type="dxa"/>
            <w:vMerge/>
            <w:shd w:val="clear" w:color="auto" w:fill="CCCCFF"/>
            <w:vAlign w:val="center"/>
          </w:tcPr>
          <w:p w14:paraId="7BC280B4" w14:textId="77777777" w:rsidR="00A116EA" w:rsidRDefault="00A116EA">
            <w:pPr>
              <w:pStyle w:val="K6"/>
              <w:spacing w:line="190" w:lineRule="exact"/>
            </w:pPr>
          </w:p>
        </w:tc>
        <w:tc>
          <w:tcPr>
            <w:tcW w:w="3004" w:type="dxa"/>
            <w:vAlign w:val="center"/>
          </w:tcPr>
          <w:p w14:paraId="6FD082F5" w14:textId="77777777" w:rsidR="00A116EA" w:rsidRDefault="00000000">
            <w:pPr>
              <w:pStyle w:val="K6"/>
              <w:spacing w:line="190" w:lineRule="exact"/>
              <w:jc w:val="left"/>
            </w:pPr>
            <w:r>
              <w:rPr>
                <w:sz w:val="14"/>
              </w:rPr>
              <w:t>介護予防認知症対応型共同生活介護</w:t>
            </w:r>
          </w:p>
        </w:tc>
        <w:tc>
          <w:tcPr>
            <w:tcW w:w="793" w:type="dxa"/>
            <w:vAlign w:val="center"/>
          </w:tcPr>
          <w:p w14:paraId="2D3CDDBA" w14:textId="77777777" w:rsidR="00A116EA" w:rsidRDefault="00000000">
            <w:pPr>
              <w:pStyle w:val="K6"/>
              <w:spacing w:line="190" w:lineRule="exact"/>
              <w:jc w:val="right"/>
            </w:pPr>
            <w:r>
              <w:rPr>
                <w:b/>
                <w:sz w:val="14"/>
                <w:highlight w:val="yellow"/>
              </w:rPr>
              <w:t>町確認</w:t>
            </w:r>
          </w:p>
        </w:tc>
        <w:tc>
          <w:tcPr>
            <w:tcW w:w="963" w:type="dxa"/>
            <w:vAlign w:val="center"/>
          </w:tcPr>
          <w:p w14:paraId="1312F1A1" w14:textId="77777777" w:rsidR="00A116EA" w:rsidRDefault="00000000">
            <w:pPr>
              <w:pStyle w:val="K6"/>
              <w:spacing w:line="190" w:lineRule="exact"/>
              <w:jc w:val="right"/>
            </w:pPr>
            <w:r>
              <w:rPr>
                <w:b/>
                <w:sz w:val="14"/>
                <w:highlight w:val="yellow"/>
              </w:rPr>
              <w:t>町確認</w:t>
            </w:r>
          </w:p>
        </w:tc>
        <w:tc>
          <w:tcPr>
            <w:tcW w:w="793" w:type="dxa"/>
            <w:vAlign w:val="center"/>
          </w:tcPr>
          <w:p w14:paraId="58CC64C9" w14:textId="77777777" w:rsidR="00A116EA" w:rsidRDefault="00000000">
            <w:pPr>
              <w:pStyle w:val="K6"/>
              <w:spacing w:line="190" w:lineRule="exact"/>
              <w:jc w:val="right"/>
            </w:pPr>
            <w:r>
              <w:rPr>
                <w:sz w:val="14"/>
              </w:rPr>
              <w:t>0</w:t>
            </w:r>
          </w:p>
        </w:tc>
        <w:tc>
          <w:tcPr>
            <w:tcW w:w="963" w:type="dxa"/>
            <w:vAlign w:val="center"/>
          </w:tcPr>
          <w:p w14:paraId="34434ECF" w14:textId="77777777" w:rsidR="00A116EA" w:rsidRDefault="00000000">
            <w:pPr>
              <w:pStyle w:val="K6"/>
              <w:spacing w:line="190" w:lineRule="exact"/>
              <w:jc w:val="right"/>
            </w:pPr>
            <w:r>
              <w:rPr>
                <w:sz w:val="14"/>
              </w:rPr>
              <w:t>0</w:t>
            </w:r>
          </w:p>
        </w:tc>
        <w:tc>
          <w:tcPr>
            <w:tcW w:w="793" w:type="dxa"/>
            <w:vAlign w:val="center"/>
          </w:tcPr>
          <w:p w14:paraId="1533223C" w14:textId="77777777" w:rsidR="00A116EA" w:rsidRDefault="00000000">
            <w:pPr>
              <w:pStyle w:val="K6"/>
              <w:spacing w:line="190" w:lineRule="exact"/>
              <w:jc w:val="right"/>
            </w:pPr>
            <w:r>
              <w:rPr>
                <w:sz w:val="14"/>
              </w:rPr>
              <w:t>18</w:t>
            </w:r>
          </w:p>
        </w:tc>
        <w:tc>
          <w:tcPr>
            <w:tcW w:w="963" w:type="dxa"/>
            <w:vAlign w:val="center"/>
          </w:tcPr>
          <w:p w14:paraId="65B512C3" w14:textId="77777777" w:rsidR="00A116EA" w:rsidRDefault="00000000">
            <w:pPr>
              <w:pStyle w:val="K6"/>
              <w:spacing w:line="190" w:lineRule="exact"/>
              <w:jc w:val="right"/>
            </w:pPr>
            <w:r>
              <w:rPr>
                <w:sz w:val="14"/>
              </w:rPr>
              <w:t>4,349</w:t>
            </w:r>
          </w:p>
        </w:tc>
      </w:tr>
      <w:tr w:rsidR="00A116EA" w14:paraId="328D37FA" w14:textId="77777777">
        <w:trPr>
          <w:cantSplit/>
          <w:jc w:val="center"/>
        </w:trPr>
        <w:tc>
          <w:tcPr>
            <w:tcW w:w="510" w:type="dxa"/>
            <w:vMerge/>
            <w:shd w:val="clear" w:color="auto" w:fill="CCCCFF"/>
            <w:vAlign w:val="center"/>
          </w:tcPr>
          <w:p w14:paraId="350871E7" w14:textId="77777777" w:rsidR="00A116EA" w:rsidRDefault="00A116EA">
            <w:pPr>
              <w:pStyle w:val="K6"/>
              <w:spacing w:line="190" w:lineRule="exact"/>
            </w:pPr>
          </w:p>
        </w:tc>
        <w:tc>
          <w:tcPr>
            <w:tcW w:w="3004" w:type="dxa"/>
            <w:vAlign w:val="center"/>
          </w:tcPr>
          <w:p w14:paraId="20067852" w14:textId="77777777" w:rsidR="00A116EA" w:rsidRDefault="00000000">
            <w:pPr>
              <w:pStyle w:val="K6"/>
              <w:spacing w:line="190" w:lineRule="exact"/>
              <w:jc w:val="left"/>
            </w:pPr>
            <w:r>
              <w:rPr>
                <w:sz w:val="14"/>
              </w:rPr>
              <w:t>地密）特定施設入居者生活介護</w:t>
            </w:r>
          </w:p>
        </w:tc>
        <w:tc>
          <w:tcPr>
            <w:tcW w:w="793" w:type="dxa"/>
            <w:vAlign w:val="center"/>
          </w:tcPr>
          <w:p w14:paraId="3342AD9E" w14:textId="77777777" w:rsidR="00A116EA" w:rsidRDefault="00000000">
            <w:pPr>
              <w:pStyle w:val="K6"/>
              <w:spacing w:line="190" w:lineRule="exact"/>
              <w:jc w:val="right"/>
            </w:pPr>
            <w:r>
              <w:rPr>
                <w:b/>
                <w:sz w:val="14"/>
                <w:highlight w:val="yellow"/>
              </w:rPr>
              <w:t>町確認</w:t>
            </w:r>
          </w:p>
        </w:tc>
        <w:tc>
          <w:tcPr>
            <w:tcW w:w="963" w:type="dxa"/>
            <w:vAlign w:val="center"/>
          </w:tcPr>
          <w:p w14:paraId="200B5959" w14:textId="77777777" w:rsidR="00A116EA" w:rsidRDefault="00000000">
            <w:pPr>
              <w:pStyle w:val="K6"/>
              <w:spacing w:line="190" w:lineRule="exact"/>
              <w:jc w:val="right"/>
            </w:pPr>
            <w:r>
              <w:rPr>
                <w:b/>
                <w:sz w:val="14"/>
                <w:highlight w:val="yellow"/>
              </w:rPr>
              <w:t>町確認</w:t>
            </w:r>
          </w:p>
        </w:tc>
        <w:tc>
          <w:tcPr>
            <w:tcW w:w="793" w:type="dxa"/>
            <w:vAlign w:val="center"/>
          </w:tcPr>
          <w:p w14:paraId="6E6F61BA" w14:textId="77777777" w:rsidR="00A116EA" w:rsidRDefault="00000000">
            <w:pPr>
              <w:pStyle w:val="K6"/>
              <w:spacing w:line="190" w:lineRule="exact"/>
              <w:jc w:val="right"/>
            </w:pPr>
            <w:r>
              <w:rPr>
                <w:sz w:val="14"/>
              </w:rPr>
              <w:t>0</w:t>
            </w:r>
          </w:p>
        </w:tc>
        <w:tc>
          <w:tcPr>
            <w:tcW w:w="963" w:type="dxa"/>
            <w:vAlign w:val="center"/>
          </w:tcPr>
          <w:p w14:paraId="420517D4" w14:textId="77777777" w:rsidR="00A116EA" w:rsidRDefault="00000000">
            <w:pPr>
              <w:pStyle w:val="K6"/>
              <w:spacing w:line="190" w:lineRule="exact"/>
              <w:jc w:val="right"/>
            </w:pPr>
            <w:r>
              <w:rPr>
                <w:sz w:val="14"/>
              </w:rPr>
              <w:t>0</w:t>
            </w:r>
          </w:p>
        </w:tc>
        <w:tc>
          <w:tcPr>
            <w:tcW w:w="793" w:type="dxa"/>
            <w:vAlign w:val="center"/>
          </w:tcPr>
          <w:p w14:paraId="586FF236" w14:textId="77777777" w:rsidR="00A116EA" w:rsidRDefault="00000000">
            <w:pPr>
              <w:pStyle w:val="K6"/>
              <w:spacing w:line="190" w:lineRule="exact"/>
              <w:jc w:val="right"/>
            </w:pPr>
            <w:r>
              <w:rPr>
                <w:sz w:val="14"/>
              </w:rPr>
              <w:t>0</w:t>
            </w:r>
          </w:p>
        </w:tc>
        <w:tc>
          <w:tcPr>
            <w:tcW w:w="963" w:type="dxa"/>
            <w:vAlign w:val="center"/>
          </w:tcPr>
          <w:p w14:paraId="59ABE56C" w14:textId="77777777" w:rsidR="00A116EA" w:rsidRDefault="00000000">
            <w:pPr>
              <w:pStyle w:val="K6"/>
              <w:spacing w:line="190" w:lineRule="exact"/>
              <w:jc w:val="right"/>
            </w:pPr>
            <w:r>
              <w:rPr>
                <w:sz w:val="14"/>
              </w:rPr>
              <w:t>0</w:t>
            </w:r>
          </w:p>
        </w:tc>
      </w:tr>
      <w:tr w:rsidR="00A116EA" w14:paraId="57109DC7" w14:textId="77777777">
        <w:trPr>
          <w:cantSplit/>
          <w:jc w:val="center"/>
        </w:trPr>
        <w:tc>
          <w:tcPr>
            <w:tcW w:w="510" w:type="dxa"/>
            <w:vMerge/>
            <w:shd w:val="clear" w:color="auto" w:fill="CCCCFF"/>
            <w:vAlign w:val="center"/>
          </w:tcPr>
          <w:p w14:paraId="6EA94031" w14:textId="77777777" w:rsidR="00A116EA" w:rsidRDefault="00A116EA">
            <w:pPr>
              <w:pStyle w:val="K6"/>
              <w:spacing w:line="190" w:lineRule="exact"/>
            </w:pPr>
          </w:p>
        </w:tc>
        <w:tc>
          <w:tcPr>
            <w:tcW w:w="3004" w:type="dxa"/>
            <w:vAlign w:val="center"/>
          </w:tcPr>
          <w:p w14:paraId="6E1097DA" w14:textId="77777777" w:rsidR="00A116EA" w:rsidRDefault="00000000">
            <w:pPr>
              <w:pStyle w:val="K6"/>
              <w:spacing w:line="190" w:lineRule="exact"/>
              <w:jc w:val="left"/>
            </w:pPr>
            <w:r>
              <w:rPr>
                <w:sz w:val="14"/>
              </w:rPr>
              <w:t>地密）介護老人福祉施設入居者生活介護</w:t>
            </w:r>
          </w:p>
        </w:tc>
        <w:tc>
          <w:tcPr>
            <w:tcW w:w="793" w:type="dxa"/>
            <w:vAlign w:val="center"/>
          </w:tcPr>
          <w:p w14:paraId="0D9E705F" w14:textId="77777777" w:rsidR="00A116EA" w:rsidRDefault="00000000">
            <w:pPr>
              <w:pStyle w:val="K6"/>
              <w:spacing w:line="190" w:lineRule="exact"/>
              <w:jc w:val="right"/>
            </w:pPr>
            <w:r>
              <w:rPr>
                <w:b/>
                <w:sz w:val="14"/>
                <w:highlight w:val="yellow"/>
              </w:rPr>
              <w:t>町確認</w:t>
            </w:r>
          </w:p>
        </w:tc>
        <w:tc>
          <w:tcPr>
            <w:tcW w:w="963" w:type="dxa"/>
            <w:vAlign w:val="center"/>
          </w:tcPr>
          <w:p w14:paraId="1249AED4" w14:textId="77777777" w:rsidR="00A116EA" w:rsidRDefault="00000000">
            <w:pPr>
              <w:pStyle w:val="K6"/>
              <w:spacing w:line="190" w:lineRule="exact"/>
              <w:jc w:val="right"/>
            </w:pPr>
            <w:r>
              <w:rPr>
                <w:b/>
                <w:sz w:val="14"/>
                <w:highlight w:val="yellow"/>
              </w:rPr>
              <w:t>町確認</w:t>
            </w:r>
          </w:p>
        </w:tc>
        <w:tc>
          <w:tcPr>
            <w:tcW w:w="793" w:type="dxa"/>
            <w:vAlign w:val="center"/>
          </w:tcPr>
          <w:p w14:paraId="2FC4A4FA" w14:textId="77777777" w:rsidR="00A116EA" w:rsidRDefault="00000000">
            <w:pPr>
              <w:pStyle w:val="K6"/>
              <w:spacing w:line="190" w:lineRule="exact"/>
              <w:jc w:val="right"/>
            </w:pPr>
            <w:r>
              <w:rPr>
                <w:sz w:val="14"/>
              </w:rPr>
              <w:t>320</w:t>
            </w:r>
          </w:p>
        </w:tc>
        <w:tc>
          <w:tcPr>
            <w:tcW w:w="963" w:type="dxa"/>
            <w:vAlign w:val="center"/>
          </w:tcPr>
          <w:p w14:paraId="25F9D9DF" w14:textId="77777777" w:rsidR="00A116EA" w:rsidRDefault="00000000">
            <w:pPr>
              <w:pStyle w:val="K6"/>
              <w:spacing w:line="190" w:lineRule="exact"/>
              <w:jc w:val="right"/>
            </w:pPr>
            <w:r>
              <w:rPr>
                <w:sz w:val="14"/>
              </w:rPr>
              <w:t>96,379</w:t>
            </w:r>
          </w:p>
        </w:tc>
        <w:tc>
          <w:tcPr>
            <w:tcW w:w="793" w:type="dxa"/>
            <w:vAlign w:val="center"/>
          </w:tcPr>
          <w:p w14:paraId="7D280BB0" w14:textId="77777777" w:rsidR="00A116EA" w:rsidRDefault="00000000">
            <w:pPr>
              <w:pStyle w:val="K6"/>
              <w:spacing w:line="190" w:lineRule="exact"/>
              <w:jc w:val="right"/>
            </w:pPr>
            <w:r>
              <w:rPr>
                <w:sz w:val="14"/>
              </w:rPr>
              <w:t>321</w:t>
            </w:r>
          </w:p>
        </w:tc>
        <w:tc>
          <w:tcPr>
            <w:tcW w:w="963" w:type="dxa"/>
            <w:vAlign w:val="center"/>
          </w:tcPr>
          <w:p w14:paraId="04554A50" w14:textId="77777777" w:rsidR="00A116EA" w:rsidRDefault="00000000">
            <w:pPr>
              <w:pStyle w:val="K6"/>
              <w:spacing w:line="190" w:lineRule="exact"/>
              <w:jc w:val="right"/>
            </w:pPr>
            <w:r>
              <w:rPr>
                <w:sz w:val="14"/>
              </w:rPr>
              <w:t>96,212</w:t>
            </w:r>
          </w:p>
        </w:tc>
      </w:tr>
      <w:tr w:rsidR="00A116EA" w14:paraId="786FA171" w14:textId="77777777">
        <w:trPr>
          <w:cantSplit/>
          <w:jc w:val="center"/>
        </w:trPr>
        <w:tc>
          <w:tcPr>
            <w:tcW w:w="510" w:type="dxa"/>
            <w:vMerge/>
            <w:shd w:val="clear" w:color="auto" w:fill="CCCCFF"/>
            <w:vAlign w:val="center"/>
          </w:tcPr>
          <w:p w14:paraId="3381B668" w14:textId="77777777" w:rsidR="00A116EA" w:rsidRDefault="00A116EA">
            <w:pPr>
              <w:pStyle w:val="K6"/>
              <w:spacing w:line="190" w:lineRule="exact"/>
            </w:pPr>
          </w:p>
        </w:tc>
        <w:tc>
          <w:tcPr>
            <w:tcW w:w="3004" w:type="dxa"/>
            <w:vAlign w:val="center"/>
          </w:tcPr>
          <w:p w14:paraId="123F88D4" w14:textId="77777777" w:rsidR="00A116EA" w:rsidRDefault="00000000">
            <w:pPr>
              <w:pStyle w:val="K6"/>
              <w:spacing w:line="190" w:lineRule="exact"/>
              <w:jc w:val="left"/>
            </w:pPr>
            <w:r>
              <w:rPr>
                <w:sz w:val="14"/>
              </w:rPr>
              <w:t>看護小規模多機能型居宅介護（複合型サービス）</w:t>
            </w:r>
          </w:p>
        </w:tc>
        <w:tc>
          <w:tcPr>
            <w:tcW w:w="793" w:type="dxa"/>
            <w:vAlign w:val="center"/>
          </w:tcPr>
          <w:p w14:paraId="2A70E6B6" w14:textId="77777777" w:rsidR="00A116EA" w:rsidRDefault="00000000">
            <w:pPr>
              <w:pStyle w:val="K6"/>
              <w:spacing w:line="190" w:lineRule="exact"/>
              <w:jc w:val="right"/>
            </w:pPr>
            <w:r>
              <w:rPr>
                <w:b/>
                <w:sz w:val="14"/>
                <w:highlight w:val="yellow"/>
              </w:rPr>
              <w:t>町確認</w:t>
            </w:r>
          </w:p>
        </w:tc>
        <w:tc>
          <w:tcPr>
            <w:tcW w:w="963" w:type="dxa"/>
            <w:vAlign w:val="center"/>
          </w:tcPr>
          <w:p w14:paraId="484FA8B6" w14:textId="77777777" w:rsidR="00A116EA" w:rsidRDefault="00000000">
            <w:pPr>
              <w:pStyle w:val="K6"/>
              <w:spacing w:line="190" w:lineRule="exact"/>
              <w:jc w:val="right"/>
            </w:pPr>
            <w:r>
              <w:rPr>
                <w:b/>
                <w:sz w:val="14"/>
                <w:highlight w:val="yellow"/>
              </w:rPr>
              <w:t>町確認</w:t>
            </w:r>
          </w:p>
        </w:tc>
        <w:tc>
          <w:tcPr>
            <w:tcW w:w="793" w:type="dxa"/>
            <w:vAlign w:val="center"/>
          </w:tcPr>
          <w:p w14:paraId="33082ABB" w14:textId="77777777" w:rsidR="00A116EA" w:rsidRDefault="00000000">
            <w:pPr>
              <w:pStyle w:val="K6"/>
              <w:spacing w:line="190" w:lineRule="exact"/>
              <w:jc w:val="right"/>
            </w:pPr>
            <w:r>
              <w:rPr>
                <w:sz w:val="14"/>
              </w:rPr>
              <w:t>8</w:t>
            </w:r>
          </w:p>
        </w:tc>
        <w:tc>
          <w:tcPr>
            <w:tcW w:w="963" w:type="dxa"/>
            <w:vAlign w:val="center"/>
          </w:tcPr>
          <w:p w14:paraId="5B5C0EE4" w14:textId="77777777" w:rsidR="00A116EA" w:rsidRDefault="00000000">
            <w:pPr>
              <w:pStyle w:val="K6"/>
              <w:spacing w:line="190" w:lineRule="exact"/>
              <w:jc w:val="right"/>
            </w:pPr>
            <w:r>
              <w:rPr>
                <w:sz w:val="14"/>
              </w:rPr>
              <w:t>3,466</w:t>
            </w:r>
          </w:p>
        </w:tc>
        <w:tc>
          <w:tcPr>
            <w:tcW w:w="793" w:type="dxa"/>
            <w:vAlign w:val="center"/>
          </w:tcPr>
          <w:p w14:paraId="75B41B30" w14:textId="77777777" w:rsidR="00A116EA" w:rsidRDefault="00000000">
            <w:pPr>
              <w:pStyle w:val="K6"/>
              <w:spacing w:line="190" w:lineRule="exact"/>
              <w:jc w:val="right"/>
            </w:pPr>
            <w:r>
              <w:rPr>
                <w:sz w:val="14"/>
              </w:rPr>
              <w:t>3</w:t>
            </w:r>
          </w:p>
        </w:tc>
        <w:tc>
          <w:tcPr>
            <w:tcW w:w="963" w:type="dxa"/>
            <w:vAlign w:val="center"/>
          </w:tcPr>
          <w:p w14:paraId="198402E4" w14:textId="77777777" w:rsidR="00A116EA" w:rsidRDefault="00000000">
            <w:pPr>
              <w:pStyle w:val="K6"/>
              <w:spacing w:line="190" w:lineRule="exact"/>
              <w:jc w:val="right"/>
            </w:pPr>
            <w:r>
              <w:rPr>
                <w:sz w:val="14"/>
              </w:rPr>
              <w:t>809</w:t>
            </w:r>
          </w:p>
        </w:tc>
      </w:tr>
      <w:tr w:rsidR="00A116EA" w14:paraId="28987377" w14:textId="77777777">
        <w:trPr>
          <w:cantSplit/>
          <w:jc w:val="center"/>
        </w:trPr>
        <w:tc>
          <w:tcPr>
            <w:tcW w:w="3514" w:type="dxa"/>
            <w:gridSpan w:val="2"/>
            <w:shd w:val="clear" w:color="auto" w:fill="E6E6FA"/>
            <w:vAlign w:val="center"/>
          </w:tcPr>
          <w:p w14:paraId="6D916A3A" w14:textId="77777777" w:rsidR="00A116EA" w:rsidRDefault="00000000">
            <w:pPr>
              <w:pStyle w:val="K6"/>
              <w:spacing w:line="190" w:lineRule="exact"/>
              <w:jc w:val="left"/>
            </w:pPr>
            <w:r>
              <w:rPr>
                <w:sz w:val="14"/>
              </w:rPr>
              <w:t>地域密着型サービス（介護予防）　計</w:t>
            </w:r>
          </w:p>
        </w:tc>
        <w:tc>
          <w:tcPr>
            <w:tcW w:w="793" w:type="dxa"/>
            <w:shd w:val="clear" w:color="auto" w:fill="E6E6FA"/>
            <w:vAlign w:val="center"/>
          </w:tcPr>
          <w:p w14:paraId="7EA52EC6" w14:textId="77777777" w:rsidR="00A116EA" w:rsidRDefault="00000000">
            <w:pPr>
              <w:pStyle w:val="K6"/>
              <w:spacing w:line="190" w:lineRule="exact"/>
              <w:jc w:val="right"/>
            </w:pPr>
            <w:r>
              <w:rPr>
                <w:b/>
                <w:sz w:val="14"/>
                <w:highlight w:val="yellow"/>
              </w:rPr>
              <w:t>町確認</w:t>
            </w:r>
          </w:p>
        </w:tc>
        <w:tc>
          <w:tcPr>
            <w:tcW w:w="963" w:type="dxa"/>
            <w:shd w:val="clear" w:color="auto" w:fill="E6E6FA"/>
            <w:vAlign w:val="center"/>
          </w:tcPr>
          <w:p w14:paraId="22005DF0" w14:textId="77777777" w:rsidR="00A116EA" w:rsidRDefault="00000000">
            <w:pPr>
              <w:pStyle w:val="K6"/>
              <w:spacing w:line="190" w:lineRule="exact"/>
              <w:jc w:val="right"/>
            </w:pPr>
            <w:r>
              <w:rPr>
                <w:b/>
                <w:sz w:val="14"/>
                <w:highlight w:val="yellow"/>
              </w:rPr>
              <w:t>町確認</w:t>
            </w:r>
          </w:p>
        </w:tc>
        <w:tc>
          <w:tcPr>
            <w:tcW w:w="793" w:type="dxa"/>
            <w:shd w:val="clear" w:color="auto" w:fill="E6E6FA"/>
            <w:vAlign w:val="center"/>
          </w:tcPr>
          <w:p w14:paraId="03208B58" w14:textId="77777777" w:rsidR="00A116EA" w:rsidRDefault="00000000">
            <w:pPr>
              <w:pStyle w:val="K6"/>
              <w:spacing w:line="190" w:lineRule="exact"/>
              <w:jc w:val="right"/>
            </w:pPr>
            <w:r>
              <w:rPr>
                <w:sz w:val="14"/>
              </w:rPr>
              <w:t>662</w:t>
            </w:r>
          </w:p>
        </w:tc>
        <w:tc>
          <w:tcPr>
            <w:tcW w:w="963" w:type="dxa"/>
            <w:shd w:val="clear" w:color="auto" w:fill="E6E6FA"/>
            <w:vAlign w:val="center"/>
          </w:tcPr>
          <w:p w14:paraId="128E6991" w14:textId="77777777" w:rsidR="00A116EA" w:rsidRDefault="00000000">
            <w:pPr>
              <w:pStyle w:val="K6"/>
              <w:spacing w:line="190" w:lineRule="exact"/>
              <w:jc w:val="right"/>
            </w:pPr>
            <w:r>
              <w:rPr>
                <w:sz w:val="14"/>
              </w:rPr>
              <w:t>188,414</w:t>
            </w:r>
          </w:p>
        </w:tc>
        <w:tc>
          <w:tcPr>
            <w:tcW w:w="793" w:type="dxa"/>
            <w:shd w:val="clear" w:color="auto" w:fill="E6E6FA"/>
            <w:vAlign w:val="center"/>
          </w:tcPr>
          <w:p w14:paraId="7C7494CD" w14:textId="77777777" w:rsidR="00A116EA" w:rsidRDefault="00000000">
            <w:pPr>
              <w:pStyle w:val="K6"/>
              <w:spacing w:line="190" w:lineRule="exact"/>
              <w:jc w:val="right"/>
            </w:pPr>
            <w:r>
              <w:rPr>
                <w:sz w:val="14"/>
              </w:rPr>
              <w:t>653</w:t>
            </w:r>
          </w:p>
        </w:tc>
        <w:tc>
          <w:tcPr>
            <w:tcW w:w="963" w:type="dxa"/>
            <w:shd w:val="clear" w:color="auto" w:fill="E6E6FA"/>
            <w:vAlign w:val="center"/>
          </w:tcPr>
          <w:p w14:paraId="1F7D6500" w14:textId="77777777" w:rsidR="00A116EA" w:rsidRDefault="00000000">
            <w:pPr>
              <w:pStyle w:val="K6"/>
              <w:spacing w:line="190" w:lineRule="exact"/>
              <w:jc w:val="right"/>
            </w:pPr>
            <w:r>
              <w:rPr>
                <w:sz w:val="14"/>
              </w:rPr>
              <w:t>182,194</w:t>
            </w:r>
          </w:p>
        </w:tc>
      </w:tr>
      <w:tr w:rsidR="00A116EA" w14:paraId="5506A3AF" w14:textId="77777777">
        <w:trPr>
          <w:cantSplit/>
          <w:jc w:val="center"/>
        </w:trPr>
        <w:tc>
          <w:tcPr>
            <w:tcW w:w="510" w:type="dxa"/>
            <w:vMerge w:val="restart"/>
            <w:shd w:val="clear" w:color="auto" w:fill="CCCCFF"/>
            <w:textDirection w:val="tbRlV"/>
            <w:vAlign w:val="center"/>
          </w:tcPr>
          <w:p w14:paraId="7B925420" w14:textId="77777777" w:rsidR="00A116EA" w:rsidRDefault="00000000">
            <w:pPr>
              <w:pStyle w:val="K6"/>
              <w:spacing w:line="190" w:lineRule="exact"/>
              <w:jc w:val="center"/>
            </w:pPr>
            <w:r>
              <w:rPr>
                <w:sz w:val="14"/>
              </w:rPr>
              <w:t>施設系</w:t>
            </w:r>
          </w:p>
        </w:tc>
        <w:tc>
          <w:tcPr>
            <w:tcW w:w="3004" w:type="dxa"/>
            <w:vAlign w:val="center"/>
          </w:tcPr>
          <w:p w14:paraId="37B23CCC" w14:textId="77777777" w:rsidR="00A116EA" w:rsidRDefault="00000000">
            <w:pPr>
              <w:pStyle w:val="K6"/>
              <w:spacing w:line="190" w:lineRule="exact"/>
              <w:jc w:val="left"/>
            </w:pPr>
            <w:r>
              <w:rPr>
                <w:sz w:val="14"/>
              </w:rPr>
              <w:t>介護老人福祉施設</w:t>
            </w:r>
          </w:p>
        </w:tc>
        <w:tc>
          <w:tcPr>
            <w:tcW w:w="793" w:type="dxa"/>
            <w:vAlign w:val="center"/>
          </w:tcPr>
          <w:p w14:paraId="4BD32A9C" w14:textId="77777777" w:rsidR="00A116EA" w:rsidRDefault="00000000">
            <w:pPr>
              <w:pStyle w:val="K6"/>
              <w:spacing w:line="190" w:lineRule="exact"/>
              <w:jc w:val="right"/>
            </w:pPr>
            <w:r>
              <w:rPr>
                <w:b/>
                <w:sz w:val="14"/>
                <w:highlight w:val="yellow"/>
              </w:rPr>
              <w:t>町確認</w:t>
            </w:r>
          </w:p>
        </w:tc>
        <w:tc>
          <w:tcPr>
            <w:tcW w:w="963" w:type="dxa"/>
            <w:vAlign w:val="center"/>
          </w:tcPr>
          <w:p w14:paraId="7F168DF7" w14:textId="77777777" w:rsidR="00A116EA" w:rsidRDefault="00000000">
            <w:pPr>
              <w:pStyle w:val="K6"/>
              <w:spacing w:line="190" w:lineRule="exact"/>
              <w:jc w:val="right"/>
            </w:pPr>
            <w:r>
              <w:rPr>
                <w:b/>
                <w:sz w:val="14"/>
                <w:highlight w:val="yellow"/>
              </w:rPr>
              <w:t>町確認</w:t>
            </w:r>
          </w:p>
        </w:tc>
        <w:tc>
          <w:tcPr>
            <w:tcW w:w="793" w:type="dxa"/>
            <w:vAlign w:val="center"/>
          </w:tcPr>
          <w:p w14:paraId="1F514122" w14:textId="77777777" w:rsidR="00A116EA" w:rsidRDefault="00000000">
            <w:pPr>
              <w:pStyle w:val="K6"/>
              <w:spacing w:line="190" w:lineRule="exact"/>
              <w:jc w:val="right"/>
            </w:pPr>
            <w:r>
              <w:rPr>
                <w:sz w:val="14"/>
              </w:rPr>
              <w:t>827</w:t>
            </w:r>
          </w:p>
        </w:tc>
        <w:tc>
          <w:tcPr>
            <w:tcW w:w="963" w:type="dxa"/>
            <w:vAlign w:val="center"/>
          </w:tcPr>
          <w:p w14:paraId="0B3C6755" w14:textId="77777777" w:rsidR="00A116EA" w:rsidRDefault="00000000">
            <w:pPr>
              <w:pStyle w:val="K6"/>
              <w:spacing w:line="190" w:lineRule="exact"/>
              <w:jc w:val="right"/>
            </w:pPr>
            <w:r>
              <w:rPr>
                <w:sz w:val="14"/>
              </w:rPr>
              <w:t>232,501</w:t>
            </w:r>
          </w:p>
        </w:tc>
        <w:tc>
          <w:tcPr>
            <w:tcW w:w="793" w:type="dxa"/>
            <w:vAlign w:val="center"/>
          </w:tcPr>
          <w:p w14:paraId="2754E147" w14:textId="77777777" w:rsidR="00A116EA" w:rsidRDefault="00000000">
            <w:pPr>
              <w:pStyle w:val="K6"/>
              <w:spacing w:line="190" w:lineRule="exact"/>
              <w:jc w:val="right"/>
            </w:pPr>
            <w:r>
              <w:rPr>
                <w:sz w:val="14"/>
              </w:rPr>
              <w:t>830</w:t>
            </w:r>
          </w:p>
        </w:tc>
        <w:tc>
          <w:tcPr>
            <w:tcW w:w="963" w:type="dxa"/>
            <w:vAlign w:val="center"/>
          </w:tcPr>
          <w:p w14:paraId="7E531983" w14:textId="77777777" w:rsidR="00A116EA" w:rsidRDefault="00000000">
            <w:pPr>
              <w:pStyle w:val="K6"/>
              <w:spacing w:line="190" w:lineRule="exact"/>
              <w:jc w:val="right"/>
            </w:pPr>
            <w:r>
              <w:rPr>
                <w:sz w:val="14"/>
              </w:rPr>
              <w:t>232,975</w:t>
            </w:r>
          </w:p>
        </w:tc>
      </w:tr>
      <w:tr w:rsidR="00A116EA" w14:paraId="166C4115" w14:textId="77777777">
        <w:trPr>
          <w:cantSplit/>
          <w:jc w:val="center"/>
        </w:trPr>
        <w:tc>
          <w:tcPr>
            <w:tcW w:w="510" w:type="dxa"/>
            <w:vMerge/>
            <w:shd w:val="clear" w:color="auto" w:fill="CCCCFF"/>
            <w:vAlign w:val="center"/>
          </w:tcPr>
          <w:p w14:paraId="7AC25C65" w14:textId="77777777" w:rsidR="00A116EA" w:rsidRDefault="00A116EA">
            <w:pPr>
              <w:pStyle w:val="K6"/>
              <w:spacing w:line="190" w:lineRule="exact"/>
            </w:pPr>
          </w:p>
        </w:tc>
        <w:tc>
          <w:tcPr>
            <w:tcW w:w="3004" w:type="dxa"/>
            <w:vAlign w:val="center"/>
          </w:tcPr>
          <w:p w14:paraId="0D5F7725" w14:textId="77777777" w:rsidR="00A116EA" w:rsidRDefault="00000000">
            <w:pPr>
              <w:pStyle w:val="K6"/>
              <w:spacing w:line="190" w:lineRule="exact"/>
              <w:jc w:val="left"/>
            </w:pPr>
            <w:r>
              <w:rPr>
                <w:sz w:val="14"/>
              </w:rPr>
              <w:t>介護老人保健施設</w:t>
            </w:r>
          </w:p>
        </w:tc>
        <w:tc>
          <w:tcPr>
            <w:tcW w:w="793" w:type="dxa"/>
            <w:vAlign w:val="center"/>
          </w:tcPr>
          <w:p w14:paraId="226A8203" w14:textId="77777777" w:rsidR="00A116EA" w:rsidRDefault="00000000">
            <w:pPr>
              <w:pStyle w:val="K6"/>
              <w:spacing w:line="190" w:lineRule="exact"/>
              <w:jc w:val="right"/>
            </w:pPr>
            <w:r>
              <w:rPr>
                <w:b/>
                <w:sz w:val="14"/>
                <w:highlight w:val="yellow"/>
              </w:rPr>
              <w:t>町確認</w:t>
            </w:r>
          </w:p>
        </w:tc>
        <w:tc>
          <w:tcPr>
            <w:tcW w:w="963" w:type="dxa"/>
            <w:vAlign w:val="center"/>
          </w:tcPr>
          <w:p w14:paraId="6B0A7013" w14:textId="77777777" w:rsidR="00A116EA" w:rsidRDefault="00000000">
            <w:pPr>
              <w:pStyle w:val="K6"/>
              <w:spacing w:line="190" w:lineRule="exact"/>
              <w:jc w:val="right"/>
            </w:pPr>
            <w:r>
              <w:rPr>
                <w:b/>
                <w:sz w:val="14"/>
                <w:highlight w:val="yellow"/>
              </w:rPr>
              <w:t>町確認</w:t>
            </w:r>
          </w:p>
        </w:tc>
        <w:tc>
          <w:tcPr>
            <w:tcW w:w="793" w:type="dxa"/>
            <w:vAlign w:val="center"/>
          </w:tcPr>
          <w:p w14:paraId="0A7A7195" w14:textId="77777777" w:rsidR="00A116EA" w:rsidRDefault="00000000">
            <w:pPr>
              <w:pStyle w:val="K6"/>
              <w:spacing w:line="190" w:lineRule="exact"/>
              <w:jc w:val="right"/>
            </w:pPr>
            <w:r>
              <w:rPr>
                <w:sz w:val="14"/>
              </w:rPr>
              <w:t>773</w:t>
            </w:r>
          </w:p>
        </w:tc>
        <w:tc>
          <w:tcPr>
            <w:tcW w:w="963" w:type="dxa"/>
            <w:vAlign w:val="center"/>
          </w:tcPr>
          <w:p w14:paraId="16640B2B" w14:textId="77777777" w:rsidR="00A116EA" w:rsidRDefault="00000000">
            <w:pPr>
              <w:pStyle w:val="K6"/>
              <w:spacing w:line="190" w:lineRule="exact"/>
              <w:jc w:val="right"/>
            </w:pPr>
            <w:r>
              <w:rPr>
                <w:sz w:val="14"/>
              </w:rPr>
              <w:t>249,357</w:t>
            </w:r>
          </w:p>
        </w:tc>
        <w:tc>
          <w:tcPr>
            <w:tcW w:w="793" w:type="dxa"/>
            <w:vAlign w:val="center"/>
          </w:tcPr>
          <w:p w14:paraId="170D2047" w14:textId="77777777" w:rsidR="00A116EA" w:rsidRDefault="00000000">
            <w:pPr>
              <w:pStyle w:val="K6"/>
              <w:spacing w:line="190" w:lineRule="exact"/>
              <w:jc w:val="right"/>
            </w:pPr>
            <w:r>
              <w:rPr>
                <w:sz w:val="14"/>
              </w:rPr>
              <w:t>810</w:t>
            </w:r>
          </w:p>
        </w:tc>
        <w:tc>
          <w:tcPr>
            <w:tcW w:w="963" w:type="dxa"/>
            <w:vAlign w:val="center"/>
          </w:tcPr>
          <w:p w14:paraId="6D9C0B59" w14:textId="77777777" w:rsidR="00A116EA" w:rsidRDefault="00000000">
            <w:pPr>
              <w:pStyle w:val="K6"/>
              <w:spacing w:line="190" w:lineRule="exact"/>
              <w:jc w:val="right"/>
            </w:pPr>
            <w:r>
              <w:rPr>
                <w:sz w:val="14"/>
              </w:rPr>
              <w:t>260,377</w:t>
            </w:r>
          </w:p>
        </w:tc>
      </w:tr>
      <w:tr w:rsidR="00A116EA" w14:paraId="1852022A" w14:textId="77777777">
        <w:trPr>
          <w:cantSplit/>
          <w:jc w:val="center"/>
        </w:trPr>
        <w:tc>
          <w:tcPr>
            <w:tcW w:w="510" w:type="dxa"/>
            <w:vMerge/>
            <w:shd w:val="clear" w:color="auto" w:fill="CCCCFF"/>
            <w:vAlign w:val="center"/>
          </w:tcPr>
          <w:p w14:paraId="52097DE5" w14:textId="77777777" w:rsidR="00A116EA" w:rsidRDefault="00A116EA">
            <w:pPr>
              <w:pStyle w:val="K6"/>
              <w:spacing w:line="190" w:lineRule="exact"/>
            </w:pPr>
          </w:p>
        </w:tc>
        <w:tc>
          <w:tcPr>
            <w:tcW w:w="3004" w:type="dxa"/>
            <w:vAlign w:val="center"/>
          </w:tcPr>
          <w:p w14:paraId="512FAE08" w14:textId="77777777" w:rsidR="00A116EA" w:rsidRDefault="00000000">
            <w:pPr>
              <w:pStyle w:val="K6"/>
              <w:spacing w:line="190" w:lineRule="exact"/>
              <w:jc w:val="left"/>
            </w:pPr>
            <w:r>
              <w:rPr>
                <w:sz w:val="14"/>
              </w:rPr>
              <w:t>介護療養型医療施設</w:t>
            </w:r>
          </w:p>
        </w:tc>
        <w:tc>
          <w:tcPr>
            <w:tcW w:w="793" w:type="dxa"/>
            <w:vAlign w:val="center"/>
          </w:tcPr>
          <w:p w14:paraId="2D343BB4" w14:textId="77777777" w:rsidR="00A116EA" w:rsidRDefault="00000000">
            <w:pPr>
              <w:pStyle w:val="K6"/>
              <w:spacing w:line="190" w:lineRule="exact"/>
              <w:jc w:val="right"/>
            </w:pPr>
            <w:r>
              <w:rPr>
                <w:b/>
                <w:sz w:val="14"/>
                <w:highlight w:val="yellow"/>
              </w:rPr>
              <w:t>町確認</w:t>
            </w:r>
          </w:p>
        </w:tc>
        <w:tc>
          <w:tcPr>
            <w:tcW w:w="963" w:type="dxa"/>
            <w:vAlign w:val="center"/>
          </w:tcPr>
          <w:p w14:paraId="47E33737" w14:textId="77777777" w:rsidR="00A116EA" w:rsidRDefault="00000000">
            <w:pPr>
              <w:pStyle w:val="K6"/>
              <w:spacing w:line="190" w:lineRule="exact"/>
              <w:jc w:val="right"/>
            </w:pPr>
            <w:r>
              <w:rPr>
                <w:b/>
                <w:sz w:val="14"/>
                <w:highlight w:val="yellow"/>
              </w:rPr>
              <w:t>町確認</w:t>
            </w:r>
          </w:p>
        </w:tc>
        <w:tc>
          <w:tcPr>
            <w:tcW w:w="793" w:type="dxa"/>
            <w:vAlign w:val="center"/>
          </w:tcPr>
          <w:p w14:paraId="72CA161D" w14:textId="77777777" w:rsidR="00A116EA" w:rsidRDefault="00000000">
            <w:pPr>
              <w:pStyle w:val="K6"/>
              <w:spacing w:line="190" w:lineRule="exact"/>
              <w:jc w:val="right"/>
            </w:pPr>
            <w:r>
              <w:rPr>
                <w:sz w:val="14"/>
              </w:rPr>
              <w:t>－</w:t>
            </w:r>
          </w:p>
        </w:tc>
        <w:tc>
          <w:tcPr>
            <w:tcW w:w="963" w:type="dxa"/>
            <w:vAlign w:val="center"/>
          </w:tcPr>
          <w:p w14:paraId="4DBF4E45" w14:textId="77777777" w:rsidR="00A116EA" w:rsidRDefault="00000000">
            <w:pPr>
              <w:pStyle w:val="K6"/>
              <w:spacing w:line="190" w:lineRule="exact"/>
              <w:jc w:val="right"/>
            </w:pPr>
            <w:r>
              <w:rPr>
                <w:sz w:val="14"/>
              </w:rPr>
              <w:t>－</w:t>
            </w:r>
          </w:p>
        </w:tc>
        <w:tc>
          <w:tcPr>
            <w:tcW w:w="793" w:type="dxa"/>
            <w:vAlign w:val="center"/>
          </w:tcPr>
          <w:p w14:paraId="3F2A9119" w14:textId="77777777" w:rsidR="00A116EA" w:rsidRDefault="00000000">
            <w:pPr>
              <w:pStyle w:val="K6"/>
              <w:spacing w:line="190" w:lineRule="exact"/>
              <w:jc w:val="right"/>
            </w:pPr>
            <w:r>
              <w:rPr>
                <w:sz w:val="14"/>
              </w:rPr>
              <w:t>－</w:t>
            </w:r>
          </w:p>
        </w:tc>
        <w:tc>
          <w:tcPr>
            <w:tcW w:w="963" w:type="dxa"/>
            <w:vAlign w:val="center"/>
          </w:tcPr>
          <w:p w14:paraId="5F0D325D" w14:textId="77777777" w:rsidR="00A116EA" w:rsidRDefault="00000000">
            <w:pPr>
              <w:pStyle w:val="K6"/>
              <w:spacing w:line="190" w:lineRule="exact"/>
              <w:jc w:val="right"/>
            </w:pPr>
            <w:r>
              <w:rPr>
                <w:sz w:val="14"/>
              </w:rPr>
              <w:t>－</w:t>
            </w:r>
          </w:p>
        </w:tc>
      </w:tr>
      <w:tr w:rsidR="00A116EA" w14:paraId="333FFDD9" w14:textId="77777777">
        <w:trPr>
          <w:cantSplit/>
          <w:jc w:val="center"/>
        </w:trPr>
        <w:tc>
          <w:tcPr>
            <w:tcW w:w="510" w:type="dxa"/>
            <w:vMerge/>
            <w:shd w:val="clear" w:color="auto" w:fill="CCCCFF"/>
            <w:vAlign w:val="center"/>
          </w:tcPr>
          <w:p w14:paraId="1D29B9B6" w14:textId="77777777" w:rsidR="00A116EA" w:rsidRDefault="00A116EA">
            <w:pPr>
              <w:pStyle w:val="K6"/>
              <w:spacing w:line="190" w:lineRule="exact"/>
            </w:pPr>
          </w:p>
        </w:tc>
        <w:tc>
          <w:tcPr>
            <w:tcW w:w="3004" w:type="dxa"/>
            <w:vAlign w:val="center"/>
          </w:tcPr>
          <w:p w14:paraId="64C63449" w14:textId="77777777" w:rsidR="00A116EA" w:rsidRDefault="00000000">
            <w:pPr>
              <w:pStyle w:val="K6"/>
              <w:spacing w:line="190" w:lineRule="exact"/>
              <w:jc w:val="left"/>
            </w:pPr>
            <w:r>
              <w:rPr>
                <w:sz w:val="14"/>
              </w:rPr>
              <w:t>介護医療院</w:t>
            </w:r>
          </w:p>
        </w:tc>
        <w:tc>
          <w:tcPr>
            <w:tcW w:w="793" w:type="dxa"/>
            <w:vAlign w:val="center"/>
          </w:tcPr>
          <w:p w14:paraId="22D0C510" w14:textId="77777777" w:rsidR="00A116EA" w:rsidRDefault="00000000">
            <w:pPr>
              <w:pStyle w:val="K6"/>
              <w:spacing w:line="190" w:lineRule="exact"/>
              <w:jc w:val="right"/>
            </w:pPr>
            <w:r>
              <w:rPr>
                <w:b/>
                <w:sz w:val="14"/>
                <w:highlight w:val="yellow"/>
              </w:rPr>
              <w:t>町確認</w:t>
            </w:r>
          </w:p>
        </w:tc>
        <w:tc>
          <w:tcPr>
            <w:tcW w:w="963" w:type="dxa"/>
            <w:vAlign w:val="center"/>
          </w:tcPr>
          <w:p w14:paraId="3E24C9E9" w14:textId="77777777" w:rsidR="00A116EA" w:rsidRDefault="00000000">
            <w:pPr>
              <w:pStyle w:val="K6"/>
              <w:spacing w:line="190" w:lineRule="exact"/>
              <w:jc w:val="right"/>
            </w:pPr>
            <w:r>
              <w:rPr>
                <w:b/>
                <w:sz w:val="14"/>
                <w:highlight w:val="yellow"/>
              </w:rPr>
              <w:t>町確認</w:t>
            </w:r>
          </w:p>
        </w:tc>
        <w:tc>
          <w:tcPr>
            <w:tcW w:w="793" w:type="dxa"/>
            <w:vAlign w:val="center"/>
          </w:tcPr>
          <w:p w14:paraId="2462B3FB" w14:textId="77777777" w:rsidR="00A116EA" w:rsidRDefault="00000000">
            <w:pPr>
              <w:pStyle w:val="K6"/>
              <w:spacing w:line="190" w:lineRule="exact"/>
              <w:jc w:val="right"/>
            </w:pPr>
            <w:r>
              <w:rPr>
                <w:sz w:val="14"/>
              </w:rPr>
              <w:t>0</w:t>
            </w:r>
          </w:p>
        </w:tc>
        <w:tc>
          <w:tcPr>
            <w:tcW w:w="963" w:type="dxa"/>
            <w:vAlign w:val="center"/>
          </w:tcPr>
          <w:p w14:paraId="799F70D5" w14:textId="77777777" w:rsidR="00A116EA" w:rsidRDefault="00000000">
            <w:pPr>
              <w:pStyle w:val="K6"/>
              <w:spacing w:line="190" w:lineRule="exact"/>
              <w:jc w:val="right"/>
            </w:pPr>
            <w:r>
              <w:rPr>
                <w:sz w:val="14"/>
              </w:rPr>
              <w:t>0</w:t>
            </w:r>
          </w:p>
        </w:tc>
        <w:tc>
          <w:tcPr>
            <w:tcW w:w="793" w:type="dxa"/>
            <w:vAlign w:val="center"/>
          </w:tcPr>
          <w:p w14:paraId="74B8949C" w14:textId="77777777" w:rsidR="00A116EA" w:rsidRDefault="00000000">
            <w:pPr>
              <w:pStyle w:val="K6"/>
              <w:spacing w:line="190" w:lineRule="exact"/>
              <w:jc w:val="right"/>
            </w:pPr>
            <w:r>
              <w:rPr>
                <w:sz w:val="14"/>
              </w:rPr>
              <w:t>0</w:t>
            </w:r>
          </w:p>
        </w:tc>
        <w:tc>
          <w:tcPr>
            <w:tcW w:w="963" w:type="dxa"/>
            <w:vAlign w:val="center"/>
          </w:tcPr>
          <w:p w14:paraId="682A20FA" w14:textId="77777777" w:rsidR="00A116EA" w:rsidRDefault="00000000">
            <w:pPr>
              <w:pStyle w:val="K6"/>
              <w:spacing w:line="190" w:lineRule="exact"/>
              <w:jc w:val="right"/>
            </w:pPr>
            <w:r>
              <w:rPr>
                <w:sz w:val="14"/>
              </w:rPr>
              <w:t>0</w:t>
            </w:r>
          </w:p>
        </w:tc>
      </w:tr>
      <w:tr w:rsidR="00A116EA" w14:paraId="7FA7C14E" w14:textId="77777777">
        <w:trPr>
          <w:cantSplit/>
          <w:jc w:val="center"/>
        </w:trPr>
        <w:tc>
          <w:tcPr>
            <w:tcW w:w="3514" w:type="dxa"/>
            <w:gridSpan w:val="2"/>
            <w:shd w:val="clear" w:color="auto" w:fill="E6E6FA"/>
            <w:vAlign w:val="center"/>
          </w:tcPr>
          <w:p w14:paraId="38FA3E4E" w14:textId="77777777" w:rsidR="00A116EA" w:rsidRDefault="00000000">
            <w:pPr>
              <w:pStyle w:val="K6"/>
              <w:spacing w:line="190" w:lineRule="exact"/>
              <w:jc w:val="left"/>
            </w:pPr>
            <w:r>
              <w:rPr>
                <w:sz w:val="14"/>
              </w:rPr>
              <w:t>施設サービス　計</w:t>
            </w:r>
          </w:p>
        </w:tc>
        <w:tc>
          <w:tcPr>
            <w:tcW w:w="793" w:type="dxa"/>
            <w:shd w:val="clear" w:color="auto" w:fill="E6E6FA"/>
            <w:vAlign w:val="center"/>
          </w:tcPr>
          <w:p w14:paraId="73351352" w14:textId="77777777" w:rsidR="00A116EA" w:rsidRDefault="00000000">
            <w:pPr>
              <w:pStyle w:val="K6"/>
              <w:spacing w:line="190" w:lineRule="exact"/>
              <w:jc w:val="right"/>
            </w:pPr>
            <w:r>
              <w:rPr>
                <w:b/>
                <w:sz w:val="14"/>
                <w:highlight w:val="yellow"/>
              </w:rPr>
              <w:t>町確認</w:t>
            </w:r>
          </w:p>
        </w:tc>
        <w:tc>
          <w:tcPr>
            <w:tcW w:w="963" w:type="dxa"/>
            <w:shd w:val="clear" w:color="auto" w:fill="E6E6FA"/>
            <w:vAlign w:val="center"/>
          </w:tcPr>
          <w:p w14:paraId="56331A96" w14:textId="77777777" w:rsidR="00A116EA" w:rsidRDefault="00000000">
            <w:pPr>
              <w:pStyle w:val="K6"/>
              <w:spacing w:line="190" w:lineRule="exact"/>
              <w:jc w:val="right"/>
            </w:pPr>
            <w:r>
              <w:rPr>
                <w:b/>
                <w:sz w:val="14"/>
                <w:highlight w:val="yellow"/>
              </w:rPr>
              <w:t>町確認</w:t>
            </w:r>
          </w:p>
        </w:tc>
        <w:tc>
          <w:tcPr>
            <w:tcW w:w="793" w:type="dxa"/>
            <w:shd w:val="clear" w:color="auto" w:fill="E6E6FA"/>
            <w:vAlign w:val="center"/>
          </w:tcPr>
          <w:p w14:paraId="018FD89E" w14:textId="77777777" w:rsidR="00A116EA" w:rsidRDefault="00000000">
            <w:pPr>
              <w:pStyle w:val="K6"/>
              <w:spacing w:line="190" w:lineRule="exact"/>
              <w:jc w:val="right"/>
            </w:pPr>
            <w:r>
              <w:rPr>
                <w:sz w:val="14"/>
              </w:rPr>
              <w:t>1,600</w:t>
            </w:r>
          </w:p>
        </w:tc>
        <w:tc>
          <w:tcPr>
            <w:tcW w:w="963" w:type="dxa"/>
            <w:shd w:val="clear" w:color="auto" w:fill="E6E6FA"/>
            <w:vAlign w:val="center"/>
          </w:tcPr>
          <w:p w14:paraId="0675DD00" w14:textId="77777777" w:rsidR="00A116EA" w:rsidRDefault="00000000">
            <w:pPr>
              <w:pStyle w:val="K6"/>
              <w:spacing w:line="190" w:lineRule="exact"/>
              <w:jc w:val="right"/>
            </w:pPr>
            <w:r>
              <w:rPr>
                <w:sz w:val="14"/>
              </w:rPr>
              <w:t>481,858</w:t>
            </w:r>
          </w:p>
        </w:tc>
        <w:tc>
          <w:tcPr>
            <w:tcW w:w="793" w:type="dxa"/>
            <w:shd w:val="clear" w:color="auto" w:fill="E6E6FA"/>
            <w:vAlign w:val="center"/>
          </w:tcPr>
          <w:p w14:paraId="72ABF3EF" w14:textId="77777777" w:rsidR="00A116EA" w:rsidRDefault="00000000">
            <w:pPr>
              <w:pStyle w:val="K6"/>
              <w:spacing w:line="190" w:lineRule="exact"/>
              <w:jc w:val="right"/>
            </w:pPr>
            <w:r>
              <w:rPr>
                <w:sz w:val="14"/>
              </w:rPr>
              <w:t>1,640</w:t>
            </w:r>
          </w:p>
        </w:tc>
        <w:tc>
          <w:tcPr>
            <w:tcW w:w="963" w:type="dxa"/>
            <w:shd w:val="clear" w:color="auto" w:fill="E6E6FA"/>
            <w:vAlign w:val="center"/>
          </w:tcPr>
          <w:p w14:paraId="49BA003B" w14:textId="77777777" w:rsidR="00A116EA" w:rsidRDefault="00000000">
            <w:pPr>
              <w:pStyle w:val="K6"/>
              <w:spacing w:line="190" w:lineRule="exact"/>
              <w:jc w:val="right"/>
            </w:pPr>
            <w:r>
              <w:rPr>
                <w:sz w:val="14"/>
              </w:rPr>
              <w:t>493,352</w:t>
            </w:r>
          </w:p>
        </w:tc>
      </w:tr>
      <w:tr w:rsidR="00A116EA" w14:paraId="305EBA63" w14:textId="77777777">
        <w:trPr>
          <w:cantSplit/>
          <w:jc w:val="center"/>
        </w:trPr>
        <w:tc>
          <w:tcPr>
            <w:tcW w:w="3514" w:type="dxa"/>
            <w:gridSpan w:val="2"/>
            <w:shd w:val="clear" w:color="auto" w:fill="E6E6FA"/>
            <w:vAlign w:val="center"/>
          </w:tcPr>
          <w:p w14:paraId="61AFC06D" w14:textId="77777777" w:rsidR="00A116EA" w:rsidRDefault="00000000">
            <w:pPr>
              <w:pStyle w:val="K6"/>
              <w:spacing w:line="190" w:lineRule="exact"/>
              <w:jc w:val="center"/>
            </w:pPr>
            <w:r>
              <w:rPr>
                <w:sz w:val="14"/>
              </w:rPr>
              <w:t>総　　給　　付　　費</w:t>
            </w:r>
          </w:p>
        </w:tc>
        <w:tc>
          <w:tcPr>
            <w:tcW w:w="793" w:type="dxa"/>
            <w:shd w:val="clear" w:color="auto" w:fill="E6E6FA"/>
            <w:vAlign w:val="center"/>
          </w:tcPr>
          <w:p w14:paraId="2E75EF70" w14:textId="77777777" w:rsidR="00A116EA" w:rsidRDefault="00000000">
            <w:pPr>
              <w:pStyle w:val="K6"/>
              <w:spacing w:line="190" w:lineRule="exact"/>
              <w:jc w:val="right"/>
            </w:pPr>
            <w:r>
              <w:rPr>
                <w:b/>
                <w:sz w:val="14"/>
                <w:highlight w:val="yellow"/>
              </w:rPr>
              <w:t>町確認</w:t>
            </w:r>
          </w:p>
        </w:tc>
        <w:tc>
          <w:tcPr>
            <w:tcW w:w="963" w:type="dxa"/>
            <w:shd w:val="clear" w:color="auto" w:fill="E6E6FA"/>
            <w:vAlign w:val="center"/>
          </w:tcPr>
          <w:p w14:paraId="7D6F6D5B" w14:textId="77777777" w:rsidR="00A116EA" w:rsidRDefault="00000000">
            <w:pPr>
              <w:pStyle w:val="K6"/>
              <w:spacing w:line="190" w:lineRule="exact"/>
              <w:jc w:val="right"/>
            </w:pPr>
            <w:r>
              <w:rPr>
                <w:b/>
                <w:sz w:val="14"/>
                <w:highlight w:val="yellow"/>
              </w:rPr>
              <w:t>町確認</w:t>
            </w:r>
          </w:p>
        </w:tc>
        <w:tc>
          <w:tcPr>
            <w:tcW w:w="793" w:type="dxa"/>
            <w:shd w:val="clear" w:color="auto" w:fill="E6E6FA"/>
            <w:vAlign w:val="center"/>
          </w:tcPr>
          <w:p w14:paraId="36C33BD0" w14:textId="77777777" w:rsidR="00A116EA" w:rsidRDefault="00000000">
            <w:pPr>
              <w:pStyle w:val="K6"/>
              <w:spacing w:line="190" w:lineRule="exact"/>
              <w:jc w:val="right"/>
            </w:pPr>
            <w:r>
              <w:rPr>
                <w:sz w:val="14"/>
              </w:rPr>
              <w:t>10,688</w:t>
            </w:r>
          </w:p>
        </w:tc>
        <w:tc>
          <w:tcPr>
            <w:tcW w:w="963" w:type="dxa"/>
            <w:shd w:val="clear" w:color="auto" w:fill="E6E6FA"/>
            <w:vAlign w:val="center"/>
          </w:tcPr>
          <w:p w14:paraId="7ADA68DC" w14:textId="77777777" w:rsidR="00A116EA" w:rsidRDefault="00000000">
            <w:pPr>
              <w:pStyle w:val="K6"/>
              <w:spacing w:line="190" w:lineRule="exact"/>
              <w:jc w:val="right"/>
            </w:pPr>
            <w:r>
              <w:rPr>
                <w:sz w:val="14"/>
              </w:rPr>
              <w:t>1,009,745</w:t>
            </w:r>
          </w:p>
        </w:tc>
        <w:tc>
          <w:tcPr>
            <w:tcW w:w="793" w:type="dxa"/>
            <w:shd w:val="clear" w:color="auto" w:fill="E6E6FA"/>
            <w:vAlign w:val="center"/>
          </w:tcPr>
          <w:p w14:paraId="27F5B902" w14:textId="77777777" w:rsidR="00A116EA" w:rsidRDefault="00000000">
            <w:pPr>
              <w:pStyle w:val="K6"/>
              <w:spacing w:line="190" w:lineRule="exact"/>
              <w:jc w:val="right"/>
            </w:pPr>
            <w:r>
              <w:rPr>
                <w:sz w:val="14"/>
              </w:rPr>
              <w:t>10,929</w:t>
            </w:r>
          </w:p>
        </w:tc>
        <w:tc>
          <w:tcPr>
            <w:tcW w:w="963" w:type="dxa"/>
            <w:shd w:val="clear" w:color="auto" w:fill="E6E6FA"/>
            <w:vAlign w:val="center"/>
          </w:tcPr>
          <w:p w14:paraId="18C74996" w14:textId="77777777" w:rsidR="00A116EA" w:rsidRDefault="00000000">
            <w:pPr>
              <w:pStyle w:val="K6"/>
              <w:spacing w:line="190" w:lineRule="exact"/>
              <w:jc w:val="right"/>
            </w:pPr>
            <w:r>
              <w:rPr>
                <w:sz w:val="14"/>
              </w:rPr>
              <w:t>998,222</w:t>
            </w:r>
          </w:p>
        </w:tc>
      </w:tr>
    </w:tbl>
    <w:p w14:paraId="3D2138F6" w14:textId="77777777" w:rsidR="00A116EA" w:rsidRDefault="00000000">
      <w:pPr>
        <w:pStyle w:val="K4"/>
      </w:pPr>
      <w:r>
        <w:t>資料：令和７年度は介護保険事業状況報告年報、令和６年度は町提供データ（9.11版。千円未満切り捨て）。令和５年度は</w:t>
      </w:r>
      <w:r>
        <w:rPr>
          <w:b/>
          <w:highlight w:val="yellow"/>
        </w:rPr>
        <w:t>【町確認】</w:t>
      </w:r>
    </w:p>
    <w:p w14:paraId="3E931CC5" w14:textId="77777777" w:rsidR="00A116EA" w:rsidRDefault="00000000">
      <w:pPr>
        <w:pStyle w:val="K5"/>
      </w:pPr>
      <w:r>
        <w:t>※令和６年度の短期入所生活介護は介護予防を含む値です。看護小規模多機能型居宅介護の令和６年度は年報の値、地域密着型通所介護の令和６年度は町提供データの「サービス利用給付」シートの値です（町提供データのサービス見込量シートでは０）。</w:t>
      </w:r>
    </w:p>
    <w:p w14:paraId="2CC37E85" w14:textId="77777777" w:rsidR="00A116EA" w:rsidRDefault="00000000">
      <w:pPr>
        <w:pStyle w:val="31"/>
        <w:pageBreakBefore/>
      </w:pPr>
      <w:r>
        <w:lastRenderedPageBreak/>
        <w:t>第４節　地域支援事業の実施状況</w:t>
      </w:r>
    </w:p>
    <w:p w14:paraId="62D97CB2" w14:textId="77777777" w:rsidR="00A116EA" w:rsidRDefault="00000000">
      <w:pPr>
        <w:pStyle w:val="K"/>
      </w:pPr>
      <w:r>
        <w:t>１　介護予防・日常生活支援総合事業</w:t>
      </w:r>
    </w:p>
    <w:p w14:paraId="4C91A456" w14:textId="77777777" w:rsidR="00A116EA" w:rsidRDefault="00000000">
      <w:pPr>
        <w:pStyle w:val="K2"/>
        <w:ind w:left="220"/>
      </w:pPr>
      <w:r>
        <w:t>介護予防・生活支援サービス事業では、チェックリストに該当した総合事業対象者や要支援者等に対する介護予防、重度化防止の支援を行っています。令和５年度から令和７年度にかけての実績は以下の通りとなっています。</w:t>
      </w:r>
    </w:p>
    <w:p w14:paraId="0A5A51C2" w14:textId="77777777" w:rsidR="00A116EA" w:rsidRDefault="00000000">
      <w:pPr>
        <w:pStyle w:val="K3"/>
      </w:pPr>
      <w:r>
        <w:t>■訪問型サービス（指定事業所による訪問介護サービス）実績</w:t>
      </w:r>
    </w:p>
    <w:tbl>
      <w:tblPr>
        <w:tblW w:w="66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A0" w:firstRow="1" w:lastRow="0" w:firstColumn="1" w:lastColumn="0" w:noHBand="0" w:noVBand="1"/>
      </w:tblPr>
      <w:tblGrid>
        <w:gridCol w:w="2948"/>
        <w:gridCol w:w="1247"/>
        <w:gridCol w:w="1247"/>
        <w:gridCol w:w="1247"/>
      </w:tblGrid>
      <w:tr w:rsidR="00A116EA" w14:paraId="4365AB7A" w14:textId="77777777">
        <w:trPr>
          <w:cantSplit/>
          <w:tblHeader/>
        </w:trPr>
        <w:tc>
          <w:tcPr>
            <w:tcW w:w="2948" w:type="dxa"/>
            <w:shd w:val="clear" w:color="auto" w:fill="CCCCFF"/>
            <w:vAlign w:val="center"/>
          </w:tcPr>
          <w:p w14:paraId="45FF4323" w14:textId="77777777" w:rsidR="00A116EA" w:rsidRDefault="00A116EA">
            <w:pPr>
              <w:pStyle w:val="K6"/>
              <w:keepNext/>
              <w:jc w:val="center"/>
            </w:pPr>
          </w:p>
        </w:tc>
        <w:tc>
          <w:tcPr>
            <w:tcW w:w="1247" w:type="dxa"/>
            <w:shd w:val="clear" w:color="auto" w:fill="CCCCFF"/>
            <w:vAlign w:val="center"/>
          </w:tcPr>
          <w:p w14:paraId="6CBF7060" w14:textId="77777777" w:rsidR="00A116EA" w:rsidRDefault="00000000">
            <w:pPr>
              <w:pStyle w:val="K6"/>
              <w:keepNext/>
              <w:jc w:val="center"/>
            </w:pPr>
            <w:r>
              <w:t>令和5年度</w:t>
            </w:r>
          </w:p>
        </w:tc>
        <w:tc>
          <w:tcPr>
            <w:tcW w:w="1247" w:type="dxa"/>
            <w:shd w:val="clear" w:color="auto" w:fill="CCCCFF"/>
            <w:vAlign w:val="center"/>
          </w:tcPr>
          <w:p w14:paraId="07470AD7" w14:textId="77777777" w:rsidR="00A116EA" w:rsidRDefault="00000000">
            <w:pPr>
              <w:pStyle w:val="K6"/>
              <w:keepNext/>
              <w:jc w:val="center"/>
            </w:pPr>
            <w:r>
              <w:t>令和6年度</w:t>
            </w:r>
          </w:p>
        </w:tc>
        <w:tc>
          <w:tcPr>
            <w:tcW w:w="1247" w:type="dxa"/>
            <w:shd w:val="clear" w:color="auto" w:fill="CCCCFF"/>
            <w:vAlign w:val="center"/>
          </w:tcPr>
          <w:p w14:paraId="4B77863D" w14:textId="77777777" w:rsidR="00A116EA" w:rsidRDefault="00000000">
            <w:pPr>
              <w:pStyle w:val="K6"/>
              <w:keepNext/>
              <w:jc w:val="center"/>
            </w:pPr>
            <w:r>
              <w:t>令和7年度</w:t>
            </w:r>
          </w:p>
        </w:tc>
      </w:tr>
      <w:tr w:rsidR="00A116EA" w14:paraId="5A005CA9" w14:textId="77777777">
        <w:trPr>
          <w:cantSplit/>
        </w:trPr>
        <w:tc>
          <w:tcPr>
            <w:tcW w:w="2948" w:type="dxa"/>
            <w:shd w:val="clear" w:color="auto" w:fill="CCCCFF"/>
            <w:vAlign w:val="center"/>
          </w:tcPr>
          <w:p w14:paraId="2E702E94" w14:textId="77777777" w:rsidR="00A116EA" w:rsidRDefault="00000000">
            <w:pPr>
              <w:pStyle w:val="K6"/>
              <w:keepNext/>
              <w:jc w:val="left"/>
            </w:pPr>
            <w:r>
              <w:t>延利用人数（人／年）</w:t>
            </w:r>
          </w:p>
        </w:tc>
        <w:tc>
          <w:tcPr>
            <w:tcW w:w="1247" w:type="dxa"/>
            <w:vAlign w:val="center"/>
          </w:tcPr>
          <w:p w14:paraId="20B7B3A4" w14:textId="77777777" w:rsidR="00A116EA" w:rsidRDefault="00000000">
            <w:pPr>
              <w:pStyle w:val="K6"/>
              <w:keepNext/>
              <w:jc w:val="right"/>
            </w:pPr>
            <w:r>
              <w:rPr>
                <w:b/>
                <w:highlight w:val="yellow"/>
              </w:rPr>
              <w:t>町確認</w:t>
            </w:r>
          </w:p>
        </w:tc>
        <w:tc>
          <w:tcPr>
            <w:tcW w:w="1247" w:type="dxa"/>
            <w:vAlign w:val="center"/>
          </w:tcPr>
          <w:p w14:paraId="4273662E" w14:textId="77777777" w:rsidR="00A116EA" w:rsidRDefault="00000000">
            <w:pPr>
              <w:pStyle w:val="K6"/>
              <w:keepNext/>
              <w:jc w:val="right"/>
            </w:pPr>
            <w:r>
              <w:rPr>
                <w:b/>
                <w:highlight w:val="yellow"/>
              </w:rPr>
              <w:t>町確認</w:t>
            </w:r>
          </w:p>
        </w:tc>
        <w:tc>
          <w:tcPr>
            <w:tcW w:w="1247" w:type="dxa"/>
            <w:vAlign w:val="center"/>
          </w:tcPr>
          <w:p w14:paraId="6023D71D" w14:textId="77777777" w:rsidR="00A116EA" w:rsidRDefault="00000000">
            <w:pPr>
              <w:pStyle w:val="K6"/>
              <w:keepNext/>
              <w:jc w:val="right"/>
            </w:pPr>
            <w:r>
              <w:rPr>
                <w:b/>
                <w:highlight w:val="yellow"/>
              </w:rPr>
              <w:t>町確認</w:t>
            </w:r>
          </w:p>
        </w:tc>
      </w:tr>
      <w:tr w:rsidR="00A116EA" w14:paraId="113367CC" w14:textId="77777777">
        <w:trPr>
          <w:cantSplit/>
        </w:trPr>
        <w:tc>
          <w:tcPr>
            <w:tcW w:w="2948" w:type="dxa"/>
            <w:shd w:val="clear" w:color="auto" w:fill="CCCCFF"/>
            <w:vAlign w:val="center"/>
          </w:tcPr>
          <w:p w14:paraId="5AEF932A" w14:textId="77777777" w:rsidR="00A116EA" w:rsidRDefault="00000000">
            <w:pPr>
              <w:pStyle w:val="K6"/>
              <w:jc w:val="left"/>
            </w:pPr>
            <w:r>
              <w:t>給付費（千円／年）</w:t>
            </w:r>
          </w:p>
        </w:tc>
        <w:tc>
          <w:tcPr>
            <w:tcW w:w="1247" w:type="dxa"/>
            <w:vAlign w:val="center"/>
          </w:tcPr>
          <w:p w14:paraId="33ED8EF2" w14:textId="77777777" w:rsidR="00A116EA" w:rsidRDefault="00000000">
            <w:pPr>
              <w:pStyle w:val="K6"/>
              <w:jc w:val="right"/>
            </w:pPr>
            <w:r>
              <w:rPr>
                <w:b/>
                <w:highlight w:val="yellow"/>
              </w:rPr>
              <w:t>町確認</w:t>
            </w:r>
          </w:p>
        </w:tc>
        <w:tc>
          <w:tcPr>
            <w:tcW w:w="1247" w:type="dxa"/>
            <w:vAlign w:val="center"/>
          </w:tcPr>
          <w:p w14:paraId="3B91A7D7" w14:textId="77777777" w:rsidR="00A116EA" w:rsidRDefault="00000000">
            <w:pPr>
              <w:pStyle w:val="K6"/>
              <w:jc w:val="right"/>
            </w:pPr>
            <w:r>
              <w:rPr>
                <w:b/>
                <w:highlight w:val="yellow"/>
              </w:rPr>
              <w:t>町確認</w:t>
            </w:r>
          </w:p>
        </w:tc>
        <w:tc>
          <w:tcPr>
            <w:tcW w:w="1247" w:type="dxa"/>
            <w:vAlign w:val="center"/>
          </w:tcPr>
          <w:p w14:paraId="5DE0B959" w14:textId="77777777" w:rsidR="00A116EA" w:rsidRDefault="00000000">
            <w:pPr>
              <w:pStyle w:val="K6"/>
              <w:jc w:val="right"/>
            </w:pPr>
            <w:r>
              <w:rPr>
                <w:b/>
                <w:highlight w:val="yellow"/>
              </w:rPr>
              <w:t>町確認</w:t>
            </w:r>
          </w:p>
        </w:tc>
      </w:tr>
    </w:tbl>
    <w:p w14:paraId="7C21B620" w14:textId="77777777" w:rsidR="00A116EA" w:rsidRDefault="00000000">
      <w:pPr>
        <w:pStyle w:val="K4"/>
        <w:ind w:right="2154"/>
      </w:pPr>
      <w:r>
        <w:t>資料：保健福祉課</w:t>
      </w:r>
    </w:p>
    <w:p w14:paraId="3454F298" w14:textId="77777777" w:rsidR="00A116EA" w:rsidRDefault="00000000">
      <w:pPr>
        <w:pStyle w:val="K3"/>
      </w:pPr>
      <w:r>
        <w:t>■訪問型サービスB（住民主体のサービス）実績</w:t>
      </w:r>
    </w:p>
    <w:tbl>
      <w:tblPr>
        <w:tblW w:w="66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A0" w:firstRow="1" w:lastRow="0" w:firstColumn="1" w:lastColumn="0" w:noHBand="0" w:noVBand="1"/>
      </w:tblPr>
      <w:tblGrid>
        <w:gridCol w:w="2948"/>
        <w:gridCol w:w="1247"/>
        <w:gridCol w:w="1247"/>
        <w:gridCol w:w="1247"/>
      </w:tblGrid>
      <w:tr w:rsidR="00A116EA" w14:paraId="0484B254" w14:textId="77777777">
        <w:trPr>
          <w:cantSplit/>
          <w:tblHeader/>
        </w:trPr>
        <w:tc>
          <w:tcPr>
            <w:tcW w:w="2948" w:type="dxa"/>
            <w:shd w:val="clear" w:color="auto" w:fill="CCCCFF"/>
            <w:vAlign w:val="center"/>
          </w:tcPr>
          <w:p w14:paraId="39EB8C8F" w14:textId="77777777" w:rsidR="00A116EA" w:rsidRDefault="00A116EA">
            <w:pPr>
              <w:pStyle w:val="K6"/>
              <w:keepNext/>
              <w:jc w:val="center"/>
            </w:pPr>
          </w:p>
        </w:tc>
        <w:tc>
          <w:tcPr>
            <w:tcW w:w="1247" w:type="dxa"/>
            <w:shd w:val="clear" w:color="auto" w:fill="CCCCFF"/>
            <w:vAlign w:val="center"/>
          </w:tcPr>
          <w:p w14:paraId="1C7C0D89" w14:textId="77777777" w:rsidR="00A116EA" w:rsidRDefault="00000000">
            <w:pPr>
              <w:pStyle w:val="K6"/>
              <w:keepNext/>
              <w:jc w:val="center"/>
            </w:pPr>
            <w:r>
              <w:t>令和5年度</w:t>
            </w:r>
          </w:p>
        </w:tc>
        <w:tc>
          <w:tcPr>
            <w:tcW w:w="1247" w:type="dxa"/>
            <w:shd w:val="clear" w:color="auto" w:fill="CCCCFF"/>
            <w:vAlign w:val="center"/>
          </w:tcPr>
          <w:p w14:paraId="5E201477" w14:textId="77777777" w:rsidR="00A116EA" w:rsidRDefault="00000000">
            <w:pPr>
              <w:pStyle w:val="K6"/>
              <w:keepNext/>
              <w:jc w:val="center"/>
            </w:pPr>
            <w:r>
              <w:t>令和6年度</w:t>
            </w:r>
          </w:p>
        </w:tc>
        <w:tc>
          <w:tcPr>
            <w:tcW w:w="1247" w:type="dxa"/>
            <w:shd w:val="clear" w:color="auto" w:fill="CCCCFF"/>
            <w:vAlign w:val="center"/>
          </w:tcPr>
          <w:p w14:paraId="0FBDEEF4" w14:textId="77777777" w:rsidR="00A116EA" w:rsidRDefault="00000000">
            <w:pPr>
              <w:pStyle w:val="K6"/>
              <w:keepNext/>
              <w:jc w:val="center"/>
            </w:pPr>
            <w:r>
              <w:t>令和7年度</w:t>
            </w:r>
          </w:p>
        </w:tc>
      </w:tr>
      <w:tr w:rsidR="00A116EA" w14:paraId="28098667" w14:textId="77777777">
        <w:trPr>
          <w:cantSplit/>
        </w:trPr>
        <w:tc>
          <w:tcPr>
            <w:tcW w:w="2948" w:type="dxa"/>
            <w:shd w:val="clear" w:color="auto" w:fill="CCCCFF"/>
            <w:vAlign w:val="center"/>
          </w:tcPr>
          <w:p w14:paraId="71B9F004" w14:textId="77777777" w:rsidR="00A116EA" w:rsidRDefault="00000000">
            <w:pPr>
              <w:pStyle w:val="K6"/>
              <w:keepNext/>
              <w:jc w:val="left"/>
            </w:pPr>
            <w:r>
              <w:t>実利用人数（人／年）</w:t>
            </w:r>
          </w:p>
        </w:tc>
        <w:tc>
          <w:tcPr>
            <w:tcW w:w="1247" w:type="dxa"/>
            <w:vAlign w:val="center"/>
          </w:tcPr>
          <w:p w14:paraId="0539CFCE" w14:textId="77777777" w:rsidR="00A116EA" w:rsidRDefault="00000000">
            <w:pPr>
              <w:pStyle w:val="K6"/>
              <w:keepNext/>
              <w:jc w:val="right"/>
            </w:pPr>
            <w:r>
              <w:rPr>
                <w:b/>
                <w:highlight w:val="yellow"/>
              </w:rPr>
              <w:t>町確認</w:t>
            </w:r>
          </w:p>
        </w:tc>
        <w:tc>
          <w:tcPr>
            <w:tcW w:w="1247" w:type="dxa"/>
            <w:vAlign w:val="center"/>
          </w:tcPr>
          <w:p w14:paraId="15E5B92D" w14:textId="77777777" w:rsidR="00A116EA" w:rsidRDefault="00000000">
            <w:pPr>
              <w:pStyle w:val="K6"/>
              <w:keepNext/>
              <w:jc w:val="right"/>
            </w:pPr>
            <w:r>
              <w:rPr>
                <w:b/>
                <w:highlight w:val="yellow"/>
              </w:rPr>
              <w:t>町確認</w:t>
            </w:r>
          </w:p>
        </w:tc>
        <w:tc>
          <w:tcPr>
            <w:tcW w:w="1247" w:type="dxa"/>
            <w:vAlign w:val="center"/>
          </w:tcPr>
          <w:p w14:paraId="28FDB4B0" w14:textId="77777777" w:rsidR="00A116EA" w:rsidRDefault="00000000">
            <w:pPr>
              <w:pStyle w:val="K6"/>
              <w:keepNext/>
              <w:jc w:val="right"/>
            </w:pPr>
            <w:r>
              <w:rPr>
                <w:b/>
                <w:highlight w:val="yellow"/>
              </w:rPr>
              <w:t>町確認</w:t>
            </w:r>
          </w:p>
        </w:tc>
      </w:tr>
      <w:tr w:rsidR="00A116EA" w14:paraId="05C19F81" w14:textId="77777777">
        <w:trPr>
          <w:cantSplit/>
        </w:trPr>
        <w:tc>
          <w:tcPr>
            <w:tcW w:w="2948" w:type="dxa"/>
            <w:shd w:val="clear" w:color="auto" w:fill="CCCCFF"/>
            <w:vAlign w:val="center"/>
          </w:tcPr>
          <w:p w14:paraId="1075D551" w14:textId="77777777" w:rsidR="00A116EA" w:rsidRDefault="00000000">
            <w:pPr>
              <w:pStyle w:val="K6"/>
              <w:jc w:val="left"/>
            </w:pPr>
            <w:r>
              <w:t>延利用人数（人／年）</w:t>
            </w:r>
          </w:p>
        </w:tc>
        <w:tc>
          <w:tcPr>
            <w:tcW w:w="1247" w:type="dxa"/>
            <w:vAlign w:val="center"/>
          </w:tcPr>
          <w:p w14:paraId="13854B3C" w14:textId="77777777" w:rsidR="00A116EA" w:rsidRDefault="00000000">
            <w:pPr>
              <w:pStyle w:val="K6"/>
              <w:jc w:val="right"/>
            </w:pPr>
            <w:r>
              <w:rPr>
                <w:b/>
                <w:highlight w:val="yellow"/>
              </w:rPr>
              <w:t>町確認</w:t>
            </w:r>
          </w:p>
        </w:tc>
        <w:tc>
          <w:tcPr>
            <w:tcW w:w="1247" w:type="dxa"/>
            <w:vAlign w:val="center"/>
          </w:tcPr>
          <w:p w14:paraId="7BA40938" w14:textId="77777777" w:rsidR="00A116EA" w:rsidRDefault="00000000">
            <w:pPr>
              <w:pStyle w:val="K6"/>
              <w:jc w:val="right"/>
            </w:pPr>
            <w:r>
              <w:rPr>
                <w:b/>
                <w:highlight w:val="yellow"/>
              </w:rPr>
              <w:t>町確認</w:t>
            </w:r>
          </w:p>
        </w:tc>
        <w:tc>
          <w:tcPr>
            <w:tcW w:w="1247" w:type="dxa"/>
            <w:vAlign w:val="center"/>
          </w:tcPr>
          <w:p w14:paraId="5F02B409" w14:textId="77777777" w:rsidR="00A116EA" w:rsidRDefault="00000000">
            <w:pPr>
              <w:pStyle w:val="K6"/>
              <w:jc w:val="right"/>
            </w:pPr>
            <w:r>
              <w:rPr>
                <w:b/>
                <w:highlight w:val="yellow"/>
              </w:rPr>
              <w:t>町確認</w:t>
            </w:r>
          </w:p>
        </w:tc>
      </w:tr>
    </w:tbl>
    <w:p w14:paraId="7010D05B" w14:textId="77777777" w:rsidR="00A116EA" w:rsidRDefault="00000000">
      <w:pPr>
        <w:pStyle w:val="K4"/>
        <w:ind w:right="2154"/>
      </w:pPr>
      <w:r>
        <w:t>資料：保健福祉課</w:t>
      </w:r>
    </w:p>
    <w:p w14:paraId="5016319D" w14:textId="77777777" w:rsidR="00A116EA" w:rsidRDefault="00000000">
      <w:pPr>
        <w:pStyle w:val="K3"/>
      </w:pPr>
      <w:r>
        <w:t>■訪問型サービスC（短期集中予防サービス）実績</w:t>
      </w:r>
    </w:p>
    <w:tbl>
      <w:tblPr>
        <w:tblW w:w="66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A0" w:firstRow="1" w:lastRow="0" w:firstColumn="1" w:lastColumn="0" w:noHBand="0" w:noVBand="1"/>
      </w:tblPr>
      <w:tblGrid>
        <w:gridCol w:w="2948"/>
        <w:gridCol w:w="1247"/>
        <w:gridCol w:w="1247"/>
        <w:gridCol w:w="1247"/>
      </w:tblGrid>
      <w:tr w:rsidR="00A116EA" w14:paraId="77EFB575" w14:textId="77777777">
        <w:trPr>
          <w:cantSplit/>
          <w:tblHeader/>
        </w:trPr>
        <w:tc>
          <w:tcPr>
            <w:tcW w:w="2948" w:type="dxa"/>
            <w:shd w:val="clear" w:color="auto" w:fill="CCCCFF"/>
            <w:vAlign w:val="center"/>
          </w:tcPr>
          <w:p w14:paraId="7E7A25EE" w14:textId="77777777" w:rsidR="00A116EA" w:rsidRDefault="00A116EA">
            <w:pPr>
              <w:pStyle w:val="K6"/>
              <w:keepNext/>
              <w:jc w:val="center"/>
            </w:pPr>
          </w:p>
        </w:tc>
        <w:tc>
          <w:tcPr>
            <w:tcW w:w="1247" w:type="dxa"/>
            <w:shd w:val="clear" w:color="auto" w:fill="CCCCFF"/>
            <w:vAlign w:val="center"/>
          </w:tcPr>
          <w:p w14:paraId="2F0E09C2" w14:textId="77777777" w:rsidR="00A116EA" w:rsidRDefault="00000000">
            <w:pPr>
              <w:pStyle w:val="K6"/>
              <w:keepNext/>
              <w:jc w:val="center"/>
            </w:pPr>
            <w:r>
              <w:t>令和5年度</w:t>
            </w:r>
          </w:p>
        </w:tc>
        <w:tc>
          <w:tcPr>
            <w:tcW w:w="1247" w:type="dxa"/>
            <w:shd w:val="clear" w:color="auto" w:fill="CCCCFF"/>
            <w:vAlign w:val="center"/>
          </w:tcPr>
          <w:p w14:paraId="48991957" w14:textId="77777777" w:rsidR="00A116EA" w:rsidRDefault="00000000">
            <w:pPr>
              <w:pStyle w:val="K6"/>
              <w:keepNext/>
              <w:jc w:val="center"/>
            </w:pPr>
            <w:r>
              <w:t>令和6年度</w:t>
            </w:r>
          </w:p>
        </w:tc>
        <w:tc>
          <w:tcPr>
            <w:tcW w:w="1247" w:type="dxa"/>
            <w:shd w:val="clear" w:color="auto" w:fill="CCCCFF"/>
            <w:vAlign w:val="center"/>
          </w:tcPr>
          <w:p w14:paraId="346DEB7C" w14:textId="77777777" w:rsidR="00A116EA" w:rsidRDefault="00000000">
            <w:pPr>
              <w:pStyle w:val="K6"/>
              <w:keepNext/>
              <w:jc w:val="center"/>
            </w:pPr>
            <w:r>
              <w:t>令和7年度</w:t>
            </w:r>
          </w:p>
        </w:tc>
      </w:tr>
      <w:tr w:rsidR="00A116EA" w14:paraId="62A110A8" w14:textId="77777777">
        <w:trPr>
          <w:cantSplit/>
        </w:trPr>
        <w:tc>
          <w:tcPr>
            <w:tcW w:w="2948" w:type="dxa"/>
            <w:shd w:val="clear" w:color="auto" w:fill="CCCCFF"/>
            <w:vAlign w:val="center"/>
          </w:tcPr>
          <w:p w14:paraId="4211394C" w14:textId="77777777" w:rsidR="00A116EA" w:rsidRDefault="00000000">
            <w:pPr>
              <w:pStyle w:val="K6"/>
              <w:jc w:val="left"/>
            </w:pPr>
            <w:r>
              <w:t>実利用人数（人／年）</w:t>
            </w:r>
          </w:p>
        </w:tc>
        <w:tc>
          <w:tcPr>
            <w:tcW w:w="1247" w:type="dxa"/>
            <w:vAlign w:val="center"/>
          </w:tcPr>
          <w:p w14:paraId="29CFF2C0" w14:textId="77777777" w:rsidR="00A116EA" w:rsidRDefault="00000000">
            <w:pPr>
              <w:pStyle w:val="K6"/>
              <w:jc w:val="right"/>
            </w:pPr>
            <w:r>
              <w:rPr>
                <w:b/>
                <w:highlight w:val="yellow"/>
              </w:rPr>
              <w:t>町確認</w:t>
            </w:r>
          </w:p>
        </w:tc>
        <w:tc>
          <w:tcPr>
            <w:tcW w:w="1247" w:type="dxa"/>
            <w:vAlign w:val="center"/>
          </w:tcPr>
          <w:p w14:paraId="29A076EF" w14:textId="77777777" w:rsidR="00A116EA" w:rsidRDefault="00000000">
            <w:pPr>
              <w:pStyle w:val="K6"/>
              <w:jc w:val="right"/>
            </w:pPr>
            <w:r>
              <w:rPr>
                <w:b/>
                <w:highlight w:val="yellow"/>
              </w:rPr>
              <w:t>町確認</w:t>
            </w:r>
          </w:p>
        </w:tc>
        <w:tc>
          <w:tcPr>
            <w:tcW w:w="1247" w:type="dxa"/>
            <w:vAlign w:val="center"/>
          </w:tcPr>
          <w:p w14:paraId="0BFF77BC" w14:textId="77777777" w:rsidR="00A116EA" w:rsidRDefault="00000000">
            <w:pPr>
              <w:pStyle w:val="K6"/>
              <w:jc w:val="right"/>
            </w:pPr>
            <w:r>
              <w:rPr>
                <w:b/>
                <w:highlight w:val="yellow"/>
              </w:rPr>
              <w:t>町確認</w:t>
            </w:r>
          </w:p>
        </w:tc>
      </w:tr>
    </w:tbl>
    <w:p w14:paraId="5808E10F" w14:textId="77777777" w:rsidR="00A116EA" w:rsidRDefault="00000000">
      <w:pPr>
        <w:pStyle w:val="K4"/>
        <w:ind w:right="2154"/>
      </w:pPr>
      <w:r>
        <w:t>資料：保健福祉課</w:t>
      </w:r>
    </w:p>
    <w:p w14:paraId="67AEE918" w14:textId="77777777" w:rsidR="00A116EA" w:rsidRDefault="00000000">
      <w:pPr>
        <w:pStyle w:val="K3"/>
      </w:pPr>
      <w:r>
        <w:t>■通所型サービス（指定事業所による通所サービス）実績</w:t>
      </w:r>
    </w:p>
    <w:tbl>
      <w:tblPr>
        <w:tblW w:w="66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A0" w:firstRow="1" w:lastRow="0" w:firstColumn="1" w:lastColumn="0" w:noHBand="0" w:noVBand="1"/>
      </w:tblPr>
      <w:tblGrid>
        <w:gridCol w:w="2948"/>
        <w:gridCol w:w="1247"/>
        <w:gridCol w:w="1247"/>
        <w:gridCol w:w="1247"/>
      </w:tblGrid>
      <w:tr w:rsidR="00A116EA" w14:paraId="2C264908" w14:textId="77777777">
        <w:trPr>
          <w:cantSplit/>
          <w:tblHeader/>
        </w:trPr>
        <w:tc>
          <w:tcPr>
            <w:tcW w:w="2948" w:type="dxa"/>
            <w:shd w:val="clear" w:color="auto" w:fill="CCCCFF"/>
            <w:vAlign w:val="center"/>
          </w:tcPr>
          <w:p w14:paraId="3C312618" w14:textId="77777777" w:rsidR="00A116EA" w:rsidRDefault="00A116EA">
            <w:pPr>
              <w:pStyle w:val="K6"/>
              <w:keepNext/>
              <w:jc w:val="center"/>
            </w:pPr>
          </w:p>
        </w:tc>
        <w:tc>
          <w:tcPr>
            <w:tcW w:w="1247" w:type="dxa"/>
            <w:shd w:val="clear" w:color="auto" w:fill="CCCCFF"/>
            <w:vAlign w:val="center"/>
          </w:tcPr>
          <w:p w14:paraId="448F4188" w14:textId="77777777" w:rsidR="00A116EA" w:rsidRDefault="00000000">
            <w:pPr>
              <w:pStyle w:val="K6"/>
              <w:keepNext/>
              <w:jc w:val="center"/>
            </w:pPr>
            <w:r>
              <w:t>令和5年度</w:t>
            </w:r>
          </w:p>
        </w:tc>
        <w:tc>
          <w:tcPr>
            <w:tcW w:w="1247" w:type="dxa"/>
            <w:shd w:val="clear" w:color="auto" w:fill="CCCCFF"/>
            <w:vAlign w:val="center"/>
          </w:tcPr>
          <w:p w14:paraId="46D1DDF1" w14:textId="77777777" w:rsidR="00A116EA" w:rsidRDefault="00000000">
            <w:pPr>
              <w:pStyle w:val="K6"/>
              <w:keepNext/>
              <w:jc w:val="center"/>
            </w:pPr>
            <w:r>
              <w:t>令和6年度</w:t>
            </w:r>
          </w:p>
        </w:tc>
        <w:tc>
          <w:tcPr>
            <w:tcW w:w="1247" w:type="dxa"/>
            <w:shd w:val="clear" w:color="auto" w:fill="CCCCFF"/>
            <w:vAlign w:val="center"/>
          </w:tcPr>
          <w:p w14:paraId="7C3C30BA" w14:textId="77777777" w:rsidR="00A116EA" w:rsidRDefault="00000000">
            <w:pPr>
              <w:pStyle w:val="K6"/>
              <w:keepNext/>
              <w:jc w:val="center"/>
            </w:pPr>
            <w:r>
              <w:t>令和7年度</w:t>
            </w:r>
          </w:p>
        </w:tc>
      </w:tr>
      <w:tr w:rsidR="00A116EA" w14:paraId="70AA893F" w14:textId="77777777">
        <w:trPr>
          <w:cantSplit/>
        </w:trPr>
        <w:tc>
          <w:tcPr>
            <w:tcW w:w="2948" w:type="dxa"/>
            <w:shd w:val="clear" w:color="auto" w:fill="CCCCFF"/>
            <w:vAlign w:val="center"/>
          </w:tcPr>
          <w:p w14:paraId="53CC7C51" w14:textId="77777777" w:rsidR="00A116EA" w:rsidRDefault="00000000">
            <w:pPr>
              <w:pStyle w:val="K6"/>
              <w:keepNext/>
              <w:jc w:val="left"/>
            </w:pPr>
            <w:r>
              <w:t>延利用人数（人／年）</w:t>
            </w:r>
          </w:p>
        </w:tc>
        <w:tc>
          <w:tcPr>
            <w:tcW w:w="1247" w:type="dxa"/>
            <w:vAlign w:val="center"/>
          </w:tcPr>
          <w:p w14:paraId="66CA030B" w14:textId="77777777" w:rsidR="00A116EA" w:rsidRDefault="00000000">
            <w:pPr>
              <w:pStyle w:val="K6"/>
              <w:keepNext/>
              <w:jc w:val="right"/>
            </w:pPr>
            <w:r>
              <w:rPr>
                <w:b/>
                <w:highlight w:val="yellow"/>
              </w:rPr>
              <w:t>町確認</w:t>
            </w:r>
          </w:p>
        </w:tc>
        <w:tc>
          <w:tcPr>
            <w:tcW w:w="1247" w:type="dxa"/>
            <w:vAlign w:val="center"/>
          </w:tcPr>
          <w:p w14:paraId="6EE3B21B" w14:textId="77777777" w:rsidR="00A116EA" w:rsidRDefault="00000000">
            <w:pPr>
              <w:pStyle w:val="K6"/>
              <w:keepNext/>
              <w:jc w:val="right"/>
            </w:pPr>
            <w:r>
              <w:rPr>
                <w:b/>
                <w:highlight w:val="yellow"/>
              </w:rPr>
              <w:t>町確認</w:t>
            </w:r>
          </w:p>
        </w:tc>
        <w:tc>
          <w:tcPr>
            <w:tcW w:w="1247" w:type="dxa"/>
            <w:vAlign w:val="center"/>
          </w:tcPr>
          <w:p w14:paraId="3034B257" w14:textId="77777777" w:rsidR="00A116EA" w:rsidRDefault="00000000">
            <w:pPr>
              <w:pStyle w:val="K6"/>
              <w:keepNext/>
              <w:jc w:val="right"/>
            </w:pPr>
            <w:r>
              <w:rPr>
                <w:b/>
                <w:highlight w:val="yellow"/>
              </w:rPr>
              <w:t>町確認</w:t>
            </w:r>
          </w:p>
        </w:tc>
      </w:tr>
      <w:tr w:rsidR="00A116EA" w14:paraId="30D69D44" w14:textId="77777777">
        <w:trPr>
          <w:cantSplit/>
        </w:trPr>
        <w:tc>
          <w:tcPr>
            <w:tcW w:w="2948" w:type="dxa"/>
            <w:shd w:val="clear" w:color="auto" w:fill="CCCCFF"/>
            <w:vAlign w:val="center"/>
          </w:tcPr>
          <w:p w14:paraId="59602754" w14:textId="77777777" w:rsidR="00A116EA" w:rsidRDefault="00000000">
            <w:pPr>
              <w:pStyle w:val="K6"/>
              <w:jc w:val="left"/>
            </w:pPr>
            <w:r>
              <w:t>給付費（千円／年）</w:t>
            </w:r>
          </w:p>
        </w:tc>
        <w:tc>
          <w:tcPr>
            <w:tcW w:w="1247" w:type="dxa"/>
            <w:vAlign w:val="center"/>
          </w:tcPr>
          <w:p w14:paraId="58D19BA7" w14:textId="77777777" w:rsidR="00A116EA" w:rsidRDefault="00000000">
            <w:pPr>
              <w:pStyle w:val="K6"/>
              <w:jc w:val="right"/>
            </w:pPr>
            <w:r>
              <w:rPr>
                <w:b/>
                <w:highlight w:val="yellow"/>
              </w:rPr>
              <w:t>町確認</w:t>
            </w:r>
          </w:p>
        </w:tc>
        <w:tc>
          <w:tcPr>
            <w:tcW w:w="1247" w:type="dxa"/>
            <w:vAlign w:val="center"/>
          </w:tcPr>
          <w:p w14:paraId="7C4D4336" w14:textId="77777777" w:rsidR="00A116EA" w:rsidRDefault="00000000">
            <w:pPr>
              <w:pStyle w:val="K6"/>
              <w:jc w:val="right"/>
            </w:pPr>
            <w:r>
              <w:rPr>
                <w:b/>
                <w:highlight w:val="yellow"/>
              </w:rPr>
              <w:t>町確認</w:t>
            </w:r>
          </w:p>
        </w:tc>
        <w:tc>
          <w:tcPr>
            <w:tcW w:w="1247" w:type="dxa"/>
            <w:vAlign w:val="center"/>
          </w:tcPr>
          <w:p w14:paraId="3B185DE3" w14:textId="77777777" w:rsidR="00A116EA" w:rsidRDefault="00000000">
            <w:pPr>
              <w:pStyle w:val="K6"/>
              <w:jc w:val="right"/>
            </w:pPr>
            <w:r>
              <w:rPr>
                <w:b/>
                <w:highlight w:val="yellow"/>
              </w:rPr>
              <w:t>町確認</w:t>
            </w:r>
          </w:p>
        </w:tc>
      </w:tr>
    </w:tbl>
    <w:p w14:paraId="345BFE57" w14:textId="77777777" w:rsidR="00A116EA" w:rsidRDefault="00000000">
      <w:pPr>
        <w:pStyle w:val="K4"/>
        <w:ind w:right="2154"/>
      </w:pPr>
      <w:r>
        <w:t>資料：保健福祉課</w:t>
      </w:r>
    </w:p>
    <w:p w14:paraId="483911C4" w14:textId="77777777" w:rsidR="00A116EA" w:rsidRDefault="00000000">
      <w:pPr>
        <w:pStyle w:val="K3"/>
      </w:pPr>
      <w:r>
        <w:t>■通所型サービスB（住民主体のサービス）実績</w:t>
      </w:r>
    </w:p>
    <w:tbl>
      <w:tblPr>
        <w:tblW w:w="66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A0" w:firstRow="1" w:lastRow="0" w:firstColumn="1" w:lastColumn="0" w:noHBand="0" w:noVBand="1"/>
      </w:tblPr>
      <w:tblGrid>
        <w:gridCol w:w="2948"/>
        <w:gridCol w:w="1247"/>
        <w:gridCol w:w="1247"/>
        <w:gridCol w:w="1247"/>
      </w:tblGrid>
      <w:tr w:rsidR="00A116EA" w14:paraId="73F8751B" w14:textId="77777777">
        <w:trPr>
          <w:cantSplit/>
          <w:tblHeader/>
        </w:trPr>
        <w:tc>
          <w:tcPr>
            <w:tcW w:w="2948" w:type="dxa"/>
            <w:shd w:val="clear" w:color="auto" w:fill="CCCCFF"/>
            <w:vAlign w:val="center"/>
          </w:tcPr>
          <w:p w14:paraId="506B74F4" w14:textId="77777777" w:rsidR="00A116EA" w:rsidRDefault="00A116EA">
            <w:pPr>
              <w:pStyle w:val="K6"/>
              <w:keepNext/>
              <w:jc w:val="center"/>
            </w:pPr>
          </w:p>
        </w:tc>
        <w:tc>
          <w:tcPr>
            <w:tcW w:w="1247" w:type="dxa"/>
            <w:shd w:val="clear" w:color="auto" w:fill="CCCCFF"/>
            <w:vAlign w:val="center"/>
          </w:tcPr>
          <w:p w14:paraId="45728BEF" w14:textId="77777777" w:rsidR="00A116EA" w:rsidRDefault="00000000">
            <w:pPr>
              <w:pStyle w:val="K6"/>
              <w:keepNext/>
              <w:jc w:val="center"/>
            </w:pPr>
            <w:r>
              <w:t>令和5年度</w:t>
            </w:r>
          </w:p>
        </w:tc>
        <w:tc>
          <w:tcPr>
            <w:tcW w:w="1247" w:type="dxa"/>
            <w:shd w:val="clear" w:color="auto" w:fill="CCCCFF"/>
            <w:vAlign w:val="center"/>
          </w:tcPr>
          <w:p w14:paraId="566F1AC0" w14:textId="77777777" w:rsidR="00A116EA" w:rsidRDefault="00000000">
            <w:pPr>
              <w:pStyle w:val="K6"/>
              <w:keepNext/>
              <w:jc w:val="center"/>
            </w:pPr>
            <w:r>
              <w:t>令和6年度</w:t>
            </w:r>
          </w:p>
        </w:tc>
        <w:tc>
          <w:tcPr>
            <w:tcW w:w="1247" w:type="dxa"/>
            <w:shd w:val="clear" w:color="auto" w:fill="CCCCFF"/>
            <w:vAlign w:val="center"/>
          </w:tcPr>
          <w:p w14:paraId="7F622A29" w14:textId="77777777" w:rsidR="00A116EA" w:rsidRDefault="00000000">
            <w:pPr>
              <w:pStyle w:val="K6"/>
              <w:keepNext/>
              <w:jc w:val="center"/>
            </w:pPr>
            <w:r>
              <w:t>令和7年度</w:t>
            </w:r>
          </w:p>
        </w:tc>
      </w:tr>
      <w:tr w:rsidR="00A116EA" w14:paraId="0548A199" w14:textId="77777777">
        <w:trPr>
          <w:cantSplit/>
        </w:trPr>
        <w:tc>
          <w:tcPr>
            <w:tcW w:w="2948" w:type="dxa"/>
            <w:shd w:val="clear" w:color="auto" w:fill="CCCCFF"/>
            <w:vAlign w:val="center"/>
          </w:tcPr>
          <w:p w14:paraId="1DB183B9" w14:textId="77777777" w:rsidR="00A116EA" w:rsidRDefault="00000000">
            <w:pPr>
              <w:pStyle w:val="K6"/>
              <w:keepNext/>
              <w:jc w:val="left"/>
            </w:pPr>
            <w:r>
              <w:t>実利用人数（人／年）</w:t>
            </w:r>
          </w:p>
        </w:tc>
        <w:tc>
          <w:tcPr>
            <w:tcW w:w="1247" w:type="dxa"/>
            <w:vAlign w:val="center"/>
          </w:tcPr>
          <w:p w14:paraId="3E170DE0" w14:textId="77777777" w:rsidR="00A116EA" w:rsidRDefault="00000000">
            <w:pPr>
              <w:pStyle w:val="K6"/>
              <w:keepNext/>
              <w:jc w:val="right"/>
            </w:pPr>
            <w:r>
              <w:rPr>
                <w:b/>
                <w:highlight w:val="yellow"/>
              </w:rPr>
              <w:t>町確認</w:t>
            </w:r>
          </w:p>
        </w:tc>
        <w:tc>
          <w:tcPr>
            <w:tcW w:w="1247" w:type="dxa"/>
            <w:vAlign w:val="center"/>
          </w:tcPr>
          <w:p w14:paraId="157C10A9" w14:textId="77777777" w:rsidR="00A116EA" w:rsidRDefault="00000000">
            <w:pPr>
              <w:pStyle w:val="K6"/>
              <w:keepNext/>
              <w:jc w:val="right"/>
            </w:pPr>
            <w:r>
              <w:rPr>
                <w:b/>
                <w:highlight w:val="yellow"/>
              </w:rPr>
              <w:t>町確認</w:t>
            </w:r>
          </w:p>
        </w:tc>
        <w:tc>
          <w:tcPr>
            <w:tcW w:w="1247" w:type="dxa"/>
            <w:vAlign w:val="center"/>
          </w:tcPr>
          <w:p w14:paraId="5397E568" w14:textId="77777777" w:rsidR="00A116EA" w:rsidRDefault="00000000">
            <w:pPr>
              <w:pStyle w:val="K6"/>
              <w:keepNext/>
              <w:jc w:val="right"/>
            </w:pPr>
            <w:r>
              <w:rPr>
                <w:b/>
                <w:highlight w:val="yellow"/>
              </w:rPr>
              <w:t>町確認</w:t>
            </w:r>
          </w:p>
        </w:tc>
      </w:tr>
      <w:tr w:rsidR="00A116EA" w14:paraId="4FD0D1FD" w14:textId="77777777">
        <w:trPr>
          <w:cantSplit/>
        </w:trPr>
        <w:tc>
          <w:tcPr>
            <w:tcW w:w="2948" w:type="dxa"/>
            <w:shd w:val="clear" w:color="auto" w:fill="CCCCFF"/>
            <w:vAlign w:val="center"/>
          </w:tcPr>
          <w:p w14:paraId="4E6C23C0" w14:textId="77777777" w:rsidR="00A116EA" w:rsidRDefault="00000000">
            <w:pPr>
              <w:pStyle w:val="K6"/>
              <w:jc w:val="left"/>
            </w:pPr>
            <w:r>
              <w:t>延利用人数（人／年）</w:t>
            </w:r>
          </w:p>
        </w:tc>
        <w:tc>
          <w:tcPr>
            <w:tcW w:w="1247" w:type="dxa"/>
            <w:vAlign w:val="center"/>
          </w:tcPr>
          <w:p w14:paraId="25A46D4B" w14:textId="77777777" w:rsidR="00A116EA" w:rsidRDefault="00000000">
            <w:pPr>
              <w:pStyle w:val="K6"/>
              <w:jc w:val="right"/>
            </w:pPr>
            <w:r>
              <w:rPr>
                <w:b/>
                <w:highlight w:val="yellow"/>
              </w:rPr>
              <w:t>町確認</w:t>
            </w:r>
          </w:p>
        </w:tc>
        <w:tc>
          <w:tcPr>
            <w:tcW w:w="1247" w:type="dxa"/>
            <w:vAlign w:val="center"/>
          </w:tcPr>
          <w:p w14:paraId="3001A958" w14:textId="77777777" w:rsidR="00A116EA" w:rsidRDefault="00000000">
            <w:pPr>
              <w:pStyle w:val="K6"/>
              <w:jc w:val="right"/>
            </w:pPr>
            <w:r>
              <w:rPr>
                <w:b/>
                <w:highlight w:val="yellow"/>
              </w:rPr>
              <w:t>町確認</w:t>
            </w:r>
          </w:p>
        </w:tc>
        <w:tc>
          <w:tcPr>
            <w:tcW w:w="1247" w:type="dxa"/>
            <w:vAlign w:val="center"/>
          </w:tcPr>
          <w:p w14:paraId="4ACA594E" w14:textId="77777777" w:rsidR="00A116EA" w:rsidRDefault="00000000">
            <w:pPr>
              <w:pStyle w:val="K6"/>
              <w:jc w:val="right"/>
            </w:pPr>
            <w:r>
              <w:rPr>
                <w:b/>
                <w:highlight w:val="yellow"/>
              </w:rPr>
              <w:t>町確認</w:t>
            </w:r>
          </w:p>
        </w:tc>
      </w:tr>
    </w:tbl>
    <w:p w14:paraId="1914A9C9" w14:textId="77777777" w:rsidR="00A116EA" w:rsidRDefault="00000000">
      <w:pPr>
        <w:pStyle w:val="K4"/>
        <w:ind w:right="2154"/>
      </w:pPr>
      <w:r>
        <w:t>資料：保健福祉課</w:t>
      </w:r>
    </w:p>
    <w:p w14:paraId="48C23373" w14:textId="77777777" w:rsidR="00A116EA" w:rsidRDefault="00000000">
      <w:pPr>
        <w:pStyle w:val="K3"/>
      </w:pPr>
      <w:r>
        <w:t>■通所型サービスC（短期集中予防サービス）実績</w:t>
      </w:r>
    </w:p>
    <w:tbl>
      <w:tblPr>
        <w:tblW w:w="66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A0" w:firstRow="1" w:lastRow="0" w:firstColumn="1" w:lastColumn="0" w:noHBand="0" w:noVBand="1"/>
      </w:tblPr>
      <w:tblGrid>
        <w:gridCol w:w="2948"/>
        <w:gridCol w:w="1247"/>
        <w:gridCol w:w="1247"/>
        <w:gridCol w:w="1247"/>
      </w:tblGrid>
      <w:tr w:rsidR="00A116EA" w14:paraId="0BB03C73" w14:textId="77777777">
        <w:trPr>
          <w:cantSplit/>
          <w:tblHeader/>
        </w:trPr>
        <w:tc>
          <w:tcPr>
            <w:tcW w:w="2948" w:type="dxa"/>
            <w:shd w:val="clear" w:color="auto" w:fill="CCCCFF"/>
            <w:vAlign w:val="center"/>
          </w:tcPr>
          <w:p w14:paraId="5D3C9BCA" w14:textId="77777777" w:rsidR="00A116EA" w:rsidRDefault="00A116EA">
            <w:pPr>
              <w:pStyle w:val="K6"/>
              <w:keepNext/>
              <w:jc w:val="center"/>
            </w:pPr>
          </w:p>
        </w:tc>
        <w:tc>
          <w:tcPr>
            <w:tcW w:w="1247" w:type="dxa"/>
            <w:shd w:val="clear" w:color="auto" w:fill="CCCCFF"/>
            <w:vAlign w:val="center"/>
          </w:tcPr>
          <w:p w14:paraId="79318C7D" w14:textId="77777777" w:rsidR="00A116EA" w:rsidRDefault="00000000">
            <w:pPr>
              <w:pStyle w:val="K6"/>
              <w:keepNext/>
              <w:jc w:val="center"/>
            </w:pPr>
            <w:r>
              <w:t>令和5年度</w:t>
            </w:r>
          </w:p>
        </w:tc>
        <w:tc>
          <w:tcPr>
            <w:tcW w:w="1247" w:type="dxa"/>
            <w:shd w:val="clear" w:color="auto" w:fill="CCCCFF"/>
            <w:vAlign w:val="center"/>
          </w:tcPr>
          <w:p w14:paraId="7CE79E21" w14:textId="77777777" w:rsidR="00A116EA" w:rsidRDefault="00000000">
            <w:pPr>
              <w:pStyle w:val="K6"/>
              <w:keepNext/>
              <w:jc w:val="center"/>
            </w:pPr>
            <w:r>
              <w:t>令和6年度</w:t>
            </w:r>
          </w:p>
        </w:tc>
        <w:tc>
          <w:tcPr>
            <w:tcW w:w="1247" w:type="dxa"/>
            <w:shd w:val="clear" w:color="auto" w:fill="CCCCFF"/>
            <w:vAlign w:val="center"/>
          </w:tcPr>
          <w:p w14:paraId="5CAA489B" w14:textId="77777777" w:rsidR="00A116EA" w:rsidRDefault="00000000">
            <w:pPr>
              <w:pStyle w:val="K6"/>
              <w:keepNext/>
              <w:jc w:val="center"/>
            </w:pPr>
            <w:r>
              <w:t>令和7年度</w:t>
            </w:r>
          </w:p>
        </w:tc>
      </w:tr>
      <w:tr w:rsidR="00A116EA" w14:paraId="4891EFFA" w14:textId="77777777">
        <w:trPr>
          <w:cantSplit/>
        </w:trPr>
        <w:tc>
          <w:tcPr>
            <w:tcW w:w="2948" w:type="dxa"/>
            <w:shd w:val="clear" w:color="auto" w:fill="CCCCFF"/>
            <w:vAlign w:val="center"/>
          </w:tcPr>
          <w:p w14:paraId="030BCEF7" w14:textId="77777777" w:rsidR="00A116EA" w:rsidRDefault="00000000">
            <w:pPr>
              <w:pStyle w:val="K6"/>
              <w:jc w:val="left"/>
            </w:pPr>
            <w:r>
              <w:t>実利用人数（人／年）</w:t>
            </w:r>
          </w:p>
        </w:tc>
        <w:tc>
          <w:tcPr>
            <w:tcW w:w="1247" w:type="dxa"/>
            <w:vAlign w:val="center"/>
          </w:tcPr>
          <w:p w14:paraId="770F7C45" w14:textId="77777777" w:rsidR="00A116EA" w:rsidRDefault="00000000">
            <w:pPr>
              <w:pStyle w:val="K6"/>
              <w:jc w:val="right"/>
            </w:pPr>
            <w:r>
              <w:rPr>
                <w:b/>
                <w:highlight w:val="yellow"/>
              </w:rPr>
              <w:t>町確認</w:t>
            </w:r>
          </w:p>
        </w:tc>
        <w:tc>
          <w:tcPr>
            <w:tcW w:w="1247" w:type="dxa"/>
            <w:vAlign w:val="center"/>
          </w:tcPr>
          <w:p w14:paraId="281F5928" w14:textId="77777777" w:rsidR="00A116EA" w:rsidRDefault="00000000">
            <w:pPr>
              <w:pStyle w:val="K6"/>
              <w:jc w:val="right"/>
            </w:pPr>
            <w:r>
              <w:rPr>
                <w:b/>
                <w:highlight w:val="yellow"/>
              </w:rPr>
              <w:t>町確認</w:t>
            </w:r>
          </w:p>
        </w:tc>
        <w:tc>
          <w:tcPr>
            <w:tcW w:w="1247" w:type="dxa"/>
            <w:vAlign w:val="center"/>
          </w:tcPr>
          <w:p w14:paraId="55AC2846" w14:textId="77777777" w:rsidR="00A116EA" w:rsidRDefault="00000000">
            <w:pPr>
              <w:pStyle w:val="K6"/>
              <w:jc w:val="right"/>
            </w:pPr>
            <w:r>
              <w:rPr>
                <w:b/>
                <w:highlight w:val="yellow"/>
              </w:rPr>
              <w:t>町確認</w:t>
            </w:r>
          </w:p>
        </w:tc>
      </w:tr>
    </w:tbl>
    <w:p w14:paraId="21B02EE7" w14:textId="77777777" w:rsidR="00A116EA" w:rsidRDefault="00000000">
      <w:pPr>
        <w:pStyle w:val="K4"/>
        <w:ind w:right="2154"/>
      </w:pPr>
      <w:r>
        <w:t>資料：保健福祉課</w:t>
      </w:r>
    </w:p>
    <w:p w14:paraId="7F0408AA" w14:textId="77777777" w:rsidR="00A116EA" w:rsidRDefault="00000000">
      <w:pPr>
        <w:pStyle w:val="K3"/>
      </w:pPr>
      <w:r>
        <w:t>■総合事業費の実績</w:t>
      </w:r>
    </w:p>
    <w:tbl>
      <w:tblPr>
        <w:tblW w:w="66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A0" w:firstRow="1" w:lastRow="0" w:firstColumn="1" w:lastColumn="0" w:noHBand="0" w:noVBand="1"/>
      </w:tblPr>
      <w:tblGrid>
        <w:gridCol w:w="2948"/>
        <w:gridCol w:w="1247"/>
        <w:gridCol w:w="1247"/>
        <w:gridCol w:w="1247"/>
      </w:tblGrid>
      <w:tr w:rsidR="00A116EA" w14:paraId="6741BB1E" w14:textId="77777777">
        <w:trPr>
          <w:cantSplit/>
          <w:tblHeader/>
        </w:trPr>
        <w:tc>
          <w:tcPr>
            <w:tcW w:w="2948" w:type="dxa"/>
            <w:shd w:val="clear" w:color="auto" w:fill="CCCCFF"/>
            <w:vAlign w:val="center"/>
          </w:tcPr>
          <w:p w14:paraId="58CD5D2A" w14:textId="77777777" w:rsidR="00A116EA" w:rsidRDefault="00A116EA">
            <w:pPr>
              <w:pStyle w:val="K6"/>
              <w:keepNext/>
              <w:jc w:val="center"/>
            </w:pPr>
          </w:p>
        </w:tc>
        <w:tc>
          <w:tcPr>
            <w:tcW w:w="1247" w:type="dxa"/>
            <w:shd w:val="clear" w:color="auto" w:fill="CCCCFF"/>
            <w:vAlign w:val="center"/>
          </w:tcPr>
          <w:p w14:paraId="597BF464" w14:textId="77777777" w:rsidR="00A116EA" w:rsidRDefault="00000000">
            <w:pPr>
              <w:pStyle w:val="K6"/>
              <w:keepNext/>
              <w:jc w:val="center"/>
            </w:pPr>
            <w:r>
              <w:t>令和5年度</w:t>
            </w:r>
          </w:p>
        </w:tc>
        <w:tc>
          <w:tcPr>
            <w:tcW w:w="1247" w:type="dxa"/>
            <w:shd w:val="clear" w:color="auto" w:fill="CCCCFF"/>
            <w:vAlign w:val="center"/>
          </w:tcPr>
          <w:p w14:paraId="035B7BE5" w14:textId="77777777" w:rsidR="00A116EA" w:rsidRDefault="00000000">
            <w:pPr>
              <w:pStyle w:val="K6"/>
              <w:keepNext/>
              <w:jc w:val="center"/>
            </w:pPr>
            <w:r>
              <w:t>令和6年度</w:t>
            </w:r>
          </w:p>
        </w:tc>
        <w:tc>
          <w:tcPr>
            <w:tcW w:w="1247" w:type="dxa"/>
            <w:shd w:val="clear" w:color="auto" w:fill="CCCCFF"/>
            <w:vAlign w:val="center"/>
          </w:tcPr>
          <w:p w14:paraId="67ACB251" w14:textId="77777777" w:rsidR="00A116EA" w:rsidRDefault="00000000">
            <w:pPr>
              <w:pStyle w:val="K6"/>
              <w:keepNext/>
              <w:jc w:val="center"/>
            </w:pPr>
            <w:r>
              <w:t>令和7年度</w:t>
            </w:r>
          </w:p>
        </w:tc>
      </w:tr>
      <w:tr w:rsidR="00A116EA" w14:paraId="120D012B" w14:textId="77777777">
        <w:trPr>
          <w:cantSplit/>
        </w:trPr>
        <w:tc>
          <w:tcPr>
            <w:tcW w:w="2948" w:type="dxa"/>
            <w:shd w:val="clear" w:color="auto" w:fill="CCCCFF"/>
            <w:vAlign w:val="center"/>
          </w:tcPr>
          <w:p w14:paraId="5FB46B1A" w14:textId="77777777" w:rsidR="00A116EA" w:rsidRDefault="00000000">
            <w:pPr>
              <w:pStyle w:val="K6"/>
              <w:jc w:val="left"/>
            </w:pPr>
            <w:r>
              <w:t>総合事業費（千円／年）</w:t>
            </w:r>
          </w:p>
        </w:tc>
        <w:tc>
          <w:tcPr>
            <w:tcW w:w="1247" w:type="dxa"/>
            <w:vAlign w:val="center"/>
          </w:tcPr>
          <w:p w14:paraId="277DB24B" w14:textId="77777777" w:rsidR="00A116EA" w:rsidRDefault="00000000">
            <w:pPr>
              <w:pStyle w:val="K6"/>
              <w:jc w:val="right"/>
            </w:pPr>
            <w:r>
              <w:t>2,320</w:t>
            </w:r>
          </w:p>
        </w:tc>
        <w:tc>
          <w:tcPr>
            <w:tcW w:w="1247" w:type="dxa"/>
            <w:vAlign w:val="center"/>
          </w:tcPr>
          <w:p w14:paraId="1C2DA5AA" w14:textId="77777777" w:rsidR="00A116EA" w:rsidRDefault="00000000">
            <w:pPr>
              <w:pStyle w:val="K6"/>
              <w:jc w:val="right"/>
            </w:pPr>
            <w:r>
              <w:t>2,661</w:t>
            </w:r>
          </w:p>
        </w:tc>
        <w:tc>
          <w:tcPr>
            <w:tcW w:w="1247" w:type="dxa"/>
            <w:vAlign w:val="center"/>
          </w:tcPr>
          <w:p w14:paraId="1E392A00" w14:textId="77777777" w:rsidR="00A116EA" w:rsidRDefault="00000000">
            <w:pPr>
              <w:pStyle w:val="K6"/>
              <w:jc w:val="right"/>
            </w:pPr>
            <w:r>
              <w:t>2,668</w:t>
            </w:r>
          </w:p>
        </w:tc>
      </w:tr>
    </w:tbl>
    <w:p w14:paraId="17F286D2" w14:textId="77777777" w:rsidR="00A116EA" w:rsidRDefault="00000000">
      <w:pPr>
        <w:pStyle w:val="K5"/>
      </w:pPr>
      <w:r>
        <w:t>※町提供データの「総合事業費」を掲載しています（計上範囲は</w:t>
      </w:r>
      <w:r>
        <w:rPr>
          <w:rFonts w:ascii="HG丸ｺﾞｼｯｸM-PRO" w:eastAsia="HG丸ｺﾞｼｯｸM-PRO" w:hAnsi="HG丸ｺﾞｼｯｸM-PRO" w:cs="HG丸ｺﾞｼｯｸM-PRO"/>
          <w:b/>
          <w:highlight w:val="yellow"/>
        </w:rPr>
        <w:t>【町確認】</w:t>
      </w:r>
      <w:r>
        <w:t>）。</w:t>
      </w:r>
    </w:p>
    <w:p w14:paraId="4E2AE29B" w14:textId="77777777" w:rsidR="00A116EA" w:rsidRDefault="00000000">
      <w:pPr>
        <w:pStyle w:val="K4"/>
        <w:ind w:right="2154"/>
      </w:pPr>
      <w:r>
        <w:t>資料：保健福祉課</w:t>
      </w:r>
    </w:p>
    <w:p w14:paraId="5E44369D" w14:textId="77777777" w:rsidR="00A116EA" w:rsidRDefault="00000000">
      <w:pPr>
        <w:pStyle w:val="K5"/>
      </w:pPr>
      <w:r>
        <w:t>※町提供データでは、訪問型サービスの「利用実人数」が令和５年度492人、令和６年度481人、令和７年度534人、通所型サービスの「利用実人数」が同735人、786人、647人と記載されていますが、第９期計画に掲載した実績（令和４年度の延利用人数：訪問型81人、通所型210人）と大きく異なるため、指標の定義（実人数・延人数の別、集計の範囲）を</w:t>
      </w:r>
      <w:r>
        <w:rPr>
          <w:rFonts w:ascii="HG丸ｺﾞｼｯｸM-PRO" w:eastAsia="HG丸ｺﾞｼｯｸM-PRO" w:hAnsi="HG丸ｺﾞｼｯｸM-PRO" w:cs="HG丸ｺﾞｼｯｸM-PRO"/>
          <w:b/>
          <w:highlight w:val="yellow"/>
        </w:rPr>
        <w:t>【町確認】</w:t>
      </w:r>
      <w:r>
        <w:t>としています。</w:t>
      </w:r>
    </w:p>
    <w:p w14:paraId="79F00ADC" w14:textId="77777777" w:rsidR="00A116EA" w:rsidRDefault="00000000">
      <w:pPr>
        <w:pStyle w:val="K"/>
        <w:spacing w:before="280"/>
      </w:pPr>
      <w:r>
        <w:t>２　認知症高齢者への支援</w:t>
      </w:r>
    </w:p>
    <w:p w14:paraId="08DD945C" w14:textId="77777777" w:rsidR="00A116EA" w:rsidRDefault="00000000">
      <w:pPr>
        <w:pStyle w:val="K2"/>
        <w:ind w:left="220"/>
      </w:pPr>
      <w:r>
        <w:t>物忘れが多いと感じる高齢者が４割を超えていることから、認知症高齢者及びその家</w:t>
      </w:r>
      <w:r>
        <w:lastRenderedPageBreak/>
        <w:t>族が住み慣れた地域で安心して暮らし続けることができるよう各種事業を実施しています。令和５年度から令和７年度にかけての実績は以下の通りとなっています。</w:t>
      </w:r>
    </w:p>
    <w:p w14:paraId="37913968" w14:textId="77777777" w:rsidR="00A116EA" w:rsidRDefault="00000000">
      <w:pPr>
        <w:pStyle w:val="K3"/>
      </w:pPr>
      <w:r>
        <w:t>■もの忘れ相談事業の実績</w:t>
      </w:r>
    </w:p>
    <w:tbl>
      <w:tblPr>
        <w:tblW w:w="66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A0" w:firstRow="1" w:lastRow="0" w:firstColumn="1" w:lastColumn="0" w:noHBand="0" w:noVBand="1"/>
      </w:tblPr>
      <w:tblGrid>
        <w:gridCol w:w="2948"/>
        <w:gridCol w:w="1247"/>
        <w:gridCol w:w="1247"/>
        <w:gridCol w:w="1247"/>
      </w:tblGrid>
      <w:tr w:rsidR="00A116EA" w14:paraId="34DFCF4B" w14:textId="77777777">
        <w:trPr>
          <w:cantSplit/>
          <w:tblHeader/>
        </w:trPr>
        <w:tc>
          <w:tcPr>
            <w:tcW w:w="2948" w:type="dxa"/>
            <w:shd w:val="clear" w:color="auto" w:fill="CCCCFF"/>
            <w:vAlign w:val="center"/>
          </w:tcPr>
          <w:p w14:paraId="59541628" w14:textId="77777777" w:rsidR="00A116EA" w:rsidRDefault="00A116EA">
            <w:pPr>
              <w:pStyle w:val="K6"/>
              <w:keepNext/>
              <w:jc w:val="center"/>
            </w:pPr>
          </w:p>
        </w:tc>
        <w:tc>
          <w:tcPr>
            <w:tcW w:w="1247" w:type="dxa"/>
            <w:shd w:val="clear" w:color="auto" w:fill="CCCCFF"/>
            <w:vAlign w:val="center"/>
          </w:tcPr>
          <w:p w14:paraId="09E2F266" w14:textId="77777777" w:rsidR="00A116EA" w:rsidRDefault="00000000">
            <w:pPr>
              <w:pStyle w:val="K6"/>
              <w:keepNext/>
              <w:jc w:val="center"/>
            </w:pPr>
            <w:r>
              <w:t>令和5年度</w:t>
            </w:r>
          </w:p>
        </w:tc>
        <w:tc>
          <w:tcPr>
            <w:tcW w:w="1247" w:type="dxa"/>
            <w:shd w:val="clear" w:color="auto" w:fill="CCCCFF"/>
            <w:vAlign w:val="center"/>
          </w:tcPr>
          <w:p w14:paraId="6279DBD0" w14:textId="77777777" w:rsidR="00A116EA" w:rsidRDefault="00000000">
            <w:pPr>
              <w:pStyle w:val="K6"/>
              <w:keepNext/>
              <w:jc w:val="center"/>
            </w:pPr>
            <w:r>
              <w:t>令和6年度</w:t>
            </w:r>
          </w:p>
        </w:tc>
        <w:tc>
          <w:tcPr>
            <w:tcW w:w="1247" w:type="dxa"/>
            <w:shd w:val="clear" w:color="auto" w:fill="CCCCFF"/>
            <w:vAlign w:val="center"/>
          </w:tcPr>
          <w:p w14:paraId="77F2B392" w14:textId="77777777" w:rsidR="00A116EA" w:rsidRDefault="00000000">
            <w:pPr>
              <w:pStyle w:val="K6"/>
              <w:keepNext/>
              <w:jc w:val="center"/>
            </w:pPr>
            <w:r>
              <w:t>令和7年度</w:t>
            </w:r>
          </w:p>
        </w:tc>
      </w:tr>
      <w:tr w:rsidR="00A116EA" w14:paraId="3794254C" w14:textId="77777777">
        <w:trPr>
          <w:cantSplit/>
        </w:trPr>
        <w:tc>
          <w:tcPr>
            <w:tcW w:w="2948" w:type="dxa"/>
            <w:shd w:val="clear" w:color="auto" w:fill="CCCCFF"/>
            <w:vAlign w:val="center"/>
          </w:tcPr>
          <w:p w14:paraId="09202F6A" w14:textId="77777777" w:rsidR="00A116EA" w:rsidRDefault="00000000">
            <w:pPr>
              <w:pStyle w:val="K6"/>
              <w:keepNext/>
              <w:jc w:val="left"/>
            </w:pPr>
            <w:r>
              <w:t>開催数（回／年）</w:t>
            </w:r>
          </w:p>
        </w:tc>
        <w:tc>
          <w:tcPr>
            <w:tcW w:w="1247" w:type="dxa"/>
            <w:vAlign w:val="center"/>
          </w:tcPr>
          <w:p w14:paraId="32C7ADB5" w14:textId="77777777" w:rsidR="00A116EA" w:rsidRDefault="00000000">
            <w:pPr>
              <w:pStyle w:val="K6"/>
              <w:keepNext/>
              <w:jc w:val="right"/>
            </w:pPr>
            <w:r>
              <w:t>12</w:t>
            </w:r>
          </w:p>
        </w:tc>
        <w:tc>
          <w:tcPr>
            <w:tcW w:w="1247" w:type="dxa"/>
            <w:vAlign w:val="center"/>
          </w:tcPr>
          <w:p w14:paraId="315FB513" w14:textId="77777777" w:rsidR="00A116EA" w:rsidRDefault="00000000">
            <w:pPr>
              <w:pStyle w:val="K6"/>
              <w:keepNext/>
              <w:jc w:val="right"/>
            </w:pPr>
            <w:r>
              <w:t>12</w:t>
            </w:r>
          </w:p>
        </w:tc>
        <w:tc>
          <w:tcPr>
            <w:tcW w:w="1247" w:type="dxa"/>
            <w:vAlign w:val="center"/>
          </w:tcPr>
          <w:p w14:paraId="3FB255D8" w14:textId="77777777" w:rsidR="00A116EA" w:rsidRDefault="00000000">
            <w:pPr>
              <w:pStyle w:val="K6"/>
              <w:keepNext/>
              <w:jc w:val="right"/>
            </w:pPr>
            <w:r>
              <w:t>12</w:t>
            </w:r>
          </w:p>
        </w:tc>
      </w:tr>
      <w:tr w:rsidR="00A116EA" w14:paraId="16A9382D" w14:textId="77777777">
        <w:trPr>
          <w:cantSplit/>
        </w:trPr>
        <w:tc>
          <w:tcPr>
            <w:tcW w:w="2948" w:type="dxa"/>
            <w:shd w:val="clear" w:color="auto" w:fill="CCCCFF"/>
            <w:vAlign w:val="center"/>
          </w:tcPr>
          <w:p w14:paraId="4967A8AE" w14:textId="77777777" w:rsidR="00A116EA" w:rsidRDefault="00000000">
            <w:pPr>
              <w:pStyle w:val="K6"/>
              <w:jc w:val="left"/>
            </w:pPr>
            <w:r>
              <w:t>相談件数（延件数）</w:t>
            </w:r>
          </w:p>
        </w:tc>
        <w:tc>
          <w:tcPr>
            <w:tcW w:w="1247" w:type="dxa"/>
            <w:vAlign w:val="center"/>
          </w:tcPr>
          <w:p w14:paraId="28BEED69" w14:textId="77777777" w:rsidR="00A116EA" w:rsidRDefault="00000000">
            <w:pPr>
              <w:pStyle w:val="K6"/>
              <w:jc w:val="right"/>
            </w:pPr>
            <w:r>
              <w:t>17</w:t>
            </w:r>
          </w:p>
        </w:tc>
        <w:tc>
          <w:tcPr>
            <w:tcW w:w="1247" w:type="dxa"/>
            <w:vAlign w:val="center"/>
          </w:tcPr>
          <w:p w14:paraId="3FA69296" w14:textId="77777777" w:rsidR="00A116EA" w:rsidRDefault="00000000">
            <w:pPr>
              <w:pStyle w:val="K6"/>
              <w:jc w:val="right"/>
            </w:pPr>
            <w:r>
              <w:t>16</w:t>
            </w:r>
          </w:p>
        </w:tc>
        <w:tc>
          <w:tcPr>
            <w:tcW w:w="1247" w:type="dxa"/>
            <w:vAlign w:val="center"/>
          </w:tcPr>
          <w:p w14:paraId="74525C3B" w14:textId="77777777" w:rsidR="00A116EA" w:rsidRDefault="00000000">
            <w:pPr>
              <w:pStyle w:val="K6"/>
              <w:jc w:val="right"/>
            </w:pPr>
            <w:r>
              <w:t>12</w:t>
            </w:r>
          </w:p>
        </w:tc>
      </w:tr>
    </w:tbl>
    <w:p w14:paraId="74DCC9D2" w14:textId="77777777" w:rsidR="00A116EA" w:rsidRDefault="00000000">
      <w:pPr>
        <w:pStyle w:val="K4"/>
        <w:ind w:right="2154"/>
      </w:pPr>
      <w:r>
        <w:t>資料：保健福祉課</w:t>
      </w:r>
    </w:p>
    <w:p w14:paraId="55377553" w14:textId="77777777" w:rsidR="00A116EA" w:rsidRDefault="00000000">
      <w:pPr>
        <w:pStyle w:val="K3"/>
      </w:pPr>
      <w:r>
        <w:t>■認知症初期集中支援事業の実績</w:t>
      </w:r>
    </w:p>
    <w:tbl>
      <w:tblPr>
        <w:tblW w:w="66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A0" w:firstRow="1" w:lastRow="0" w:firstColumn="1" w:lastColumn="0" w:noHBand="0" w:noVBand="1"/>
      </w:tblPr>
      <w:tblGrid>
        <w:gridCol w:w="2948"/>
        <w:gridCol w:w="1247"/>
        <w:gridCol w:w="1247"/>
        <w:gridCol w:w="1247"/>
      </w:tblGrid>
      <w:tr w:rsidR="00A116EA" w14:paraId="053EDC98" w14:textId="77777777">
        <w:trPr>
          <w:cantSplit/>
          <w:tblHeader/>
        </w:trPr>
        <w:tc>
          <w:tcPr>
            <w:tcW w:w="2948" w:type="dxa"/>
            <w:shd w:val="clear" w:color="auto" w:fill="CCCCFF"/>
            <w:vAlign w:val="center"/>
          </w:tcPr>
          <w:p w14:paraId="4B9CCAB1" w14:textId="77777777" w:rsidR="00A116EA" w:rsidRDefault="00A116EA">
            <w:pPr>
              <w:pStyle w:val="K6"/>
              <w:keepNext/>
              <w:jc w:val="center"/>
            </w:pPr>
          </w:p>
        </w:tc>
        <w:tc>
          <w:tcPr>
            <w:tcW w:w="1247" w:type="dxa"/>
            <w:shd w:val="clear" w:color="auto" w:fill="CCCCFF"/>
            <w:vAlign w:val="center"/>
          </w:tcPr>
          <w:p w14:paraId="5918C476" w14:textId="77777777" w:rsidR="00A116EA" w:rsidRDefault="00000000">
            <w:pPr>
              <w:pStyle w:val="K6"/>
              <w:keepNext/>
              <w:jc w:val="center"/>
            </w:pPr>
            <w:r>
              <w:t>令和5年度</w:t>
            </w:r>
          </w:p>
        </w:tc>
        <w:tc>
          <w:tcPr>
            <w:tcW w:w="1247" w:type="dxa"/>
            <w:shd w:val="clear" w:color="auto" w:fill="CCCCFF"/>
            <w:vAlign w:val="center"/>
          </w:tcPr>
          <w:p w14:paraId="2635CCBE" w14:textId="77777777" w:rsidR="00A116EA" w:rsidRDefault="00000000">
            <w:pPr>
              <w:pStyle w:val="K6"/>
              <w:keepNext/>
              <w:jc w:val="center"/>
            </w:pPr>
            <w:r>
              <w:t>令和6年度</w:t>
            </w:r>
          </w:p>
        </w:tc>
        <w:tc>
          <w:tcPr>
            <w:tcW w:w="1247" w:type="dxa"/>
            <w:shd w:val="clear" w:color="auto" w:fill="CCCCFF"/>
            <w:vAlign w:val="center"/>
          </w:tcPr>
          <w:p w14:paraId="78FC61BF" w14:textId="77777777" w:rsidR="00A116EA" w:rsidRDefault="00000000">
            <w:pPr>
              <w:pStyle w:val="K6"/>
              <w:keepNext/>
              <w:jc w:val="center"/>
            </w:pPr>
            <w:r>
              <w:t>令和7年度</w:t>
            </w:r>
          </w:p>
        </w:tc>
      </w:tr>
      <w:tr w:rsidR="00A116EA" w14:paraId="2ECFE82B" w14:textId="77777777">
        <w:trPr>
          <w:cantSplit/>
        </w:trPr>
        <w:tc>
          <w:tcPr>
            <w:tcW w:w="2948" w:type="dxa"/>
            <w:shd w:val="clear" w:color="auto" w:fill="CCCCFF"/>
            <w:vAlign w:val="center"/>
          </w:tcPr>
          <w:p w14:paraId="57A15E9A" w14:textId="77777777" w:rsidR="00A116EA" w:rsidRDefault="00000000">
            <w:pPr>
              <w:pStyle w:val="K6"/>
              <w:keepNext/>
              <w:jc w:val="left"/>
            </w:pPr>
            <w:r>
              <w:t>チーム員会議開催数（回／年）</w:t>
            </w:r>
          </w:p>
        </w:tc>
        <w:tc>
          <w:tcPr>
            <w:tcW w:w="1247" w:type="dxa"/>
            <w:vAlign w:val="center"/>
          </w:tcPr>
          <w:p w14:paraId="64B71A4D" w14:textId="77777777" w:rsidR="00A116EA" w:rsidRDefault="00000000">
            <w:pPr>
              <w:pStyle w:val="K6"/>
              <w:keepNext/>
              <w:jc w:val="right"/>
            </w:pPr>
            <w:r>
              <w:t>12</w:t>
            </w:r>
          </w:p>
        </w:tc>
        <w:tc>
          <w:tcPr>
            <w:tcW w:w="1247" w:type="dxa"/>
            <w:vAlign w:val="center"/>
          </w:tcPr>
          <w:p w14:paraId="5F78EC70" w14:textId="77777777" w:rsidR="00A116EA" w:rsidRDefault="00000000">
            <w:pPr>
              <w:pStyle w:val="K6"/>
              <w:keepNext/>
              <w:jc w:val="right"/>
            </w:pPr>
            <w:r>
              <w:t>12</w:t>
            </w:r>
          </w:p>
        </w:tc>
        <w:tc>
          <w:tcPr>
            <w:tcW w:w="1247" w:type="dxa"/>
            <w:vAlign w:val="center"/>
          </w:tcPr>
          <w:p w14:paraId="3D13772E" w14:textId="77777777" w:rsidR="00A116EA" w:rsidRDefault="00000000">
            <w:pPr>
              <w:pStyle w:val="K6"/>
              <w:keepNext/>
              <w:jc w:val="right"/>
            </w:pPr>
            <w:r>
              <w:t>12</w:t>
            </w:r>
          </w:p>
        </w:tc>
      </w:tr>
      <w:tr w:rsidR="00A116EA" w14:paraId="2B995023" w14:textId="77777777">
        <w:trPr>
          <w:cantSplit/>
        </w:trPr>
        <w:tc>
          <w:tcPr>
            <w:tcW w:w="2948" w:type="dxa"/>
            <w:shd w:val="clear" w:color="auto" w:fill="CCCCFF"/>
            <w:vAlign w:val="center"/>
          </w:tcPr>
          <w:p w14:paraId="790A85E5" w14:textId="77777777" w:rsidR="00A116EA" w:rsidRDefault="00000000">
            <w:pPr>
              <w:pStyle w:val="K6"/>
              <w:keepNext/>
              <w:jc w:val="left"/>
            </w:pPr>
            <w:r>
              <w:t>対象者（人）</w:t>
            </w:r>
          </w:p>
        </w:tc>
        <w:tc>
          <w:tcPr>
            <w:tcW w:w="1247" w:type="dxa"/>
            <w:vAlign w:val="center"/>
          </w:tcPr>
          <w:p w14:paraId="23BF9EF3" w14:textId="77777777" w:rsidR="00A116EA" w:rsidRDefault="00000000">
            <w:pPr>
              <w:pStyle w:val="K6"/>
              <w:keepNext/>
              <w:jc w:val="right"/>
            </w:pPr>
            <w:r>
              <w:t>9</w:t>
            </w:r>
          </w:p>
        </w:tc>
        <w:tc>
          <w:tcPr>
            <w:tcW w:w="1247" w:type="dxa"/>
            <w:vAlign w:val="center"/>
          </w:tcPr>
          <w:p w14:paraId="09419464" w14:textId="77777777" w:rsidR="00A116EA" w:rsidRDefault="00000000">
            <w:pPr>
              <w:pStyle w:val="K6"/>
              <w:keepNext/>
              <w:jc w:val="right"/>
            </w:pPr>
            <w:r>
              <w:t>11</w:t>
            </w:r>
          </w:p>
        </w:tc>
        <w:tc>
          <w:tcPr>
            <w:tcW w:w="1247" w:type="dxa"/>
            <w:vAlign w:val="center"/>
          </w:tcPr>
          <w:p w14:paraId="33E67813" w14:textId="77777777" w:rsidR="00A116EA" w:rsidRDefault="00000000">
            <w:pPr>
              <w:pStyle w:val="K6"/>
              <w:keepNext/>
              <w:jc w:val="right"/>
            </w:pPr>
            <w:r>
              <w:t>8</w:t>
            </w:r>
          </w:p>
        </w:tc>
      </w:tr>
      <w:tr w:rsidR="00A116EA" w14:paraId="3510802B" w14:textId="77777777">
        <w:trPr>
          <w:cantSplit/>
        </w:trPr>
        <w:tc>
          <w:tcPr>
            <w:tcW w:w="2948" w:type="dxa"/>
            <w:shd w:val="clear" w:color="auto" w:fill="CCCCFF"/>
            <w:vAlign w:val="center"/>
          </w:tcPr>
          <w:p w14:paraId="33A42363" w14:textId="77777777" w:rsidR="00A116EA" w:rsidRDefault="00000000">
            <w:pPr>
              <w:pStyle w:val="K6"/>
              <w:jc w:val="left"/>
            </w:pPr>
            <w:r>
              <w:t>訪問件数（延件数）</w:t>
            </w:r>
          </w:p>
        </w:tc>
        <w:tc>
          <w:tcPr>
            <w:tcW w:w="1247" w:type="dxa"/>
            <w:vAlign w:val="center"/>
          </w:tcPr>
          <w:p w14:paraId="3AEE4A2F" w14:textId="77777777" w:rsidR="00A116EA" w:rsidRDefault="00000000">
            <w:pPr>
              <w:pStyle w:val="K6"/>
              <w:jc w:val="right"/>
            </w:pPr>
            <w:r>
              <w:t>80</w:t>
            </w:r>
          </w:p>
        </w:tc>
        <w:tc>
          <w:tcPr>
            <w:tcW w:w="1247" w:type="dxa"/>
            <w:vAlign w:val="center"/>
          </w:tcPr>
          <w:p w14:paraId="62A0AFE9" w14:textId="77777777" w:rsidR="00A116EA" w:rsidRDefault="00000000">
            <w:pPr>
              <w:pStyle w:val="K6"/>
              <w:jc w:val="right"/>
            </w:pPr>
            <w:r>
              <w:t>42</w:t>
            </w:r>
          </w:p>
        </w:tc>
        <w:tc>
          <w:tcPr>
            <w:tcW w:w="1247" w:type="dxa"/>
            <w:vAlign w:val="center"/>
          </w:tcPr>
          <w:p w14:paraId="49895862" w14:textId="77777777" w:rsidR="00A116EA" w:rsidRDefault="00000000">
            <w:pPr>
              <w:pStyle w:val="K6"/>
              <w:jc w:val="right"/>
            </w:pPr>
            <w:r>
              <w:t>12</w:t>
            </w:r>
          </w:p>
        </w:tc>
      </w:tr>
    </w:tbl>
    <w:p w14:paraId="5511BFEC" w14:textId="77777777" w:rsidR="00A116EA" w:rsidRDefault="00000000">
      <w:pPr>
        <w:pStyle w:val="K4"/>
        <w:ind w:right="2154"/>
      </w:pPr>
      <w:r>
        <w:t>資料：保健福祉課</w:t>
      </w:r>
    </w:p>
    <w:p w14:paraId="24FC9375" w14:textId="77777777" w:rsidR="00A116EA" w:rsidRDefault="00000000">
      <w:pPr>
        <w:pStyle w:val="K3"/>
      </w:pPr>
      <w:r>
        <w:t>■認知症サポーター養成講座事業の実績</w:t>
      </w:r>
    </w:p>
    <w:tbl>
      <w:tblPr>
        <w:tblW w:w="66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A0" w:firstRow="1" w:lastRow="0" w:firstColumn="1" w:lastColumn="0" w:noHBand="0" w:noVBand="1"/>
      </w:tblPr>
      <w:tblGrid>
        <w:gridCol w:w="2948"/>
        <w:gridCol w:w="1247"/>
        <w:gridCol w:w="1247"/>
        <w:gridCol w:w="1247"/>
      </w:tblGrid>
      <w:tr w:rsidR="00A116EA" w14:paraId="21B22EFC" w14:textId="77777777">
        <w:trPr>
          <w:cantSplit/>
          <w:tblHeader/>
        </w:trPr>
        <w:tc>
          <w:tcPr>
            <w:tcW w:w="2948" w:type="dxa"/>
            <w:shd w:val="clear" w:color="auto" w:fill="CCCCFF"/>
            <w:vAlign w:val="center"/>
          </w:tcPr>
          <w:p w14:paraId="08B1B75D" w14:textId="77777777" w:rsidR="00A116EA" w:rsidRDefault="00A116EA">
            <w:pPr>
              <w:pStyle w:val="K6"/>
              <w:keepNext/>
              <w:jc w:val="center"/>
            </w:pPr>
          </w:p>
        </w:tc>
        <w:tc>
          <w:tcPr>
            <w:tcW w:w="1247" w:type="dxa"/>
            <w:shd w:val="clear" w:color="auto" w:fill="CCCCFF"/>
            <w:vAlign w:val="center"/>
          </w:tcPr>
          <w:p w14:paraId="24D425AE" w14:textId="77777777" w:rsidR="00A116EA" w:rsidRDefault="00000000">
            <w:pPr>
              <w:pStyle w:val="K6"/>
              <w:keepNext/>
              <w:jc w:val="center"/>
            </w:pPr>
            <w:r>
              <w:t>令和5年度</w:t>
            </w:r>
          </w:p>
        </w:tc>
        <w:tc>
          <w:tcPr>
            <w:tcW w:w="1247" w:type="dxa"/>
            <w:shd w:val="clear" w:color="auto" w:fill="CCCCFF"/>
            <w:vAlign w:val="center"/>
          </w:tcPr>
          <w:p w14:paraId="79B65535" w14:textId="77777777" w:rsidR="00A116EA" w:rsidRDefault="00000000">
            <w:pPr>
              <w:pStyle w:val="K6"/>
              <w:keepNext/>
              <w:jc w:val="center"/>
            </w:pPr>
            <w:r>
              <w:t>令和6年度</w:t>
            </w:r>
          </w:p>
        </w:tc>
        <w:tc>
          <w:tcPr>
            <w:tcW w:w="1247" w:type="dxa"/>
            <w:shd w:val="clear" w:color="auto" w:fill="CCCCFF"/>
            <w:vAlign w:val="center"/>
          </w:tcPr>
          <w:p w14:paraId="62EFB9A7" w14:textId="77777777" w:rsidR="00A116EA" w:rsidRDefault="00000000">
            <w:pPr>
              <w:pStyle w:val="K6"/>
              <w:keepNext/>
              <w:jc w:val="center"/>
            </w:pPr>
            <w:r>
              <w:t>令和7年度</w:t>
            </w:r>
          </w:p>
        </w:tc>
      </w:tr>
      <w:tr w:rsidR="00A116EA" w14:paraId="1F32328C" w14:textId="77777777">
        <w:trPr>
          <w:cantSplit/>
        </w:trPr>
        <w:tc>
          <w:tcPr>
            <w:tcW w:w="2948" w:type="dxa"/>
            <w:shd w:val="clear" w:color="auto" w:fill="CCCCFF"/>
            <w:vAlign w:val="center"/>
          </w:tcPr>
          <w:p w14:paraId="4BC141ED" w14:textId="77777777" w:rsidR="00A116EA" w:rsidRDefault="00000000">
            <w:pPr>
              <w:pStyle w:val="K6"/>
              <w:keepNext/>
              <w:jc w:val="left"/>
            </w:pPr>
            <w:r>
              <w:t>受講者数（人／年）</w:t>
            </w:r>
          </w:p>
        </w:tc>
        <w:tc>
          <w:tcPr>
            <w:tcW w:w="1247" w:type="dxa"/>
            <w:vAlign w:val="center"/>
          </w:tcPr>
          <w:p w14:paraId="500B0CC5" w14:textId="77777777" w:rsidR="00A116EA" w:rsidRDefault="00000000">
            <w:pPr>
              <w:pStyle w:val="K6"/>
              <w:keepNext/>
              <w:jc w:val="right"/>
            </w:pPr>
            <w:r>
              <w:rPr>
                <w:b/>
                <w:highlight w:val="yellow"/>
              </w:rPr>
              <w:t>町確認</w:t>
            </w:r>
          </w:p>
        </w:tc>
        <w:tc>
          <w:tcPr>
            <w:tcW w:w="1247" w:type="dxa"/>
            <w:vAlign w:val="center"/>
          </w:tcPr>
          <w:p w14:paraId="52F5BC14" w14:textId="77777777" w:rsidR="00A116EA" w:rsidRDefault="00000000">
            <w:pPr>
              <w:pStyle w:val="K6"/>
              <w:keepNext/>
              <w:jc w:val="right"/>
            </w:pPr>
            <w:r>
              <w:rPr>
                <w:b/>
                <w:highlight w:val="yellow"/>
              </w:rPr>
              <w:t>町確認</w:t>
            </w:r>
          </w:p>
        </w:tc>
        <w:tc>
          <w:tcPr>
            <w:tcW w:w="1247" w:type="dxa"/>
            <w:vAlign w:val="center"/>
          </w:tcPr>
          <w:p w14:paraId="383D354A" w14:textId="77777777" w:rsidR="00A116EA" w:rsidRDefault="00000000">
            <w:pPr>
              <w:pStyle w:val="K6"/>
              <w:keepNext/>
              <w:jc w:val="right"/>
            </w:pPr>
            <w:r>
              <w:rPr>
                <w:b/>
                <w:highlight w:val="yellow"/>
              </w:rPr>
              <w:t>町確認</w:t>
            </w:r>
          </w:p>
        </w:tc>
      </w:tr>
      <w:tr w:rsidR="00A116EA" w14:paraId="7C7AB964" w14:textId="77777777">
        <w:trPr>
          <w:cantSplit/>
        </w:trPr>
        <w:tc>
          <w:tcPr>
            <w:tcW w:w="2948" w:type="dxa"/>
            <w:shd w:val="clear" w:color="auto" w:fill="CCCCFF"/>
            <w:vAlign w:val="center"/>
          </w:tcPr>
          <w:p w14:paraId="63C9F674" w14:textId="77777777" w:rsidR="00A116EA" w:rsidRDefault="00000000">
            <w:pPr>
              <w:pStyle w:val="K6"/>
              <w:jc w:val="left"/>
            </w:pPr>
            <w:r>
              <w:t>受講累積人数（人）</w:t>
            </w:r>
          </w:p>
        </w:tc>
        <w:tc>
          <w:tcPr>
            <w:tcW w:w="1247" w:type="dxa"/>
            <w:vAlign w:val="center"/>
          </w:tcPr>
          <w:p w14:paraId="5600B8ED" w14:textId="77777777" w:rsidR="00A116EA" w:rsidRDefault="00000000">
            <w:pPr>
              <w:pStyle w:val="K6"/>
              <w:jc w:val="right"/>
            </w:pPr>
            <w:r>
              <w:t>585</w:t>
            </w:r>
          </w:p>
        </w:tc>
        <w:tc>
          <w:tcPr>
            <w:tcW w:w="1247" w:type="dxa"/>
            <w:vAlign w:val="center"/>
          </w:tcPr>
          <w:p w14:paraId="74C32E71" w14:textId="77777777" w:rsidR="00A116EA" w:rsidRDefault="00000000">
            <w:pPr>
              <w:pStyle w:val="K6"/>
              <w:jc w:val="right"/>
            </w:pPr>
            <w:r>
              <w:t>620</w:t>
            </w:r>
          </w:p>
        </w:tc>
        <w:tc>
          <w:tcPr>
            <w:tcW w:w="1247" w:type="dxa"/>
            <w:vAlign w:val="center"/>
          </w:tcPr>
          <w:p w14:paraId="7ED996CA" w14:textId="77777777" w:rsidR="00A116EA" w:rsidRDefault="00000000">
            <w:pPr>
              <w:pStyle w:val="K6"/>
              <w:jc w:val="right"/>
            </w:pPr>
            <w:r>
              <w:t>642</w:t>
            </w:r>
          </w:p>
        </w:tc>
      </w:tr>
    </w:tbl>
    <w:p w14:paraId="0B2734D5" w14:textId="77777777" w:rsidR="00A116EA" w:rsidRDefault="00000000">
      <w:pPr>
        <w:pStyle w:val="K5"/>
      </w:pPr>
      <w:r>
        <w:t>※町提供データの受講者数（各年度４～５人）は、受講累積人数の増加数（令和６年度35人、令和７年度22人）と一致しないため</w:t>
      </w:r>
      <w:r>
        <w:rPr>
          <w:rFonts w:ascii="HG丸ｺﾞｼｯｸM-PRO" w:eastAsia="HG丸ｺﾞｼｯｸM-PRO" w:hAnsi="HG丸ｺﾞｼｯｸM-PRO" w:cs="HG丸ｺﾞｼｯｸM-PRO"/>
          <w:b/>
          <w:highlight w:val="yellow"/>
        </w:rPr>
        <w:t>【町確認】</w:t>
      </w:r>
      <w:r>
        <w:t>としています。</w:t>
      </w:r>
    </w:p>
    <w:p w14:paraId="7A227A76" w14:textId="77777777" w:rsidR="00A116EA" w:rsidRDefault="00000000">
      <w:pPr>
        <w:pStyle w:val="K4"/>
        <w:ind w:right="2154"/>
      </w:pPr>
      <w:r>
        <w:t>資料：保健福祉課</w:t>
      </w:r>
    </w:p>
    <w:p w14:paraId="17C0EBB8" w14:textId="77777777" w:rsidR="00A116EA" w:rsidRDefault="00000000">
      <w:pPr>
        <w:pStyle w:val="K3"/>
      </w:pPr>
      <w:r>
        <w:t>■認知症地域支援推進員・キャラバンメイトの実績</w:t>
      </w:r>
    </w:p>
    <w:tbl>
      <w:tblPr>
        <w:tblW w:w="72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A0" w:firstRow="1" w:lastRow="0" w:firstColumn="1" w:lastColumn="0" w:noHBand="0" w:noVBand="1"/>
      </w:tblPr>
      <w:tblGrid>
        <w:gridCol w:w="3515"/>
        <w:gridCol w:w="1247"/>
        <w:gridCol w:w="1247"/>
        <w:gridCol w:w="1247"/>
      </w:tblGrid>
      <w:tr w:rsidR="00A116EA" w14:paraId="57785D12" w14:textId="77777777">
        <w:trPr>
          <w:cantSplit/>
          <w:tblHeader/>
        </w:trPr>
        <w:tc>
          <w:tcPr>
            <w:tcW w:w="3514" w:type="dxa"/>
            <w:shd w:val="clear" w:color="auto" w:fill="CCCCFF"/>
            <w:vAlign w:val="center"/>
          </w:tcPr>
          <w:p w14:paraId="5F1FA638" w14:textId="77777777" w:rsidR="00A116EA" w:rsidRDefault="00A116EA">
            <w:pPr>
              <w:pStyle w:val="K6"/>
              <w:keepNext/>
              <w:jc w:val="center"/>
            </w:pPr>
          </w:p>
        </w:tc>
        <w:tc>
          <w:tcPr>
            <w:tcW w:w="1247" w:type="dxa"/>
            <w:shd w:val="clear" w:color="auto" w:fill="CCCCFF"/>
            <w:vAlign w:val="center"/>
          </w:tcPr>
          <w:p w14:paraId="5C388AE8" w14:textId="77777777" w:rsidR="00A116EA" w:rsidRDefault="00000000">
            <w:pPr>
              <w:pStyle w:val="K6"/>
              <w:keepNext/>
              <w:jc w:val="center"/>
            </w:pPr>
            <w:r>
              <w:t>令和5年度</w:t>
            </w:r>
          </w:p>
        </w:tc>
        <w:tc>
          <w:tcPr>
            <w:tcW w:w="1247" w:type="dxa"/>
            <w:shd w:val="clear" w:color="auto" w:fill="CCCCFF"/>
            <w:vAlign w:val="center"/>
          </w:tcPr>
          <w:p w14:paraId="0035DAF3" w14:textId="77777777" w:rsidR="00A116EA" w:rsidRDefault="00000000">
            <w:pPr>
              <w:pStyle w:val="K6"/>
              <w:keepNext/>
              <w:jc w:val="center"/>
            </w:pPr>
            <w:r>
              <w:t>令和6年度</w:t>
            </w:r>
          </w:p>
        </w:tc>
        <w:tc>
          <w:tcPr>
            <w:tcW w:w="1247" w:type="dxa"/>
            <w:shd w:val="clear" w:color="auto" w:fill="CCCCFF"/>
            <w:vAlign w:val="center"/>
          </w:tcPr>
          <w:p w14:paraId="2D1D48A3" w14:textId="77777777" w:rsidR="00A116EA" w:rsidRDefault="00000000">
            <w:pPr>
              <w:pStyle w:val="K6"/>
              <w:keepNext/>
              <w:jc w:val="center"/>
            </w:pPr>
            <w:r>
              <w:t>令和7年度</w:t>
            </w:r>
          </w:p>
        </w:tc>
      </w:tr>
      <w:tr w:rsidR="00A116EA" w14:paraId="6BAFDA57" w14:textId="77777777">
        <w:trPr>
          <w:cantSplit/>
        </w:trPr>
        <w:tc>
          <w:tcPr>
            <w:tcW w:w="3514" w:type="dxa"/>
            <w:shd w:val="clear" w:color="auto" w:fill="CCCCFF"/>
            <w:vAlign w:val="center"/>
          </w:tcPr>
          <w:p w14:paraId="3F976B2F" w14:textId="77777777" w:rsidR="00A116EA" w:rsidRDefault="00000000">
            <w:pPr>
              <w:pStyle w:val="K6"/>
              <w:keepNext/>
              <w:jc w:val="left"/>
            </w:pPr>
            <w:r>
              <w:t>地域支援推進員数（人）</w:t>
            </w:r>
          </w:p>
        </w:tc>
        <w:tc>
          <w:tcPr>
            <w:tcW w:w="1247" w:type="dxa"/>
            <w:vAlign w:val="center"/>
          </w:tcPr>
          <w:p w14:paraId="2EF7B647" w14:textId="77777777" w:rsidR="00A116EA" w:rsidRDefault="00000000">
            <w:pPr>
              <w:pStyle w:val="K6"/>
              <w:keepNext/>
              <w:jc w:val="right"/>
            </w:pPr>
            <w:r>
              <w:t>0</w:t>
            </w:r>
          </w:p>
        </w:tc>
        <w:tc>
          <w:tcPr>
            <w:tcW w:w="1247" w:type="dxa"/>
            <w:vAlign w:val="center"/>
          </w:tcPr>
          <w:p w14:paraId="70189137" w14:textId="77777777" w:rsidR="00A116EA" w:rsidRDefault="00000000">
            <w:pPr>
              <w:pStyle w:val="K6"/>
              <w:keepNext/>
              <w:jc w:val="right"/>
            </w:pPr>
            <w:r>
              <w:t>0</w:t>
            </w:r>
          </w:p>
        </w:tc>
        <w:tc>
          <w:tcPr>
            <w:tcW w:w="1247" w:type="dxa"/>
            <w:vAlign w:val="center"/>
          </w:tcPr>
          <w:p w14:paraId="7987D97F" w14:textId="77777777" w:rsidR="00A116EA" w:rsidRDefault="00000000">
            <w:pPr>
              <w:pStyle w:val="K6"/>
              <w:keepNext/>
              <w:jc w:val="right"/>
            </w:pPr>
            <w:r>
              <w:t>0</w:t>
            </w:r>
          </w:p>
        </w:tc>
      </w:tr>
      <w:tr w:rsidR="00A116EA" w14:paraId="77CC75DC" w14:textId="77777777">
        <w:trPr>
          <w:cantSplit/>
        </w:trPr>
        <w:tc>
          <w:tcPr>
            <w:tcW w:w="3514" w:type="dxa"/>
            <w:shd w:val="clear" w:color="auto" w:fill="CCCCFF"/>
            <w:vAlign w:val="center"/>
          </w:tcPr>
          <w:p w14:paraId="54582986" w14:textId="77777777" w:rsidR="00A116EA" w:rsidRDefault="00000000">
            <w:pPr>
              <w:pStyle w:val="K6"/>
              <w:keepNext/>
              <w:jc w:val="left"/>
            </w:pPr>
            <w:r>
              <w:t>キャラバンメイト研修修了者数（人／年）</w:t>
            </w:r>
          </w:p>
        </w:tc>
        <w:tc>
          <w:tcPr>
            <w:tcW w:w="1247" w:type="dxa"/>
            <w:vAlign w:val="center"/>
          </w:tcPr>
          <w:p w14:paraId="553DE580" w14:textId="77777777" w:rsidR="00A116EA" w:rsidRDefault="00000000">
            <w:pPr>
              <w:pStyle w:val="K6"/>
              <w:keepNext/>
              <w:jc w:val="right"/>
            </w:pPr>
            <w:r>
              <w:rPr>
                <w:b/>
                <w:highlight w:val="yellow"/>
              </w:rPr>
              <w:t>町確認</w:t>
            </w:r>
          </w:p>
        </w:tc>
        <w:tc>
          <w:tcPr>
            <w:tcW w:w="1247" w:type="dxa"/>
            <w:vAlign w:val="center"/>
          </w:tcPr>
          <w:p w14:paraId="429A47F3" w14:textId="77777777" w:rsidR="00A116EA" w:rsidRDefault="00000000">
            <w:pPr>
              <w:pStyle w:val="K6"/>
              <w:keepNext/>
              <w:jc w:val="right"/>
            </w:pPr>
            <w:r>
              <w:rPr>
                <w:b/>
                <w:highlight w:val="yellow"/>
              </w:rPr>
              <w:t>町確認</w:t>
            </w:r>
          </w:p>
        </w:tc>
        <w:tc>
          <w:tcPr>
            <w:tcW w:w="1247" w:type="dxa"/>
            <w:vAlign w:val="center"/>
          </w:tcPr>
          <w:p w14:paraId="33C7170F" w14:textId="77777777" w:rsidR="00A116EA" w:rsidRDefault="00000000">
            <w:pPr>
              <w:pStyle w:val="K6"/>
              <w:keepNext/>
              <w:jc w:val="right"/>
            </w:pPr>
            <w:r>
              <w:rPr>
                <w:b/>
                <w:highlight w:val="yellow"/>
              </w:rPr>
              <w:t>町確認</w:t>
            </w:r>
          </w:p>
        </w:tc>
      </w:tr>
      <w:tr w:rsidR="00A116EA" w14:paraId="214C2CCB" w14:textId="77777777">
        <w:trPr>
          <w:cantSplit/>
        </w:trPr>
        <w:tc>
          <w:tcPr>
            <w:tcW w:w="3514" w:type="dxa"/>
            <w:shd w:val="clear" w:color="auto" w:fill="CCCCFF"/>
            <w:vAlign w:val="center"/>
          </w:tcPr>
          <w:p w14:paraId="79D269D6" w14:textId="77777777" w:rsidR="00A116EA" w:rsidRDefault="00000000">
            <w:pPr>
              <w:pStyle w:val="K6"/>
              <w:jc w:val="left"/>
            </w:pPr>
            <w:r>
              <w:t>キャラバンメイト数（累計）（人）</w:t>
            </w:r>
          </w:p>
        </w:tc>
        <w:tc>
          <w:tcPr>
            <w:tcW w:w="1247" w:type="dxa"/>
            <w:vAlign w:val="center"/>
          </w:tcPr>
          <w:p w14:paraId="18332CC2" w14:textId="77777777" w:rsidR="00A116EA" w:rsidRDefault="00000000">
            <w:pPr>
              <w:pStyle w:val="K6"/>
              <w:jc w:val="right"/>
            </w:pPr>
            <w:r>
              <w:t>79</w:t>
            </w:r>
          </w:p>
        </w:tc>
        <w:tc>
          <w:tcPr>
            <w:tcW w:w="1247" w:type="dxa"/>
            <w:vAlign w:val="center"/>
          </w:tcPr>
          <w:p w14:paraId="7E48C53F" w14:textId="77777777" w:rsidR="00A116EA" w:rsidRDefault="00000000">
            <w:pPr>
              <w:pStyle w:val="K6"/>
              <w:jc w:val="right"/>
            </w:pPr>
            <w:r>
              <w:t>79</w:t>
            </w:r>
          </w:p>
        </w:tc>
        <w:tc>
          <w:tcPr>
            <w:tcW w:w="1247" w:type="dxa"/>
            <w:vAlign w:val="center"/>
          </w:tcPr>
          <w:p w14:paraId="48C3F99F" w14:textId="77777777" w:rsidR="00A116EA" w:rsidRDefault="00000000">
            <w:pPr>
              <w:pStyle w:val="K6"/>
              <w:jc w:val="right"/>
            </w:pPr>
            <w:r>
              <w:t>80</w:t>
            </w:r>
          </w:p>
        </w:tc>
      </w:tr>
    </w:tbl>
    <w:p w14:paraId="025F2E08" w14:textId="77777777" w:rsidR="00A116EA" w:rsidRDefault="00000000">
      <w:pPr>
        <w:pStyle w:val="K4"/>
        <w:ind w:right="1587"/>
      </w:pPr>
      <w:r>
        <w:t>資料：保健福祉課</w:t>
      </w:r>
    </w:p>
    <w:p w14:paraId="1875AAEC" w14:textId="77777777" w:rsidR="00A116EA" w:rsidRDefault="00000000">
      <w:pPr>
        <w:pStyle w:val="K3"/>
      </w:pPr>
      <w:r>
        <w:t>■認知症カフェ（喫茶みかん）開催事業の実績</w:t>
      </w:r>
    </w:p>
    <w:tbl>
      <w:tblPr>
        <w:tblW w:w="66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A0" w:firstRow="1" w:lastRow="0" w:firstColumn="1" w:lastColumn="0" w:noHBand="0" w:noVBand="1"/>
      </w:tblPr>
      <w:tblGrid>
        <w:gridCol w:w="2948"/>
        <w:gridCol w:w="1247"/>
        <w:gridCol w:w="1247"/>
        <w:gridCol w:w="1247"/>
      </w:tblGrid>
      <w:tr w:rsidR="00A116EA" w14:paraId="3C41699D" w14:textId="77777777">
        <w:trPr>
          <w:cantSplit/>
          <w:tblHeader/>
        </w:trPr>
        <w:tc>
          <w:tcPr>
            <w:tcW w:w="2948" w:type="dxa"/>
            <w:shd w:val="clear" w:color="auto" w:fill="CCCCFF"/>
            <w:vAlign w:val="center"/>
          </w:tcPr>
          <w:p w14:paraId="752AD42F" w14:textId="77777777" w:rsidR="00A116EA" w:rsidRDefault="00A116EA">
            <w:pPr>
              <w:pStyle w:val="K6"/>
              <w:keepNext/>
              <w:jc w:val="center"/>
            </w:pPr>
          </w:p>
        </w:tc>
        <w:tc>
          <w:tcPr>
            <w:tcW w:w="1247" w:type="dxa"/>
            <w:shd w:val="clear" w:color="auto" w:fill="CCCCFF"/>
            <w:vAlign w:val="center"/>
          </w:tcPr>
          <w:p w14:paraId="071B059D" w14:textId="77777777" w:rsidR="00A116EA" w:rsidRDefault="00000000">
            <w:pPr>
              <w:pStyle w:val="K6"/>
              <w:keepNext/>
              <w:jc w:val="center"/>
            </w:pPr>
            <w:r>
              <w:t>令和5年度</w:t>
            </w:r>
          </w:p>
        </w:tc>
        <w:tc>
          <w:tcPr>
            <w:tcW w:w="1247" w:type="dxa"/>
            <w:shd w:val="clear" w:color="auto" w:fill="CCCCFF"/>
            <w:vAlign w:val="center"/>
          </w:tcPr>
          <w:p w14:paraId="32B3194D" w14:textId="77777777" w:rsidR="00A116EA" w:rsidRDefault="00000000">
            <w:pPr>
              <w:pStyle w:val="K6"/>
              <w:keepNext/>
              <w:jc w:val="center"/>
            </w:pPr>
            <w:r>
              <w:t>令和6年度</w:t>
            </w:r>
          </w:p>
        </w:tc>
        <w:tc>
          <w:tcPr>
            <w:tcW w:w="1247" w:type="dxa"/>
            <w:shd w:val="clear" w:color="auto" w:fill="CCCCFF"/>
            <w:vAlign w:val="center"/>
          </w:tcPr>
          <w:p w14:paraId="1BDE5A78" w14:textId="77777777" w:rsidR="00A116EA" w:rsidRDefault="00000000">
            <w:pPr>
              <w:pStyle w:val="K6"/>
              <w:keepNext/>
              <w:jc w:val="center"/>
            </w:pPr>
            <w:r>
              <w:t>令和7年度</w:t>
            </w:r>
          </w:p>
        </w:tc>
      </w:tr>
      <w:tr w:rsidR="00A116EA" w14:paraId="72F1D600" w14:textId="77777777">
        <w:trPr>
          <w:cantSplit/>
        </w:trPr>
        <w:tc>
          <w:tcPr>
            <w:tcW w:w="2948" w:type="dxa"/>
            <w:shd w:val="clear" w:color="auto" w:fill="CCCCFF"/>
            <w:vAlign w:val="center"/>
          </w:tcPr>
          <w:p w14:paraId="347D7278" w14:textId="77777777" w:rsidR="00A116EA" w:rsidRDefault="00000000">
            <w:pPr>
              <w:pStyle w:val="K6"/>
              <w:keepNext/>
              <w:jc w:val="left"/>
            </w:pPr>
            <w:r>
              <w:t>実施回数（回／年）</w:t>
            </w:r>
          </w:p>
        </w:tc>
        <w:tc>
          <w:tcPr>
            <w:tcW w:w="1247" w:type="dxa"/>
            <w:vAlign w:val="center"/>
          </w:tcPr>
          <w:p w14:paraId="4B9D358B" w14:textId="77777777" w:rsidR="00A116EA" w:rsidRDefault="00000000">
            <w:pPr>
              <w:pStyle w:val="K6"/>
              <w:keepNext/>
              <w:jc w:val="right"/>
            </w:pPr>
            <w:r>
              <w:rPr>
                <w:b/>
                <w:highlight w:val="yellow"/>
              </w:rPr>
              <w:t>町確認</w:t>
            </w:r>
          </w:p>
        </w:tc>
        <w:tc>
          <w:tcPr>
            <w:tcW w:w="1247" w:type="dxa"/>
            <w:vAlign w:val="center"/>
          </w:tcPr>
          <w:p w14:paraId="691BE811" w14:textId="77777777" w:rsidR="00A116EA" w:rsidRDefault="00000000">
            <w:pPr>
              <w:pStyle w:val="K6"/>
              <w:keepNext/>
              <w:jc w:val="right"/>
            </w:pPr>
            <w:r>
              <w:rPr>
                <w:b/>
                <w:highlight w:val="yellow"/>
              </w:rPr>
              <w:t>町確認</w:t>
            </w:r>
          </w:p>
        </w:tc>
        <w:tc>
          <w:tcPr>
            <w:tcW w:w="1247" w:type="dxa"/>
            <w:vAlign w:val="center"/>
          </w:tcPr>
          <w:p w14:paraId="6EA2B475" w14:textId="77777777" w:rsidR="00A116EA" w:rsidRDefault="00000000">
            <w:pPr>
              <w:pStyle w:val="K6"/>
              <w:keepNext/>
              <w:jc w:val="right"/>
            </w:pPr>
            <w:r>
              <w:rPr>
                <w:b/>
                <w:highlight w:val="yellow"/>
              </w:rPr>
              <w:t>町確認</w:t>
            </w:r>
          </w:p>
        </w:tc>
      </w:tr>
      <w:tr w:rsidR="00A116EA" w14:paraId="1B722420" w14:textId="77777777">
        <w:trPr>
          <w:cantSplit/>
        </w:trPr>
        <w:tc>
          <w:tcPr>
            <w:tcW w:w="2948" w:type="dxa"/>
            <w:shd w:val="clear" w:color="auto" w:fill="CCCCFF"/>
            <w:vAlign w:val="center"/>
          </w:tcPr>
          <w:p w14:paraId="42ABB49D" w14:textId="77777777" w:rsidR="00A116EA" w:rsidRDefault="00000000">
            <w:pPr>
              <w:pStyle w:val="K6"/>
              <w:jc w:val="left"/>
            </w:pPr>
            <w:r>
              <w:t>延利用者数（人／年）</w:t>
            </w:r>
          </w:p>
        </w:tc>
        <w:tc>
          <w:tcPr>
            <w:tcW w:w="1247" w:type="dxa"/>
            <w:vAlign w:val="center"/>
          </w:tcPr>
          <w:p w14:paraId="503CB331" w14:textId="77777777" w:rsidR="00A116EA" w:rsidRDefault="00000000">
            <w:pPr>
              <w:pStyle w:val="K6"/>
              <w:jc w:val="right"/>
            </w:pPr>
            <w:r>
              <w:rPr>
                <w:b/>
                <w:highlight w:val="yellow"/>
              </w:rPr>
              <w:t>町確認</w:t>
            </w:r>
          </w:p>
        </w:tc>
        <w:tc>
          <w:tcPr>
            <w:tcW w:w="1247" w:type="dxa"/>
            <w:vAlign w:val="center"/>
          </w:tcPr>
          <w:p w14:paraId="43B33591" w14:textId="77777777" w:rsidR="00A116EA" w:rsidRDefault="00000000">
            <w:pPr>
              <w:pStyle w:val="K6"/>
              <w:jc w:val="right"/>
            </w:pPr>
            <w:r>
              <w:rPr>
                <w:b/>
                <w:highlight w:val="yellow"/>
              </w:rPr>
              <w:t>町確認</w:t>
            </w:r>
          </w:p>
        </w:tc>
        <w:tc>
          <w:tcPr>
            <w:tcW w:w="1247" w:type="dxa"/>
            <w:vAlign w:val="center"/>
          </w:tcPr>
          <w:p w14:paraId="4D1AE28D" w14:textId="77777777" w:rsidR="00A116EA" w:rsidRDefault="00000000">
            <w:pPr>
              <w:pStyle w:val="K6"/>
              <w:jc w:val="right"/>
            </w:pPr>
            <w:r>
              <w:rPr>
                <w:b/>
                <w:highlight w:val="yellow"/>
              </w:rPr>
              <w:t>町確認</w:t>
            </w:r>
          </w:p>
        </w:tc>
      </w:tr>
    </w:tbl>
    <w:p w14:paraId="04E09E7E" w14:textId="77777777" w:rsidR="00A116EA" w:rsidRDefault="00000000">
      <w:pPr>
        <w:pStyle w:val="K5"/>
      </w:pPr>
      <w:r>
        <w:t>※町提供データの令和５～７年度の値（47回・235人）は第９期計画の見込量と同一であるため、実績値を</w:t>
      </w:r>
      <w:r>
        <w:rPr>
          <w:rFonts w:ascii="HG丸ｺﾞｼｯｸM-PRO" w:eastAsia="HG丸ｺﾞｼｯｸM-PRO" w:hAnsi="HG丸ｺﾞｼｯｸM-PRO" w:cs="HG丸ｺﾞｼｯｸM-PRO"/>
          <w:b/>
          <w:highlight w:val="yellow"/>
        </w:rPr>
        <w:t>【町確認】</w:t>
      </w:r>
      <w:r>
        <w:t>としています。</w:t>
      </w:r>
    </w:p>
    <w:p w14:paraId="382D0A76" w14:textId="77777777" w:rsidR="00A116EA" w:rsidRDefault="00000000">
      <w:pPr>
        <w:pStyle w:val="K4"/>
        <w:ind w:right="2154"/>
      </w:pPr>
      <w:r>
        <w:t>資料：保健福祉課</w:t>
      </w:r>
    </w:p>
    <w:p w14:paraId="32F71DAB" w14:textId="77777777" w:rsidR="00A116EA" w:rsidRDefault="00000000">
      <w:pPr>
        <w:pStyle w:val="K"/>
        <w:spacing w:before="280"/>
      </w:pPr>
      <w:r>
        <w:t>３　一般介護予防事業</w:t>
      </w:r>
    </w:p>
    <w:p w14:paraId="4D3A09EE" w14:textId="77777777" w:rsidR="00A116EA" w:rsidRDefault="00000000">
      <w:pPr>
        <w:pStyle w:val="K2"/>
        <w:ind w:left="220"/>
      </w:pPr>
      <w:r>
        <w:t>一般介護予防事業は、住民互助や民間サービス等との連携を通じ、必要なサービスを提供しています。令和５年度から令和７年度にかけての実績は以下の通りとなっています。</w:t>
      </w:r>
    </w:p>
    <w:p w14:paraId="469BBD03" w14:textId="77777777" w:rsidR="00A116EA" w:rsidRDefault="00000000">
      <w:pPr>
        <w:pStyle w:val="K3"/>
      </w:pPr>
      <w:r>
        <w:t>■介護予防フェスティバルの実績</w:t>
      </w:r>
    </w:p>
    <w:tbl>
      <w:tblPr>
        <w:tblW w:w="8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A0" w:firstRow="1" w:lastRow="0" w:firstColumn="1" w:lastColumn="0" w:noHBand="0" w:noVBand="1"/>
      </w:tblPr>
      <w:tblGrid>
        <w:gridCol w:w="2495"/>
        <w:gridCol w:w="1927"/>
        <w:gridCol w:w="1247"/>
        <w:gridCol w:w="1247"/>
        <w:gridCol w:w="1247"/>
      </w:tblGrid>
      <w:tr w:rsidR="00A116EA" w14:paraId="213D00A3" w14:textId="77777777">
        <w:trPr>
          <w:cantSplit/>
          <w:tblHeader/>
        </w:trPr>
        <w:tc>
          <w:tcPr>
            <w:tcW w:w="4421" w:type="dxa"/>
            <w:gridSpan w:val="2"/>
            <w:shd w:val="clear" w:color="auto" w:fill="CCCCFF"/>
            <w:vAlign w:val="center"/>
          </w:tcPr>
          <w:p w14:paraId="5FAEF5DA" w14:textId="77777777" w:rsidR="00A116EA" w:rsidRDefault="00A116EA">
            <w:pPr>
              <w:pStyle w:val="K6"/>
              <w:keepNext/>
              <w:jc w:val="center"/>
            </w:pPr>
          </w:p>
        </w:tc>
        <w:tc>
          <w:tcPr>
            <w:tcW w:w="1247" w:type="dxa"/>
            <w:shd w:val="clear" w:color="auto" w:fill="CCCCFF"/>
            <w:vAlign w:val="center"/>
          </w:tcPr>
          <w:p w14:paraId="561A9D43" w14:textId="77777777" w:rsidR="00A116EA" w:rsidRDefault="00000000">
            <w:pPr>
              <w:pStyle w:val="K6"/>
              <w:keepNext/>
              <w:jc w:val="center"/>
            </w:pPr>
            <w:r>
              <w:t>令和5年度</w:t>
            </w:r>
          </w:p>
        </w:tc>
        <w:tc>
          <w:tcPr>
            <w:tcW w:w="1247" w:type="dxa"/>
            <w:shd w:val="clear" w:color="auto" w:fill="CCCCFF"/>
            <w:vAlign w:val="center"/>
          </w:tcPr>
          <w:p w14:paraId="560FF0D9" w14:textId="77777777" w:rsidR="00A116EA" w:rsidRDefault="00000000">
            <w:pPr>
              <w:pStyle w:val="K6"/>
              <w:keepNext/>
              <w:jc w:val="center"/>
            </w:pPr>
            <w:r>
              <w:t>令和6年度</w:t>
            </w:r>
          </w:p>
        </w:tc>
        <w:tc>
          <w:tcPr>
            <w:tcW w:w="1247" w:type="dxa"/>
            <w:shd w:val="clear" w:color="auto" w:fill="CCCCFF"/>
            <w:vAlign w:val="center"/>
          </w:tcPr>
          <w:p w14:paraId="3C97A90C" w14:textId="77777777" w:rsidR="00A116EA" w:rsidRDefault="00000000">
            <w:pPr>
              <w:pStyle w:val="K6"/>
              <w:keepNext/>
              <w:jc w:val="center"/>
            </w:pPr>
            <w:r>
              <w:t>令和7年度</w:t>
            </w:r>
          </w:p>
        </w:tc>
      </w:tr>
      <w:tr w:rsidR="00A116EA" w14:paraId="2EF97A44" w14:textId="77777777">
        <w:trPr>
          <w:cantSplit/>
        </w:trPr>
        <w:tc>
          <w:tcPr>
            <w:tcW w:w="2494" w:type="dxa"/>
            <w:shd w:val="clear" w:color="auto" w:fill="CCCCFF"/>
            <w:vAlign w:val="center"/>
          </w:tcPr>
          <w:p w14:paraId="3C4E276F" w14:textId="77777777" w:rsidR="00A116EA" w:rsidRDefault="00000000">
            <w:pPr>
              <w:pStyle w:val="K6"/>
              <w:jc w:val="left"/>
            </w:pPr>
            <w:r>
              <w:t>介護予防フェスティバル</w:t>
            </w:r>
          </w:p>
        </w:tc>
        <w:tc>
          <w:tcPr>
            <w:tcW w:w="1927" w:type="dxa"/>
            <w:shd w:val="clear" w:color="auto" w:fill="CCCCFF"/>
            <w:vAlign w:val="center"/>
          </w:tcPr>
          <w:p w14:paraId="1D4BAC56" w14:textId="77777777" w:rsidR="00A116EA" w:rsidRDefault="00000000">
            <w:pPr>
              <w:pStyle w:val="K6"/>
              <w:jc w:val="left"/>
            </w:pPr>
            <w:r>
              <w:t>延参加人数（人／年）</w:t>
            </w:r>
          </w:p>
        </w:tc>
        <w:tc>
          <w:tcPr>
            <w:tcW w:w="1247" w:type="dxa"/>
            <w:vAlign w:val="center"/>
          </w:tcPr>
          <w:p w14:paraId="7B1F1F01" w14:textId="77777777" w:rsidR="00A116EA" w:rsidRDefault="00000000">
            <w:pPr>
              <w:pStyle w:val="K6"/>
              <w:jc w:val="right"/>
            </w:pPr>
            <w:r>
              <w:rPr>
                <w:b/>
                <w:highlight w:val="yellow"/>
              </w:rPr>
              <w:t>町確認</w:t>
            </w:r>
          </w:p>
        </w:tc>
        <w:tc>
          <w:tcPr>
            <w:tcW w:w="1247" w:type="dxa"/>
            <w:vAlign w:val="center"/>
          </w:tcPr>
          <w:p w14:paraId="73F5594E" w14:textId="77777777" w:rsidR="00A116EA" w:rsidRDefault="00000000">
            <w:pPr>
              <w:pStyle w:val="K6"/>
              <w:jc w:val="right"/>
            </w:pPr>
            <w:r>
              <w:rPr>
                <w:b/>
                <w:highlight w:val="yellow"/>
              </w:rPr>
              <w:t>町確認</w:t>
            </w:r>
          </w:p>
        </w:tc>
        <w:tc>
          <w:tcPr>
            <w:tcW w:w="1247" w:type="dxa"/>
            <w:vAlign w:val="center"/>
          </w:tcPr>
          <w:p w14:paraId="266FED90" w14:textId="77777777" w:rsidR="00A116EA" w:rsidRDefault="00000000">
            <w:pPr>
              <w:pStyle w:val="K6"/>
              <w:jc w:val="right"/>
            </w:pPr>
            <w:r>
              <w:rPr>
                <w:b/>
                <w:highlight w:val="yellow"/>
              </w:rPr>
              <w:t>町確認</w:t>
            </w:r>
          </w:p>
        </w:tc>
      </w:tr>
    </w:tbl>
    <w:p w14:paraId="33D44B16" w14:textId="77777777" w:rsidR="00A116EA" w:rsidRDefault="00000000">
      <w:pPr>
        <w:pStyle w:val="K4"/>
        <w:ind w:right="680"/>
      </w:pPr>
      <w:r>
        <w:t>資料：保健福祉課</w:t>
      </w:r>
    </w:p>
    <w:p w14:paraId="7251504C" w14:textId="77777777" w:rsidR="00A116EA" w:rsidRDefault="00000000">
      <w:pPr>
        <w:pStyle w:val="K3"/>
      </w:pPr>
      <w:r>
        <w:t>■地域型自主活動グループ支援の実績</w:t>
      </w:r>
    </w:p>
    <w:tbl>
      <w:tblPr>
        <w:tblW w:w="8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A0" w:firstRow="1" w:lastRow="0" w:firstColumn="1" w:lastColumn="0" w:noHBand="0" w:noVBand="1"/>
      </w:tblPr>
      <w:tblGrid>
        <w:gridCol w:w="3175"/>
        <w:gridCol w:w="1247"/>
        <w:gridCol w:w="1247"/>
        <w:gridCol w:w="1247"/>
        <w:gridCol w:w="1247"/>
      </w:tblGrid>
      <w:tr w:rsidR="00A116EA" w14:paraId="19151DD5" w14:textId="77777777">
        <w:trPr>
          <w:cantSplit/>
          <w:tblHeader/>
        </w:trPr>
        <w:tc>
          <w:tcPr>
            <w:tcW w:w="4421" w:type="dxa"/>
            <w:gridSpan w:val="2"/>
            <w:shd w:val="clear" w:color="auto" w:fill="CCCCFF"/>
            <w:vAlign w:val="center"/>
          </w:tcPr>
          <w:p w14:paraId="3482747D" w14:textId="77777777" w:rsidR="00A116EA" w:rsidRDefault="00A116EA">
            <w:pPr>
              <w:pStyle w:val="K6"/>
              <w:keepNext/>
              <w:jc w:val="center"/>
            </w:pPr>
          </w:p>
        </w:tc>
        <w:tc>
          <w:tcPr>
            <w:tcW w:w="1247" w:type="dxa"/>
            <w:shd w:val="clear" w:color="auto" w:fill="CCCCFF"/>
            <w:vAlign w:val="center"/>
          </w:tcPr>
          <w:p w14:paraId="0BBBA313" w14:textId="77777777" w:rsidR="00A116EA" w:rsidRDefault="00000000">
            <w:pPr>
              <w:pStyle w:val="K6"/>
              <w:keepNext/>
              <w:jc w:val="center"/>
            </w:pPr>
            <w:r>
              <w:t>令和5年度</w:t>
            </w:r>
          </w:p>
        </w:tc>
        <w:tc>
          <w:tcPr>
            <w:tcW w:w="1247" w:type="dxa"/>
            <w:shd w:val="clear" w:color="auto" w:fill="CCCCFF"/>
            <w:vAlign w:val="center"/>
          </w:tcPr>
          <w:p w14:paraId="386BC434" w14:textId="77777777" w:rsidR="00A116EA" w:rsidRDefault="00000000">
            <w:pPr>
              <w:pStyle w:val="K6"/>
              <w:keepNext/>
              <w:jc w:val="center"/>
            </w:pPr>
            <w:r>
              <w:t>令和6年度</w:t>
            </w:r>
          </w:p>
        </w:tc>
        <w:tc>
          <w:tcPr>
            <w:tcW w:w="1247" w:type="dxa"/>
            <w:shd w:val="clear" w:color="auto" w:fill="CCCCFF"/>
            <w:vAlign w:val="center"/>
          </w:tcPr>
          <w:p w14:paraId="1952D07D" w14:textId="77777777" w:rsidR="00A116EA" w:rsidRDefault="00000000">
            <w:pPr>
              <w:pStyle w:val="K6"/>
              <w:keepNext/>
              <w:jc w:val="center"/>
            </w:pPr>
            <w:r>
              <w:t>令和7年度</w:t>
            </w:r>
          </w:p>
        </w:tc>
      </w:tr>
      <w:tr w:rsidR="00A116EA" w14:paraId="0E615C35" w14:textId="77777777">
        <w:trPr>
          <w:cantSplit/>
        </w:trPr>
        <w:tc>
          <w:tcPr>
            <w:tcW w:w="3174" w:type="dxa"/>
            <w:shd w:val="clear" w:color="auto" w:fill="CCCCFF"/>
            <w:vAlign w:val="center"/>
          </w:tcPr>
          <w:p w14:paraId="5A2646B9" w14:textId="77777777" w:rsidR="00A116EA" w:rsidRDefault="00000000">
            <w:pPr>
              <w:pStyle w:val="K6"/>
              <w:keepNext/>
              <w:jc w:val="left"/>
            </w:pPr>
            <w:r>
              <w:t>ノルディックウォーキングサークル</w:t>
            </w:r>
          </w:p>
        </w:tc>
        <w:tc>
          <w:tcPr>
            <w:tcW w:w="1247" w:type="dxa"/>
            <w:shd w:val="clear" w:color="auto" w:fill="CCCCFF"/>
            <w:vAlign w:val="center"/>
          </w:tcPr>
          <w:p w14:paraId="097418F4" w14:textId="77777777" w:rsidR="00A116EA" w:rsidRDefault="00000000">
            <w:pPr>
              <w:pStyle w:val="K6"/>
              <w:keepNext/>
              <w:jc w:val="left"/>
            </w:pPr>
            <w:r>
              <w:t>団体数</w:t>
            </w:r>
          </w:p>
        </w:tc>
        <w:tc>
          <w:tcPr>
            <w:tcW w:w="1247" w:type="dxa"/>
            <w:vAlign w:val="center"/>
          </w:tcPr>
          <w:p w14:paraId="45EDF1C7" w14:textId="77777777" w:rsidR="00A116EA" w:rsidRDefault="00000000">
            <w:pPr>
              <w:pStyle w:val="K6"/>
              <w:keepNext/>
              <w:jc w:val="right"/>
            </w:pPr>
            <w:r>
              <w:rPr>
                <w:b/>
                <w:highlight w:val="yellow"/>
              </w:rPr>
              <w:t>町確認</w:t>
            </w:r>
          </w:p>
        </w:tc>
        <w:tc>
          <w:tcPr>
            <w:tcW w:w="1247" w:type="dxa"/>
            <w:vAlign w:val="center"/>
          </w:tcPr>
          <w:p w14:paraId="54612E6B" w14:textId="77777777" w:rsidR="00A116EA" w:rsidRDefault="00000000">
            <w:pPr>
              <w:pStyle w:val="K6"/>
              <w:keepNext/>
              <w:jc w:val="right"/>
            </w:pPr>
            <w:r>
              <w:rPr>
                <w:b/>
                <w:highlight w:val="yellow"/>
              </w:rPr>
              <w:t>町確認</w:t>
            </w:r>
          </w:p>
        </w:tc>
        <w:tc>
          <w:tcPr>
            <w:tcW w:w="1247" w:type="dxa"/>
            <w:vAlign w:val="center"/>
          </w:tcPr>
          <w:p w14:paraId="2F3E9185" w14:textId="77777777" w:rsidR="00A116EA" w:rsidRDefault="00000000">
            <w:pPr>
              <w:pStyle w:val="K6"/>
              <w:keepNext/>
              <w:jc w:val="right"/>
            </w:pPr>
            <w:r>
              <w:rPr>
                <w:b/>
                <w:highlight w:val="yellow"/>
              </w:rPr>
              <w:t>町確認</w:t>
            </w:r>
          </w:p>
        </w:tc>
      </w:tr>
      <w:tr w:rsidR="00A116EA" w14:paraId="665205CA" w14:textId="77777777">
        <w:trPr>
          <w:cantSplit/>
        </w:trPr>
        <w:tc>
          <w:tcPr>
            <w:tcW w:w="3174" w:type="dxa"/>
            <w:shd w:val="clear" w:color="auto" w:fill="CCCCFF"/>
            <w:vAlign w:val="center"/>
          </w:tcPr>
          <w:p w14:paraId="481B1C45" w14:textId="77777777" w:rsidR="00A116EA" w:rsidRDefault="00000000">
            <w:pPr>
              <w:pStyle w:val="K6"/>
              <w:jc w:val="left"/>
            </w:pPr>
            <w:r>
              <w:t>介護予防サロン</w:t>
            </w:r>
          </w:p>
        </w:tc>
        <w:tc>
          <w:tcPr>
            <w:tcW w:w="1247" w:type="dxa"/>
            <w:shd w:val="clear" w:color="auto" w:fill="CCCCFF"/>
            <w:vAlign w:val="center"/>
          </w:tcPr>
          <w:p w14:paraId="531853B0" w14:textId="77777777" w:rsidR="00A116EA" w:rsidRDefault="00000000">
            <w:pPr>
              <w:pStyle w:val="K6"/>
              <w:jc w:val="left"/>
            </w:pPr>
            <w:r>
              <w:t>サロン数</w:t>
            </w:r>
          </w:p>
        </w:tc>
        <w:tc>
          <w:tcPr>
            <w:tcW w:w="1247" w:type="dxa"/>
            <w:vAlign w:val="center"/>
          </w:tcPr>
          <w:p w14:paraId="674F71DC" w14:textId="77777777" w:rsidR="00A116EA" w:rsidRDefault="00000000">
            <w:pPr>
              <w:pStyle w:val="K6"/>
              <w:jc w:val="right"/>
            </w:pPr>
            <w:r>
              <w:rPr>
                <w:b/>
                <w:highlight w:val="yellow"/>
              </w:rPr>
              <w:t>町確認</w:t>
            </w:r>
          </w:p>
        </w:tc>
        <w:tc>
          <w:tcPr>
            <w:tcW w:w="1247" w:type="dxa"/>
            <w:vAlign w:val="center"/>
          </w:tcPr>
          <w:p w14:paraId="6DCFE67A" w14:textId="77777777" w:rsidR="00A116EA" w:rsidRDefault="00000000">
            <w:pPr>
              <w:pStyle w:val="K6"/>
              <w:jc w:val="right"/>
            </w:pPr>
            <w:r>
              <w:rPr>
                <w:b/>
                <w:highlight w:val="yellow"/>
              </w:rPr>
              <w:t>町確認</w:t>
            </w:r>
          </w:p>
        </w:tc>
        <w:tc>
          <w:tcPr>
            <w:tcW w:w="1247" w:type="dxa"/>
            <w:vAlign w:val="center"/>
          </w:tcPr>
          <w:p w14:paraId="5BC9C331" w14:textId="77777777" w:rsidR="00A116EA" w:rsidRDefault="00000000">
            <w:pPr>
              <w:pStyle w:val="K6"/>
              <w:jc w:val="right"/>
            </w:pPr>
            <w:r>
              <w:rPr>
                <w:b/>
                <w:highlight w:val="yellow"/>
              </w:rPr>
              <w:t>町確認</w:t>
            </w:r>
          </w:p>
        </w:tc>
      </w:tr>
    </w:tbl>
    <w:p w14:paraId="73B51229" w14:textId="77777777" w:rsidR="00A116EA" w:rsidRDefault="00000000">
      <w:pPr>
        <w:pStyle w:val="K4"/>
        <w:ind w:right="680"/>
      </w:pPr>
      <w:r>
        <w:t>資料：保健福祉課</w:t>
      </w:r>
    </w:p>
    <w:p w14:paraId="0486B1CC" w14:textId="77777777" w:rsidR="00A116EA" w:rsidRDefault="00000000">
      <w:pPr>
        <w:pStyle w:val="K3"/>
      </w:pPr>
      <w:r>
        <w:lastRenderedPageBreak/>
        <w:t>■通所型介護予防事業の実績</w:t>
      </w:r>
    </w:p>
    <w:tbl>
      <w:tblPr>
        <w:tblW w:w="8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A0" w:firstRow="1" w:lastRow="0" w:firstColumn="1" w:lastColumn="0" w:noHBand="0" w:noVBand="1"/>
      </w:tblPr>
      <w:tblGrid>
        <w:gridCol w:w="3175"/>
        <w:gridCol w:w="1247"/>
        <w:gridCol w:w="1247"/>
        <w:gridCol w:w="1247"/>
        <w:gridCol w:w="1247"/>
      </w:tblGrid>
      <w:tr w:rsidR="00A116EA" w14:paraId="07A58B06" w14:textId="77777777">
        <w:trPr>
          <w:cantSplit/>
          <w:tblHeader/>
        </w:trPr>
        <w:tc>
          <w:tcPr>
            <w:tcW w:w="4421" w:type="dxa"/>
            <w:gridSpan w:val="2"/>
            <w:shd w:val="clear" w:color="auto" w:fill="CCCCFF"/>
            <w:vAlign w:val="center"/>
          </w:tcPr>
          <w:p w14:paraId="3E5F9F2C" w14:textId="77777777" w:rsidR="00A116EA" w:rsidRDefault="00A116EA">
            <w:pPr>
              <w:pStyle w:val="K6"/>
              <w:keepNext/>
              <w:jc w:val="center"/>
            </w:pPr>
          </w:p>
        </w:tc>
        <w:tc>
          <w:tcPr>
            <w:tcW w:w="1247" w:type="dxa"/>
            <w:shd w:val="clear" w:color="auto" w:fill="CCCCFF"/>
            <w:vAlign w:val="center"/>
          </w:tcPr>
          <w:p w14:paraId="756A406F" w14:textId="77777777" w:rsidR="00A116EA" w:rsidRDefault="00000000">
            <w:pPr>
              <w:pStyle w:val="K6"/>
              <w:keepNext/>
              <w:jc w:val="center"/>
            </w:pPr>
            <w:r>
              <w:t>令和5年度</w:t>
            </w:r>
          </w:p>
        </w:tc>
        <w:tc>
          <w:tcPr>
            <w:tcW w:w="1247" w:type="dxa"/>
            <w:shd w:val="clear" w:color="auto" w:fill="CCCCFF"/>
            <w:vAlign w:val="center"/>
          </w:tcPr>
          <w:p w14:paraId="0836E048" w14:textId="77777777" w:rsidR="00A116EA" w:rsidRDefault="00000000">
            <w:pPr>
              <w:pStyle w:val="K6"/>
              <w:keepNext/>
              <w:jc w:val="center"/>
            </w:pPr>
            <w:r>
              <w:t>令和6年度</w:t>
            </w:r>
          </w:p>
        </w:tc>
        <w:tc>
          <w:tcPr>
            <w:tcW w:w="1247" w:type="dxa"/>
            <w:shd w:val="clear" w:color="auto" w:fill="CCCCFF"/>
            <w:vAlign w:val="center"/>
          </w:tcPr>
          <w:p w14:paraId="3C46EAAC" w14:textId="77777777" w:rsidR="00A116EA" w:rsidRDefault="00000000">
            <w:pPr>
              <w:pStyle w:val="K6"/>
              <w:keepNext/>
              <w:jc w:val="center"/>
            </w:pPr>
            <w:r>
              <w:t>令和7年度</w:t>
            </w:r>
          </w:p>
        </w:tc>
      </w:tr>
      <w:tr w:rsidR="00A116EA" w14:paraId="786582B8" w14:textId="77777777">
        <w:trPr>
          <w:cantSplit/>
        </w:trPr>
        <w:tc>
          <w:tcPr>
            <w:tcW w:w="3174" w:type="dxa"/>
            <w:vMerge w:val="restart"/>
            <w:shd w:val="clear" w:color="auto" w:fill="CCCCFF"/>
            <w:vAlign w:val="center"/>
          </w:tcPr>
          <w:p w14:paraId="74D3240B" w14:textId="77777777" w:rsidR="00A116EA" w:rsidRDefault="00000000">
            <w:pPr>
              <w:pStyle w:val="K6"/>
              <w:keepNext/>
              <w:jc w:val="left"/>
            </w:pPr>
            <w:r>
              <w:t>元気まんてん介護予防教室</w:t>
            </w:r>
          </w:p>
        </w:tc>
        <w:tc>
          <w:tcPr>
            <w:tcW w:w="1247" w:type="dxa"/>
            <w:shd w:val="clear" w:color="auto" w:fill="CCCCFF"/>
            <w:vAlign w:val="center"/>
          </w:tcPr>
          <w:p w14:paraId="631AA30B" w14:textId="77777777" w:rsidR="00A116EA" w:rsidRDefault="00000000">
            <w:pPr>
              <w:pStyle w:val="K6"/>
              <w:keepNext/>
              <w:jc w:val="left"/>
            </w:pPr>
            <w:r>
              <w:t>回数</w:t>
            </w:r>
          </w:p>
        </w:tc>
        <w:tc>
          <w:tcPr>
            <w:tcW w:w="1247" w:type="dxa"/>
            <w:vAlign w:val="center"/>
          </w:tcPr>
          <w:p w14:paraId="0FEDD050" w14:textId="77777777" w:rsidR="00A116EA" w:rsidRDefault="00000000">
            <w:pPr>
              <w:pStyle w:val="K6"/>
              <w:keepNext/>
              <w:jc w:val="right"/>
            </w:pPr>
            <w:r>
              <w:rPr>
                <w:b/>
                <w:highlight w:val="yellow"/>
              </w:rPr>
              <w:t>町確認</w:t>
            </w:r>
          </w:p>
        </w:tc>
        <w:tc>
          <w:tcPr>
            <w:tcW w:w="1247" w:type="dxa"/>
            <w:vAlign w:val="center"/>
          </w:tcPr>
          <w:p w14:paraId="315D5572" w14:textId="77777777" w:rsidR="00A116EA" w:rsidRDefault="00000000">
            <w:pPr>
              <w:pStyle w:val="K6"/>
              <w:keepNext/>
              <w:jc w:val="right"/>
            </w:pPr>
            <w:r>
              <w:rPr>
                <w:b/>
                <w:highlight w:val="yellow"/>
              </w:rPr>
              <w:t>町確認</w:t>
            </w:r>
          </w:p>
        </w:tc>
        <w:tc>
          <w:tcPr>
            <w:tcW w:w="1247" w:type="dxa"/>
            <w:vAlign w:val="center"/>
          </w:tcPr>
          <w:p w14:paraId="64A3BBB9" w14:textId="77777777" w:rsidR="00A116EA" w:rsidRDefault="00000000">
            <w:pPr>
              <w:pStyle w:val="K6"/>
              <w:keepNext/>
              <w:jc w:val="right"/>
            </w:pPr>
            <w:r>
              <w:rPr>
                <w:b/>
                <w:highlight w:val="yellow"/>
              </w:rPr>
              <w:t>町確認</w:t>
            </w:r>
          </w:p>
        </w:tc>
      </w:tr>
      <w:tr w:rsidR="00A116EA" w14:paraId="3E8AE7F5" w14:textId="77777777">
        <w:trPr>
          <w:cantSplit/>
        </w:trPr>
        <w:tc>
          <w:tcPr>
            <w:tcW w:w="3174" w:type="dxa"/>
            <w:vMerge/>
            <w:shd w:val="clear" w:color="auto" w:fill="CCCCFF"/>
            <w:vAlign w:val="center"/>
          </w:tcPr>
          <w:p w14:paraId="6954B6DD" w14:textId="77777777" w:rsidR="00A116EA" w:rsidRDefault="00A116EA">
            <w:pPr>
              <w:pStyle w:val="K6"/>
              <w:keepNext/>
            </w:pPr>
          </w:p>
        </w:tc>
        <w:tc>
          <w:tcPr>
            <w:tcW w:w="1247" w:type="dxa"/>
            <w:shd w:val="clear" w:color="auto" w:fill="CCCCFF"/>
            <w:vAlign w:val="center"/>
          </w:tcPr>
          <w:p w14:paraId="71F83D62" w14:textId="77777777" w:rsidR="00A116EA" w:rsidRDefault="00000000">
            <w:pPr>
              <w:pStyle w:val="K6"/>
              <w:keepNext/>
              <w:jc w:val="left"/>
            </w:pPr>
            <w:r>
              <w:t>延べ人数</w:t>
            </w:r>
          </w:p>
        </w:tc>
        <w:tc>
          <w:tcPr>
            <w:tcW w:w="1247" w:type="dxa"/>
            <w:vAlign w:val="center"/>
          </w:tcPr>
          <w:p w14:paraId="5B57D787" w14:textId="77777777" w:rsidR="00A116EA" w:rsidRDefault="00000000">
            <w:pPr>
              <w:pStyle w:val="K6"/>
              <w:keepNext/>
              <w:jc w:val="right"/>
            </w:pPr>
            <w:r>
              <w:rPr>
                <w:b/>
                <w:highlight w:val="yellow"/>
              </w:rPr>
              <w:t>町確認</w:t>
            </w:r>
          </w:p>
        </w:tc>
        <w:tc>
          <w:tcPr>
            <w:tcW w:w="1247" w:type="dxa"/>
            <w:vAlign w:val="center"/>
          </w:tcPr>
          <w:p w14:paraId="53F44ADB" w14:textId="77777777" w:rsidR="00A116EA" w:rsidRDefault="00000000">
            <w:pPr>
              <w:pStyle w:val="K6"/>
              <w:keepNext/>
              <w:jc w:val="right"/>
            </w:pPr>
            <w:r>
              <w:rPr>
                <w:b/>
                <w:highlight w:val="yellow"/>
              </w:rPr>
              <w:t>町確認</w:t>
            </w:r>
          </w:p>
        </w:tc>
        <w:tc>
          <w:tcPr>
            <w:tcW w:w="1247" w:type="dxa"/>
            <w:vAlign w:val="center"/>
          </w:tcPr>
          <w:p w14:paraId="5DE89437" w14:textId="77777777" w:rsidR="00A116EA" w:rsidRDefault="00000000">
            <w:pPr>
              <w:pStyle w:val="K6"/>
              <w:keepNext/>
              <w:jc w:val="right"/>
            </w:pPr>
            <w:r>
              <w:rPr>
                <w:b/>
                <w:highlight w:val="yellow"/>
              </w:rPr>
              <w:t>町確認</w:t>
            </w:r>
          </w:p>
        </w:tc>
      </w:tr>
      <w:tr w:rsidR="00A116EA" w14:paraId="0C8508FB" w14:textId="77777777">
        <w:trPr>
          <w:cantSplit/>
        </w:trPr>
        <w:tc>
          <w:tcPr>
            <w:tcW w:w="3174" w:type="dxa"/>
            <w:vMerge w:val="restart"/>
            <w:shd w:val="clear" w:color="auto" w:fill="CCCCFF"/>
            <w:vAlign w:val="center"/>
          </w:tcPr>
          <w:p w14:paraId="71F18402" w14:textId="77777777" w:rsidR="00A116EA" w:rsidRDefault="00000000">
            <w:pPr>
              <w:pStyle w:val="K6"/>
              <w:keepNext/>
              <w:jc w:val="left"/>
            </w:pPr>
            <w:r>
              <w:t>元気いきいきセミナー</w:t>
            </w:r>
          </w:p>
        </w:tc>
        <w:tc>
          <w:tcPr>
            <w:tcW w:w="1247" w:type="dxa"/>
            <w:shd w:val="clear" w:color="auto" w:fill="CCCCFF"/>
            <w:vAlign w:val="center"/>
          </w:tcPr>
          <w:p w14:paraId="5962310B" w14:textId="77777777" w:rsidR="00A116EA" w:rsidRDefault="00000000">
            <w:pPr>
              <w:pStyle w:val="K6"/>
              <w:keepNext/>
              <w:jc w:val="left"/>
            </w:pPr>
            <w:r>
              <w:t>回数</w:t>
            </w:r>
          </w:p>
        </w:tc>
        <w:tc>
          <w:tcPr>
            <w:tcW w:w="1247" w:type="dxa"/>
            <w:vAlign w:val="center"/>
          </w:tcPr>
          <w:p w14:paraId="270057A0" w14:textId="77777777" w:rsidR="00A116EA" w:rsidRDefault="00000000">
            <w:pPr>
              <w:pStyle w:val="K6"/>
              <w:keepNext/>
              <w:jc w:val="right"/>
            </w:pPr>
            <w:r>
              <w:rPr>
                <w:b/>
                <w:highlight w:val="yellow"/>
              </w:rPr>
              <w:t>町確認</w:t>
            </w:r>
          </w:p>
        </w:tc>
        <w:tc>
          <w:tcPr>
            <w:tcW w:w="1247" w:type="dxa"/>
            <w:vAlign w:val="center"/>
          </w:tcPr>
          <w:p w14:paraId="532E6CCA" w14:textId="77777777" w:rsidR="00A116EA" w:rsidRDefault="00000000">
            <w:pPr>
              <w:pStyle w:val="K6"/>
              <w:keepNext/>
              <w:jc w:val="right"/>
            </w:pPr>
            <w:r>
              <w:rPr>
                <w:b/>
                <w:highlight w:val="yellow"/>
              </w:rPr>
              <w:t>町確認</w:t>
            </w:r>
          </w:p>
        </w:tc>
        <w:tc>
          <w:tcPr>
            <w:tcW w:w="1247" w:type="dxa"/>
            <w:vAlign w:val="center"/>
          </w:tcPr>
          <w:p w14:paraId="37106F27" w14:textId="77777777" w:rsidR="00A116EA" w:rsidRDefault="00000000">
            <w:pPr>
              <w:pStyle w:val="K6"/>
              <w:keepNext/>
              <w:jc w:val="right"/>
            </w:pPr>
            <w:r>
              <w:rPr>
                <w:b/>
                <w:highlight w:val="yellow"/>
              </w:rPr>
              <w:t>町確認</w:t>
            </w:r>
          </w:p>
        </w:tc>
      </w:tr>
      <w:tr w:rsidR="00A116EA" w14:paraId="147E5785" w14:textId="77777777">
        <w:trPr>
          <w:cantSplit/>
        </w:trPr>
        <w:tc>
          <w:tcPr>
            <w:tcW w:w="3174" w:type="dxa"/>
            <w:vMerge/>
            <w:shd w:val="clear" w:color="auto" w:fill="CCCCFF"/>
            <w:vAlign w:val="center"/>
          </w:tcPr>
          <w:p w14:paraId="66B6488B" w14:textId="77777777" w:rsidR="00A116EA" w:rsidRDefault="00A116EA">
            <w:pPr>
              <w:pStyle w:val="K6"/>
              <w:keepNext/>
            </w:pPr>
          </w:p>
        </w:tc>
        <w:tc>
          <w:tcPr>
            <w:tcW w:w="1247" w:type="dxa"/>
            <w:shd w:val="clear" w:color="auto" w:fill="CCCCFF"/>
            <w:vAlign w:val="center"/>
          </w:tcPr>
          <w:p w14:paraId="7A09E1A5" w14:textId="77777777" w:rsidR="00A116EA" w:rsidRDefault="00000000">
            <w:pPr>
              <w:pStyle w:val="K6"/>
              <w:keepNext/>
              <w:jc w:val="left"/>
            </w:pPr>
            <w:r>
              <w:t>延べ人数</w:t>
            </w:r>
          </w:p>
        </w:tc>
        <w:tc>
          <w:tcPr>
            <w:tcW w:w="1247" w:type="dxa"/>
            <w:vAlign w:val="center"/>
          </w:tcPr>
          <w:p w14:paraId="68227F62" w14:textId="77777777" w:rsidR="00A116EA" w:rsidRDefault="00000000">
            <w:pPr>
              <w:pStyle w:val="K6"/>
              <w:keepNext/>
              <w:jc w:val="right"/>
            </w:pPr>
            <w:r>
              <w:rPr>
                <w:b/>
                <w:highlight w:val="yellow"/>
              </w:rPr>
              <w:t>町確認</w:t>
            </w:r>
          </w:p>
        </w:tc>
        <w:tc>
          <w:tcPr>
            <w:tcW w:w="1247" w:type="dxa"/>
            <w:vAlign w:val="center"/>
          </w:tcPr>
          <w:p w14:paraId="0E7DC9F7" w14:textId="77777777" w:rsidR="00A116EA" w:rsidRDefault="00000000">
            <w:pPr>
              <w:pStyle w:val="K6"/>
              <w:keepNext/>
              <w:jc w:val="right"/>
            </w:pPr>
            <w:r>
              <w:rPr>
                <w:b/>
                <w:highlight w:val="yellow"/>
              </w:rPr>
              <w:t>町確認</w:t>
            </w:r>
          </w:p>
        </w:tc>
        <w:tc>
          <w:tcPr>
            <w:tcW w:w="1247" w:type="dxa"/>
            <w:vAlign w:val="center"/>
          </w:tcPr>
          <w:p w14:paraId="0AB9C9C6" w14:textId="77777777" w:rsidR="00A116EA" w:rsidRDefault="00000000">
            <w:pPr>
              <w:pStyle w:val="K6"/>
              <w:keepNext/>
              <w:jc w:val="right"/>
            </w:pPr>
            <w:r>
              <w:rPr>
                <w:b/>
                <w:highlight w:val="yellow"/>
              </w:rPr>
              <w:t>町確認</w:t>
            </w:r>
          </w:p>
        </w:tc>
      </w:tr>
      <w:tr w:rsidR="00A116EA" w14:paraId="35D63BD6" w14:textId="77777777">
        <w:trPr>
          <w:cantSplit/>
        </w:trPr>
        <w:tc>
          <w:tcPr>
            <w:tcW w:w="3174" w:type="dxa"/>
            <w:vMerge w:val="restart"/>
            <w:shd w:val="clear" w:color="auto" w:fill="CCCCFF"/>
            <w:vAlign w:val="center"/>
          </w:tcPr>
          <w:p w14:paraId="4DF051B2" w14:textId="77777777" w:rsidR="00A116EA" w:rsidRDefault="00000000">
            <w:pPr>
              <w:pStyle w:val="K6"/>
              <w:keepNext/>
              <w:jc w:val="left"/>
            </w:pPr>
            <w:r>
              <w:t>パドル体操教室</w:t>
            </w:r>
          </w:p>
        </w:tc>
        <w:tc>
          <w:tcPr>
            <w:tcW w:w="1247" w:type="dxa"/>
            <w:shd w:val="clear" w:color="auto" w:fill="CCCCFF"/>
            <w:vAlign w:val="center"/>
          </w:tcPr>
          <w:p w14:paraId="177B0557" w14:textId="77777777" w:rsidR="00A116EA" w:rsidRDefault="00000000">
            <w:pPr>
              <w:pStyle w:val="K6"/>
              <w:keepNext/>
              <w:jc w:val="left"/>
            </w:pPr>
            <w:r>
              <w:t>回数</w:t>
            </w:r>
          </w:p>
        </w:tc>
        <w:tc>
          <w:tcPr>
            <w:tcW w:w="1247" w:type="dxa"/>
            <w:vAlign w:val="center"/>
          </w:tcPr>
          <w:p w14:paraId="65888EC1" w14:textId="77777777" w:rsidR="00A116EA" w:rsidRDefault="00000000">
            <w:pPr>
              <w:pStyle w:val="K6"/>
              <w:keepNext/>
              <w:jc w:val="right"/>
            </w:pPr>
            <w:r>
              <w:rPr>
                <w:b/>
                <w:highlight w:val="yellow"/>
              </w:rPr>
              <w:t>町確認</w:t>
            </w:r>
          </w:p>
        </w:tc>
        <w:tc>
          <w:tcPr>
            <w:tcW w:w="1247" w:type="dxa"/>
            <w:vAlign w:val="center"/>
          </w:tcPr>
          <w:p w14:paraId="42D96C23" w14:textId="77777777" w:rsidR="00A116EA" w:rsidRDefault="00000000">
            <w:pPr>
              <w:pStyle w:val="K6"/>
              <w:keepNext/>
              <w:jc w:val="right"/>
            </w:pPr>
            <w:r>
              <w:rPr>
                <w:b/>
                <w:highlight w:val="yellow"/>
              </w:rPr>
              <w:t>町確認</w:t>
            </w:r>
          </w:p>
        </w:tc>
        <w:tc>
          <w:tcPr>
            <w:tcW w:w="1247" w:type="dxa"/>
            <w:vAlign w:val="center"/>
          </w:tcPr>
          <w:p w14:paraId="2A165561" w14:textId="77777777" w:rsidR="00A116EA" w:rsidRDefault="00000000">
            <w:pPr>
              <w:pStyle w:val="K6"/>
              <w:keepNext/>
              <w:jc w:val="right"/>
            </w:pPr>
            <w:r>
              <w:rPr>
                <w:b/>
                <w:highlight w:val="yellow"/>
              </w:rPr>
              <w:t>町確認</w:t>
            </w:r>
          </w:p>
        </w:tc>
      </w:tr>
      <w:tr w:rsidR="00A116EA" w14:paraId="73D5AD69" w14:textId="77777777">
        <w:trPr>
          <w:cantSplit/>
        </w:trPr>
        <w:tc>
          <w:tcPr>
            <w:tcW w:w="3174" w:type="dxa"/>
            <w:vMerge/>
            <w:shd w:val="clear" w:color="auto" w:fill="CCCCFF"/>
            <w:vAlign w:val="center"/>
          </w:tcPr>
          <w:p w14:paraId="76C25329" w14:textId="77777777" w:rsidR="00A116EA" w:rsidRDefault="00A116EA">
            <w:pPr>
              <w:pStyle w:val="K6"/>
              <w:keepNext/>
            </w:pPr>
          </w:p>
        </w:tc>
        <w:tc>
          <w:tcPr>
            <w:tcW w:w="1247" w:type="dxa"/>
            <w:shd w:val="clear" w:color="auto" w:fill="CCCCFF"/>
            <w:vAlign w:val="center"/>
          </w:tcPr>
          <w:p w14:paraId="17FD449B" w14:textId="77777777" w:rsidR="00A116EA" w:rsidRDefault="00000000">
            <w:pPr>
              <w:pStyle w:val="K6"/>
              <w:keepNext/>
              <w:jc w:val="left"/>
            </w:pPr>
            <w:r>
              <w:t>延べ人数</w:t>
            </w:r>
          </w:p>
        </w:tc>
        <w:tc>
          <w:tcPr>
            <w:tcW w:w="1247" w:type="dxa"/>
            <w:vAlign w:val="center"/>
          </w:tcPr>
          <w:p w14:paraId="6A3DB9C2" w14:textId="77777777" w:rsidR="00A116EA" w:rsidRDefault="00000000">
            <w:pPr>
              <w:pStyle w:val="K6"/>
              <w:keepNext/>
              <w:jc w:val="right"/>
            </w:pPr>
            <w:r>
              <w:rPr>
                <w:b/>
                <w:highlight w:val="yellow"/>
              </w:rPr>
              <w:t>町確認</w:t>
            </w:r>
          </w:p>
        </w:tc>
        <w:tc>
          <w:tcPr>
            <w:tcW w:w="1247" w:type="dxa"/>
            <w:vAlign w:val="center"/>
          </w:tcPr>
          <w:p w14:paraId="5D0C444E" w14:textId="77777777" w:rsidR="00A116EA" w:rsidRDefault="00000000">
            <w:pPr>
              <w:pStyle w:val="K6"/>
              <w:keepNext/>
              <w:jc w:val="right"/>
            </w:pPr>
            <w:r>
              <w:rPr>
                <w:b/>
                <w:highlight w:val="yellow"/>
              </w:rPr>
              <w:t>町確認</w:t>
            </w:r>
          </w:p>
        </w:tc>
        <w:tc>
          <w:tcPr>
            <w:tcW w:w="1247" w:type="dxa"/>
            <w:vAlign w:val="center"/>
          </w:tcPr>
          <w:p w14:paraId="3AA555B4" w14:textId="77777777" w:rsidR="00A116EA" w:rsidRDefault="00000000">
            <w:pPr>
              <w:pStyle w:val="K6"/>
              <w:keepNext/>
              <w:jc w:val="right"/>
            </w:pPr>
            <w:r>
              <w:rPr>
                <w:b/>
                <w:highlight w:val="yellow"/>
              </w:rPr>
              <w:t>町確認</w:t>
            </w:r>
          </w:p>
        </w:tc>
      </w:tr>
      <w:tr w:rsidR="00A116EA" w14:paraId="6795EF40" w14:textId="77777777">
        <w:trPr>
          <w:cantSplit/>
        </w:trPr>
        <w:tc>
          <w:tcPr>
            <w:tcW w:w="3174" w:type="dxa"/>
            <w:vMerge w:val="restart"/>
            <w:shd w:val="clear" w:color="auto" w:fill="CCCCFF"/>
            <w:vAlign w:val="center"/>
          </w:tcPr>
          <w:p w14:paraId="676A78DF" w14:textId="77777777" w:rsidR="00A116EA" w:rsidRDefault="00000000">
            <w:pPr>
              <w:pStyle w:val="K6"/>
              <w:keepNext/>
              <w:jc w:val="left"/>
            </w:pPr>
            <w:r>
              <w:t>ノルディックウォーキング教室</w:t>
            </w:r>
          </w:p>
        </w:tc>
        <w:tc>
          <w:tcPr>
            <w:tcW w:w="1247" w:type="dxa"/>
            <w:shd w:val="clear" w:color="auto" w:fill="CCCCFF"/>
            <w:vAlign w:val="center"/>
          </w:tcPr>
          <w:p w14:paraId="7AABFA38" w14:textId="77777777" w:rsidR="00A116EA" w:rsidRDefault="00000000">
            <w:pPr>
              <w:pStyle w:val="K6"/>
              <w:keepNext/>
              <w:jc w:val="left"/>
            </w:pPr>
            <w:r>
              <w:t>回数</w:t>
            </w:r>
          </w:p>
        </w:tc>
        <w:tc>
          <w:tcPr>
            <w:tcW w:w="1247" w:type="dxa"/>
            <w:vAlign w:val="center"/>
          </w:tcPr>
          <w:p w14:paraId="32AB362C" w14:textId="77777777" w:rsidR="00A116EA" w:rsidRDefault="00000000">
            <w:pPr>
              <w:pStyle w:val="K6"/>
              <w:keepNext/>
              <w:jc w:val="right"/>
            </w:pPr>
            <w:r>
              <w:rPr>
                <w:b/>
                <w:highlight w:val="yellow"/>
              </w:rPr>
              <w:t>町確認</w:t>
            </w:r>
          </w:p>
        </w:tc>
        <w:tc>
          <w:tcPr>
            <w:tcW w:w="1247" w:type="dxa"/>
            <w:vAlign w:val="center"/>
          </w:tcPr>
          <w:p w14:paraId="6D4A0B53" w14:textId="77777777" w:rsidR="00A116EA" w:rsidRDefault="00000000">
            <w:pPr>
              <w:pStyle w:val="K6"/>
              <w:keepNext/>
              <w:jc w:val="right"/>
            </w:pPr>
            <w:r>
              <w:rPr>
                <w:b/>
                <w:highlight w:val="yellow"/>
              </w:rPr>
              <w:t>町確認</w:t>
            </w:r>
          </w:p>
        </w:tc>
        <w:tc>
          <w:tcPr>
            <w:tcW w:w="1247" w:type="dxa"/>
            <w:vAlign w:val="center"/>
          </w:tcPr>
          <w:p w14:paraId="4CA16B15" w14:textId="77777777" w:rsidR="00A116EA" w:rsidRDefault="00000000">
            <w:pPr>
              <w:pStyle w:val="K6"/>
              <w:keepNext/>
              <w:jc w:val="right"/>
            </w:pPr>
            <w:r>
              <w:rPr>
                <w:b/>
                <w:highlight w:val="yellow"/>
              </w:rPr>
              <w:t>町確認</w:t>
            </w:r>
          </w:p>
        </w:tc>
      </w:tr>
      <w:tr w:rsidR="00A116EA" w14:paraId="7803B4C3" w14:textId="77777777">
        <w:trPr>
          <w:cantSplit/>
        </w:trPr>
        <w:tc>
          <w:tcPr>
            <w:tcW w:w="3174" w:type="dxa"/>
            <w:vMerge/>
            <w:shd w:val="clear" w:color="auto" w:fill="CCCCFF"/>
            <w:vAlign w:val="center"/>
          </w:tcPr>
          <w:p w14:paraId="7E08564B" w14:textId="77777777" w:rsidR="00A116EA" w:rsidRDefault="00A116EA">
            <w:pPr>
              <w:pStyle w:val="K6"/>
              <w:keepNext/>
            </w:pPr>
          </w:p>
        </w:tc>
        <w:tc>
          <w:tcPr>
            <w:tcW w:w="1247" w:type="dxa"/>
            <w:shd w:val="clear" w:color="auto" w:fill="CCCCFF"/>
            <w:vAlign w:val="center"/>
          </w:tcPr>
          <w:p w14:paraId="20E3789A" w14:textId="77777777" w:rsidR="00A116EA" w:rsidRDefault="00000000">
            <w:pPr>
              <w:pStyle w:val="K6"/>
              <w:keepNext/>
              <w:jc w:val="left"/>
            </w:pPr>
            <w:r>
              <w:t>延べ人数</w:t>
            </w:r>
          </w:p>
        </w:tc>
        <w:tc>
          <w:tcPr>
            <w:tcW w:w="1247" w:type="dxa"/>
            <w:vAlign w:val="center"/>
          </w:tcPr>
          <w:p w14:paraId="51968170" w14:textId="77777777" w:rsidR="00A116EA" w:rsidRDefault="00000000">
            <w:pPr>
              <w:pStyle w:val="K6"/>
              <w:keepNext/>
              <w:jc w:val="right"/>
            </w:pPr>
            <w:r>
              <w:rPr>
                <w:b/>
                <w:highlight w:val="yellow"/>
              </w:rPr>
              <w:t>町確認</w:t>
            </w:r>
          </w:p>
        </w:tc>
        <w:tc>
          <w:tcPr>
            <w:tcW w:w="1247" w:type="dxa"/>
            <w:vAlign w:val="center"/>
          </w:tcPr>
          <w:p w14:paraId="15F08932" w14:textId="77777777" w:rsidR="00A116EA" w:rsidRDefault="00000000">
            <w:pPr>
              <w:pStyle w:val="K6"/>
              <w:keepNext/>
              <w:jc w:val="right"/>
            </w:pPr>
            <w:r>
              <w:rPr>
                <w:b/>
                <w:highlight w:val="yellow"/>
              </w:rPr>
              <w:t>町確認</w:t>
            </w:r>
          </w:p>
        </w:tc>
        <w:tc>
          <w:tcPr>
            <w:tcW w:w="1247" w:type="dxa"/>
            <w:vAlign w:val="center"/>
          </w:tcPr>
          <w:p w14:paraId="47CBFF08" w14:textId="77777777" w:rsidR="00A116EA" w:rsidRDefault="00000000">
            <w:pPr>
              <w:pStyle w:val="K6"/>
              <w:keepNext/>
              <w:jc w:val="right"/>
            </w:pPr>
            <w:r>
              <w:rPr>
                <w:b/>
                <w:highlight w:val="yellow"/>
              </w:rPr>
              <w:t>町確認</w:t>
            </w:r>
          </w:p>
        </w:tc>
      </w:tr>
      <w:tr w:rsidR="00A116EA" w14:paraId="246C6ACA" w14:textId="77777777">
        <w:trPr>
          <w:cantSplit/>
        </w:trPr>
        <w:tc>
          <w:tcPr>
            <w:tcW w:w="3174" w:type="dxa"/>
            <w:vMerge w:val="restart"/>
            <w:shd w:val="clear" w:color="auto" w:fill="CCCCFF"/>
            <w:vAlign w:val="center"/>
          </w:tcPr>
          <w:p w14:paraId="413A9B65" w14:textId="77777777" w:rsidR="00A116EA" w:rsidRDefault="00000000">
            <w:pPr>
              <w:pStyle w:val="K6"/>
              <w:keepNext/>
              <w:jc w:val="left"/>
            </w:pPr>
            <w:r>
              <w:t>からだメンテナンス講座</w:t>
            </w:r>
          </w:p>
        </w:tc>
        <w:tc>
          <w:tcPr>
            <w:tcW w:w="1247" w:type="dxa"/>
            <w:shd w:val="clear" w:color="auto" w:fill="CCCCFF"/>
            <w:vAlign w:val="center"/>
          </w:tcPr>
          <w:p w14:paraId="00684398" w14:textId="77777777" w:rsidR="00A116EA" w:rsidRDefault="00000000">
            <w:pPr>
              <w:pStyle w:val="K6"/>
              <w:keepNext/>
              <w:jc w:val="left"/>
            </w:pPr>
            <w:r>
              <w:t>回数</w:t>
            </w:r>
          </w:p>
        </w:tc>
        <w:tc>
          <w:tcPr>
            <w:tcW w:w="1247" w:type="dxa"/>
            <w:vAlign w:val="center"/>
          </w:tcPr>
          <w:p w14:paraId="3AF5BFCA" w14:textId="77777777" w:rsidR="00A116EA" w:rsidRDefault="00000000">
            <w:pPr>
              <w:pStyle w:val="K6"/>
              <w:keepNext/>
              <w:jc w:val="right"/>
            </w:pPr>
            <w:r>
              <w:rPr>
                <w:b/>
                <w:highlight w:val="yellow"/>
              </w:rPr>
              <w:t>町確認</w:t>
            </w:r>
          </w:p>
        </w:tc>
        <w:tc>
          <w:tcPr>
            <w:tcW w:w="1247" w:type="dxa"/>
            <w:vAlign w:val="center"/>
          </w:tcPr>
          <w:p w14:paraId="00CB6A40" w14:textId="77777777" w:rsidR="00A116EA" w:rsidRDefault="00000000">
            <w:pPr>
              <w:pStyle w:val="K6"/>
              <w:keepNext/>
              <w:jc w:val="right"/>
            </w:pPr>
            <w:r>
              <w:rPr>
                <w:b/>
                <w:highlight w:val="yellow"/>
              </w:rPr>
              <w:t>町確認</w:t>
            </w:r>
          </w:p>
        </w:tc>
        <w:tc>
          <w:tcPr>
            <w:tcW w:w="1247" w:type="dxa"/>
            <w:vAlign w:val="center"/>
          </w:tcPr>
          <w:p w14:paraId="16B7CE27" w14:textId="77777777" w:rsidR="00A116EA" w:rsidRDefault="00000000">
            <w:pPr>
              <w:pStyle w:val="K6"/>
              <w:keepNext/>
              <w:jc w:val="right"/>
            </w:pPr>
            <w:r>
              <w:rPr>
                <w:b/>
                <w:highlight w:val="yellow"/>
              </w:rPr>
              <w:t>町確認</w:t>
            </w:r>
          </w:p>
        </w:tc>
      </w:tr>
      <w:tr w:rsidR="00A116EA" w14:paraId="569ECAA5" w14:textId="77777777">
        <w:trPr>
          <w:cantSplit/>
        </w:trPr>
        <w:tc>
          <w:tcPr>
            <w:tcW w:w="3174" w:type="dxa"/>
            <w:vMerge/>
            <w:shd w:val="clear" w:color="auto" w:fill="CCCCFF"/>
            <w:vAlign w:val="center"/>
          </w:tcPr>
          <w:p w14:paraId="6E498456" w14:textId="77777777" w:rsidR="00A116EA" w:rsidRDefault="00A116EA">
            <w:pPr>
              <w:pStyle w:val="K6"/>
              <w:keepNext/>
            </w:pPr>
          </w:p>
        </w:tc>
        <w:tc>
          <w:tcPr>
            <w:tcW w:w="1247" w:type="dxa"/>
            <w:shd w:val="clear" w:color="auto" w:fill="CCCCFF"/>
            <w:vAlign w:val="center"/>
          </w:tcPr>
          <w:p w14:paraId="1566BB3D" w14:textId="77777777" w:rsidR="00A116EA" w:rsidRDefault="00000000">
            <w:pPr>
              <w:pStyle w:val="K6"/>
              <w:keepNext/>
              <w:jc w:val="left"/>
            </w:pPr>
            <w:r>
              <w:t>延べ人数</w:t>
            </w:r>
          </w:p>
        </w:tc>
        <w:tc>
          <w:tcPr>
            <w:tcW w:w="1247" w:type="dxa"/>
            <w:vAlign w:val="center"/>
          </w:tcPr>
          <w:p w14:paraId="2129C2E4" w14:textId="77777777" w:rsidR="00A116EA" w:rsidRDefault="00000000">
            <w:pPr>
              <w:pStyle w:val="K6"/>
              <w:keepNext/>
              <w:jc w:val="right"/>
            </w:pPr>
            <w:r>
              <w:rPr>
                <w:b/>
                <w:highlight w:val="yellow"/>
              </w:rPr>
              <w:t>町確認</w:t>
            </w:r>
          </w:p>
        </w:tc>
        <w:tc>
          <w:tcPr>
            <w:tcW w:w="1247" w:type="dxa"/>
            <w:vAlign w:val="center"/>
          </w:tcPr>
          <w:p w14:paraId="5A26735A" w14:textId="77777777" w:rsidR="00A116EA" w:rsidRDefault="00000000">
            <w:pPr>
              <w:pStyle w:val="K6"/>
              <w:keepNext/>
              <w:jc w:val="right"/>
            </w:pPr>
            <w:r>
              <w:rPr>
                <w:b/>
                <w:highlight w:val="yellow"/>
              </w:rPr>
              <w:t>町確認</w:t>
            </w:r>
          </w:p>
        </w:tc>
        <w:tc>
          <w:tcPr>
            <w:tcW w:w="1247" w:type="dxa"/>
            <w:vAlign w:val="center"/>
          </w:tcPr>
          <w:p w14:paraId="10242B53" w14:textId="77777777" w:rsidR="00A116EA" w:rsidRDefault="00000000">
            <w:pPr>
              <w:pStyle w:val="K6"/>
              <w:keepNext/>
              <w:jc w:val="right"/>
            </w:pPr>
            <w:r>
              <w:rPr>
                <w:b/>
                <w:highlight w:val="yellow"/>
              </w:rPr>
              <w:t>町確認</w:t>
            </w:r>
          </w:p>
        </w:tc>
      </w:tr>
      <w:tr w:rsidR="00A116EA" w14:paraId="7C7FF6B4" w14:textId="77777777">
        <w:trPr>
          <w:cantSplit/>
        </w:trPr>
        <w:tc>
          <w:tcPr>
            <w:tcW w:w="3174" w:type="dxa"/>
            <w:vMerge w:val="restart"/>
            <w:shd w:val="clear" w:color="auto" w:fill="CCCCFF"/>
            <w:vAlign w:val="center"/>
          </w:tcPr>
          <w:p w14:paraId="24D0FE53" w14:textId="77777777" w:rsidR="00A116EA" w:rsidRDefault="00000000">
            <w:pPr>
              <w:pStyle w:val="K6"/>
              <w:keepNext/>
              <w:jc w:val="left"/>
            </w:pPr>
            <w:r>
              <w:t>スマートフォン教室</w:t>
            </w:r>
          </w:p>
        </w:tc>
        <w:tc>
          <w:tcPr>
            <w:tcW w:w="1247" w:type="dxa"/>
            <w:shd w:val="clear" w:color="auto" w:fill="CCCCFF"/>
            <w:vAlign w:val="center"/>
          </w:tcPr>
          <w:p w14:paraId="00B97C97" w14:textId="77777777" w:rsidR="00A116EA" w:rsidRDefault="00000000">
            <w:pPr>
              <w:pStyle w:val="K6"/>
              <w:keepNext/>
              <w:jc w:val="left"/>
            </w:pPr>
            <w:r>
              <w:t>回数</w:t>
            </w:r>
          </w:p>
        </w:tc>
        <w:tc>
          <w:tcPr>
            <w:tcW w:w="1247" w:type="dxa"/>
            <w:vAlign w:val="center"/>
          </w:tcPr>
          <w:p w14:paraId="66ED5670" w14:textId="77777777" w:rsidR="00A116EA" w:rsidRDefault="00000000">
            <w:pPr>
              <w:pStyle w:val="K6"/>
              <w:keepNext/>
              <w:jc w:val="right"/>
            </w:pPr>
            <w:r>
              <w:rPr>
                <w:b/>
                <w:highlight w:val="yellow"/>
              </w:rPr>
              <w:t>町確認</w:t>
            </w:r>
          </w:p>
        </w:tc>
        <w:tc>
          <w:tcPr>
            <w:tcW w:w="1247" w:type="dxa"/>
            <w:vAlign w:val="center"/>
          </w:tcPr>
          <w:p w14:paraId="3A19FFA0" w14:textId="77777777" w:rsidR="00A116EA" w:rsidRDefault="00000000">
            <w:pPr>
              <w:pStyle w:val="K6"/>
              <w:keepNext/>
              <w:jc w:val="right"/>
            </w:pPr>
            <w:r>
              <w:rPr>
                <w:b/>
                <w:highlight w:val="yellow"/>
              </w:rPr>
              <w:t>町確認</w:t>
            </w:r>
          </w:p>
        </w:tc>
        <w:tc>
          <w:tcPr>
            <w:tcW w:w="1247" w:type="dxa"/>
            <w:vAlign w:val="center"/>
          </w:tcPr>
          <w:p w14:paraId="12706283" w14:textId="77777777" w:rsidR="00A116EA" w:rsidRDefault="00000000">
            <w:pPr>
              <w:pStyle w:val="K6"/>
              <w:keepNext/>
              <w:jc w:val="right"/>
            </w:pPr>
            <w:r>
              <w:rPr>
                <w:b/>
                <w:highlight w:val="yellow"/>
              </w:rPr>
              <w:t>町確認</w:t>
            </w:r>
          </w:p>
        </w:tc>
      </w:tr>
      <w:tr w:rsidR="00A116EA" w14:paraId="10A8C0AA" w14:textId="77777777">
        <w:trPr>
          <w:cantSplit/>
        </w:trPr>
        <w:tc>
          <w:tcPr>
            <w:tcW w:w="3174" w:type="dxa"/>
            <w:vMerge/>
            <w:shd w:val="clear" w:color="auto" w:fill="CCCCFF"/>
            <w:vAlign w:val="center"/>
          </w:tcPr>
          <w:p w14:paraId="542863A8" w14:textId="77777777" w:rsidR="00A116EA" w:rsidRDefault="00A116EA">
            <w:pPr>
              <w:pStyle w:val="K6"/>
              <w:keepNext/>
            </w:pPr>
          </w:p>
        </w:tc>
        <w:tc>
          <w:tcPr>
            <w:tcW w:w="1247" w:type="dxa"/>
            <w:shd w:val="clear" w:color="auto" w:fill="CCCCFF"/>
            <w:vAlign w:val="center"/>
          </w:tcPr>
          <w:p w14:paraId="2C83FF12" w14:textId="77777777" w:rsidR="00A116EA" w:rsidRDefault="00000000">
            <w:pPr>
              <w:pStyle w:val="K6"/>
              <w:keepNext/>
              <w:jc w:val="left"/>
            </w:pPr>
            <w:r>
              <w:t>延べ人数</w:t>
            </w:r>
          </w:p>
        </w:tc>
        <w:tc>
          <w:tcPr>
            <w:tcW w:w="1247" w:type="dxa"/>
            <w:vAlign w:val="center"/>
          </w:tcPr>
          <w:p w14:paraId="5EDD239D" w14:textId="77777777" w:rsidR="00A116EA" w:rsidRDefault="00000000">
            <w:pPr>
              <w:pStyle w:val="K6"/>
              <w:keepNext/>
              <w:jc w:val="right"/>
            </w:pPr>
            <w:r>
              <w:rPr>
                <w:b/>
                <w:highlight w:val="yellow"/>
              </w:rPr>
              <w:t>町確認</w:t>
            </w:r>
          </w:p>
        </w:tc>
        <w:tc>
          <w:tcPr>
            <w:tcW w:w="1247" w:type="dxa"/>
            <w:vAlign w:val="center"/>
          </w:tcPr>
          <w:p w14:paraId="64AC2236" w14:textId="77777777" w:rsidR="00A116EA" w:rsidRDefault="00000000">
            <w:pPr>
              <w:pStyle w:val="K6"/>
              <w:keepNext/>
              <w:jc w:val="right"/>
            </w:pPr>
            <w:r>
              <w:rPr>
                <w:b/>
                <w:highlight w:val="yellow"/>
              </w:rPr>
              <w:t>町確認</w:t>
            </w:r>
          </w:p>
        </w:tc>
        <w:tc>
          <w:tcPr>
            <w:tcW w:w="1247" w:type="dxa"/>
            <w:vAlign w:val="center"/>
          </w:tcPr>
          <w:p w14:paraId="3AA96C33" w14:textId="77777777" w:rsidR="00A116EA" w:rsidRDefault="00000000">
            <w:pPr>
              <w:pStyle w:val="K6"/>
              <w:keepNext/>
              <w:jc w:val="right"/>
            </w:pPr>
            <w:r>
              <w:rPr>
                <w:b/>
                <w:highlight w:val="yellow"/>
              </w:rPr>
              <w:t>町確認</w:t>
            </w:r>
          </w:p>
        </w:tc>
      </w:tr>
      <w:tr w:rsidR="00A116EA" w14:paraId="015EA867" w14:textId="77777777">
        <w:trPr>
          <w:cantSplit/>
        </w:trPr>
        <w:tc>
          <w:tcPr>
            <w:tcW w:w="3174" w:type="dxa"/>
            <w:vMerge w:val="restart"/>
            <w:shd w:val="clear" w:color="auto" w:fill="CCCCFF"/>
            <w:vAlign w:val="center"/>
          </w:tcPr>
          <w:p w14:paraId="34F3EEF5" w14:textId="77777777" w:rsidR="00A116EA" w:rsidRDefault="00000000">
            <w:pPr>
              <w:pStyle w:val="K6"/>
              <w:keepNext/>
              <w:jc w:val="left"/>
            </w:pPr>
            <w:r>
              <w:t>栄養セミナー</w:t>
            </w:r>
          </w:p>
        </w:tc>
        <w:tc>
          <w:tcPr>
            <w:tcW w:w="1247" w:type="dxa"/>
            <w:shd w:val="clear" w:color="auto" w:fill="CCCCFF"/>
            <w:vAlign w:val="center"/>
          </w:tcPr>
          <w:p w14:paraId="0D23057F" w14:textId="77777777" w:rsidR="00A116EA" w:rsidRDefault="00000000">
            <w:pPr>
              <w:pStyle w:val="K6"/>
              <w:keepNext/>
              <w:jc w:val="left"/>
            </w:pPr>
            <w:r>
              <w:t>回数</w:t>
            </w:r>
          </w:p>
        </w:tc>
        <w:tc>
          <w:tcPr>
            <w:tcW w:w="1247" w:type="dxa"/>
            <w:vAlign w:val="center"/>
          </w:tcPr>
          <w:p w14:paraId="1396A079" w14:textId="77777777" w:rsidR="00A116EA" w:rsidRDefault="00000000">
            <w:pPr>
              <w:pStyle w:val="K6"/>
              <w:keepNext/>
              <w:jc w:val="right"/>
            </w:pPr>
            <w:r>
              <w:rPr>
                <w:b/>
                <w:highlight w:val="yellow"/>
              </w:rPr>
              <w:t>町確認</w:t>
            </w:r>
          </w:p>
        </w:tc>
        <w:tc>
          <w:tcPr>
            <w:tcW w:w="1247" w:type="dxa"/>
            <w:vAlign w:val="center"/>
          </w:tcPr>
          <w:p w14:paraId="1496F270" w14:textId="77777777" w:rsidR="00A116EA" w:rsidRDefault="00000000">
            <w:pPr>
              <w:pStyle w:val="K6"/>
              <w:keepNext/>
              <w:jc w:val="right"/>
            </w:pPr>
            <w:r>
              <w:rPr>
                <w:b/>
                <w:highlight w:val="yellow"/>
              </w:rPr>
              <w:t>町確認</w:t>
            </w:r>
          </w:p>
        </w:tc>
        <w:tc>
          <w:tcPr>
            <w:tcW w:w="1247" w:type="dxa"/>
            <w:vAlign w:val="center"/>
          </w:tcPr>
          <w:p w14:paraId="7DDF7A2A" w14:textId="77777777" w:rsidR="00A116EA" w:rsidRDefault="00000000">
            <w:pPr>
              <w:pStyle w:val="K6"/>
              <w:keepNext/>
              <w:jc w:val="right"/>
            </w:pPr>
            <w:r>
              <w:rPr>
                <w:b/>
                <w:highlight w:val="yellow"/>
              </w:rPr>
              <w:t>町確認</w:t>
            </w:r>
          </w:p>
        </w:tc>
      </w:tr>
      <w:tr w:rsidR="00A116EA" w14:paraId="5E35D82F" w14:textId="77777777">
        <w:trPr>
          <w:cantSplit/>
        </w:trPr>
        <w:tc>
          <w:tcPr>
            <w:tcW w:w="3174" w:type="dxa"/>
            <w:vMerge/>
            <w:shd w:val="clear" w:color="auto" w:fill="CCCCFF"/>
            <w:vAlign w:val="center"/>
          </w:tcPr>
          <w:p w14:paraId="276F36BC" w14:textId="77777777" w:rsidR="00A116EA" w:rsidRDefault="00A116EA">
            <w:pPr>
              <w:pStyle w:val="K6"/>
              <w:keepNext/>
            </w:pPr>
          </w:p>
        </w:tc>
        <w:tc>
          <w:tcPr>
            <w:tcW w:w="1247" w:type="dxa"/>
            <w:shd w:val="clear" w:color="auto" w:fill="CCCCFF"/>
            <w:vAlign w:val="center"/>
          </w:tcPr>
          <w:p w14:paraId="7093906E" w14:textId="77777777" w:rsidR="00A116EA" w:rsidRDefault="00000000">
            <w:pPr>
              <w:pStyle w:val="K6"/>
              <w:keepNext/>
              <w:jc w:val="left"/>
            </w:pPr>
            <w:r>
              <w:t>延べ人数</w:t>
            </w:r>
          </w:p>
        </w:tc>
        <w:tc>
          <w:tcPr>
            <w:tcW w:w="1247" w:type="dxa"/>
            <w:vAlign w:val="center"/>
          </w:tcPr>
          <w:p w14:paraId="6818B1E6" w14:textId="77777777" w:rsidR="00A116EA" w:rsidRDefault="00000000">
            <w:pPr>
              <w:pStyle w:val="K6"/>
              <w:keepNext/>
              <w:jc w:val="right"/>
            </w:pPr>
            <w:r>
              <w:rPr>
                <w:b/>
                <w:highlight w:val="yellow"/>
              </w:rPr>
              <w:t>町確認</w:t>
            </w:r>
          </w:p>
        </w:tc>
        <w:tc>
          <w:tcPr>
            <w:tcW w:w="1247" w:type="dxa"/>
            <w:vAlign w:val="center"/>
          </w:tcPr>
          <w:p w14:paraId="166DB660" w14:textId="77777777" w:rsidR="00A116EA" w:rsidRDefault="00000000">
            <w:pPr>
              <w:pStyle w:val="K6"/>
              <w:keepNext/>
              <w:jc w:val="right"/>
            </w:pPr>
            <w:r>
              <w:rPr>
                <w:b/>
                <w:highlight w:val="yellow"/>
              </w:rPr>
              <w:t>町確認</w:t>
            </w:r>
          </w:p>
        </w:tc>
        <w:tc>
          <w:tcPr>
            <w:tcW w:w="1247" w:type="dxa"/>
            <w:vAlign w:val="center"/>
          </w:tcPr>
          <w:p w14:paraId="09FA30FC" w14:textId="77777777" w:rsidR="00A116EA" w:rsidRDefault="00000000">
            <w:pPr>
              <w:pStyle w:val="K6"/>
              <w:keepNext/>
              <w:jc w:val="right"/>
            </w:pPr>
            <w:r>
              <w:rPr>
                <w:b/>
                <w:highlight w:val="yellow"/>
              </w:rPr>
              <w:t>町確認</w:t>
            </w:r>
          </w:p>
        </w:tc>
      </w:tr>
      <w:tr w:rsidR="00A116EA" w14:paraId="46DFB91F" w14:textId="77777777">
        <w:trPr>
          <w:cantSplit/>
        </w:trPr>
        <w:tc>
          <w:tcPr>
            <w:tcW w:w="3174" w:type="dxa"/>
            <w:vMerge w:val="restart"/>
            <w:shd w:val="clear" w:color="auto" w:fill="CCCCFF"/>
            <w:vAlign w:val="center"/>
          </w:tcPr>
          <w:p w14:paraId="52B37C75" w14:textId="77777777" w:rsidR="00A116EA" w:rsidRDefault="00000000">
            <w:pPr>
              <w:pStyle w:val="K6"/>
              <w:keepNext/>
              <w:jc w:val="left"/>
            </w:pPr>
            <w:r>
              <w:t>安心・安全ドライバー講座</w:t>
            </w:r>
          </w:p>
        </w:tc>
        <w:tc>
          <w:tcPr>
            <w:tcW w:w="1247" w:type="dxa"/>
            <w:shd w:val="clear" w:color="auto" w:fill="CCCCFF"/>
            <w:vAlign w:val="center"/>
          </w:tcPr>
          <w:p w14:paraId="4ABA783C" w14:textId="77777777" w:rsidR="00A116EA" w:rsidRDefault="00000000">
            <w:pPr>
              <w:pStyle w:val="K6"/>
              <w:keepNext/>
              <w:jc w:val="left"/>
            </w:pPr>
            <w:r>
              <w:t>回数</w:t>
            </w:r>
          </w:p>
        </w:tc>
        <w:tc>
          <w:tcPr>
            <w:tcW w:w="1247" w:type="dxa"/>
            <w:vAlign w:val="center"/>
          </w:tcPr>
          <w:p w14:paraId="6EA36691" w14:textId="77777777" w:rsidR="00A116EA" w:rsidRDefault="00000000">
            <w:pPr>
              <w:pStyle w:val="K6"/>
              <w:keepNext/>
              <w:jc w:val="right"/>
            </w:pPr>
            <w:r>
              <w:rPr>
                <w:b/>
                <w:highlight w:val="yellow"/>
              </w:rPr>
              <w:t>町確認</w:t>
            </w:r>
          </w:p>
        </w:tc>
        <w:tc>
          <w:tcPr>
            <w:tcW w:w="1247" w:type="dxa"/>
            <w:vAlign w:val="center"/>
          </w:tcPr>
          <w:p w14:paraId="0DA2C18A" w14:textId="77777777" w:rsidR="00A116EA" w:rsidRDefault="00000000">
            <w:pPr>
              <w:pStyle w:val="K6"/>
              <w:keepNext/>
              <w:jc w:val="right"/>
            </w:pPr>
            <w:r>
              <w:rPr>
                <w:b/>
                <w:highlight w:val="yellow"/>
              </w:rPr>
              <w:t>町確認</w:t>
            </w:r>
          </w:p>
        </w:tc>
        <w:tc>
          <w:tcPr>
            <w:tcW w:w="1247" w:type="dxa"/>
            <w:vAlign w:val="center"/>
          </w:tcPr>
          <w:p w14:paraId="37E77E29" w14:textId="77777777" w:rsidR="00A116EA" w:rsidRDefault="00000000">
            <w:pPr>
              <w:pStyle w:val="K6"/>
              <w:keepNext/>
              <w:jc w:val="right"/>
            </w:pPr>
            <w:r>
              <w:rPr>
                <w:b/>
                <w:highlight w:val="yellow"/>
              </w:rPr>
              <w:t>町確認</w:t>
            </w:r>
          </w:p>
        </w:tc>
      </w:tr>
      <w:tr w:rsidR="00A116EA" w14:paraId="67A1BDAA" w14:textId="77777777">
        <w:trPr>
          <w:cantSplit/>
        </w:trPr>
        <w:tc>
          <w:tcPr>
            <w:tcW w:w="3174" w:type="dxa"/>
            <w:vMerge/>
            <w:shd w:val="clear" w:color="auto" w:fill="CCCCFF"/>
            <w:vAlign w:val="center"/>
          </w:tcPr>
          <w:p w14:paraId="0FCDA604" w14:textId="77777777" w:rsidR="00A116EA" w:rsidRDefault="00A116EA">
            <w:pPr>
              <w:pStyle w:val="K6"/>
            </w:pPr>
          </w:p>
        </w:tc>
        <w:tc>
          <w:tcPr>
            <w:tcW w:w="1247" w:type="dxa"/>
            <w:shd w:val="clear" w:color="auto" w:fill="CCCCFF"/>
            <w:vAlign w:val="center"/>
          </w:tcPr>
          <w:p w14:paraId="5F66B36E" w14:textId="77777777" w:rsidR="00A116EA" w:rsidRDefault="00000000">
            <w:pPr>
              <w:pStyle w:val="K6"/>
              <w:jc w:val="left"/>
            </w:pPr>
            <w:r>
              <w:t>延べ人数</w:t>
            </w:r>
          </w:p>
        </w:tc>
        <w:tc>
          <w:tcPr>
            <w:tcW w:w="1247" w:type="dxa"/>
            <w:vAlign w:val="center"/>
          </w:tcPr>
          <w:p w14:paraId="01FE63D9" w14:textId="77777777" w:rsidR="00A116EA" w:rsidRDefault="00000000">
            <w:pPr>
              <w:pStyle w:val="K6"/>
              <w:jc w:val="right"/>
            </w:pPr>
            <w:r>
              <w:rPr>
                <w:b/>
                <w:highlight w:val="yellow"/>
              </w:rPr>
              <w:t>町確認</w:t>
            </w:r>
          </w:p>
        </w:tc>
        <w:tc>
          <w:tcPr>
            <w:tcW w:w="1247" w:type="dxa"/>
            <w:vAlign w:val="center"/>
          </w:tcPr>
          <w:p w14:paraId="174929FE" w14:textId="77777777" w:rsidR="00A116EA" w:rsidRDefault="00000000">
            <w:pPr>
              <w:pStyle w:val="K6"/>
              <w:jc w:val="right"/>
            </w:pPr>
            <w:r>
              <w:rPr>
                <w:b/>
                <w:highlight w:val="yellow"/>
              </w:rPr>
              <w:t>町確認</w:t>
            </w:r>
          </w:p>
        </w:tc>
        <w:tc>
          <w:tcPr>
            <w:tcW w:w="1247" w:type="dxa"/>
            <w:vAlign w:val="center"/>
          </w:tcPr>
          <w:p w14:paraId="6CDCA48E" w14:textId="77777777" w:rsidR="00A116EA" w:rsidRDefault="00000000">
            <w:pPr>
              <w:pStyle w:val="K6"/>
              <w:jc w:val="right"/>
            </w:pPr>
            <w:r>
              <w:rPr>
                <w:b/>
                <w:highlight w:val="yellow"/>
              </w:rPr>
              <w:t>町確認</w:t>
            </w:r>
          </w:p>
        </w:tc>
      </w:tr>
    </w:tbl>
    <w:p w14:paraId="42F61A1E" w14:textId="77777777" w:rsidR="00A116EA" w:rsidRDefault="00000000">
      <w:pPr>
        <w:pStyle w:val="K4"/>
        <w:ind w:right="680"/>
      </w:pPr>
      <w:r>
        <w:t>資料：保健福祉課</w:t>
      </w:r>
    </w:p>
    <w:p w14:paraId="7654D84C" w14:textId="77777777" w:rsidR="00A116EA" w:rsidRDefault="00000000">
      <w:pPr>
        <w:pStyle w:val="K3"/>
      </w:pPr>
      <w:r>
        <w:t>■地域型介護予防事業の実績</w:t>
      </w:r>
    </w:p>
    <w:tbl>
      <w:tblPr>
        <w:tblW w:w="8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A0" w:firstRow="1" w:lastRow="0" w:firstColumn="1" w:lastColumn="0" w:noHBand="0" w:noVBand="1"/>
      </w:tblPr>
      <w:tblGrid>
        <w:gridCol w:w="3175"/>
        <w:gridCol w:w="1247"/>
        <w:gridCol w:w="1247"/>
        <w:gridCol w:w="1247"/>
        <w:gridCol w:w="1247"/>
      </w:tblGrid>
      <w:tr w:rsidR="00A116EA" w14:paraId="2BCE103F" w14:textId="77777777">
        <w:trPr>
          <w:cantSplit/>
          <w:tblHeader/>
        </w:trPr>
        <w:tc>
          <w:tcPr>
            <w:tcW w:w="4421" w:type="dxa"/>
            <w:gridSpan w:val="2"/>
            <w:shd w:val="clear" w:color="auto" w:fill="CCCCFF"/>
            <w:vAlign w:val="center"/>
          </w:tcPr>
          <w:p w14:paraId="2FFACEED" w14:textId="77777777" w:rsidR="00A116EA" w:rsidRDefault="00A116EA">
            <w:pPr>
              <w:pStyle w:val="K6"/>
              <w:keepNext/>
              <w:jc w:val="center"/>
            </w:pPr>
          </w:p>
        </w:tc>
        <w:tc>
          <w:tcPr>
            <w:tcW w:w="1247" w:type="dxa"/>
            <w:shd w:val="clear" w:color="auto" w:fill="CCCCFF"/>
            <w:vAlign w:val="center"/>
          </w:tcPr>
          <w:p w14:paraId="43E1228E" w14:textId="77777777" w:rsidR="00A116EA" w:rsidRDefault="00000000">
            <w:pPr>
              <w:pStyle w:val="K6"/>
              <w:keepNext/>
              <w:jc w:val="center"/>
            </w:pPr>
            <w:r>
              <w:t>令和5年度</w:t>
            </w:r>
          </w:p>
        </w:tc>
        <w:tc>
          <w:tcPr>
            <w:tcW w:w="1247" w:type="dxa"/>
            <w:shd w:val="clear" w:color="auto" w:fill="CCCCFF"/>
            <w:vAlign w:val="center"/>
          </w:tcPr>
          <w:p w14:paraId="2EF76DDD" w14:textId="77777777" w:rsidR="00A116EA" w:rsidRDefault="00000000">
            <w:pPr>
              <w:pStyle w:val="K6"/>
              <w:keepNext/>
              <w:jc w:val="center"/>
            </w:pPr>
            <w:r>
              <w:t>令和6年度</w:t>
            </w:r>
          </w:p>
        </w:tc>
        <w:tc>
          <w:tcPr>
            <w:tcW w:w="1247" w:type="dxa"/>
            <w:shd w:val="clear" w:color="auto" w:fill="CCCCFF"/>
            <w:vAlign w:val="center"/>
          </w:tcPr>
          <w:p w14:paraId="653E8DAD" w14:textId="77777777" w:rsidR="00A116EA" w:rsidRDefault="00000000">
            <w:pPr>
              <w:pStyle w:val="K6"/>
              <w:keepNext/>
              <w:jc w:val="center"/>
            </w:pPr>
            <w:r>
              <w:t>令和7年度</w:t>
            </w:r>
          </w:p>
        </w:tc>
      </w:tr>
      <w:tr w:rsidR="00A116EA" w14:paraId="2A09E292" w14:textId="77777777">
        <w:trPr>
          <w:cantSplit/>
        </w:trPr>
        <w:tc>
          <w:tcPr>
            <w:tcW w:w="3174" w:type="dxa"/>
            <w:vMerge w:val="restart"/>
            <w:shd w:val="clear" w:color="auto" w:fill="CCCCFF"/>
            <w:vAlign w:val="center"/>
          </w:tcPr>
          <w:p w14:paraId="1B521808" w14:textId="77777777" w:rsidR="00A116EA" w:rsidRDefault="00000000">
            <w:pPr>
              <w:pStyle w:val="K6"/>
              <w:keepNext/>
              <w:jc w:val="left"/>
            </w:pPr>
            <w:r>
              <w:t>パドル体操教室（ほっとパドラー）</w:t>
            </w:r>
          </w:p>
        </w:tc>
        <w:tc>
          <w:tcPr>
            <w:tcW w:w="1247" w:type="dxa"/>
            <w:shd w:val="clear" w:color="auto" w:fill="CCCCFF"/>
            <w:vAlign w:val="center"/>
          </w:tcPr>
          <w:p w14:paraId="3770A7E6" w14:textId="77777777" w:rsidR="00A116EA" w:rsidRDefault="00000000">
            <w:pPr>
              <w:pStyle w:val="K6"/>
              <w:keepNext/>
              <w:jc w:val="left"/>
            </w:pPr>
            <w:r>
              <w:t>回数</w:t>
            </w:r>
          </w:p>
        </w:tc>
        <w:tc>
          <w:tcPr>
            <w:tcW w:w="1247" w:type="dxa"/>
            <w:vAlign w:val="center"/>
          </w:tcPr>
          <w:p w14:paraId="77E5F6D9" w14:textId="77777777" w:rsidR="00A116EA" w:rsidRDefault="00000000">
            <w:pPr>
              <w:pStyle w:val="K6"/>
              <w:keepNext/>
              <w:jc w:val="right"/>
            </w:pPr>
            <w:r>
              <w:rPr>
                <w:b/>
                <w:highlight w:val="yellow"/>
              </w:rPr>
              <w:t>町確認</w:t>
            </w:r>
          </w:p>
        </w:tc>
        <w:tc>
          <w:tcPr>
            <w:tcW w:w="1247" w:type="dxa"/>
            <w:vAlign w:val="center"/>
          </w:tcPr>
          <w:p w14:paraId="4C3BC9EF" w14:textId="77777777" w:rsidR="00A116EA" w:rsidRDefault="00000000">
            <w:pPr>
              <w:pStyle w:val="K6"/>
              <w:keepNext/>
              <w:jc w:val="right"/>
            </w:pPr>
            <w:r>
              <w:rPr>
                <w:b/>
                <w:highlight w:val="yellow"/>
              </w:rPr>
              <w:t>町確認</w:t>
            </w:r>
          </w:p>
        </w:tc>
        <w:tc>
          <w:tcPr>
            <w:tcW w:w="1247" w:type="dxa"/>
            <w:vAlign w:val="center"/>
          </w:tcPr>
          <w:p w14:paraId="2CBEAD44" w14:textId="77777777" w:rsidR="00A116EA" w:rsidRDefault="00000000">
            <w:pPr>
              <w:pStyle w:val="K6"/>
              <w:keepNext/>
              <w:jc w:val="right"/>
            </w:pPr>
            <w:r>
              <w:rPr>
                <w:b/>
                <w:highlight w:val="yellow"/>
              </w:rPr>
              <w:t>町確認</w:t>
            </w:r>
          </w:p>
        </w:tc>
      </w:tr>
      <w:tr w:rsidR="00A116EA" w14:paraId="0AD46ED1" w14:textId="77777777">
        <w:trPr>
          <w:cantSplit/>
        </w:trPr>
        <w:tc>
          <w:tcPr>
            <w:tcW w:w="3174" w:type="dxa"/>
            <w:vMerge/>
            <w:shd w:val="clear" w:color="auto" w:fill="CCCCFF"/>
            <w:vAlign w:val="center"/>
          </w:tcPr>
          <w:p w14:paraId="5845BED9" w14:textId="77777777" w:rsidR="00A116EA" w:rsidRDefault="00A116EA">
            <w:pPr>
              <w:pStyle w:val="K6"/>
              <w:keepNext/>
            </w:pPr>
          </w:p>
        </w:tc>
        <w:tc>
          <w:tcPr>
            <w:tcW w:w="1247" w:type="dxa"/>
            <w:shd w:val="clear" w:color="auto" w:fill="CCCCFF"/>
            <w:vAlign w:val="center"/>
          </w:tcPr>
          <w:p w14:paraId="06B77370" w14:textId="77777777" w:rsidR="00A116EA" w:rsidRDefault="00000000">
            <w:pPr>
              <w:pStyle w:val="K6"/>
              <w:keepNext/>
              <w:jc w:val="left"/>
            </w:pPr>
            <w:r>
              <w:t>延べ人数</w:t>
            </w:r>
          </w:p>
        </w:tc>
        <w:tc>
          <w:tcPr>
            <w:tcW w:w="1247" w:type="dxa"/>
            <w:vAlign w:val="center"/>
          </w:tcPr>
          <w:p w14:paraId="46D432AE" w14:textId="77777777" w:rsidR="00A116EA" w:rsidRDefault="00000000">
            <w:pPr>
              <w:pStyle w:val="K6"/>
              <w:keepNext/>
              <w:jc w:val="right"/>
            </w:pPr>
            <w:r>
              <w:rPr>
                <w:b/>
                <w:highlight w:val="yellow"/>
              </w:rPr>
              <w:t>町確認</w:t>
            </w:r>
          </w:p>
        </w:tc>
        <w:tc>
          <w:tcPr>
            <w:tcW w:w="1247" w:type="dxa"/>
            <w:vAlign w:val="center"/>
          </w:tcPr>
          <w:p w14:paraId="55A91061" w14:textId="77777777" w:rsidR="00A116EA" w:rsidRDefault="00000000">
            <w:pPr>
              <w:pStyle w:val="K6"/>
              <w:keepNext/>
              <w:jc w:val="right"/>
            </w:pPr>
            <w:r>
              <w:rPr>
                <w:b/>
                <w:highlight w:val="yellow"/>
              </w:rPr>
              <w:t>町確認</w:t>
            </w:r>
          </w:p>
        </w:tc>
        <w:tc>
          <w:tcPr>
            <w:tcW w:w="1247" w:type="dxa"/>
            <w:vAlign w:val="center"/>
          </w:tcPr>
          <w:p w14:paraId="51E64AE7" w14:textId="77777777" w:rsidR="00A116EA" w:rsidRDefault="00000000">
            <w:pPr>
              <w:pStyle w:val="K6"/>
              <w:keepNext/>
              <w:jc w:val="right"/>
            </w:pPr>
            <w:r>
              <w:rPr>
                <w:b/>
                <w:highlight w:val="yellow"/>
              </w:rPr>
              <w:t>町確認</w:t>
            </w:r>
          </w:p>
        </w:tc>
      </w:tr>
      <w:tr w:rsidR="00A116EA" w14:paraId="170E57AC" w14:textId="77777777">
        <w:trPr>
          <w:cantSplit/>
        </w:trPr>
        <w:tc>
          <w:tcPr>
            <w:tcW w:w="3174" w:type="dxa"/>
            <w:vMerge w:val="restart"/>
            <w:shd w:val="clear" w:color="auto" w:fill="CCCCFF"/>
            <w:vAlign w:val="center"/>
          </w:tcPr>
          <w:p w14:paraId="12ABF4D0" w14:textId="77777777" w:rsidR="00A116EA" w:rsidRDefault="00000000">
            <w:pPr>
              <w:pStyle w:val="K6"/>
              <w:keepNext/>
              <w:jc w:val="left"/>
            </w:pPr>
            <w:r>
              <w:t>ヨーガ教室</w:t>
            </w:r>
          </w:p>
        </w:tc>
        <w:tc>
          <w:tcPr>
            <w:tcW w:w="1247" w:type="dxa"/>
            <w:shd w:val="clear" w:color="auto" w:fill="CCCCFF"/>
            <w:vAlign w:val="center"/>
          </w:tcPr>
          <w:p w14:paraId="69DB7B78" w14:textId="77777777" w:rsidR="00A116EA" w:rsidRDefault="00000000">
            <w:pPr>
              <w:pStyle w:val="K6"/>
              <w:keepNext/>
              <w:jc w:val="left"/>
            </w:pPr>
            <w:r>
              <w:t>回数</w:t>
            </w:r>
          </w:p>
        </w:tc>
        <w:tc>
          <w:tcPr>
            <w:tcW w:w="1247" w:type="dxa"/>
            <w:vAlign w:val="center"/>
          </w:tcPr>
          <w:p w14:paraId="241C955E" w14:textId="77777777" w:rsidR="00A116EA" w:rsidRDefault="00000000">
            <w:pPr>
              <w:pStyle w:val="K6"/>
              <w:keepNext/>
              <w:jc w:val="right"/>
            </w:pPr>
            <w:r>
              <w:rPr>
                <w:b/>
                <w:highlight w:val="yellow"/>
              </w:rPr>
              <w:t>町確認</w:t>
            </w:r>
          </w:p>
        </w:tc>
        <w:tc>
          <w:tcPr>
            <w:tcW w:w="1247" w:type="dxa"/>
            <w:vAlign w:val="center"/>
          </w:tcPr>
          <w:p w14:paraId="779B0AC4" w14:textId="77777777" w:rsidR="00A116EA" w:rsidRDefault="00000000">
            <w:pPr>
              <w:pStyle w:val="K6"/>
              <w:keepNext/>
              <w:jc w:val="right"/>
            </w:pPr>
            <w:r>
              <w:rPr>
                <w:b/>
                <w:highlight w:val="yellow"/>
              </w:rPr>
              <w:t>町確認</w:t>
            </w:r>
          </w:p>
        </w:tc>
        <w:tc>
          <w:tcPr>
            <w:tcW w:w="1247" w:type="dxa"/>
            <w:vAlign w:val="center"/>
          </w:tcPr>
          <w:p w14:paraId="11F8F652" w14:textId="77777777" w:rsidR="00A116EA" w:rsidRDefault="00000000">
            <w:pPr>
              <w:pStyle w:val="K6"/>
              <w:keepNext/>
              <w:jc w:val="right"/>
            </w:pPr>
            <w:r>
              <w:rPr>
                <w:b/>
                <w:highlight w:val="yellow"/>
              </w:rPr>
              <w:t>町確認</w:t>
            </w:r>
          </w:p>
        </w:tc>
      </w:tr>
      <w:tr w:rsidR="00A116EA" w14:paraId="1CD12A7A" w14:textId="77777777">
        <w:trPr>
          <w:cantSplit/>
        </w:trPr>
        <w:tc>
          <w:tcPr>
            <w:tcW w:w="3174" w:type="dxa"/>
            <w:vMerge/>
            <w:shd w:val="clear" w:color="auto" w:fill="CCCCFF"/>
            <w:vAlign w:val="center"/>
          </w:tcPr>
          <w:p w14:paraId="1C461796" w14:textId="77777777" w:rsidR="00A116EA" w:rsidRDefault="00A116EA">
            <w:pPr>
              <w:pStyle w:val="K6"/>
            </w:pPr>
          </w:p>
        </w:tc>
        <w:tc>
          <w:tcPr>
            <w:tcW w:w="1247" w:type="dxa"/>
            <w:shd w:val="clear" w:color="auto" w:fill="CCCCFF"/>
            <w:vAlign w:val="center"/>
          </w:tcPr>
          <w:p w14:paraId="48038E83" w14:textId="77777777" w:rsidR="00A116EA" w:rsidRDefault="00000000">
            <w:pPr>
              <w:pStyle w:val="K6"/>
              <w:jc w:val="left"/>
            </w:pPr>
            <w:r>
              <w:t>延べ人数</w:t>
            </w:r>
          </w:p>
        </w:tc>
        <w:tc>
          <w:tcPr>
            <w:tcW w:w="1247" w:type="dxa"/>
            <w:vAlign w:val="center"/>
          </w:tcPr>
          <w:p w14:paraId="4B7F1A32" w14:textId="77777777" w:rsidR="00A116EA" w:rsidRDefault="00000000">
            <w:pPr>
              <w:pStyle w:val="K6"/>
              <w:jc w:val="right"/>
            </w:pPr>
            <w:r>
              <w:rPr>
                <w:b/>
                <w:highlight w:val="yellow"/>
              </w:rPr>
              <w:t>町確認</w:t>
            </w:r>
          </w:p>
        </w:tc>
        <w:tc>
          <w:tcPr>
            <w:tcW w:w="1247" w:type="dxa"/>
            <w:vAlign w:val="center"/>
          </w:tcPr>
          <w:p w14:paraId="661CCB80" w14:textId="77777777" w:rsidR="00A116EA" w:rsidRDefault="00000000">
            <w:pPr>
              <w:pStyle w:val="K6"/>
              <w:jc w:val="right"/>
            </w:pPr>
            <w:r>
              <w:rPr>
                <w:b/>
                <w:highlight w:val="yellow"/>
              </w:rPr>
              <w:t>町確認</w:t>
            </w:r>
          </w:p>
        </w:tc>
        <w:tc>
          <w:tcPr>
            <w:tcW w:w="1247" w:type="dxa"/>
            <w:vAlign w:val="center"/>
          </w:tcPr>
          <w:p w14:paraId="79B7D772" w14:textId="77777777" w:rsidR="00A116EA" w:rsidRDefault="00000000">
            <w:pPr>
              <w:pStyle w:val="K6"/>
              <w:jc w:val="right"/>
            </w:pPr>
            <w:r>
              <w:rPr>
                <w:b/>
                <w:highlight w:val="yellow"/>
              </w:rPr>
              <w:t>町確認</w:t>
            </w:r>
          </w:p>
        </w:tc>
      </w:tr>
    </w:tbl>
    <w:p w14:paraId="1F5739C1" w14:textId="77777777" w:rsidR="00A116EA" w:rsidRDefault="00000000">
      <w:pPr>
        <w:pStyle w:val="K4"/>
        <w:ind w:right="680"/>
      </w:pPr>
      <w:r>
        <w:t>資料：保健福祉課</w:t>
      </w:r>
    </w:p>
    <w:p w14:paraId="704F53C3" w14:textId="77777777" w:rsidR="00A116EA" w:rsidRDefault="00000000">
      <w:pPr>
        <w:pStyle w:val="K3"/>
      </w:pPr>
      <w:r>
        <w:t>■地域リハビリテーション活動支援の実績</w:t>
      </w:r>
    </w:p>
    <w:tbl>
      <w:tblPr>
        <w:tblW w:w="8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A0" w:firstRow="1" w:lastRow="0" w:firstColumn="1" w:lastColumn="0" w:noHBand="0" w:noVBand="1"/>
      </w:tblPr>
      <w:tblGrid>
        <w:gridCol w:w="3175"/>
        <w:gridCol w:w="1247"/>
        <w:gridCol w:w="1247"/>
        <w:gridCol w:w="1247"/>
        <w:gridCol w:w="1247"/>
      </w:tblGrid>
      <w:tr w:rsidR="00A116EA" w14:paraId="55759907" w14:textId="77777777">
        <w:trPr>
          <w:cantSplit/>
          <w:tblHeader/>
        </w:trPr>
        <w:tc>
          <w:tcPr>
            <w:tcW w:w="4421" w:type="dxa"/>
            <w:gridSpan w:val="2"/>
            <w:shd w:val="clear" w:color="auto" w:fill="CCCCFF"/>
            <w:vAlign w:val="center"/>
          </w:tcPr>
          <w:p w14:paraId="2E4D57F4" w14:textId="77777777" w:rsidR="00A116EA" w:rsidRDefault="00A116EA">
            <w:pPr>
              <w:pStyle w:val="K6"/>
              <w:keepNext/>
              <w:jc w:val="center"/>
            </w:pPr>
          </w:p>
        </w:tc>
        <w:tc>
          <w:tcPr>
            <w:tcW w:w="1247" w:type="dxa"/>
            <w:shd w:val="clear" w:color="auto" w:fill="CCCCFF"/>
            <w:vAlign w:val="center"/>
          </w:tcPr>
          <w:p w14:paraId="6833E5B5" w14:textId="77777777" w:rsidR="00A116EA" w:rsidRDefault="00000000">
            <w:pPr>
              <w:pStyle w:val="K6"/>
              <w:keepNext/>
              <w:jc w:val="center"/>
            </w:pPr>
            <w:r>
              <w:t>令和5年度</w:t>
            </w:r>
          </w:p>
        </w:tc>
        <w:tc>
          <w:tcPr>
            <w:tcW w:w="1247" w:type="dxa"/>
            <w:shd w:val="clear" w:color="auto" w:fill="CCCCFF"/>
            <w:vAlign w:val="center"/>
          </w:tcPr>
          <w:p w14:paraId="2A004831" w14:textId="77777777" w:rsidR="00A116EA" w:rsidRDefault="00000000">
            <w:pPr>
              <w:pStyle w:val="K6"/>
              <w:keepNext/>
              <w:jc w:val="center"/>
            </w:pPr>
            <w:r>
              <w:t>令和6年度</w:t>
            </w:r>
          </w:p>
        </w:tc>
        <w:tc>
          <w:tcPr>
            <w:tcW w:w="1247" w:type="dxa"/>
            <w:shd w:val="clear" w:color="auto" w:fill="CCCCFF"/>
            <w:vAlign w:val="center"/>
          </w:tcPr>
          <w:p w14:paraId="67DE47CE" w14:textId="77777777" w:rsidR="00A116EA" w:rsidRDefault="00000000">
            <w:pPr>
              <w:pStyle w:val="K6"/>
              <w:keepNext/>
              <w:jc w:val="center"/>
            </w:pPr>
            <w:r>
              <w:t>令和7年度</w:t>
            </w:r>
          </w:p>
        </w:tc>
      </w:tr>
      <w:tr w:rsidR="00A116EA" w14:paraId="4A446029" w14:textId="77777777">
        <w:trPr>
          <w:cantSplit/>
        </w:trPr>
        <w:tc>
          <w:tcPr>
            <w:tcW w:w="3174" w:type="dxa"/>
            <w:shd w:val="clear" w:color="auto" w:fill="CCCCFF"/>
            <w:vAlign w:val="center"/>
          </w:tcPr>
          <w:p w14:paraId="1B7C90AA" w14:textId="77777777" w:rsidR="00A116EA" w:rsidRDefault="00000000">
            <w:pPr>
              <w:pStyle w:val="K6"/>
              <w:keepNext/>
              <w:jc w:val="left"/>
            </w:pPr>
            <w:r>
              <w:t>福祉用具購入</w:t>
            </w:r>
          </w:p>
        </w:tc>
        <w:tc>
          <w:tcPr>
            <w:tcW w:w="1247" w:type="dxa"/>
            <w:shd w:val="clear" w:color="auto" w:fill="CCCCFF"/>
            <w:vAlign w:val="center"/>
          </w:tcPr>
          <w:p w14:paraId="14C68B8C" w14:textId="77777777" w:rsidR="00A116EA" w:rsidRDefault="00000000">
            <w:pPr>
              <w:pStyle w:val="K6"/>
              <w:keepNext/>
              <w:jc w:val="left"/>
            </w:pPr>
            <w:r>
              <w:t>件数</w:t>
            </w:r>
          </w:p>
        </w:tc>
        <w:tc>
          <w:tcPr>
            <w:tcW w:w="1247" w:type="dxa"/>
            <w:vAlign w:val="center"/>
          </w:tcPr>
          <w:p w14:paraId="1FE43FC5" w14:textId="77777777" w:rsidR="00A116EA" w:rsidRDefault="00000000">
            <w:pPr>
              <w:pStyle w:val="K6"/>
              <w:keepNext/>
              <w:jc w:val="right"/>
            </w:pPr>
            <w:r>
              <w:rPr>
                <w:b/>
                <w:highlight w:val="yellow"/>
              </w:rPr>
              <w:t>町確認</w:t>
            </w:r>
          </w:p>
        </w:tc>
        <w:tc>
          <w:tcPr>
            <w:tcW w:w="1247" w:type="dxa"/>
            <w:vAlign w:val="center"/>
          </w:tcPr>
          <w:p w14:paraId="126F2E1A" w14:textId="77777777" w:rsidR="00A116EA" w:rsidRDefault="00000000">
            <w:pPr>
              <w:pStyle w:val="K6"/>
              <w:keepNext/>
              <w:jc w:val="right"/>
            </w:pPr>
            <w:r>
              <w:rPr>
                <w:b/>
                <w:highlight w:val="yellow"/>
              </w:rPr>
              <w:t>町確認</w:t>
            </w:r>
          </w:p>
        </w:tc>
        <w:tc>
          <w:tcPr>
            <w:tcW w:w="1247" w:type="dxa"/>
            <w:vAlign w:val="center"/>
          </w:tcPr>
          <w:p w14:paraId="4E486480" w14:textId="77777777" w:rsidR="00A116EA" w:rsidRDefault="00000000">
            <w:pPr>
              <w:pStyle w:val="K6"/>
              <w:keepNext/>
              <w:jc w:val="right"/>
            </w:pPr>
            <w:r>
              <w:rPr>
                <w:b/>
                <w:highlight w:val="yellow"/>
              </w:rPr>
              <w:t>町確認</w:t>
            </w:r>
          </w:p>
        </w:tc>
      </w:tr>
      <w:tr w:rsidR="00A116EA" w14:paraId="49DC04B2" w14:textId="77777777">
        <w:trPr>
          <w:cantSplit/>
        </w:trPr>
        <w:tc>
          <w:tcPr>
            <w:tcW w:w="3174" w:type="dxa"/>
            <w:shd w:val="clear" w:color="auto" w:fill="CCCCFF"/>
            <w:vAlign w:val="center"/>
          </w:tcPr>
          <w:p w14:paraId="3C29E0AF" w14:textId="77777777" w:rsidR="00A116EA" w:rsidRDefault="00000000">
            <w:pPr>
              <w:pStyle w:val="K6"/>
              <w:jc w:val="left"/>
            </w:pPr>
            <w:r>
              <w:t>住宅改修</w:t>
            </w:r>
          </w:p>
        </w:tc>
        <w:tc>
          <w:tcPr>
            <w:tcW w:w="1247" w:type="dxa"/>
            <w:shd w:val="clear" w:color="auto" w:fill="CCCCFF"/>
            <w:vAlign w:val="center"/>
          </w:tcPr>
          <w:p w14:paraId="2D9D609C" w14:textId="77777777" w:rsidR="00A116EA" w:rsidRDefault="00000000">
            <w:pPr>
              <w:pStyle w:val="K6"/>
              <w:jc w:val="left"/>
            </w:pPr>
            <w:r>
              <w:t>件数</w:t>
            </w:r>
          </w:p>
        </w:tc>
        <w:tc>
          <w:tcPr>
            <w:tcW w:w="1247" w:type="dxa"/>
            <w:vAlign w:val="center"/>
          </w:tcPr>
          <w:p w14:paraId="098FFBA5" w14:textId="77777777" w:rsidR="00A116EA" w:rsidRDefault="00000000">
            <w:pPr>
              <w:pStyle w:val="K6"/>
              <w:jc w:val="right"/>
            </w:pPr>
            <w:r>
              <w:rPr>
                <w:b/>
                <w:highlight w:val="yellow"/>
              </w:rPr>
              <w:t>町確認</w:t>
            </w:r>
          </w:p>
        </w:tc>
        <w:tc>
          <w:tcPr>
            <w:tcW w:w="1247" w:type="dxa"/>
            <w:vAlign w:val="center"/>
          </w:tcPr>
          <w:p w14:paraId="73B59A8B" w14:textId="77777777" w:rsidR="00A116EA" w:rsidRDefault="00000000">
            <w:pPr>
              <w:pStyle w:val="K6"/>
              <w:jc w:val="right"/>
            </w:pPr>
            <w:r>
              <w:rPr>
                <w:b/>
                <w:highlight w:val="yellow"/>
              </w:rPr>
              <w:t>町確認</w:t>
            </w:r>
          </w:p>
        </w:tc>
        <w:tc>
          <w:tcPr>
            <w:tcW w:w="1247" w:type="dxa"/>
            <w:vAlign w:val="center"/>
          </w:tcPr>
          <w:p w14:paraId="18F6A9C7" w14:textId="77777777" w:rsidR="00A116EA" w:rsidRDefault="00000000">
            <w:pPr>
              <w:pStyle w:val="K6"/>
              <w:jc w:val="right"/>
            </w:pPr>
            <w:r>
              <w:rPr>
                <w:b/>
                <w:highlight w:val="yellow"/>
              </w:rPr>
              <w:t>町確認</w:t>
            </w:r>
          </w:p>
        </w:tc>
      </w:tr>
    </w:tbl>
    <w:p w14:paraId="18ACEC7F" w14:textId="77777777" w:rsidR="00A116EA" w:rsidRDefault="00000000">
      <w:pPr>
        <w:pStyle w:val="K4"/>
        <w:ind w:right="680"/>
      </w:pPr>
      <w:r>
        <w:t>資料：保健福祉課</w:t>
      </w:r>
    </w:p>
    <w:p w14:paraId="3CF970B8" w14:textId="77777777" w:rsidR="00A116EA" w:rsidRDefault="00000000">
      <w:pPr>
        <w:pStyle w:val="K5"/>
      </w:pPr>
      <w:r>
        <w:t>※町提供データの一般介護予防事業（元気まんてん介護予防教室、元気いきいきセミナー、パドル体操教室、ノルディックウォーキング教室、ヨーガ教室、介護予防サロン）の令和５～７年度の値は第９期計画の見込量と同一であるため、実績値を</w:t>
      </w:r>
      <w:r>
        <w:rPr>
          <w:rFonts w:ascii="HG丸ｺﾞｼｯｸM-PRO" w:eastAsia="HG丸ｺﾞｼｯｸM-PRO" w:hAnsi="HG丸ｺﾞｼｯｸM-PRO" w:cs="HG丸ｺﾞｼｯｸM-PRO"/>
          <w:b/>
          <w:highlight w:val="yellow"/>
        </w:rPr>
        <w:t>【町確認】</w:t>
      </w:r>
      <w:r>
        <w:t>としています。その他の項目は町提供データに記載がないため</w:t>
      </w:r>
      <w:r>
        <w:rPr>
          <w:rFonts w:ascii="HG丸ｺﾞｼｯｸM-PRO" w:eastAsia="HG丸ｺﾞｼｯｸM-PRO" w:hAnsi="HG丸ｺﾞｼｯｸM-PRO" w:cs="HG丸ｺﾞｼｯｸM-PRO"/>
          <w:b/>
          <w:highlight w:val="yellow"/>
        </w:rPr>
        <w:t>【町確認】</w:t>
      </w:r>
      <w:r>
        <w:t>です。</w:t>
      </w:r>
    </w:p>
    <w:p w14:paraId="48661F9B" w14:textId="77777777" w:rsidR="00A116EA" w:rsidRDefault="00000000">
      <w:pPr>
        <w:pStyle w:val="K5"/>
      </w:pPr>
      <w:r>
        <w:t>※令和７年度の数値は町提供データ（令和７年度見込として入力された値）によります。決算確定値との照合は</w:t>
      </w:r>
      <w:r>
        <w:rPr>
          <w:rFonts w:ascii="HG丸ｺﾞｼｯｸM-PRO" w:eastAsia="HG丸ｺﾞｼｯｸM-PRO" w:hAnsi="HG丸ｺﾞｼｯｸM-PRO" w:cs="HG丸ｺﾞｼｯｸM-PRO"/>
          <w:b/>
          <w:highlight w:val="yellow"/>
        </w:rPr>
        <w:t>【町確認】</w:t>
      </w:r>
      <w:r>
        <w:t>。</w:t>
      </w:r>
    </w:p>
    <w:p w14:paraId="10D75235" w14:textId="77777777" w:rsidR="00A116EA" w:rsidRDefault="00000000">
      <w:pPr>
        <w:pStyle w:val="31"/>
        <w:pageBreakBefore/>
      </w:pPr>
      <w:r>
        <w:lastRenderedPageBreak/>
        <w:t>第５節　包括的支援事業・任意事業の実施状況</w:t>
      </w:r>
    </w:p>
    <w:p w14:paraId="2F796703" w14:textId="77777777" w:rsidR="00A116EA" w:rsidRDefault="00000000">
      <w:pPr>
        <w:pStyle w:val="K"/>
      </w:pPr>
      <w:r>
        <w:t>１　包括的支援システムの充実</w:t>
      </w:r>
    </w:p>
    <w:p w14:paraId="5F71BAED" w14:textId="77777777" w:rsidR="00A116EA" w:rsidRDefault="00000000">
      <w:pPr>
        <w:pStyle w:val="K2"/>
        <w:ind w:left="220"/>
      </w:pPr>
      <w:r>
        <w:t>地域包括支援センター及び医療機関、社会福祉協議会、介護サービス事業所等が連携し、地域ケアシステムの整備を推進しています。令和５年度から令和７年度にかけての実績は以下の通りとなっています。</w:t>
      </w:r>
    </w:p>
    <w:p w14:paraId="291CF1F6" w14:textId="77777777" w:rsidR="00A116EA" w:rsidRDefault="00000000">
      <w:pPr>
        <w:pStyle w:val="K3"/>
      </w:pPr>
      <w:r>
        <w:t>■地域包括支援センター運営事業</w:t>
      </w:r>
    </w:p>
    <w:tbl>
      <w:tblPr>
        <w:tblW w:w="8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A0" w:firstRow="1" w:lastRow="0" w:firstColumn="1" w:lastColumn="0" w:noHBand="0" w:noVBand="1"/>
      </w:tblPr>
      <w:tblGrid>
        <w:gridCol w:w="3175"/>
        <w:gridCol w:w="1247"/>
        <w:gridCol w:w="1247"/>
        <w:gridCol w:w="1247"/>
        <w:gridCol w:w="1247"/>
      </w:tblGrid>
      <w:tr w:rsidR="00A116EA" w14:paraId="554364AA" w14:textId="77777777">
        <w:trPr>
          <w:cantSplit/>
          <w:tblHeader/>
        </w:trPr>
        <w:tc>
          <w:tcPr>
            <w:tcW w:w="4421" w:type="dxa"/>
            <w:gridSpan w:val="2"/>
            <w:shd w:val="clear" w:color="auto" w:fill="CCCCFF"/>
            <w:vAlign w:val="center"/>
          </w:tcPr>
          <w:p w14:paraId="567B385E" w14:textId="77777777" w:rsidR="00A116EA" w:rsidRDefault="00A116EA">
            <w:pPr>
              <w:pStyle w:val="K6"/>
              <w:keepNext/>
              <w:jc w:val="center"/>
            </w:pPr>
          </w:p>
        </w:tc>
        <w:tc>
          <w:tcPr>
            <w:tcW w:w="1247" w:type="dxa"/>
            <w:shd w:val="clear" w:color="auto" w:fill="CCCCFF"/>
            <w:vAlign w:val="center"/>
          </w:tcPr>
          <w:p w14:paraId="502E4B5C" w14:textId="77777777" w:rsidR="00A116EA" w:rsidRDefault="00000000">
            <w:pPr>
              <w:pStyle w:val="K6"/>
              <w:keepNext/>
              <w:jc w:val="center"/>
            </w:pPr>
            <w:r>
              <w:t>令和5年度</w:t>
            </w:r>
          </w:p>
        </w:tc>
        <w:tc>
          <w:tcPr>
            <w:tcW w:w="1247" w:type="dxa"/>
            <w:shd w:val="clear" w:color="auto" w:fill="CCCCFF"/>
            <w:vAlign w:val="center"/>
          </w:tcPr>
          <w:p w14:paraId="1B0DE0C4" w14:textId="77777777" w:rsidR="00A116EA" w:rsidRDefault="00000000">
            <w:pPr>
              <w:pStyle w:val="K6"/>
              <w:keepNext/>
              <w:jc w:val="center"/>
            </w:pPr>
            <w:r>
              <w:t>令和6年度</w:t>
            </w:r>
          </w:p>
        </w:tc>
        <w:tc>
          <w:tcPr>
            <w:tcW w:w="1247" w:type="dxa"/>
            <w:shd w:val="clear" w:color="auto" w:fill="CCCCFF"/>
            <w:vAlign w:val="center"/>
          </w:tcPr>
          <w:p w14:paraId="7E747898" w14:textId="77777777" w:rsidR="00A116EA" w:rsidRDefault="00000000">
            <w:pPr>
              <w:pStyle w:val="K6"/>
              <w:keepNext/>
              <w:jc w:val="center"/>
            </w:pPr>
            <w:r>
              <w:t>令和7年度</w:t>
            </w:r>
          </w:p>
        </w:tc>
      </w:tr>
      <w:tr w:rsidR="00A116EA" w14:paraId="3E64518D" w14:textId="77777777">
        <w:trPr>
          <w:cantSplit/>
        </w:trPr>
        <w:tc>
          <w:tcPr>
            <w:tcW w:w="3174" w:type="dxa"/>
            <w:shd w:val="clear" w:color="auto" w:fill="CCCCFF"/>
            <w:vAlign w:val="center"/>
          </w:tcPr>
          <w:p w14:paraId="1579BAEE" w14:textId="77777777" w:rsidR="00A116EA" w:rsidRDefault="00000000">
            <w:pPr>
              <w:pStyle w:val="K6"/>
              <w:jc w:val="left"/>
            </w:pPr>
            <w:r>
              <w:t>地域ケアシステム整備庁舎内会議</w:t>
            </w:r>
          </w:p>
        </w:tc>
        <w:tc>
          <w:tcPr>
            <w:tcW w:w="1247" w:type="dxa"/>
            <w:shd w:val="clear" w:color="auto" w:fill="CCCCFF"/>
            <w:vAlign w:val="center"/>
          </w:tcPr>
          <w:p w14:paraId="7A0508E2" w14:textId="77777777" w:rsidR="00A116EA" w:rsidRDefault="00000000">
            <w:pPr>
              <w:pStyle w:val="K6"/>
              <w:jc w:val="left"/>
            </w:pPr>
            <w:r>
              <w:t>開催回数</w:t>
            </w:r>
          </w:p>
        </w:tc>
        <w:tc>
          <w:tcPr>
            <w:tcW w:w="1247" w:type="dxa"/>
            <w:vAlign w:val="center"/>
          </w:tcPr>
          <w:p w14:paraId="2E32D0CC" w14:textId="77777777" w:rsidR="00A116EA" w:rsidRDefault="00000000">
            <w:pPr>
              <w:pStyle w:val="K6"/>
              <w:jc w:val="right"/>
            </w:pPr>
            <w:r>
              <w:rPr>
                <w:b/>
                <w:highlight w:val="yellow"/>
              </w:rPr>
              <w:t>町確認</w:t>
            </w:r>
          </w:p>
        </w:tc>
        <w:tc>
          <w:tcPr>
            <w:tcW w:w="1247" w:type="dxa"/>
            <w:vAlign w:val="center"/>
          </w:tcPr>
          <w:p w14:paraId="6E80DDF9" w14:textId="77777777" w:rsidR="00A116EA" w:rsidRDefault="00000000">
            <w:pPr>
              <w:pStyle w:val="K6"/>
              <w:jc w:val="right"/>
            </w:pPr>
            <w:r>
              <w:rPr>
                <w:b/>
                <w:highlight w:val="yellow"/>
              </w:rPr>
              <w:t>町確認</w:t>
            </w:r>
          </w:p>
        </w:tc>
        <w:tc>
          <w:tcPr>
            <w:tcW w:w="1247" w:type="dxa"/>
            <w:vAlign w:val="center"/>
          </w:tcPr>
          <w:p w14:paraId="60D09EAE" w14:textId="77777777" w:rsidR="00A116EA" w:rsidRDefault="00000000">
            <w:pPr>
              <w:pStyle w:val="K6"/>
              <w:jc w:val="right"/>
            </w:pPr>
            <w:r>
              <w:rPr>
                <w:b/>
                <w:highlight w:val="yellow"/>
              </w:rPr>
              <w:t>町確認</w:t>
            </w:r>
          </w:p>
        </w:tc>
      </w:tr>
    </w:tbl>
    <w:p w14:paraId="29996DFC" w14:textId="77777777" w:rsidR="00A116EA" w:rsidRDefault="00000000">
      <w:pPr>
        <w:pStyle w:val="K5"/>
      </w:pPr>
      <w:r>
        <w:t>※高齢者、障がい者、子ども子育て世帯を包含した「丸ごと」の共生社会の実現</w:t>
      </w:r>
    </w:p>
    <w:p w14:paraId="7E1D1544" w14:textId="77777777" w:rsidR="00A116EA" w:rsidRDefault="00000000">
      <w:pPr>
        <w:pStyle w:val="K4"/>
        <w:ind w:right="680"/>
      </w:pPr>
      <w:r>
        <w:t>資料：保健福祉課</w:t>
      </w:r>
    </w:p>
    <w:p w14:paraId="3CC5BECD" w14:textId="77777777" w:rsidR="00A116EA" w:rsidRDefault="00000000">
      <w:pPr>
        <w:pStyle w:val="K3"/>
      </w:pPr>
      <w:r>
        <w:t>■成年後見制度利用の実績</w:t>
      </w:r>
    </w:p>
    <w:tbl>
      <w:tblPr>
        <w:tblW w:w="8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A0" w:firstRow="1" w:lastRow="0" w:firstColumn="1" w:lastColumn="0" w:noHBand="0" w:noVBand="1"/>
      </w:tblPr>
      <w:tblGrid>
        <w:gridCol w:w="3175"/>
        <w:gridCol w:w="1247"/>
        <w:gridCol w:w="1247"/>
        <w:gridCol w:w="1247"/>
        <w:gridCol w:w="1247"/>
      </w:tblGrid>
      <w:tr w:rsidR="00A116EA" w14:paraId="5C7903A4" w14:textId="77777777">
        <w:trPr>
          <w:cantSplit/>
          <w:tblHeader/>
        </w:trPr>
        <w:tc>
          <w:tcPr>
            <w:tcW w:w="4421" w:type="dxa"/>
            <w:gridSpan w:val="2"/>
            <w:shd w:val="clear" w:color="auto" w:fill="CCCCFF"/>
            <w:vAlign w:val="center"/>
          </w:tcPr>
          <w:p w14:paraId="093583EF" w14:textId="77777777" w:rsidR="00A116EA" w:rsidRDefault="00A116EA">
            <w:pPr>
              <w:pStyle w:val="K6"/>
              <w:keepNext/>
              <w:jc w:val="center"/>
            </w:pPr>
          </w:p>
        </w:tc>
        <w:tc>
          <w:tcPr>
            <w:tcW w:w="1247" w:type="dxa"/>
            <w:shd w:val="clear" w:color="auto" w:fill="CCCCFF"/>
            <w:vAlign w:val="center"/>
          </w:tcPr>
          <w:p w14:paraId="651329E9" w14:textId="77777777" w:rsidR="00A116EA" w:rsidRDefault="00000000">
            <w:pPr>
              <w:pStyle w:val="K6"/>
              <w:keepNext/>
              <w:jc w:val="center"/>
            </w:pPr>
            <w:r>
              <w:t>令和5年度</w:t>
            </w:r>
          </w:p>
        </w:tc>
        <w:tc>
          <w:tcPr>
            <w:tcW w:w="1247" w:type="dxa"/>
            <w:shd w:val="clear" w:color="auto" w:fill="CCCCFF"/>
            <w:vAlign w:val="center"/>
          </w:tcPr>
          <w:p w14:paraId="2B3BB16D" w14:textId="77777777" w:rsidR="00A116EA" w:rsidRDefault="00000000">
            <w:pPr>
              <w:pStyle w:val="K6"/>
              <w:keepNext/>
              <w:jc w:val="center"/>
            </w:pPr>
            <w:r>
              <w:t>令和6年度</w:t>
            </w:r>
          </w:p>
        </w:tc>
        <w:tc>
          <w:tcPr>
            <w:tcW w:w="1247" w:type="dxa"/>
            <w:shd w:val="clear" w:color="auto" w:fill="CCCCFF"/>
            <w:vAlign w:val="center"/>
          </w:tcPr>
          <w:p w14:paraId="2C127E03" w14:textId="77777777" w:rsidR="00A116EA" w:rsidRDefault="00000000">
            <w:pPr>
              <w:pStyle w:val="K6"/>
              <w:keepNext/>
              <w:jc w:val="center"/>
            </w:pPr>
            <w:r>
              <w:t>令和7年度</w:t>
            </w:r>
          </w:p>
        </w:tc>
      </w:tr>
      <w:tr w:rsidR="00A116EA" w14:paraId="7C2421FA" w14:textId="77777777">
        <w:trPr>
          <w:cantSplit/>
        </w:trPr>
        <w:tc>
          <w:tcPr>
            <w:tcW w:w="3174" w:type="dxa"/>
            <w:shd w:val="clear" w:color="auto" w:fill="CCCCFF"/>
            <w:vAlign w:val="center"/>
          </w:tcPr>
          <w:p w14:paraId="298DA084" w14:textId="77777777" w:rsidR="00A116EA" w:rsidRDefault="00000000">
            <w:pPr>
              <w:pStyle w:val="K6"/>
              <w:jc w:val="left"/>
            </w:pPr>
            <w:r>
              <w:t>成年後見制度利用</w:t>
            </w:r>
          </w:p>
        </w:tc>
        <w:tc>
          <w:tcPr>
            <w:tcW w:w="1247" w:type="dxa"/>
            <w:shd w:val="clear" w:color="auto" w:fill="CCCCFF"/>
            <w:vAlign w:val="center"/>
          </w:tcPr>
          <w:p w14:paraId="3953BE0C" w14:textId="77777777" w:rsidR="00A116EA" w:rsidRDefault="00000000">
            <w:pPr>
              <w:pStyle w:val="K6"/>
              <w:jc w:val="left"/>
            </w:pPr>
            <w:r>
              <w:t>件数</w:t>
            </w:r>
          </w:p>
        </w:tc>
        <w:tc>
          <w:tcPr>
            <w:tcW w:w="1247" w:type="dxa"/>
            <w:vAlign w:val="center"/>
          </w:tcPr>
          <w:p w14:paraId="5CAEA0E2" w14:textId="77777777" w:rsidR="00A116EA" w:rsidRDefault="00000000">
            <w:pPr>
              <w:pStyle w:val="K6"/>
              <w:jc w:val="right"/>
            </w:pPr>
            <w:r>
              <w:t>4</w:t>
            </w:r>
          </w:p>
        </w:tc>
        <w:tc>
          <w:tcPr>
            <w:tcW w:w="1247" w:type="dxa"/>
            <w:vAlign w:val="center"/>
          </w:tcPr>
          <w:p w14:paraId="325EE5BB" w14:textId="77777777" w:rsidR="00A116EA" w:rsidRDefault="00000000">
            <w:pPr>
              <w:pStyle w:val="K6"/>
              <w:jc w:val="right"/>
            </w:pPr>
            <w:r>
              <w:t>5</w:t>
            </w:r>
          </w:p>
        </w:tc>
        <w:tc>
          <w:tcPr>
            <w:tcW w:w="1247" w:type="dxa"/>
            <w:vAlign w:val="center"/>
          </w:tcPr>
          <w:p w14:paraId="7D9FF26C" w14:textId="77777777" w:rsidR="00A116EA" w:rsidRDefault="00000000">
            <w:pPr>
              <w:pStyle w:val="K6"/>
              <w:jc w:val="right"/>
            </w:pPr>
            <w:r>
              <w:t>3</w:t>
            </w:r>
          </w:p>
        </w:tc>
      </w:tr>
    </w:tbl>
    <w:p w14:paraId="113860B2" w14:textId="77777777" w:rsidR="00A116EA" w:rsidRDefault="00000000">
      <w:pPr>
        <w:pStyle w:val="K4"/>
        <w:ind w:right="680"/>
      </w:pPr>
      <w:r>
        <w:t>資料：保健福祉課</w:t>
      </w:r>
    </w:p>
    <w:p w14:paraId="3AE23D4B" w14:textId="77777777" w:rsidR="00A116EA" w:rsidRDefault="00000000">
      <w:pPr>
        <w:pStyle w:val="K3"/>
      </w:pPr>
      <w:r>
        <w:t>■総合相談支援業務の実績</w:t>
      </w:r>
    </w:p>
    <w:tbl>
      <w:tblPr>
        <w:tblW w:w="8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A0" w:firstRow="1" w:lastRow="0" w:firstColumn="1" w:lastColumn="0" w:noHBand="0" w:noVBand="1"/>
      </w:tblPr>
      <w:tblGrid>
        <w:gridCol w:w="3175"/>
        <w:gridCol w:w="1247"/>
        <w:gridCol w:w="1247"/>
        <w:gridCol w:w="1247"/>
        <w:gridCol w:w="1247"/>
      </w:tblGrid>
      <w:tr w:rsidR="00A116EA" w14:paraId="0535D7E4" w14:textId="77777777">
        <w:trPr>
          <w:cantSplit/>
          <w:tblHeader/>
        </w:trPr>
        <w:tc>
          <w:tcPr>
            <w:tcW w:w="4421" w:type="dxa"/>
            <w:gridSpan w:val="2"/>
            <w:shd w:val="clear" w:color="auto" w:fill="CCCCFF"/>
            <w:vAlign w:val="center"/>
          </w:tcPr>
          <w:p w14:paraId="14563BAB" w14:textId="77777777" w:rsidR="00A116EA" w:rsidRDefault="00A116EA">
            <w:pPr>
              <w:pStyle w:val="K6"/>
              <w:keepNext/>
              <w:jc w:val="center"/>
            </w:pPr>
          </w:p>
        </w:tc>
        <w:tc>
          <w:tcPr>
            <w:tcW w:w="1247" w:type="dxa"/>
            <w:shd w:val="clear" w:color="auto" w:fill="CCCCFF"/>
            <w:vAlign w:val="center"/>
          </w:tcPr>
          <w:p w14:paraId="4B3BC54B" w14:textId="77777777" w:rsidR="00A116EA" w:rsidRDefault="00000000">
            <w:pPr>
              <w:pStyle w:val="K6"/>
              <w:keepNext/>
              <w:jc w:val="center"/>
            </w:pPr>
            <w:r>
              <w:t>令和5年度</w:t>
            </w:r>
          </w:p>
        </w:tc>
        <w:tc>
          <w:tcPr>
            <w:tcW w:w="1247" w:type="dxa"/>
            <w:shd w:val="clear" w:color="auto" w:fill="CCCCFF"/>
            <w:vAlign w:val="center"/>
          </w:tcPr>
          <w:p w14:paraId="4F0CB499" w14:textId="77777777" w:rsidR="00A116EA" w:rsidRDefault="00000000">
            <w:pPr>
              <w:pStyle w:val="K6"/>
              <w:keepNext/>
              <w:jc w:val="center"/>
            </w:pPr>
            <w:r>
              <w:t>令和6年度</w:t>
            </w:r>
          </w:p>
        </w:tc>
        <w:tc>
          <w:tcPr>
            <w:tcW w:w="1247" w:type="dxa"/>
            <w:shd w:val="clear" w:color="auto" w:fill="CCCCFF"/>
            <w:vAlign w:val="center"/>
          </w:tcPr>
          <w:p w14:paraId="35793011" w14:textId="77777777" w:rsidR="00A116EA" w:rsidRDefault="00000000">
            <w:pPr>
              <w:pStyle w:val="K6"/>
              <w:keepNext/>
              <w:jc w:val="center"/>
            </w:pPr>
            <w:r>
              <w:t>令和7年度</w:t>
            </w:r>
          </w:p>
        </w:tc>
      </w:tr>
      <w:tr w:rsidR="00A116EA" w14:paraId="57AB92E7" w14:textId="77777777">
        <w:trPr>
          <w:cantSplit/>
        </w:trPr>
        <w:tc>
          <w:tcPr>
            <w:tcW w:w="3174" w:type="dxa"/>
            <w:vMerge w:val="restart"/>
            <w:shd w:val="clear" w:color="auto" w:fill="CCCCFF"/>
            <w:vAlign w:val="center"/>
          </w:tcPr>
          <w:p w14:paraId="7DA805E3" w14:textId="77777777" w:rsidR="00A116EA" w:rsidRDefault="00000000">
            <w:pPr>
              <w:pStyle w:val="K6"/>
              <w:keepNext/>
              <w:jc w:val="left"/>
            </w:pPr>
            <w:r>
              <w:t>個別指導・相談等</w:t>
            </w:r>
          </w:p>
        </w:tc>
        <w:tc>
          <w:tcPr>
            <w:tcW w:w="1247" w:type="dxa"/>
            <w:shd w:val="clear" w:color="auto" w:fill="CCCCFF"/>
            <w:vAlign w:val="center"/>
          </w:tcPr>
          <w:p w14:paraId="31F6E148" w14:textId="77777777" w:rsidR="00A116EA" w:rsidRDefault="00000000">
            <w:pPr>
              <w:pStyle w:val="K6"/>
              <w:keepNext/>
              <w:jc w:val="left"/>
            </w:pPr>
            <w:r>
              <w:t>件数</w:t>
            </w:r>
          </w:p>
        </w:tc>
        <w:tc>
          <w:tcPr>
            <w:tcW w:w="1247" w:type="dxa"/>
            <w:vAlign w:val="center"/>
          </w:tcPr>
          <w:p w14:paraId="672D5EE5" w14:textId="77777777" w:rsidR="00A116EA" w:rsidRDefault="00000000">
            <w:pPr>
              <w:pStyle w:val="K6"/>
              <w:keepNext/>
              <w:jc w:val="right"/>
            </w:pPr>
            <w:r>
              <w:t>156</w:t>
            </w:r>
          </w:p>
        </w:tc>
        <w:tc>
          <w:tcPr>
            <w:tcW w:w="1247" w:type="dxa"/>
            <w:vAlign w:val="center"/>
          </w:tcPr>
          <w:p w14:paraId="529E6BEE" w14:textId="77777777" w:rsidR="00A116EA" w:rsidRDefault="00000000">
            <w:pPr>
              <w:pStyle w:val="K6"/>
              <w:keepNext/>
              <w:jc w:val="right"/>
            </w:pPr>
            <w:r>
              <w:t>168</w:t>
            </w:r>
          </w:p>
        </w:tc>
        <w:tc>
          <w:tcPr>
            <w:tcW w:w="1247" w:type="dxa"/>
            <w:vAlign w:val="center"/>
          </w:tcPr>
          <w:p w14:paraId="229F6327" w14:textId="77777777" w:rsidR="00A116EA" w:rsidRDefault="00000000">
            <w:pPr>
              <w:pStyle w:val="K6"/>
              <w:keepNext/>
              <w:jc w:val="right"/>
            </w:pPr>
            <w:r>
              <w:t>133</w:t>
            </w:r>
          </w:p>
        </w:tc>
      </w:tr>
      <w:tr w:rsidR="00A116EA" w14:paraId="3AE7C653" w14:textId="77777777">
        <w:trPr>
          <w:cantSplit/>
        </w:trPr>
        <w:tc>
          <w:tcPr>
            <w:tcW w:w="3174" w:type="dxa"/>
            <w:vMerge/>
            <w:shd w:val="clear" w:color="auto" w:fill="CCCCFF"/>
            <w:vAlign w:val="center"/>
          </w:tcPr>
          <w:p w14:paraId="6C2F898C" w14:textId="77777777" w:rsidR="00A116EA" w:rsidRDefault="00A116EA">
            <w:pPr>
              <w:pStyle w:val="K6"/>
            </w:pPr>
          </w:p>
        </w:tc>
        <w:tc>
          <w:tcPr>
            <w:tcW w:w="1247" w:type="dxa"/>
            <w:shd w:val="clear" w:color="auto" w:fill="CCCCFF"/>
            <w:vAlign w:val="center"/>
          </w:tcPr>
          <w:p w14:paraId="76BCB3B2" w14:textId="77777777" w:rsidR="00A116EA" w:rsidRDefault="00000000">
            <w:pPr>
              <w:pStyle w:val="K6"/>
              <w:jc w:val="left"/>
            </w:pPr>
            <w:r>
              <w:t>延件数</w:t>
            </w:r>
          </w:p>
        </w:tc>
        <w:tc>
          <w:tcPr>
            <w:tcW w:w="1247" w:type="dxa"/>
            <w:vAlign w:val="center"/>
          </w:tcPr>
          <w:p w14:paraId="4046ACF9" w14:textId="77777777" w:rsidR="00A116EA" w:rsidRDefault="00000000">
            <w:pPr>
              <w:pStyle w:val="K6"/>
              <w:jc w:val="right"/>
            </w:pPr>
            <w:r>
              <w:t>345</w:t>
            </w:r>
          </w:p>
        </w:tc>
        <w:tc>
          <w:tcPr>
            <w:tcW w:w="1247" w:type="dxa"/>
            <w:vAlign w:val="center"/>
          </w:tcPr>
          <w:p w14:paraId="7266A94A" w14:textId="77777777" w:rsidR="00A116EA" w:rsidRDefault="00000000">
            <w:pPr>
              <w:pStyle w:val="K6"/>
              <w:jc w:val="right"/>
            </w:pPr>
            <w:r>
              <w:t>330</w:t>
            </w:r>
          </w:p>
        </w:tc>
        <w:tc>
          <w:tcPr>
            <w:tcW w:w="1247" w:type="dxa"/>
            <w:vAlign w:val="center"/>
          </w:tcPr>
          <w:p w14:paraId="67797E1B" w14:textId="77777777" w:rsidR="00A116EA" w:rsidRDefault="00000000">
            <w:pPr>
              <w:pStyle w:val="K6"/>
              <w:jc w:val="right"/>
            </w:pPr>
            <w:r>
              <w:t>213</w:t>
            </w:r>
          </w:p>
        </w:tc>
      </w:tr>
    </w:tbl>
    <w:p w14:paraId="68B022EF" w14:textId="77777777" w:rsidR="00A116EA" w:rsidRDefault="00000000">
      <w:pPr>
        <w:pStyle w:val="K4"/>
        <w:ind w:right="680"/>
      </w:pPr>
      <w:r>
        <w:t>資料：保健福祉課</w:t>
      </w:r>
    </w:p>
    <w:p w14:paraId="48392149" w14:textId="77777777" w:rsidR="00A116EA" w:rsidRDefault="00000000">
      <w:pPr>
        <w:pStyle w:val="K3"/>
      </w:pPr>
      <w:r>
        <w:t>■自立支援型地域ケア会議の実績</w:t>
      </w:r>
    </w:p>
    <w:tbl>
      <w:tblPr>
        <w:tblW w:w="8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A0" w:firstRow="1" w:lastRow="0" w:firstColumn="1" w:lastColumn="0" w:noHBand="0" w:noVBand="1"/>
      </w:tblPr>
      <w:tblGrid>
        <w:gridCol w:w="3175"/>
        <w:gridCol w:w="1247"/>
        <w:gridCol w:w="1247"/>
        <w:gridCol w:w="1247"/>
        <w:gridCol w:w="1247"/>
      </w:tblGrid>
      <w:tr w:rsidR="00A116EA" w14:paraId="77BBB463" w14:textId="77777777">
        <w:trPr>
          <w:cantSplit/>
          <w:tblHeader/>
        </w:trPr>
        <w:tc>
          <w:tcPr>
            <w:tcW w:w="4421" w:type="dxa"/>
            <w:gridSpan w:val="2"/>
            <w:shd w:val="clear" w:color="auto" w:fill="CCCCFF"/>
            <w:vAlign w:val="center"/>
          </w:tcPr>
          <w:p w14:paraId="52BECE07" w14:textId="77777777" w:rsidR="00A116EA" w:rsidRDefault="00A116EA">
            <w:pPr>
              <w:pStyle w:val="K6"/>
              <w:keepNext/>
              <w:jc w:val="center"/>
            </w:pPr>
          </w:p>
        </w:tc>
        <w:tc>
          <w:tcPr>
            <w:tcW w:w="1247" w:type="dxa"/>
            <w:shd w:val="clear" w:color="auto" w:fill="CCCCFF"/>
            <w:vAlign w:val="center"/>
          </w:tcPr>
          <w:p w14:paraId="7CF2BA95" w14:textId="77777777" w:rsidR="00A116EA" w:rsidRDefault="00000000">
            <w:pPr>
              <w:pStyle w:val="K6"/>
              <w:keepNext/>
              <w:jc w:val="center"/>
            </w:pPr>
            <w:r>
              <w:t>令和5年度</w:t>
            </w:r>
          </w:p>
        </w:tc>
        <w:tc>
          <w:tcPr>
            <w:tcW w:w="1247" w:type="dxa"/>
            <w:shd w:val="clear" w:color="auto" w:fill="CCCCFF"/>
            <w:vAlign w:val="center"/>
          </w:tcPr>
          <w:p w14:paraId="06ECD062" w14:textId="77777777" w:rsidR="00A116EA" w:rsidRDefault="00000000">
            <w:pPr>
              <w:pStyle w:val="K6"/>
              <w:keepNext/>
              <w:jc w:val="center"/>
            </w:pPr>
            <w:r>
              <w:t>令和6年度</w:t>
            </w:r>
          </w:p>
        </w:tc>
        <w:tc>
          <w:tcPr>
            <w:tcW w:w="1247" w:type="dxa"/>
            <w:shd w:val="clear" w:color="auto" w:fill="CCCCFF"/>
            <w:vAlign w:val="center"/>
          </w:tcPr>
          <w:p w14:paraId="4602E298" w14:textId="77777777" w:rsidR="00A116EA" w:rsidRDefault="00000000">
            <w:pPr>
              <w:pStyle w:val="K6"/>
              <w:keepNext/>
              <w:jc w:val="center"/>
            </w:pPr>
            <w:r>
              <w:t>令和7年度</w:t>
            </w:r>
          </w:p>
        </w:tc>
      </w:tr>
      <w:tr w:rsidR="00A116EA" w14:paraId="35EC406D" w14:textId="77777777">
        <w:trPr>
          <w:cantSplit/>
        </w:trPr>
        <w:tc>
          <w:tcPr>
            <w:tcW w:w="3174" w:type="dxa"/>
            <w:shd w:val="clear" w:color="auto" w:fill="CCCCFF"/>
            <w:vAlign w:val="center"/>
          </w:tcPr>
          <w:p w14:paraId="77042BA1" w14:textId="77777777" w:rsidR="00A116EA" w:rsidRDefault="00000000">
            <w:pPr>
              <w:pStyle w:val="K6"/>
              <w:jc w:val="left"/>
            </w:pPr>
            <w:r>
              <w:t>自立支援型地域ケア会議</w:t>
            </w:r>
          </w:p>
        </w:tc>
        <w:tc>
          <w:tcPr>
            <w:tcW w:w="1247" w:type="dxa"/>
            <w:shd w:val="clear" w:color="auto" w:fill="CCCCFF"/>
            <w:vAlign w:val="center"/>
          </w:tcPr>
          <w:p w14:paraId="760AAE74" w14:textId="77777777" w:rsidR="00A116EA" w:rsidRDefault="00000000">
            <w:pPr>
              <w:pStyle w:val="K6"/>
              <w:jc w:val="left"/>
            </w:pPr>
            <w:r>
              <w:t>開催数</w:t>
            </w:r>
          </w:p>
        </w:tc>
        <w:tc>
          <w:tcPr>
            <w:tcW w:w="1247" w:type="dxa"/>
            <w:vAlign w:val="center"/>
          </w:tcPr>
          <w:p w14:paraId="12D398CC" w14:textId="77777777" w:rsidR="00A116EA" w:rsidRDefault="00000000">
            <w:pPr>
              <w:pStyle w:val="K6"/>
              <w:jc w:val="right"/>
            </w:pPr>
            <w:r>
              <w:t>12</w:t>
            </w:r>
          </w:p>
        </w:tc>
        <w:tc>
          <w:tcPr>
            <w:tcW w:w="1247" w:type="dxa"/>
            <w:vAlign w:val="center"/>
          </w:tcPr>
          <w:p w14:paraId="5A9978F0" w14:textId="77777777" w:rsidR="00A116EA" w:rsidRDefault="00000000">
            <w:pPr>
              <w:pStyle w:val="K6"/>
              <w:jc w:val="right"/>
            </w:pPr>
            <w:r>
              <w:t>12</w:t>
            </w:r>
          </w:p>
        </w:tc>
        <w:tc>
          <w:tcPr>
            <w:tcW w:w="1247" w:type="dxa"/>
            <w:vAlign w:val="center"/>
          </w:tcPr>
          <w:p w14:paraId="4CC17D2F" w14:textId="77777777" w:rsidR="00A116EA" w:rsidRDefault="00000000">
            <w:pPr>
              <w:pStyle w:val="K6"/>
              <w:jc w:val="right"/>
            </w:pPr>
            <w:r>
              <w:t>12</w:t>
            </w:r>
          </w:p>
        </w:tc>
      </w:tr>
    </w:tbl>
    <w:p w14:paraId="437072F5" w14:textId="77777777" w:rsidR="00A116EA" w:rsidRDefault="00000000">
      <w:pPr>
        <w:pStyle w:val="K4"/>
        <w:ind w:right="680"/>
      </w:pPr>
      <w:r>
        <w:t>資料：保健福祉課</w:t>
      </w:r>
    </w:p>
    <w:p w14:paraId="4BF70748" w14:textId="77777777" w:rsidR="00A116EA" w:rsidRDefault="00000000">
      <w:pPr>
        <w:pStyle w:val="K3"/>
      </w:pPr>
      <w:r>
        <w:t>■在宅医療・介護連携の実績</w:t>
      </w:r>
    </w:p>
    <w:tbl>
      <w:tblPr>
        <w:tblW w:w="8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A0" w:firstRow="1" w:lastRow="0" w:firstColumn="1" w:lastColumn="0" w:noHBand="0" w:noVBand="1"/>
      </w:tblPr>
      <w:tblGrid>
        <w:gridCol w:w="3175"/>
        <w:gridCol w:w="1247"/>
        <w:gridCol w:w="1247"/>
        <w:gridCol w:w="1247"/>
        <w:gridCol w:w="1247"/>
      </w:tblGrid>
      <w:tr w:rsidR="00A116EA" w14:paraId="5A583171" w14:textId="77777777">
        <w:trPr>
          <w:cantSplit/>
          <w:tblHeader/>
        </w:trPr>
        <w:tc>
          <w:tcPr>
            <w:tcW w:w="4421" w:type="dxa"/>
            <w:gridSpan w:val="2"/>
            <w:shd w:val="clear" w:color="auto" w:fill="CCCCFF"/>
            <w:vAlign w:val="center"/>
          </w:tcPr>
          <w:p w14:paraId="5EDF2CAC" w14:textId="77777777" w:rsidR="00A116EA" w:rsidRDefault="00A116EA">
            <w:pPr>
              <w:pStyle w:val="K6"/>
              <w:keepNext/>
              <w:jc w:val="center"/>
            </w:pPr>
          </w:p>
        </w:tc>
        <w:tc>
          <w:tcPr>
            <w:tcW w:w="1247" w:type="dxa"/>
            <w:shd w:val="clear" w:color="auto" w:fill="CCCCFF"/>
            <w:vAlign w:val="center"/>
          </w:tcPr>
          <w:p w14:paraId="32C1A252" w14:textId="77777777" w:rsidR="00A116EA" w:rsidRDefault="00000000">
            <w:pPr>
              <w:pStyle w:val="K6"/>
              <w:keepNext/>
              <w:jc w:val="center"/>
            </w:pPr>
            <w:r>
              <w:t>令和5年度</w:t>
            </w:r>
          </w:p>
        </w:tc>
        <w:tc>
          <w:tcPr>
            <w:tcW w:w="1247" w:type="dxa"/>
            <w:shd w:val="clear" w:color="auto" w:fill="CCCCFF"/>
            <w:vAlign w:val="center"/>
          </w:tcPr>
          <w:p w14:paraId="497CE37A" w14:textId="77777777" w:rsidR="00A116EA" w:rsidRDefault="00000000">
            <w:pPr>
              <w:pStyle w:val="K6"/>
              <w:keepNext/>
              <w:jc w:val="center"/>
            </w:pPr>
            <w:r>
              <w:t>令和6年度</w:t>
            </w:r>
          </w:p>
        </w:tc>
        <w:tc>
          <w:tcPr>
            <w:tcW w:w="1247" w:type="dxa"/>
            <w:shd w:val="clear" w:color="auto" w:fill="CCCCFF"/>
            <w:vAlign w:val="center"/>
          </w:tcPr>
          <w:p w14:paraId="572FA84B" w14:textId="77777777" w:rsidR="00A116EA" w:rsidRDefault="00000000">
            <w:pPr>
              <w:pStyle w:val="K6"/>
              <w:keepNext/>
              <w:jc w:val="center"/>
            </w:pPr>
            <w:r>
              <w:t>令和7年度</w:t>
            </w:r>
          </w:p>
        </w:tc>
      </w:tr>
      <w:tr w:rsidR="00A116EA" w14:paraId="7F404120" w14:textId="77777777">
        <w:trPr>
          <w:cantSplit/>
        </w:trPr>
        <w:tc>
          <w:tcPr>
            <w:tcW w:w="3174" w:type="dxa"/>
            <w:shd w:val="clear" w:color="auto" w:fill="CCCCFF"/>
            <w:vAlign w:val="center"/>
          </w:tcPr>
          <w:p w14:paraId="046DA0FC" w14:textId="77777777" w:rsidR="00A116EA" w:rsidRDefault="00000000">
            <w:pPr>
              <w:pStyle w:val="K6"/>
              <w:keepNext/>
              <w:jc w:val="left"/>
            </w:pPr>
            <w:r>
              <w:t>在宅医療・介護連携講話</w:t>
            </w:r>
          </w:p>
        </w:tc>
        <w:tc>
          <w:tcPr>
            <w:tcW w:w="1247" w:type="dxa"/>
            <w:shd w:val="clear" w:color="auto" w:fill="CCCCFF"/>
            <w:vAlign w:val="center"/>
          </w:tcPr>
          <w:p w14:paraId="7CC58A5B" w14:textId="77777777" w:rsidR="00A116EA" w:rsidRDefault="00000000">
            <w:pPr>
              <w:pStyle w:val="K6"/>
              <w:keepNext/>
              <w:jc w:val="left"/>
            </w:pPr>
            <w:r>
              <w:t>開催数</w:t>
            </w:r>
          </w:p>
        </w:tc>
        <w:tc>
          <w:tcPr>
            <w:tcW w:w="1247" w:type="dxa"/>
            <w:vAlign w:val="center"/>
          </w:tcPr>
          <w:p w14:paraId="4159C8B5" w14:textId="77777777" w:rsidR="00A116EA" w:rsidRDefault="00000000">
            <w:pPr>
              <w:pStyle w:val="K6"/>
              <w:keepNext/>
              <w:jc w:val="right"/>
            </w:pPr>
            <w:r>
              <w:t>1</w:t>
            </w:r>
          </w:p>
        </w:tc>
        <w:tc>
          <w:tcPr>
            <w:tcW w:w="1247" w:type="dxa"/>
            <w:vAlign w:val="center"/>
          </w:tcPr>
          <w:p w14:paraId="2C75A724" w14:textId="77777777" w:rsidR="00A116EA" w:rsidRDefault="00000000">
            <w:pPr>
              <w:pStyle w:val="K6"/>
              <w:keepNext/>
              <w:jc w:val="right"/>
            </w:pPr>
            <w:r>
              <w:t>1</w:t>
            </w:r>
          </w:p>
        </w:tc>
        <w:tc>
          <w:tcPr>
            <w:tcW w:w="1247" w:type="dxa"/>
            <w:vAlign w:val="center"/>
          </w:tcPr>
          <w:p w14:paraId="3899CC52" w14:textId="77777777" w:rsidR="00A116EA" w:rsidRDefault="00000000">
            <w:pPr>
              <w:pStyle w:val="K6"/>
              <w:keepNext/>
              <w:jc w:val="right"/>
            </w:pPr>
            <w:r>
              <w:t>1</w:t>
            </w:r>
          </w:p>
        </w:tc>
      </w:tr>
      <w:tr w:rsidR="00A116EA" w14:paraId="5251C0CB" w14:textId="77777777">
        <w:trPr>
          <w:cantSplit/>
        </w:trPr>
        <w:tc>
          <w:tcPr>
            <w:tcW w:w="3174" w:type="dxa"/>
            <w:shd w:val="clear" w:color="auto" w:fill="CCCCFF"/>
            <w:vAlign w:val="center"/>
          </w:tcPr>
          <w:p w14:paraId="5F0F5292" w14:textId="77777777" w:rsidR="00A116EA" w:rsidRDefault="00000000">
            <w:pPr>
              <w:pStyle w:val="K6"/>
              <w:jc w:val="left"/>
            </w:pPr>
            <w:r>
              <w:t>保健・医療・福祉・介護連携会議</w:t>
            </w:r>
          </w:p>
        </w:tc>
        <w:tc>
          <w:tcPr>
            <w:tcW w:w="1247" w:type="dxa"/>
            <w:shd w:val="clear" w:color="auto" w:fill="CCCCFF"/>
            <w:vAlign w:val="center"/>
          </w:tcPr>
          <w:p w14:paraId="69DFA53F" w14:textId="77777777" w:rsidR="00A116EA" w:rsidRDefault="00000000">
            <w:pPr>
              <w:pStyle w:val="K6"/>
              <w:jc w:val="left"/>
            </w:pPr>
            <w:r>
              <w:t>開催数</w:t>
            </w:r>
          </w:p>
        </w:tc>
        <w:tc>
          <w:tcPr>
            <w:tcW w:w="1247" w:type="dxa"/>
            <w:vAlign w:val="center"/>
          </w:tcPr>
          <w:p w14:paraId="43D3458B" w14:textId="77777777" w:rsidR="00A116EA" w:rsidRDefault="00000000">
            <w:pPr>
              <w:pStyle w:val="K6"/>
              <w:jc w:val="right"/>
            </w:pPr>
            <w:r>
              <w:rPr>
                <w:b/>
                <w:highlight w:val="yellow"/>
              </w:rPr>
              <w:t>町確認</w:t>
            </w:r>
          </w:p>
        </w:tc>
        <w:tc>
          <w:tcPr>
            <w:tcW w:w="1247" w:type="dxa"/>
            <w:vAlign w:val="center"/>
          </w:tcPr>
          <w:p w14:paraId="1B1FAF4E" w14:textId="77777777" w:rsidR="00A116EA" w:rsidRDefault="00000000">
            <w:pPr>
              <w:pStyle w:val="K6"/>
              <w:jc w:val="right"/>
            </w:pPr>
            <w:r>
              <w:rPr>
                <w:b/>
                <w:highlight w:val="yellow"/>
              </w:rPr>
              <w:t>町確認</w:t>
            </w:r>
          </w:p>
        </w:tc>
        <w:tc>
          <w:tcPr>
            <w:tcW w:w="1247" w:type="dxa"/>
            <w:vAlign w:val="center"/>
          </w:tcPr>
          <w:p w14:paraId="2994F397" w14:textId="77777777" w:rsidR="00A116EA" w:rsidRDefault="00000000">
            <w:pPr>
              <w:pStyle w:val="K6"/>
              <w:jc w:val="right"/>
            </w:pPr>
            <w:r>
              <w:rPr>
                <w:b/>
                <w:highlight w:val="yellow"/>
              </w:rPr>
              <w:t>町確認</w:t>
            </w:r>
          </w:p>
        </w:tc>
      </w:tr>
    </w:tbl>
    <w:p w14:paraId="255E1CE4" w14:textId="77777777" w:rsidR="00A116EA" w:rsidRDefault="00000000">
      <w:pPr>
        <w:pStyle w:val="K4"/>
        <w:ind w:right="680"/>
      </w:pPr>
      <w:r>
        <w:t>資料：保健福祉課</w:t>
      </w:r>
    </w:p>
    <w:p w14:paraId="268714F2" w14:textId="77777777" w:rsidR="00A116EA" w:rsidRDefault="00000000">
      <w:pPr>
        <w:pStyle w:val="K3"/>
      </w:pPr>
      <w:r>
        <w:t>■生活支援コーディネーター（地域支え合い推進員）の確保の実績</w:t>
      </w:r>
    </w:p>
    <w:tbl>
      <w:tblPr>
        <w:tblW w:w="8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A0" w:firstRow="1" w:lastRow="0" w:firstColumn="1" w:lastColumn="0" w:noHBand="0" w:noVBand="1"/>
      </w:tblPr>
      <w:tblGrid>
        <w:gridCol w:w="3175"/>
        <w:gridCol w:w="1247"/>
        <w:gridCol w:w="1247"/>
        <w:gridCol w:w="1247"/>
        <w:gridCol w:w="1247"/>
      </w:tblGrid>
      <w:tr w:rsidR="00A116EA" w14:paraId="2BAEE3EF" w14:textId="77777777">
        <w:trPr>
          <w:cantSplit/>
          <w:tblHeader/>
        </w:trPr>
        <w:tc>
          <w:tcPr>
            <w:tcW w:w="4421" w:type="dxa"/>
            <w:gridSpan w:val="2"/>
            <w:shd w:val="clear" w:color="auto" w:fill="CCCCFF"/>
            <w:vAlign w:val="center"/>
          </w:tcPr>
          <w:p w14:paraId="273B51A5" w14:textId="77777777" w:rsidR="00A116EA" w:rsidRDefault="00A116EA">
            <w:pPr>
              <w:pStyle w:val="K6"/>
              <w:keepNext/>
              <w:jc w:val="center"/>
            </w:pPr>
          </w:p>
        </w:tc>
        <w:tc>
          <w:tcPr>
            <w:tcW w:w="1247" w:type="dxa"/>
            <w:shd w:val="clear" w:color="auto" w:fill="CCCCFF"/>
            <w:vAlign w:val="center"/>
          </w:tcPr>
          <w:p w14:paraId="29B7F698" w14:textId="77777777" w:rsidR="00A116EA" w:rsidRDefault="00000000">
            <w:pPr>
              <w:pStyle w:val="K6"/>
              <w:keepNext/>
              <w:jc w:val="center"/>
            </w:pPr>
            <w:r>
              <w:t>令和5年度</w:t>
            </w:r>
          </w:p>
        </w:tc>
        <w:tc>
          <w:tcPr>
            <w:tcW w:w="1247" w:type="dxa"/>
            <w:shd w:val="clear" w:color="auto" w:fill="CCCCFF"/>
            <w:vAlign w:val="center"/>
          </w:tcPr>
          <w:p w14:paraId="117BDBEB" w14:textId="77777777" w:rsidR="00A116EA" w:rsidRDefault="00000000">
            <w:pPr>
              <w:pStyle w:val="K6"/>
              <w:keepNext/>
              <w:jc w:val="center"/>
            </w:pPr>
            <w:r>
              <w:t>令和6年度</w:t>
            </w:r>
          </w:p>
        </w:tc>
        <w:tc>
          <w:tcPr>
            <w:tcW w:w="1247" w:type="dxa"/>
            <w:shd w:val="clear" w:color="auto" w:fill="CCCCFF"/>
            <w:vAlign w:val="center"/>
          </w:tcPr>
          <w:p w14:paraId="57B090C6" w14:textId="77777777" w:rsidR="00A116EA" w:rsidRDefault="00000000">
            <w:pPr>
              <w:pStyle w:val="K6"/>
              <w:keepNext/>
              <w:jc w:val="center"/>
            </w:pPr>
            <w:r>
              <w:t>令和7年度</w:t>
            </w:r>
          </w:p>
        </w:tc>
      </w:tr>
      <w:tr w:rsidR="00A116EA" w14:paraId="5C1FDFF9" w14:textId="77777777">
        <w:trPr>
          <w:cantSplit/>
        </w:trPr>
        <w:tc>
          <w:tcPr>
            <w:tcW w:w="3174" w:type="dxa"/>
            <w:shd w:val="clear" w:color="auto" w:fill="CCCCFF"/>
            <w:vAlign w:val="center"/>
          </w:tcPr>
          <w:p w14:paraId="6F6AFFCB" w14:textId="77777777" w:rsidR="00A116EA" w:rsidRDefault="00000000">
            <w:pPr>
              <w:pStyle w:val="K6"/>
              <w:jc w:val="left"/>
            </w:pPr>
            <w:r>
              <w:t>地区サロン</w:t>
            </w:r>
          </w:p>
        </w:tc>
        <w:tc>
          <w:tcPr>
            <w:tcW w:w="1247" w:type="dxa"/>
            <w:shd w:val="clear" w:color="auto" w:fill="CCCCFF"/>
            <w:vAlign w:val="center"/>
          </w:tcPr>
          <w:p w14:paraId="76E402E2" w14:textId="77777777" w:rsidR="00A116EA" w:rsidRDefault="00000000">
            <w:pPr>
              <w:pStyle w:val="K6"/>
              <w:jc w:val="left"/>
            </w:pPr>
            <w:r>
              <w:t>設置か所</w:t>
            </w:r>
          </w:p>
        </w:tc>
        <w:tc>
          <w:tcPr>
            <w:tcW w:w="1247" w:type="dxa"/>
            <w:vAlign w:val="center"/>
          </w:tcPr>
          <w:p w14:paraId="244F86EC" w14:textId="77777777" w:rsidR="00A116EA" w:rsidRDefault="00000000">
            <w:pPr>
              <w:pStyle w:val="K6"/>
              <w:jc w:val="right"/>
            </w:pPr>
            <w:r>
              <w:rPr>
                <w:b/>
                <w:highlight w:val="yellow"/>
              </w:rPr>
              <w:t>町確認</w:t>
            </w:r>
          </w:p>
        </w:tc>
        <w:tc>
          <w:tcPr>
            <w:tcW w:w="1247" w:type="dxa"/>
            <w:vAlign w:val="center"/>
          </w:tcPr>
          <w:p w14:paraId="19F7D817" w14:textId="77777777" w:rsidR="00A116EA" w:rsidRDefault="00000000">
            <w:pPr>
              <w:pStyle w:val="K6"/>
              <w:jc w:val="right"/>
            </w:pPr>
            <w:r>
              <w:rPr>
                <w:b/>
                <w:highlight w:val="yellow"/>
              </w:rPr>
              <w:t>町確認</w:t>
            </w:r>
          </w:p>
        </w:tc>
        <w:tc>
          <w:tcPr>
            <w:tcW w:w="1247" w:type="dxa"/>
            <w:vAlign w:val="center"/>
          </w:tcPr>
          <w:p w14:paraId="5429A15A" w14:textId="77777777" w:rsidR="00A116EA" w:rsidRDefault="00000000">
            <w:pPr>
              <w:pStyle w:val="K6"/>
              <w:jc w:val="right"/>
            </w:pPr>
            <w:r>
              <w:rPr>
                <w:b/>
                <w:highlight w:val="yellow"/>
              </w:rPr>
              <w:t>町確認</w:t>
            </w:r>
          </w:p>
        </w:tc>
      </w:tr>
    </w:tbl>
    <w:p w14:paraId="4DE02AF9" w14:textId="77777777" w:rsidR="00A116EA" w:rsidRDefault="00000000">
      <w:pPr>
        <w:pStyle w:val="K5"/>
      </w:pPr>
      <w:r>
        <w:t>※町提供データの介護予防サロン設置か所（令和５年度33か所、令和６・７年度34か所）は第９期計画の見込量と同一であるため</w:t>
      </w:r>
      <w:r>
        <w:rPr>
          <w:rFonts w:ascii="HG丸ｺﾞｼｯｸM-PRO" w:eastAsia="HG丸ｺﾞｼｯｸM-PRO" w:hAnsi="HG丸ｺﾞｼｯｸM-PRO" w:cs="HG丸ｺﾞｼｯｸM-PRO"/>
          <w:b/>
          <w:highlight w:val="yellow"/>
        </w:rPr>
        <w:t>【町確認】</w:t>
      </w:r>
      <w:r>
        <w:t>としています。</w:t>
      </w:r>
    </w:p>
    <w:p w14:paraId="2BDD724B" w14:textId="77777777" w:rsidR="00A116EA" w:rsidRDefault="00000000">
      <w:pPr>
        <w:pStyle w:val="K4"/>
        <w:ind w:right="680"/>
      </w:pPr>
      <w:r>
        <w:t>資料：保健福祉課</w:t>
      </w:r>
    </w:p>
    <w:p w14:paraId="697666EF" w14:textId="77777777" w:rsidR="00A116EA" w:rsidRDefault="00000000">
      <w:pPr>
        <w:pStyle w:val="K3"/>
      </w:pPr>
      <w:r>
        <w:t>■高齢者虐待相談・通報の実績</w:t>
      </w:r>
    </w:p>
    <w:tbl>
      <w:tblPr>
        <w:tblW w:w="8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A0" w:firstRow="1" w:lastRow="0" w:firstColumn="1" w:lastColumn="0" w:noHBand="0" w:noVBand="1"/>
      </w:tblPr>
      <w:tblGrid>
        <w:gridCol w:w="3175"/>
        <w:gridCol w:w="1247"/>
        <w:gridCol w:w="1247"/>
        <w:gridCol w:w="1247"/>
        <w:gridCol w:w="1247"/>
      </w:tblGrid>
      <w:tr w:rsidR="00A116EA" w14:paraId="26686807" w14:textId="77777777">
        <w:trPr>
          <w:cantSplit/>
          <w:tblHeader/>
        </w:trPr>
        <w:tc>
          <w:tcPr>
            <w:tcW w:w="4421" w:type="dxa"/>
            <w:gridSpan w:val="2"/>
            <w:shd w:val="clear" w:color="auto" w:fill="CCCCFF"/>
            <w:vAlign w:val="center"/>
          </w:tcPr>
          <w:p w14:paraId="7E57C7CC" w14:textId="77777777" w:rsidR="00A116EA" w:rsidRDefault="00A116EA">
            <w:pPr>
              <w:pStyle w:val="K6"/>
              <w:keepNext/>
              <w:jc w:val="center"/>
            </w:pPr>
          </w:p>
        </w:tc>
        <w:tc>
          <w:tcPr>
            <w:tcW w:w="1247" w:type="dxa"/>
            <w:shd w:val="clear" w:color="auto" w:fill="CCCCFF"/>
            <w:vAlign w:val="center"/>
          </w:tcPr>
          <w:p w14:paraId="0898C94F" w14:textId="77777777" w:rsidR="00A116EA" w:rsidRDefault="00000000">
            <w:pPr>
              <w:pStyle w:val="K6"/>
              <w:keepNext/>
              <w:jc w:val="center"/>
            </w:pPr>
            <w:r>
              <w:t>令和5年度</w:t>
            </w:r>
          </w:p>
        </w:tc>
        <w:tc>
          <w:tcPr>
            <w:tcW w:w="1247" w:type="dxa"/>
            <w:shd w:val="clear" w:color="auto" w:fill="CCCCFF"/>
            <w:vAlign w:val="center"/>
          </w:tcPr>
          <w:p w14:paraId="686F9A43" w14:textId="77777777" w:rsidR="00A116EA" w:rsidRDefault="00000000">
            <w:pPr>
              <w:pStyle w:val="K6"/>
              <w:keepNext/>
              <w:jc w:val="center"/>
            </w:pPr>
            <w:r>
              <w:t>令和6年度</w:t>
            </w:r>
          </w:p>
        </w:tc>
        <w:tc>
          <w:tcPr>
            <w:tcW w:w="1247" w:type="dxa"/>
            <w:shd w:val="clear" w:color="auto" w:fill="CCCCFF"/>
            <w:vAlign w:val="center"/>
          </w:tcPr>
          <w:p w14:paraId="1C7DEFE2" w14:textId="77777777" w:rsidR="00A116EA" w:rsidRDefault="00000000">
            <w:pPr>
              <w:pStyle w:val="K6"/>
              <w:keepNext/>
              <w:jc w:val="center"/>
            </w:pPr>
            <w:r>
              <w:t>令和7年度</w:t>
            </w:r>
          </w:p>
        </w:tc>
      </w:tr>
      <w:tr w:rsidR="00A116EA" w14:paraId="0C5BA1CF" w14:textId="77777777">
        <w:trPr>
          <w:cantSplit/>
        </w:trPr>
        <w:tc>
          <w:tcPr>
            <w:tcW w:w="3174" w:type="dxa"/>
            <w:shd w:val="clear" w:color="auto" w:fill="CCCCFF"/>
            <w:vAlign w:val="center"/>
          </w:tcPr>
          <w:p w14:paraId="0E6B8D7E" w14:textId="77777777" w:rsidR="00A116EA" w:rsidRDefault="00000000">
            <w:pPr>
              <w:pStyle w:val="K6"/>
              <w:jc w:val="left"/>
            </w:pPr>
            <w:r>
              <w:t>高齢者虐待</w:t>
            </w:r>
          </w:p>
        </w:tc>
        <w:tc>
          <w:tcPr>
            <w:tcW w:w="1247" w:type="dxa"/>
            <w:shd w:val="clear" w:color="auto" w:fill="CCCCFF"/>
            <w:vAlign w:val="center"/>
          </w:tcPr>
          <w:p w14:paraId="4F1FD00C" w14:textId="77777777" w:rsidR="00A116EA" w:rsidRDefault="00000000">
            <w:pPr>
              <w:pStyle w:val="K6"/>
              <w:jc w:val="left"/>
            </w:pPr>
            <w:r>
              <w:t>件数</w:t>
            </w:r>
          </w:p>
        </w:tc>
        <w:tc>
          <w:tcPr>
            <w:tcW w:w="1247" w:type="dxa"/>
            <w:vAlign w:val="center"/>
          </w:tcPr>
          <w:p w14:paraId="127D3BD2" w14:textId="77777777" w:rsidR="00A116EA" w:rsidRDefault="00000000">
            <w:pPr>
              <w:pStyle w:val="K6"/>
              <w:jc w:val="right"/>
            </w:pPr>
            <w:r>
              <w:t>15</w:t>
            </w:r>
          </w:p>
        </w:tc>
        <w:tc>
          <w:tcPr>
            <w:tcW w:w="1247" w:type="dxa"/>
            <w:vAlign w:val="center"/>
          </w:tcPr>
          <w:p w14:paraId="696CAA7F" w14:textId="77777777" w:rsidR="00A116EA" w:rsidRDefault="00000000">
            <w:pPr>
              <w:pStyle w:val="K6"/>
              <w:jc w:val="right"/>
            </w:pPr>
            <w:r>
              <w:t>8</w:t>
            </w:r>
          </w:p>
        </w:tc>
        <w:tc>
          <w:tcPr>
            <w:tcW w:w="1247" w:type="dxa"/>
            <w:vAlign w:val="center"/>
          </w:tcPr>
          <w:p w14:paraId="08D5C7B8" w14:textId="77777777" w:rsidR="00A116EA" w:rsidRDefault="00000000">
            <w:pPr>
              <w:pStyle w:val="K6"/>
              <w:jc w:val="right"/>
            </w:pPr>
            <w:r>
              <w:t>2</w:t>
            </w:r>
          </w:p>
        </w:tc>
      </w:tr>
    </w:tbl>
    <w:p w14:paraId="325B2C03" w14:textId="77777777" w:rsidR="00A116EA" w:rsidRDefault="00000000">
      <w:pPr>
        <w:pStyle w:val="K4"/>
        <w:ind w:right="680"/>
      </w:pPr>
      <w:r>
        <w:t>資料：保健福祉課</w:t>
      </w:r>
    </w:p>
    <w:p w14:paraId="6EB43033" w14:textId="77777777" w:rsidR="00A116EA" w:rsidRDefault="00000000">
      <w:pPr>
        <w:pStyle w:val="K"/>
        <w:spacing w:before="280"/>
      </w:pPr>
      <w:r>
        <w:t>２　任意事業</w:t>
      </w:r>
    </w:p>
    <w:p w14:paraId="11AA0ED0" w14:textId="77777777" w:rsidR="00A116EA" w:rsidRDefault="00000000">
      <w:pPr>
        <w:pStyle w:val="K2"/>
        <w:ind w:left="220"/>
      </w:pPr>
      <w:r>
        <w:t>任意事業として、高齢者を地域で支える多様なサービスの提供体制の構築を図っており、令和５年度から令和７年度にかけての実績は以下の通りとなっています。</w:t>
      </w:r>
    </w:p>
    <w:p w14:paraId="440705D2" w14:textId="77777777" w:rsidR="00A116EA" w:rsidRDefault="00000000">
      <w:pPr>
        <w:pStyle w:val="K3"/>
      </w:pPr>
      <w:r>
        <w:lastRenderedPageBreak/>
        <w:t>■介護用品支給の実績（非課税世帯　要介護度１～３）</w:t>
      </w:r>
    </w:p>
    <w:tbl>
      <w:tblPr>
        <w:tblW w:w="72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A0" w:firstRow="1" w:lastRow="0" w:firstColumn="1" w:lastColumn="0" w:noHBand="0" w:noVBand="1"/>
      </w:tblPr>
      <w:tblGrid>
        <w:gridCol w:w="2268"/>
        <w:gridCol w:w="1247"/>
        <w:gridCol w:w="1247"/>
        <w:gridCol w:w="1247"/>
        <w:gridCol w:w="1247"/>
      </w:tblGrid>
      <w:tr w:rsidR="00A116EA" w14:paraId="6406B261" w14:textId="77777777">
        <w:trPr>
          <w:cantSplit/>
          <w:tblHeader/>
        </w:trPr>
        <w:tc>
          <w:tcPr>
            <w:tcW w:w="3514" w:type="dxa"/>
            <w:gridSpan w:val="2"/>
            <w:shd w:val="clear" w:color="auto" w:fill="CCCCFF"/>
            <w:vAlign w:val="center"/>
          </w:tcPr>
          <w:p w14:paraId="5C773556" w14:textId="77777777" w:rsidR="00A116EA" w:rsidRDefault="00A116EA">
            <w:pPr>
              <w:pStyle w:val="K6"/>
              <w:keepNext/>
              <w:jc w:val="center"/>
            </w:pPr>
          </w:p>
        </w:tc>
        <w:tc>
          <w:tcPr>
            <w:tcW w:w="1247" w:type="dxa"/>
            <w:shd w:val="clear" w:color="auto" w:fill="CCCCFF"/>
            <w:vAlign w:val="center"/>
          </w:tcPr>
          <w:p w14:paraId="6445FB3B" w14:textId="77777777" w:rsidR="00A116EA" w:rsidRDefault="00000000">
            <w:pPr>
              <w:pStyle w:val="K6"/>
              <w:keepNext/>
              <w:jc w:val="center"/>
            </w:pPr>
            <w:r>
              <w:t>令和5年度</w:t>
            </w:r>
          </w:p>
        </w:tc>
        <w:tc>
          <w:tcPr>
            <w:tcW w:w="1247" w:type="dxa"/>
            <w:shd w:val="clear" w:color="auto" w:fill="CCCCFF"/>
            <w:vAlign w:val="center"/>
          </w:tcPr>
          <w:p w14:paraId="6BC40236" w14:textId="77777777" w:rsidR="00A116EA" w:rsidRDefault="00000000">
            <w:pPr>
              <w:pStyle w:val="K6"/>
              <w:keepNext/>
              <w:jc w:val="center"/>
            </w:pPr>
            <w:r>
              <w:t>令和6年度</w:t>
            </w:r>
          </w:p>
        </w:tc>
        <w:tc>
          <w:tcPr>
            <w:tcW w:w="1247" w:type="dxa"/>
            <w:shd w:val="clear" w:color="auto" w:fill="CCCCFF"/>
            <w:vAlign w:val="center"/>
          </w:tcPr>
          <w:p w14:paraId="5995D484" w14:textId="77777777" w:rsidR="00A116EA" w:rsidRDefault="00000000">
            <w:pPr>
              <w:pStyle w:val="K6"/>
              <w:keepNext/>
              <w:jc w:val="center"/>
            </w:pPr>
            <w:r>
              <w:t>令和7年度</w:t>
            </w:r>
          </w:p>
        </w:tc>
      </w:tr>
      <w:tr w:rsidR="00A116EA" w14:paraId="068F934D" w14:textId="77777777">
        <w:trPr>
          <w:cantSplit/>
        </w:trPr>
        <w:tc>
          <w:tcPr>
            <w:tcW w:w="2267" w:type="dxa"/>
            <w:shd w:val="clear" w:color="auto" w:fill="CCCCFF"/>
            <w:vAlign w:val="center"/>
          </w:tcPr>
          <w:p w14:paraId="6FF618B0" w14:textId="77777777" w:rsidR="00A116EA" w:rsidRDefault="00000000">
            <w:pPr>
              <w:pStyle w:val="K6"/>
              <w:keepNext/>
              <w:jc w:val="left"/>
            </w:pPr>
            <w:r>
              <w:t>延利用人数</w:t>
            </w:r>
          </w:p>
        </w:tc>
        <w:tc>
          <w:tcPr>
            <w:tcW w:w="1247" w:type="dxa"/>
            <w:shd w:val="clear" w:color="auto" w:fill="CCCCFF"/>
            <w:vAlign w:val="center"/>
          </w:tcPr>
          <w:p w14:paraId="4F1E15E4" w14:textId="77777777" w:rsidR="00A116EA" w:rsidRDefault="00000000">
            <w:pPr>
              <w:pStyle w:val="K6"/>
              <w:keepNext/>
              <w:jc w:val="left"/>
            </w:pPr>
            <w:r>
              <w:t>（人／年）</w:t>
            </w:r>
          </w:p>
        </w:tc>
        <w:tc>
          <w:tcPr>
            <w:tcW w:w="1247" w:type="dxa"/>
            <w:vAlign w:val="center"/>
          </w:tcPr>
          <w:p w14:paraId="503AB2B4" w14:textId="77777777" w:rsidR="00A116EA" w:rsidRDefault="00000000">
            <w:pPr>
              <w:pStyle w:val="K6"/>
              <w:keepNext/>
              <w:jc w:val="right"/>
            </w:pPr>
            <w:r>
              <w:rPr>
                <w:b/>
                <w:highlight w:val="yellow"/>
              </w:rPr>
              <w:t>町確認</w:t>
            </w:r>
          </w:p>
        </w:tc>
        <w:tc>
          <w:tcPr>
            <w:tcW w:w="1247" w:type="dxa"/>
            <w:vAlign w:val="center"/>
          </w:tcPr>
          <w:p w14:paraId="76E68C4A" w14:textId="77777777" w:rsidR="00A116EA" w:rsidRDefault="00000000">
            <w:pPr>
              <w:pStyle w:val="K6"/>
              <w:keepNext/>
              <w:jc w:val="right"/>
            </w:pPr>
            <w:r>
              <w:rPr>
                <w:b/>
                <w:highlight w:val="yellow"/>
              </w:rPr>
              <w:t>町確認</w:t>
            </w:r>
          </w:p>
        </w:tc>
        <w:tc>
          <w:tcPr>
            <w:tcW w:w="1247" w:type="dxa"/>
            <w:vAlign w:val="center"/>
          </w:tcPr>
          <w:p w14:paraId="05A0D81D" w14:textId="77777777" w:rsidR="00A116EA" w:rsidRDefault="00000000">
            <w:pPr>
              <w:pStyle w:val="K6"/>
              <w:keepNext/>
              <w:jc w:val="right"/>
            </w:pPr>
            <w:r>
              <w:rPr>
                <w:b/>
                <w:highlight w:val="yellow"/>
              </w:rPr>
              <w:t>町確認</w:t>
            </w:r>
          </w:p>
        </w:tc>
      </w:tr>
      <w:tr w:rsidR="00A116EA" w14:paraId="79317C0B" w14:textId="77777777">
        <w:trPr>
          <w:cantSplit/>
        </w:trPr>
        <w:tc>
          <w:tcPr>
            <w:tcW w:w="2267" w:type="dxa"/>
            <w:shd w:val="clear" w:color="auto" w:fill="CCCCFF"/>
            <w:vAlign w:val="center"/>
          </w:tcPr>
          <w:p w14:paraId="4D129E61" w14:textId="77777777" w:rsidR="00A116EA" w:rsidRDefault="00000000">
            <w:pPr>
              <w:pStyle w:val="K6"/>
              <w:jc w:val="left"/>
            </w:pPr>
            <w:r>
              <w:t>利用実人数</w:t>
            </w:r>
          </w:p>
        </w:tc>
        <w:tc>
          <w:tcPr>
            <w:tcW w:w="1247" w:type="dxa"/>
            <w:shd w:val="clear" w:color="auto" w:fill="CCCCFF"/>
            <w:vAlign w:val="center"/>
          </w:tcPr>
          <w:p w14:paraId="5E52CBEC" w14:textId="77777777" w:rsidR="00A116EA" w:rsidRDefault="00000000">
            <w:pPr>
              <w:pStyle w:val="K6"/>
              <w:jc w:val="left"/>
            </w:pPr>
            <w:r>
              <w:t>（人／年）</w:t>
            </w:r>
          </w:p>
        </w:tc>
        <w:tc>
          <w:tcPr>
            <w:tcW w:w="1247" w:type="dxa"/>
            <w:vAlign w:val="center"/>
          </w:tcPr>
          <w:p w14:paraId="29661106" w14:textId="77777777" w:rsidR="00A116EA" w:rsidRDefault="00000000">
            <w:pPr>
              <w:pStyle w:val="K6"/>
              <w:jc w:val="right"/>
            </w:pPr>
            <w:r>
              <w:rPr>
                <w:b/>
                <w:highlight w:val="yellow"/>
              </w:rPr>
              <w:t>町確認</w:t>
            </w:r>
          </w:p>
        </w:tc>
        <w:tc>
          <w:tcPr>
            <w:tcW w:w="1247" w:type="dxa"/>
            <w:vAlign w:val="center"/>
          </w:tcPr>
          <w:p w14:paraId="4BA7E96C" w14:textId="77777777" w:rsidR="00A116EA" w:rsidRDefault="00000000">
            <w:pPr>
              <w:pStyle w:val="K6"/>
              <w:jc w:val="right"/>
            </w:pPr>
            <w:r>
              <w:rPr>
                <w:b/>
                <w:highlight w:val="yellow"/>
              </w:rPr>
              <w:t>町確認</w:t>
            </w:r>
          </w:p>
        </w:tc>
        <w:tc>
          <w:tcPr>
            <w:tcW w:w="1247" w:type="dxa"/>
            <w:vAlign w:val="center"/>
          </w:tcPr>
          <w:p w14:paraId="03B2B0B3" w14:textId="77777777" w:rsidR="00A116EA" w:rsidRDefault="00000000">
            <w:pPr>
              <w:pStyle w:val="K6"/>
              <w:jc w:val="right"/>
            </w:pPr>
            <w:r>
              <w:rPr>
                <w:b/>
                <w:highlight w:val="yellow"/>
              </w:rPr>
              <w:t>町確認</w:t>
            </w:r>
          </w:p>
        </w:tc>
      </w:tr>
    </w:tbl>
    <w:p w14:paraId="7A70BAF6" w14:textId="77777777" w:rsidR="00A116EA" w:rsidRDefault="00000000">
      <w:pPr>
        <w:pStyle w:val="K4"/>
        <w:ind w:right="1587"/>
      </w:pPr>
      <w:r>
        <w:t>資料：保健福祉課</w:t>
      </w:r>
    </w:p>
    <w:p w14:paraId="51C17111" w14:textId="77777777" w:rsidR="00A116EA" w:rsidRDefault="00000000">
      <w:pPr>
        <w:pStyle w:val="K3"/>
      </w:pPr>
      <w:r>
        <w:t>■介護用品支給の実績（非課税世帯　要介護度４・５）</w:t>
      </w:r>
    </w:p>
    <w:tbl>
      <w:tblPr>
        <w:tblW w:w="72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A0" w:firstRow="1" w:lastRow="0" w:firstColumn="1" w:lastColumn="0" w:noHBand="0" w:noVBand="1"/>
      </w:tblPr>
      <w:tblGrid>
        <w:gridCol w:w="2268"/>
        <w:gridCol w:w="1247"/>
        <w:gridCol w:w="1247"/>
        <w:gridCol w:w="1247"/>
        <w:gridCol w:w="1247"/>
      </w:tblGrid>
      <w:tr w:rsidR="00A116EA" w14:paraId="313988AB" w14:textId="77777777">
        <w:trPr>
          <w:cantSplit/>
          <w:tblHeader/>
        </w:trPr>
        <w:tc>
          <w:tcPr>
            <w:tcW w:w="3514" w:type="dxa"/>
            <w:gridSpan w:val="2"/>
            <w:shd w:val="clear" w:color="auto" w:fill="CCCCFF"/>
            <w:vAlign w:val="center"/>
          </w:tcPr>
          <w:p w14:paraId="051B8334" w14:textId="77777777" w:rsidR="00A116EA" w:rsidRDefault="00A116EA">
            <w:pPr>
              <w:pStyle w:val="K6"/>
              <w:keepNext/>
              <w:jc w:val="center"/>
            </w:pPr>
          </w:p>
        </w:tc>
        <w:tc>
          <w:tcPr>
            <w:tcW w:w="1247" w:type="dxa"/>
            <w:shd w:val="clear" w:color="auto" w:fill="CCCCFF"/>
            <w:vAlign w:val="center"/>
          </w:tcPr>
          <w:p w14:paraId="0B851632" w14:textId="77777777" w:rsidR="00A116EA" w:rsidRDefault="00000000">
            <w:pPr>
              <w:pStyle w:val="K6"/>
              <w:keepNext/>
              <w:jc w:val="center"/>
            </w:pPr>
            <w:r>
              <w:t>令和5年度</w:t>
            </w:r>
          </w:p>
        </w:tc>
        <w:tc>
          <w:tcPr>
            <w:tcW w:w="1247" w:type="dxa"/>
            <w:shd w:val="clear" w:color="auto" w:fill="CCCCFF"/>
            <w:vAlign w:val="center"/>
          </w:tcPr>
          <w:p w14:paraId="0BB12767" w14:textId="77777777" w:rsidR="00A116EA" w:rsidRDefault="00000000">
            <w:pPr>
              <w:pStyle w:val="K6"/>
              <w:keepNext/>
              <w:jc w:val="center"/>
            </w:pPr>
            <w:r>
              <w:t>令和6年度</w:t>
            </w:r>
          </w:p>
        </w:tc>
        <w:tc>
          <w:tcPr>
            <w:tcW w:w="1247" w:type="dxa"/>
            <w:shd w:val="clear" w:color="auto" w:fill="CCCCFF"/>
            <w:vAlign w:val="center"/>
          </w:tcPr>
          <w:p w14:paraId="2641467A" w14:textId="77777777" w:rsidR="00A116EA" w:rsidRDefault="00000000">
            <w:pPr>
              <w:pStyle w:val="K6"/>
              <w:keepNext/>
              <w:jc w:val="center"/>
            </w:pPr>
            <w:r>
              <w:t>令和7年度</w:t>
            </w:r>
          </w:p>
        </w:tc>
      </w:tr>
      <w:tr w:rsidR="00A116EA" w14:paraId="3CC55CCE" w14:textId="77777777">
        <w:trPr>
          <w:cantSplit/>
        </w:trPr>
        <w:tc>
          <w:tcPr>
            <w:tcW w:w="2267" w:type="dxa"/>
            <w:shd w:val="clear" w:color="auto" w:fill="CCCCFF"/>
            <w:vAlign w:val="center"/>
          </w:tcPr>
          <w:p w14:paraId="073CD381" w14:textId="77777777" w:rsidR="00A116EA" w:rsidRDefault="00000000">
            <w:pPr>
              <w:pStyle w:val="K6"/>
              <w:keepNext/>
              <w:jc w:val="left"/>
            </w:pPr>
            <w:r>
              <w:t>延利用人数</w:t>
            </w:r>
          </w:p>
        </w:tc>
        <w:tc>
          <w:tcPr>
            <w:tcW w:w="1247" w:type="dxa"/>
            <w:shd w:val="clear" w:color="auto" w:fill="CCCCFF"/>
            <w:vAlign w:val="center"/>
          </w:tcPr>
          <w:p w14:paraId="438AA500" w14:textId="77777777" w:rsidR="00A116EA" w:rsidRDefault="00000000">
            <w:pPr>
              <w:pStyle w:val="K6"/>
              <w:keepNext/>
              <w:jc w:val="left"/>
            </w:pPr>
            <w:r>
              <w:t>（人／年）</w:t>
            </w:r>
          </w:p>
        </w:tc>
        <w:tc>
          <w:tcPr>
            <w:tcW w:w="1247" w:type="dxa"/>
            <w:vAlign w:val="center"/>
          </w:tcPr>
          <w:p w14:paraId="38E8C020" w14:textId="77777777" w:rsidR="00A116EA" w:rsidRDefault="00000000">
            <w:pPr>
              <w:pStyle w:val="K6"/>
              <w:keepNext/>
              <w:jc w:val="right"/>
            </w:pPr>
            <w:r>
              <w:rPr>
                <w:b/>
                <w:highlight w:val="yellow"/>
              </w:rPr>
              <w:t>町確認</w:t>
            </w:r>
          </w:p>
        </w:tc>
        <w:tc>
          <w:tcPr>
            <w:tcW w:w="1247" w:type="dxa"/>
            <w:vAlign w:val="center"/>
          </w:tcPr>
          <w:p w14:paraId="541F5E45" w14:textId="77777777" w:rsidR="00A116EA" w:rsidRDefault="00000000">
            <w:pPr>
              <w:pStyle w:val="K6"/>
              <w:keepNext/>
              <w:jc w:val="right"/>
            </w:pPr>
            <w:r>
              <w:rPr>
                <w:b/>
                <w:highlight w:val="yellow"/>
              </w:rPr>
              <w:t>町確認</w:t>
            </w:r>
          </w:p>
        </w:tc>
        <w:tc>
          <w:tcPr>
            <w:tcW w:w="1247" w:type="dxa"/>
            <w:vAlign w:val="center"/>
          </w:tcPr>
          <w:p w14:paraId="52706451" w14:textId="77777777" w:rsidR="00A116EA" w:rsidRDefault="00000000">
            <w:pPr>
              <w:pStyle w:val="K6"/>
              <w:keepNext/>
              <w:jc w:val="right"/>
            </w:pPr>
            <w:r>
              <w:rPr>
                <w:b/>
                <w:highlight w:val="yellow"/>
              </w:rPr>
              <w:t>町確認</w:t>
            </w:r>
          </w:p>
        </w:tc>
      </w:tr>
      <w:tr w:rsidR="00A116EA" w14:paraId="633B1FE0" w14:textId="77777777">
        <w:trPr>
          <w:cantSplit/>
        </w:trPr>
        <w:tc>
          <w:tcPr>
            <w:tcW w:w="2267" w:type="dxa"/>
            <w:shd w:val="clear" w:color="auto" w:fill="CCCCFF"/>
            <w:vAlign w:val="center"/>
          </w:tcPr>
          <w:p w14:paraId="7A861B75" w14:textId="77777777" w:rsidR="00A116EA" w:rsidRDefault="00000000">
            <w:pPr>
              <w:pStyle w:val="K6"/>
              <w:jc w:val="left"/>
            </w:pPr>
            <w:r>
              <w:t>利用実人数</w:t>
            </w:r>
          </w:p>
        </w:tc>
        <w:tc>
          <w:tcPr>
            <w:tcW w:w="1247" w:type="dxa"/>
            <w:shd w:val="clear" w:color="auto" w:fill="CCCCFF"/>
            <w:vAlign w:val="center"/>
          </w:tcPr>
          <w:p w14:paraId="05D8426E" w14:textId="77777777" w:rsidR="00A116EA" w:rsidRDefault="00000000">
            <w:pPr>
              <w:pStyle w:val="K6"/>
              <w:jc w:val="left"/>
            </w:pPr>
            <w:r>
              <w:t>（人／年）</w:t>
            </w:r>
          </w:p>
        </w:tc>
        <w:tc>
          <w:tcPr>
            <w:tcW w:w="1247" w:type="dxa"/>
            <w:vAlign w:val="center"/>
          </w:tcPr>
          <w:p w14:paraId="5479313A" w14:textId="77777777" w:rsidR="00A116EA" w:rsidRDefault="00000000">
            <w:pPr>
              <w:pStyle w:val="K6"/>
              <w:jc w:val="right"/>
            </w:pPr>
            <w:r>
              <w:rPr>
                <w:b/>
                <w:highlight w:val="yellow"/>
              </w:rPr>
              <w:t>町確認</w:t>
            </w:r>
          </w:p>
        </w:tc>
        <w:tc>
          <w:tcPr>
            <w:tcW w:w="1247" w:type="dxa"/>
            <w:vAlign w:val="center"/>
          </w:tcPr>
          <w:p w14:paraId="486271E9" w14:textId="77777777" w:rsidR="00A116EA" w:rsidRDefault="00000000">
            <w:pPr>
              <w:pStyle w:val="K6"/>
              <w:jc w:val="right"/>
            </w:pPr>
            <w:r>
              <w:rPr>
                <w:b/>
                <w:highlight w:val="yellow"/>
              </w:rPr>
              <w:t>町確認</w:t>
            </w:r>
          </w:p>
        </w:tc>
        <w:tc>
          <w:tcPr>
            <w:tcW w:w="1247" w:type="dxa"/>
            <w:vAlign w:val="center"/>
          </w:tcPr>
          <w:p w14:paraId="03B8CA72" w14:textId="77777777" w:rsidR="00A116EA" w:rsidRDefault="00000000">
            <w:pPr>
              <w:pStyle w:val="K6"/>
              <w:jc w:val="right"/>
            </w:pPr>
            <w:r>
              <w:rPr>
                <w:b/>
                <w:highlight w:val="yellow"/>
              </w:rPr>
              <w:t>町確認</w:t>
            </w:r>
          </w:p>
        </w:tc>
      </w:tr>
    </w:tbl>
    <w:p w14:paraId="6E42B182" w14:textId="77777777" w:rsidR="00A116EA" w:rsidRDefault="00000000">
      <w:pPr>
        <w:pStyle w:val="K4"/>
        <w:ind w:right="1587"/>
      </w:pPr>
      <w:r>
        <w:t>資料：保健福祉課</w:t>
      </w:r>
    </w:p>
    <w:p w14:paraId="0FA0BFF7" w14:textId="77777777" w:rsidR="00A116EA" w:rsidRDefault="00000000">
      <w:pPr>
        <w:pStyle w:val="K3"/>
      </w:pPr>
      <w:r>
        <w:t>■介護用品支給の実績（課税世帯　要介護度４・５）</w:t>
      </w:r>
    </w:p>
    <w:tbl>
      <w:tblPr>
        <w:tblW w:w="72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A0" w:firstRow="1" w:lastRow="0" w:firstColumn="1" w:lastColumn="0" w:noHBand="0" w:noVBand="1"/>
      </w:tblPr>
      <w:tblGrid>
        <w:gridCol w:w="2268"/>
        <w:gridCol w:w="1247"/>
        <w:gridCol w:w="1247"/>
        <w:gridCol w:w="1247"/>
        <w:gridCol w:w="1247"/>
      </w:tblGrid>
      <w:tr w:rsidR="00A116EA" w14:paraId="29487127" w14:textId="77777777">
        <w:trPr>
          <w:cantSplit/>
          <w:tblHeader/>
        </w:trPr>
        <w:tc>
          <w:tcPr>
            <w:tcW w:w="3514" w:type="dxa"/>
            <w:gridSpan w:val="2"/>
            <w:shd w:val="clear" w:color="auto" w:fill="CCCCFF"/>
            <w:vAlign w:val="center"/>
          </w:tcPr>
          <w:p w14:paraId="24F12466" w14:textId="77777777" w:rsidR="00A116EA" w:rsidRDefault="00A116EA">
            <w:pPr>
              <w:pStyle w:val="K6"/>
              <w:keepNext/>
              <w:jc w:val="center"/>
            </w:pPr>
          </w:p>
        </w:tc>
        <w:tc>
          <w:tcPr>
            <w:tcW w:w="1247" w:type="dxa"/>
            <w:shd w:val="clear" w:color="auto" w:fill="CCCCFF"/>
            <w:vAlign w:val="center"/>
          </w:tcPr>
          <w:p w14:paraId="520E2356" w14:textId="77777777" w:rsidR="00A116EA" w:rsidRDefault="00000000">
            <w:pPr>
              <w:pStyle w:val="K6"/>
              <w:keepNext/>
              <w:jc w:val="center"/>
            </w:pPr>
            <w:r>
              <w:t>令和5年度</w:t>
            </w:r>
          </w:p>
        </w:tc>
        <w:tc>
          <w:tcPr>
            <w:tcW w:w="1247" w:type="dxa"/>
            <w:shd w:val="clear" w:color="auto" w:fill="CCCCFF"/>
            <w:vAlign w:val="center"/>
          </w:tcPr>
          <w:p w14:paraId="036E829F" w14:textId="77777777" w:rsidR="00A116EA" w:rsidRDefault="00000000">
            <w:pPr>
              <w:pStyle w:val="K6"/>
              <w:keepNext/>
              <w:jc w:val="center"/>
            </w:pPr>
            <w:r>
              <w:t>令和6年度</w:t>
            </w:r>
          </w:p>
        </w:tc>
        <w:tc>
          <w:tcPr>
            <w:tcW w:w="1247" w:type="dxa"/>
            <w:shd w:val="clear" w:color="auto" w:fill="CCCCFF"/>
            <w:vAlign w:val="center"/>
          </w:tcPr>
          <w:p w14:paraId="4195C236" w14:textId="77777777" w:rsidR="00A116EA" w:rsidRDefault="00000000">
            <w:pPr>
              <w:pStyle w:val="K6"/>
              <w:keepNext/>
              <w:jc w:val="center"/>
            </w:pPr>
            <w:r>
              <w:t>令和7年度</w:t>
            </w:r>
          </w:p>
        </w:tc>
      </w:tr>
      <w:tr w:rsidR="00A116EA" w14:paraId="2526A269" w14:textId="77777777">
        <w:trPr>
          <w:cantSplit/>
        </w:trPr>
        <w:tc>
          <w:tcPr>
            <w:tcW w:w="2267" w:type="dxa"/>
            <w:shd w:val="clear" w:color="auto" w:fill="CCCCFF"/>
            <w:vAlign w:val="center"/>
          </w:tcPr>
          <w:p w14:paraId="5B29AF58" w14:textId="77777777" w:rsidR="00A116EA" w:rsidRDefault="00000000">
            <w:pPr>
              <w:pStyle w:val="K6"/>
              <w:keepNext/>
              <w:jc w:val="left"/>
            </w:pPr>
            <w:r>
              <w:t>延利用人数</w:t>
            </w:r>
          </w:p>
        </w:tc>
        <w:tc>
          <w:tcPr>
            <w:tcW w:w="1247" w:type="dxa"/>
            <w:shd w:val="clear" w:color="auto" w:fill="CCCCFF"/>
            <w:vAlign w:val="center"/>
          </w:tcPr>
          <w:p w14:paraId="6938BC6D" w14:textId="77777777" w:rsidR="00A116EA" w:rsidRDefault="00000000">
            <w:pPr>
              <w:pStyle w:val="K6"/>
              <w:keepNext/>
              <w:jc w:val="left"/>
            </w:pPr>
            <w:r>
              <w:t>（人／年）</w:t>
            </w:r>
          </w:p>
        </w:tc>
        <w:tc>
          <w:tcPr>
            <w:tcW w:w="1247" w:type="dxa"/>
            <w:vAlign w:val="center"/>
          </w:tcPr>
          <w:p w14:paraId="40A18C4C" w14:textId="77777777" w:rsidR="00A116EA" w:rsidRDefault="00000000">
            <w:pPr>
              <w:pStyle w:val="K6"/>
              <w:keepNext/>
              <w:jc w:val="right"/>
            </w:pPr>
            <w:r>
              <w:rPr>
                <w:b/>
                <w:highlight w:val="yellow"/>
              </w:rPr>
              <w:t>町確認</w:t>
            </w:r>
          </w:p>
        </w:tc>
        <w:tc>
          <w:tcPr>
            <w:tcW w:w="1247" w:type="dxa"/>
            <w:vAlign w:val="center"/>
          </w:tcPr>
          <w:p w14:paraId="10900C44" w14:textId="77777777" w:rsidR="00A116EA" w:rsidRDefault="00000000">
            <w:pPr>
              <w:pStyle w:val="K6"/>
              <w:keepNext/>
              <w:jc w:val="right"/>
            </w:pPr>
            <w:r>
              <w:rPr>
                <w:b/>
                <w:highlight w:val="yellow"/>
              </w:rPr>
              <w:t>町確認</w:t>
            </w:r>
          </w:p>
        </w:tc>
        <w:tc>
          <w:tcPr>
            <w:tcW w:w="1247" w:type="dxa"/>
            <w:vAlign w:val="center"/>
          </w:tcPr>
          <w:p w14:paraId="01333937" w14:textId="77777777" w:rsidR="00A116EA" w:rsidRDefault="00000000">
            <w:pPr>
              <w:pStyle w:val="K6"/>
              <w:keepNext/>
              <w:jc w:val="right"/>
            </w:pPr>
            <w:r>
              <w:rPr>
                <w:b/>
                <w:highlight w:val="yellow"/>
              </w:rPr>
              <w:t>町確認</w:t>
            </w:r>
          </w:p>
        </w:tc>
      </w:tr>
      <w:tr w:rsidR="00A116EA" w14:paraId="2F581C93" w14:textId="77777777">
        <w:trPr>
          <w:cantSplit/>
        </w:trPr>
        <w:tc>
          <w:tcPr>
            <w:tcW w:w="2267" w:type="dxa"/>
            <w:shd w:val="clear" w:color="auto" w:fill="CCCCFF"/>
            <w:vAlign w:val="center"/>
          </w:tcPr>
          <w:p w14:paraId="56316F29" w14:textId="77777777" w:rsidR="00A116EA" w:rsidRDefault="00000000">
            <w:pPr>
              <w:pStyle w:val="K6"/>
              <w:jc w:val="left"/>
            </w:pPr>
            <w:r>
              <w:t>利用実人数</w:t>
            </w:r>
          </w:p>
        </w:tc>
        <w:tc>
          <w:tcPr>
            <w:tcW w:w="1247" w:type="dxa"/>
            <w:shd w:val="clear" w:color="auto" w:fill="CCCCFF"/>
            <w:vAlign w:val="center"/>
          </w:tcPr>
          <w:p w14:paraId="41825525" w14:textId="77777777" w:rsidR="00A116EA" w:rsidRDefault="00000000">
            <w:pPr>
              <w:pStyle w:val="K6"/>
              <w:jc w:val="left"/>
            </w:pPr>
            <w:r>
              <w:t>（人／年）</w:t>
            </w:r>
          </w:p>
        </w:tc>
        <w:tc>
          <w:tcPr>
            <w:tcW w:w="1247" w:type="dxa"/>
            <w:vAlign w:val="center"/>
          </w:tcPr>
          <w:p w14:paraId="4009351F" w14:textId="77777777" w:rsidR="00A116EA" w:rsidRDefault="00000000">
            <w:pPr>
              <w:pStyle w:val="K6"/>
              <w:jc w:val="right"/>
            </w:pPr>
            <w:r>
              <w:rPr>
                <w:b/>
                <w:highlight w:val="yellow"/>
              </w:rPr>
              <w:t>町確認</w:t>
            </w:r>
          </w:p>
        </w:tc>
        <w:tc>
          <w:tcPr>
            <w:tcW w:w="1247" w:type="dxa"/>
            <w:vAlign w:val="center"/>
          </w:tcPr>
          <w:p w14:paraId="3C47C772" w14:textId="77777777" w:rsidR="00A116EA" w:rsidRDefault="00000000">
            <w:pPr>
              <w:pStyle w:val="K6"/>
              <w:jc w:val="right"/>
            </w:pPr>
            <w:r>
              <w:rPr>
                <w:b/>
                <w:highlight w:val="yellow"/>
              </w:rPr>
              <w:t>町確認</w:t>
            </w:r>
          </w:p>
        </w:tc>
        <w:tc>
          <w:tcPr>
            <w:tcW w:w="1247" w:type="dxa"/>
            <w:vAlign w:val="center"/>
          </w:tcPr>
          <w:p w14:paraId="28BB2A72" w14:textId="77777777" w:rsidR="00A116EA" w:rsidRDefault="00000000">
            <w:pPr>
              <w:pStyle w:val="K6"/>
              <w:jc w:val="right"/>
            </w:pPr>
            <w:r>
              <w:rPr>
                <w:b/>
                <w:highlight w:val="yellow"/>
              </w:rPr>
              <w:t>町確認</w:t>
            </w:r>
          </w:p>
        </w:tc>
      </w:tr>
    </w:tbl>
    <w:p w14:paraId="624CFFFA" w14:textId="77777777" w:rsidR="00A116EA" w:rsidRDefault="00000000">
      <w:pPr>
        <w:pStyle w:val="K4"/>
        <w:ind w:right="1587"/>
      </w:pPr>
      <w:r>
        <w:t>資料：保健福祉課</w:t>
      </w:r>
    </w:p>
    <w:p w14:paraId="3F050C16" w14:textId="77777777" w:rsidR="00A116EA" w:rsidRDefault="00000000">
      <w:pPr>
        <w:pStyle w:val="K5"/>
      </w:pPr>
      <w:r>
        <w:t>※町提供データでは、紙おむつ等支給事業の利用実人数（３区分の合計）が令和６年度26人、令和７年度32人となっています。区分別の内訳及び令和５年度の実績は</w:t>
      </w:r>
      <w:r>
        <w:rPr>
          <w:rFonts w:ascii="HG丸ｺﾞｼｯｸM-PRO" w:eastAsia="HG丸ｺﾞｼｯｸM-PRO" w:hAnsi="HG丸ｺﾞｼｯｸM-PRO" w:cs="HG丸ｺﾞｼｯｸM-PRO"/>
          <w:b/>
          <w:highlight w:val="yellow"/>
        </w:rPr>
        <w:t>【町確認】</w:t>
      </w:r>
      <w:r>
        <w:t>です。</w:t>
      </w:r>
    </w:p>
    <w:p w14:paraId="3FAD81E8" w14:textId="77777777" w:rsidR="00A116EA" w:rsidRDefault="00000000">
      <w:pPr>
        <w:pStyle w:val="K3"/>
      </w:pPr>
      <w:r>
        <w:t>■「食」の自立支援事業（配食サービス）の実績</w:t>
      </w:r>
    </w:p>
    <w:tbl>
      <w:tblPr>
        <w:tblW w:w="72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A0" w:firstRow="1" w:lastRow="0" w:firstColumn="1" w:lastColumn="0" w:noHBand="0" w:noVBand="1"/>
      </w:tblPr>
      <w:tblGrid>
        <w:gridCol w:w="2268"/>
        <w:gridCol w:w="1247"/>
        <w:gridCol w:w="1247"/>
        <w:gridCol w:w="1247"/>
        <w:gridCol w:w="1247"/>
      </w:tblGrid>
      <w:tr w:rsidR="00A116EA" w14:paraId="350EA9E3" w14:textId="77777777">
        <w:trPr>
          <w:cantSplit/>
          <w:tblHeader/>
        </w:trPr>
        <w:tc>
          <w:tcPr>
            <w:tcW w:w="3514" w:type="dxa"/>
            <w:gridSpan w:val="2"/>
            <w:shd w:val="clear" w:color="auto" w:fill="CCCCFF"/>
            <w:vAlign w:val="center"/>
          </w:tcPr>
          <w:p w14:paraId="7E5D79EB" w14:textId="77777777" w:rsidR="00A116EA" w:rsidRDefault="00A116EA">
            <w:pPr>
              <w:pStyle w:val="K6"/>
              <w:keepNext/>
              <w:jc w:val="center"/>
            </w:pPr>
          </w:p>
        </w:tc>
        <w:tc>
          <w:tcPr>
            <w:tcW w:w="1247" w:type="dxa"/>
            <w:shd w:val="clear" w:color="auto" w:fill="CCCCFF"/>
            <w:vAlign w:val="center"/>
          </w:tcPr>
          <w:p w14:paraId="631B2800" w14:textId="77777777" w:rsidR="00A116EA" w:rsidRDefault="00000000">
            <w:pPr>
              <w:pStyle w:val="K6"/>
              <w:keepNext/>
              <w:jc w:val="center"/>
            </w:pPr>
            <w:r>
              <w:t>令和5年度</w:t>
            </w:r>
          </w:p>
        </w:tc>
        <w:tc>
          <w:tcPr>
            <w:tcW w:w="1247" w:type="dxa"/>
            <w:shd w:val="clear" w:color="auto" w:fill="CCCCFF"/>
            <w:vAlign w:val="center"/>
          </w:tcPr>
          <w:p w14:paraId="23DA7D1D" w14:textId="77777777" w:rsidR="00A116EA" w:rsidRDefault="00000000">
            <w:pPr>
              <w:pStyle w:val="K6"/>
              <w:keepNext/>
              <w:jc w:val="center"/>
            </w:pPr>
            <w:r>
              <w:t>令和6年度</w:t>
            </w:r>
          </w:p>
        </w:tc>
        <w:tc>
          <w:tcPr>
            <w:tcW w:w="1247" w:type="dxa"/>
            <w:shd w:val="clear" w:color="auto" w:fill="CCCCFF"/>
            <w:vAlign w:val="center"/>
          </w:tcPr>
          <w:p w14:paraId="0FFE97B5" w14:textId="77777777" w:rsidR="00A116EA" w:rsidRDefault="00000000">
            <w:pPr>
              <w:pStyle w:val="K6"/>
              <w:keepNext/>
              <w:jc w:val="center"/>
            </w:pPr>
            <w:r>
              <w:t>令和7年度</w:t>
            </w:r>
          </w:p>
        </w:tc>
      </w:tr>
      <w:tr w:rsidR="00A116EA" w14:paraId="4A5526B3" w14:textId="77777777">
        <w:trPr>
          <w:cantSplit/>
        </w:trPr>
        <w:tc>
          <w:tcPr>
            <w:tcW w:w="2267" w:type="dxa"/>
            <w:shd w:val="clear" w:color="auto" w:fill="CCCCFF"/>
            <w:vAlign w:val="center"/>
          </w:tcPr>
          <w:p w14:paraId="0E98269C" w14:textId="77777777" w:rsidR="00A116EA" w:rsidRDefault="00000000">
            <w:pPr>
              <w:pStyle w:val="K6"/>
              <w:keepNext/>
              <w:jc w:val="left"/>
            </w:pPr>
            <w:r>
              <w:t>延利用人数</w:t>
            </w:r>
          </w:p>
        </w:tc>
        <w:tc>
          <w:tcPr>
            <w:tcW w:w="1247" w:type="dxa"/>
            <w:shd w:val="clear" w:color="auto" w:fill="CCCCFF"/>
            <w:vAlign w:val="center"/>
          </w:tcPr>
          <w:p w14:paraId="7E0DEA89" w14:textId="77777777" w:rsidR="00A116EA" w:rsidRDefault="00000000">
            <w:pPr>
              <w:pStyle w:val="K6"/>
              <w:keepNext/>
              <w:jc w:val="left"/>
            </w:pPr>
            <w:r>
              <w:t>（人／年）</w:t>
            </w:r>
          </w:p>
        </w:tc>
        <w:tc>
          <w:tcPr>
            <w:tcW w:w="1247" w:type="dxa"/>
            <w:vAlign w:val="center"/>
          </w:tcPr>
          <w:p w14:paraId="76EB8EFD" w14:textId="77777777" w:rsidR="00A116EA" w:rsidRDefault="00000000">
            <w:pPr>
              <w:pStyle w:val="K6"/>
              <w:keepNext/>
              <w:jc w:val="right"/>
            </w:pPr>
            <w:r>
              <w:t>3,708</w:t>
            </w:r>
          </w:p>
        </w:tc>
        <w:tc>
          <w:tcPr>
            <w:tcW w:w="1247" w:type="dxa"/>
            <w:vAlign w:val="center"/>
          </w:tcPr>
          <w:p w14:paraId="45D97E9D" w14:textId="77777777" w:rsidR="00A116EA" w:rsidRDefault="00000000">
            <w:pPr>
              <w:pStyle w:val="K6"/>
              <w:keepNext/>
              <w:jc w:val="right"/>
            </w:pPr>
            <w:r>
              <w:t>3,060</w:t>
            </w:r>
          </w:p>
        </w:tc>
        <w:tc>
          <w:tcPr>
            <w:tcW w:w="1247" w:type="dxa"/>
            <w:vAlign w:val="center"/>
          </w:tcPr>
          <w:p w14:paraId="43DB2CDE" w14:textId="77777777" w:rsidR="00A116EA" w:rsidRDefault="00000000">
            <w:pPr>
              <w:pStyle w:val="K6"/>
              <w:keepNext/>
              <w:jc w:val="right"/>
            </w:pPr>
            <w:r>
              <w:t>3,078</w:t>
            </w:r>
          </w:p>
        </w:tc>
      </w:tr>
      <w:tr w:rsidR="00A116EA" w14:paraId="3F15F185" w14:textId="77777777">
        <w:trPr>
          <w:cantSplit/>
        </w:trPr>
        <w:tc>
          <w:tcPr>
            <w:tcW w:w="2267" w:type="dxa"/>
            <w:shd w:val="clear" w:color="auto" w:fill="CCCCFF"/>
            <w:vAlign w:val="center"/>
          </w:tcPr>
          <w:p w14:paraId="3FBA8A01" w14:textId="77777777" w:rsidR="00A116EA" w:rsidRDefault="00000000">
            <w:pPr>
              <w:pStyle w:val="K6"/>
              <w:jc w:val="left"/>
            </w:pPr>
            <w:r>
              <w:t>利用実人数</w:t>
            </w:r>
          </w:p>
        </w:tc>
        <w:tc>
          <w:tcPr>
            <w:tcW w:w="1247" w:type="dxa"/>
            <w:shd w:val="clear" w:color="auto" w:fill="CCCCFF"/>
            <w:vAlign w:val="center"/>
          </w:tcPr>
          <w:p w14:paraId="724D0E32" w14:textId="77777777" w:rsidR="00A116EA" w:rsidRDefault="00000000">
            <w:pPr>
              <w:pStyle w:val="K6"/>
              <w:jc w:val="left"/>
            </w:pPr>
            <w:r>
              <w:t>（人／年）</w:t>
            </w:r>
          </w:p>
        </w:tc>
        <w:tc>
          <w:tcPr>
            <w:tcW w:w="1247" w:type="dxa"/>
            <w:vAlign w:val="center"/>
          </w:tcPr>
          <w:p w14:paraId="11267918" w14:textId="77777777" w:rsidR="00A116EA" w:rsidRDefault="00000000">
            <w:pPr>
              <w:pStyle w:val="K6"/>
              <w:jc w:val="right"/>
            </w:pPr>
            <w:r>
              <w:t>52</w:t>
            </w:r>
          </w:p>
        </w:tc>
        <w:tc>
          <w:tcPr>
            <w:tcW w:w="1247" w:type="dxa"/>
            <w:vAlign w:val="center"/>
          </w:tcPr>
          <w:p w14:paraId="0C005AF9" w14:textId="77777777" w:rsidR="00A116EA" w:rsidRDefault="00000000">
            <w:pPr>
              <w:pStyle w:val="K6"/>
              <w:jc w:val="right"/>
            </w:pPr>
            <w:r>
              <w:t>48</w:t>
            </w:r>
          </w:p>
        </w:tc>
        <w:tc>
          <w:tcPr>
            <w:tcW w:w="1247" w:type="dxa"/>
            <w:vAlign w:val="center"/>
          </w:tcPr>
          <w:p w14:paraId="04AEC05A" w14:textId="77777777" w:rsidR="00A116EA" w:rsidRDefault="00000000">
            <w:pPr>
              <w:pStyle w:val="K6"/>
              <w:jc w:val="right"/>
            </w:pPr>
            <w:r>
              <w:t>52</w:t>
            </w:r>
          </w:p>
        </w:tc>
      </w:tr>
    </w:tbl>
    <w:p w14:paraId="47DF5754" w14:textId="77777777" w:rsidR="00A116EA" w:rsidRDefault="00000000">
      <w:pPr>
        <w:pStyle w:val="K4"/>
        <w:ind w:right="1587"/>
      </w:pPr>
      <w:r>
        <w:t>資料：保健福祉課</w:t>
      </w:r>
    </w:p>
    <w:p w14:paraId="5E260D73" w14:textId="77777777" w:rsidR="00A116EA" w:rsidRDefault="00000000">
      <w:pPr>
        <w:pStyle w:val="K3"/>
      </w:pPr>
      <w:r>
        <w:t>■認知症高齢者等見守りＱＲコード配布事業の実績</w:t>
      </w:r>
    </w:p>
    <w:tbl>
      <w:tblPr>
        <w:tblW w:w="72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A0" w:firstRow="1" w:lastRow="0" w:firstColumn="1" w:lastColumn="0" w:noHBand="0" w:noVBand="1"/>
      </w:tblPr>
      <w:tblGrid>
        <w:gridCol w:w="2268"/>
        <w:gridCol w:w="1247"/>
        <w:gridCol w:w="1247"/>
        <w:gridCol w:w="1247"/>
        <w:gridCol w:w="1247"/>
      </w:tblGrid>
      <w:tr w:rsidR="00A116EA" w14:paraId="233B0786" w14:textId="77777777">
        <w:trPr>
          <w:cantSplit/>
          <w:tblHeader/>
        </w:trPr>
        <w:tc>
          <w:tcPr>
            <w:tcW w:w="3514" w:type="dxa"/>
            <w:gridSpan w:val="2"/>
            <w:shd w:val="clear" w:color="auto" w:fill="CCCCFF"/>
            <w:vAlign w:val="center"/>
          </w:tcPr>
          <w:p w14:paraId="74DEF01B" w14:textId="77777777" w:rsidR="00A116EA" w:rsidRDefault="00A116EA">
            <w:pPr>
              <w:pStyle w:val="K6"/>
              <w:keepNext/>
              <w:jc w:val="center"/>
            </w:pPr>
          </w:p>
        </w:tc>
        <w:tc>
          <w:tcPr>
            <w:tcW w:w="1247" w:type="dxa"/>
            <w:shd w:val="clear" w:color="auto" w:fill="CCCCFF"/>
            <w:vAlign w:val="center"/>
          </w:tcPr>
          <w:p w14:paraId="27AE3B43" w14:textId="77777777" w:rsidR="00A116EA" w:rsidRDefault="00000000">
            <w:pPr>
              <w:pStyle w:val="K6"/>
              <w:keepNext/>
              <w:jc w:val="center"/>
            </w:pPr>
            <w:r>
              <w:t>令和5年度</w:t>
            </w:r>
          </w:p>
        </w:tc>
        <w:tc>
          <w:tcPr>
            <w:tcW w:w="1247" w:type="dxa"/>
            <w:shd w:val="clear" w:color="auto" w:fill="CCCCFF"/>
            <w:vAlign w:val="center"/>
          </w:tcPr>
          <w:p w14:paraId="62245221" w14:textId="77777777" w:rsidR="00A116EA" w:rsidRDefault="00000000">
            <w:pPr>
              <w:pStyle w:val="K6"/>
              <w:keepNext/>
              <w:jc w:val="center"/>
            </w:pPr>
            <w:r>
              <w:t>令和6年度</w:t>
            </w:r>
          </w:p>
        </w:tc>
        <w:tc>
          <w:tcPr>
            <w:tcW w:w="1247" w:type="dxa"/>
            <w:shd w:val="clear" w:color="auto" w:fill="CCCCFF"/>
            <w:vAlign w:val="center"/>
          </w:tcPr>
          <w:p w14:paraId="266F9F32" w14:textId="77777777" w:rsidR="00A116EA" w:rsidRDefault="00000000">
            <w:pPr>
              <w:pStyle w:val="K6"/>
              <w:keepNext/>
              <w:jc w:val="center"/>
            </w:pPr>
            <w:r>
              <w:t>令和7年度</w:t>
            </w:r>
          </w:p>
        </w:tc>
      </w:tr>
      <w:tr w:rsidR="00A116EA" w14:paraId="74FB532E" w14:textId="77777777">
        <w:trPr>
          <w:cantSplit/>
        </w:trPr>
        <w:tc>
          <w:tcPr>
            <w:tcW w:w="2267" w:type="dxa"/>
            <w:shd w:val="clear" w:color="auto" w:fill="CCCCFF"/>
            <w:vAlign w:val="center"/>
          </w:tcPr>
          <w:p w14:paraId="2A9C68A9" w14:textId="77777777" w:rsidR="00A116EA" w:rsidRDefault="00000000">
            <w:pPr>
              <w:pStyle w:val="K6"/>
              <w:keepNext/>
              <w:jc w:val="left"/>
            </w:pPr>
            <w:r>
              <w:t>延利用人数</w:t>
            </w:r>
          </w:p>
        </w:tc>
        <w:tc>
          <w:tcPr>
            <w:tcW w:w="1247" w:type="dxa"/>
            <w:shd w:val="clear" w:color="auto" w:fill="CCCCFF"/>
            <w:vAlign w:val="center"/>
          </w:tcPr>
          <w:p w14:paraId="4D67F216" w14:textId="77777777" w:rsidR="00A116EA" w:rsidRDefault="00000000">
            <w:pPr>
              <w:pStyle w:val="K6"/>
              <w:keepNext/>
              <w:jc w:val="left"/>
            </w:pPr>
            <w:r>
              <w:t>（人／年）</w:t>
            </w:r>
          </w:p>
        </w:tc>
        <w:tc>
          <w:tcPr>
            <w:tcW w:w="1247" w:type="dxa"/>
            <w:vAlign w:val="center"/>
          </w:tcPr>
          <w:p w14:paraId="27BF15E7" w14:textId="77777777" w:rsidR="00A116EA" w:rsidRDefault="00000000">
            <w:pPr>
              <w:pStyle w:val="K6"/>
              <w:keepNext/>
              <w:jc w:val="right"/>
            </w:pPr>
            <w:r>
              <w:t>0</w:t>
            </w:r>
          </w:p>
        </w:tc>
        <w:tc>
          <w:tcPr>
            <w:tcW w:w="1247" w:type="dxa"/>
            <w:vAlign w:val="center"/>
          </w:tcPr>
          <w:p w14:paraId="68B80593" w14:textId="77777777" w:rsidR="00A116EA" w:rsidRDefault="00000000">
            <w:pPr>
              <w:pStyle w:val="K6"/>
              <w:keepNext/>
              <w:jc w:val="right"/>
            </w:pPr>
            <w:r>
              <w:t>0</w:t>
            </w:r>
          </w:p>
        </w:tc>
        <w:tc>
          <w:tcPr>
            <w:tcW w:w="1247" w:type="dxa"/>
            <w:vAlign w:val="center"/>
          </w:tcPr>
          <w:p w14:paraId="76BABD41" w14:textId="77777777" w:rsidR="00A116EA" w:rsidRDefault="00000000">
            <w:pPr>
              <w:pStyle w:val="K6"/>
              <w:keepNext/>
              <w:jc w:val="right"/>
            </w:pPr>
            <w:r>
              <w:t>0</w:t>
            </w:r>
          </w:p>
        </w:tc>
      </w:tr>
      <w:tr w:rsidR="00A116EA" w14:paraId="2A495477" w14:textId="77777777">
        <w:trPr>
          <w:cantSplit/>
        </w:trPr>
        <w:tc>
          <w:tcPr>
            <w:tcW w:w="2267" w:type="dxa"/>
            <w:shd w:val="clear" w:color="auto" w:fill="CCCCFF"/>
            <w:vAlign w:val="center"/>
          </w:tcPr>
          <w:p w14:paraId="68B3138E" w14:textId="77777777" w:rsidR="00A116EA" w:rsidRDefault="00000000">
            <w:pPr>
              <w:pStyle w:val="K6"/>
              <w:jc w:val="left"/>
            </w:pPr>
            <w:r>
              <w:t>利用実人数</w:t>
            </w:r>
          </w:p>
        </w:tc>
        <w:tc>
          <w:tcPr>
            <w:tcW w:w="1247" w:type="dxa"/>
            <w:shd w:val="clear" w:color="auto" w:fill="CCCCFF"/>
            <w:vAlign w:val="center"/>
          </w:tcPr>
          <w:p w14:paraId="39021490" w14:textId="77777777" w:rsidR="00A116EA" w:rsidRDefault="00000000">
            <w:pPr>
              <w:pStyle w:val="K6"/>
              <w:jc w:val="left"/>
            </w:pPr>
            <w:r>
              <w:t>（人／年）</w:t>
            </w:r>
          </w:p>
        </w:tc>
        <w:tc>
          <w:tcPr>
            <w:tcW w:w="1247" w:type="dxa"/>
            <w:vAlign w:val="center"/>
          </w:tcPr>
          <w:p w14:paraId="1FDBBA52" w14:textId="77777777" w:rsidR="00A116EA" w:rsidRDefault="00000000">
            <w:pPr>
              <w:pStyle w:val="K6"/>
              <w:jc w:val="right"/>
            </w:pPr>
            <w:r>
              <w:t>0</w:t>
            </w:r>
          </w:p>
        </w:tc>
        <w:tc>
          <w:tcPr>
            <w:tcW w:w="1247" w:type="dxa"/>
            <w:vAlign w:val="center"/>
          </w:tcPr>
          <w:p w14:paraId="4B87A5BE" w14:textId="77777777" w:rsidR="00A116EA" w:rsidRDefault="00000000">
            <w:pPr>
              <w:pStyle w:val="K6"/>
              <w:jc w:val="right"/>
            </w:pPr>
            <w:r>
              <w:t>0</w:t>
            </w:r>
          </w:p>
        </w:tc>
        <w:tc>
          <w:tcPr>
            <w:tcW w:w="1247" w:type="dxa"/>
            <w:vAlign w:val="center"/>
          </w:tcPr>
          <w:p w14:paraId="2DEE4E94" w14:textId="77777777" w:rsidR="00A116EA" w:rsidRDefault="00000000">
            <w:pPr>
              <w:pStyle w:val="K6"/>
              <w:jc w:val="right"/>
            </w:pPr>
            <w:r>
              <w:t>0</w:t>
            </w:r>
          </w:p>
        </w:tc>
      </w:tr>
    </w:tbl>
    <w:p w14:paraId="5A3A24C2" w14:textId="77777777" w:rsidR="00A116EA" w:rsidRDefault="00000000">
      <w:pPr>
        <w:pStyle w:val="K4"/>
        <w:ind w:right="1587"/>
      </w:pPr>
      <w:r>
        <w:t>資料：保健福祉課</w:t>
      </w:r>
    </w:p>
    <w:p w14:paraId="03A103EB" w14:textId="77777777" w:rsidR="00A116EA" w:rsidRDefault="00000000">
      <w:pPr>
        <w:pStyle w:val="K5"/>
      </w:pPr>
      <w:r>
        <w:t>※令和７年度の数値は町提供データ（令和７年度見込として入力された値）によります。決算確定値との照合は</w:t>
      </w:r>
      <w:r>
        <w:rPr>
          <w:rFonts w:ascii="HG丸ｺﾞｼｯｸM-PRO" w:eastAsia="HG丸ｺﾞｼｯｸM-PRO" w:hAnsi="HG丸ｺﾞｼｯｸM-PRO" w:cs="HG丸ｺﾞｼｯｸM-PRO"/>
          <w:b/>
          <w:highlight w:val="yellow"/>
        </w:rPr>
        <w:t>【町確認】</w:t>
      </w:r>
      <w:r>
        <w:t>。</w:t>
      </w:r>
    </w:p>
    <w:p w14:paraId="531FEEE4" w14:textId="77777777" w:rsidR="00A116EA" w:rsidRDefault="00000000">
      <w:pPr>
        <w:pStyle w:val="31"/>
        <w:pageBreakBefore/>
      </w:pPr>
      <w:r>
        <w:lastRenderedPageBreak/>
        <w:t>第６節　高齢者の生活実態・意識等</w:t>
      </w:r>
    </w:p>
    <w:p w14:paraId="0B1C743A" w14:textId="77777777" w:rsidR="00A116EA" w:rsidRDefault="00000000">
      <w:pPr>
        <w:pStyle w:val="K"/>
      </w:pPr>
      <w:r>
        <w:t>１　介護予防・日常生活圏域ニーズ調査及び在宅介護実態調査概要</w:t>
      </w:r>
    </w:p>
    <w:p w14:paraId="5DA38EEA" w14:textId="77777777" w:rsidR="00A116EA" w:rsidRDefault="00000000">
      <w:pPr>
        <w:pStyle w:val="K0"/>
      </w:pPr>
      <w:r>
        <w:t>（１）調査の目的</w:t>
      </w:r>
    </w:p>
    <w:p w14:paraId="66AE8989" w14:textId="77777777" w:rsidR="00A116EA" w:rsidRDefault="00000000">
      <w:pPr>
        <w:pStyle w:val="K2"/>
      </w:pPr>
      <w:r>
        <w:t>第10期介護保険事業計画（令和９年度～令和11年度）の策定にあたり、高齢者の生活実態や課題、さらには必要となるサービスを把握・分析し、介護が必要とならない健康づくり、介護予防に向けた取り組み及び在宅の要介護者の生活状況、主な介護者の状況、地域の生活環境への意向など、要介護認定者の在宅生活の課題解決に向けた取り組みなどを計画に反映するための基礎資料とすることを目的に調査を行いました。</w:t>
      </w:r>
    </w:p>
    <w:p w14:paraId="50DF4780" w14:textId="77777777" w:rsidR="00A116EA" w:rsidRDefault="00000000">
      <w:pPr>
        <w:pStyle w:val="K0"/>
      </w:pPr>
      <w:r>
        <w:t>（２）調査対象者</w:t>
      </w:r>
    </w:p>
    <w:p w14:paraId="20C6E792" w14:textId="77777777" w:rsidR="00A116EA" w:rsidRDefault="00000000">
      <w:pPr>
        <w:pStyle w:val="K2"/>
        <w:ind w:left="220" w:firstLine="0"/>
      </w:pPr>
      <w:r>
        <w:t>①介護予防・日常生活圏域ニーズ調査</w:t>
      </w:r>
    </w:p>
    <w:p w14:paraId="09AE9F5D" w14:textId="77777777" w:rsidR="00A116EA" w:rsidRDefault="00000000">
      <w:pPr>
        <w:pStyle w:val="K2"/>
        <w:ind w:left="220"/>
      </w:pPr>
      <w:r>
        <w:t>川崎町在住の65歳以上の要介護認定を受けていない高齢者について、1,000人を抽出（要支援認定者の取扱い及び抽出方法は</w:t>
      </w:r>
      <w:r>
        <w:rPr>
          <w:b/>
          <w:highlight w:val="yellow"/>
        </w:rPr>
        <w:t>【町確認】</w:t>
      </w:r>
      <w:r>
        <w:t>）</w:t>
      </w:r>
    </w:p>
    <w:p w14:paraId="0B2465AA" w14:textId="77777777" w:rsidR="00A116EA" w:rsidRDefault="00000000">
      <w:pPr>
        <w:pStyle w:val="K2"/>
        <w:ind w:left="220" w:firstLine="0"/>
      </w:pPr>
      <w:r>
        <w:t>②在宅介護実態調査</w:t>
      </w:r>
    </w:p>
    <w:p w14:paraId="0E5CEB0D" w14:textId="77777777" w:rsidR="00A116EA" w:rsidRDefault="00000000">
      <w:pPr>
        <w:pStyle w:val="K2"/>
        <w:ind w:left="220"/>
      </w:pPr>
      <w:r>
        <w:t>川崎町在住の要支援・要介護認定を受け、在宅で暮らしている方から300人を抽出（抽出方法は</w:t>
      </w:r>
      <w:r>
        <w:rPr>
          <w:b/>
          <w:highlight w:val="yellow"/>
        </w:rPr>
        <w:t>【町確認】</w:t>
      </w:r>
      <w:r>
        <w:t>。なお、第９期計画策定時の調査は要介護１～５の方が対象）</w:t>
      </w:r>
    </w:p>
    <w:p w14:paraId="1DB1FF5B" w14:textId="77777777" w:rsidR="00A116EA" w:rsidRDefault="00000000">
      <w:pPr>
        <w:pStyle w:val="K0"/>
      </w:pPr>
      <w:r>
        <w:t>（３）調査期間及び調査方法</w:t>
      </w:r>
    </w:p>
    <w:p w14:paraId="509E1149" w14:textId="77777777" w:rsidR="00A116EA" w:rsidRDefault="00000000">
      <w:pPr>
        <w:pStyle w:val="K2"/>
        <w:ind w:left="220" w:firstLine="0"/>
      </w:pPr>
      <w:r>
        <w:t>令和８年６月から令和８年７月、郵送による配布・回収</w:t>
      </w:r>
    </w:p>
    <w:p w14:paraId="5B0A0572" w14:textId="77777777" w:rsidR="00A116EA" w:rsidRDefault="00000000">
      <w:pPr>
        <w:pStyle w:val="K0"/>
      </w:pPr>
      <w:r>
        <w:t>（４）配布数と回収状況</w:t>
      </w:r>
    </w:p>
    <w:tbl>
      <w:tblPr>
        <w:tblW w:w="771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A0" w:firstRow="1" w:lastRow="0" w:firstColumn="1" w:lastColumn="0" w:noHBand="0" w:noVBand="1"/>
      </w:tblPr>
      <w:tblGrid>
        <w:gridCol w:w="2949"/>
        <w:gridCol w:w="1587"/>
        <w:gridCol w:w="1587"/>
        <w:gridCol w:w="1587"/>
      </w:tblGrid>
      <w:tr w:rsidR="00A116EA" w14:paraId="1EDEB316" w14:textId="77777777">
        <w:trPr>
          <w:cantSplit/>
          <w:trHeight w:val="320"/>
          <w:tblHeader/>
          <w:jc w:val="center"/>
        </w:trPr>
        <w:tc>
          <w:tcPr>
            <w:tcW w:w="2948" w:type="dxa"/>
            <w:vAlign w:val="center"/>
          </w:tcPr>
          <w:p w14:paraId="2A7FBDC8" w14:textId="77777777" w:rsidR="00A116EA" w:rsidRDefault="00000000">
            <w:pPr>
              <w:pStyle w:val="K6"/>
              <w:keepNext/>
              <w:jc w:val="center"/>
            </w:pPr>
            <w:r>
              <w:rPr>
                <w:sz w:val="19"/>
              </w:rPr>
              <w:t>調査対象</w:t>
            </w:r>
          </w:p>
        </w:tc>
        <w:tc>
          <w:tcPr>
            <w:tcW w:w="1587" w:type="dxa"/>
            <w:vAlign w:val="center"/>
          </w:tcPr>
          <w:p w14:paraId="01A0738F" w14:textId="77777777" w:rsidR="00A116EA" w:rsidRDefault="00000000">
            <w:pPr>
              <w:pStyle w:val="K6"/>
              <w:keepNext/>
              <w:jc w:val="center"/>
            </w:pPr>
            <w:r>
              <w:rPr>
                <w:sz w:val="19"/>
              </w:rPr>
              <w:t>配布数</w:t>
            </w:r>
          </w:p>
        </w:tc>
        <w:tc>
          <w:tcPr>
            <w:tcW w:w="1587" w:type="dxa"/>
            <w:vAlign w:val="center"/>
          </w:tcPr>
          <w:p w14:paraId="037DD685" w14:textId="77777777" w:rsidR="00A116EA" w:rsidRDefault="00000000">
            <w:pPr>
              <w:pStyle w:val="K6"/>
              <w:keepNext/>
              <w:jc w:val="center"/>
            </w:pPr>
            <w:r>
              <w:rPr>
                <w:sz w:val="19"/>
              </w:rPr>
              <w:t>回収数</w:t>
            </w:r>
          </w:p>
        </w:tc>
        <w:tc>
          <w:tcPr>
            <w:tcW w:w="1587" w:type="dxa"/>
            <w:vAlign w:val="center"/>
          </w:tcPr>
          <w:p w14:paraId="0D9B6E2F" w14:textId="77777777" w:rsidR="00A116EA" w:rsidRDefault="00000000">
            <w:pPr>
              <w:pStyle w:val="K6"/>
              <w:keepNext/>
              <w:jc w:val="center"/>
            </w:pPr>
            <w:r>
              <w:rPr>
                <w:sz w:val="19"/>
              </w:rPr>
              <w:t>回収率</w:t>
            </w:r>
          </w:p>
        </w:tc>
      </w:tr>
      <w:tr w:rsidR="00A116EA" w14:paraId="7BE34C44" w14:textId="77777777">
        <w:trPr>
          <w:cantSplit/>
          <w:trHeight w:val="320"/>
          <w:jc w:val="center"/>
        </w:trPr>
        <w:tc>
          <w:tcPr>
            <w:tcW w:w="2948" w:type="dxa"/>
            <w:vAlign w:val="center"/>
          </w:tcPr>
          <w:p w14:paraId="60891B6D" w14:textId="77777777" w:rsidR="00A116EA" w:rsidRDefault="00000000">
            <w:pPr>
              <w:pStyle w:val="K6"/>
              <w:keepNext/>
              <w:jc w:val="center"/>
            </w:pPr>
            <w:r>
              <w:rPr>
                <w:sz w:val="19"/>
              </w:rPr>
              <w:t>日常生活圏域ニーズ調査</w:t>
            </w:r>
          </w:p>
        </w:tc>
        <w:tc>
          <w:tcPr>
            <w:tcW w:w="1587" w:type="dxa"/>
            <w:vAlign w:val="center"/>
          </w:tcPr>
          <w:p w14:paraId="06EE1F1C" w14:textId="77777777" w:rsidR="00A116EA" w:rsidRDefault="00000000">
            <w:pPr>
              <w:pStyle w:val="K6"/>
              <w:keepNext/>
              <w:jc w:val="right"/>
            </w:pPr>
            <w:r>
              <w:rPr>
                <w:sz w:val="19"/>
              </w:rPr>
              <w:t>1,034通</w:t>
            </w:r>
          </w:p>
        </w:tc>
        <w:tc>
          <w:tcPr>
            <w:tcW w:w="1587" w:type="dxa"/>
            <w:vAlign w:val="center"/>
          </w:tcPr>
          <w:p w14:paraId="782C27F8" w14:textId="77777777" w:rsidR="00A116EA" w:rsidRDefault="00000000">
            <w:pPr>
              <w:pStyle w:val="K6"/>
              <w:keepNext/>
              <w:jc w:val="right"/>
            </w:pPr>
            <w:r>
              <w:rPr>
                <w:sz w:val="19"/>
              </w:rPr>
              <w:t>576通</w:t>
            </w:r>
          </w:p>
        </w:tc>
        <w:tc>
          <w:tcPr>
            <w:tcW w:w="1587" w:type="dxa"/>
            <w:vAlign w:val="center"/>
          </w:tcPr>
          <w:p w14:paraId="51065B24" w14:textId="77777777" w:rsidR="00A116EA" w:rsidRDefault="00000000">
            <w:pPr>
              <w:pStyle w:val="K6"/>
              <w:keepNext/>
              <w:jc w:val="right"/>
            </w:pPr>
            <w:r>
              <w:rPr>
                <w:sz w:val="19"/>
              </w:rPr>
              <w:t>55.7％</w:t>
            </w:r>
          </w:p>
        </w:tc>
      </w:tr>
      <w:tr w:rsidR="00A116EA" w14:paraId="63F3EB9F" w14:textId="77777777">
        <w:trPr>
          <w:cantSplit/>
          <w:trHeight w:val="320"/>
          <w:jc w:val="center"/>
        </w:trPr>
        <w:tc>
          <w:tcPr>
            <w:tcW w:w="2948" w:type="dxa"/>
            <w:vAlign w:val="center"/>
          </w:tcPr>
          <w:p w14:paraId="59F1C4E3" w14:textId="77777777" w:rsidR="00A116EA" w:rsidRDefault="00000000">
            <w:pPr>
              <w:pStyle w:val="K6"/>
              <w:jc w:val="center"/>
            </w:pPr>
            <w:r>
              <w:rPr>
                <w:sz w:val="19"/>
              </w:rPr>
              <w:t>在宅介護実態調査</w:t>
            </w:r>
          </w:p>
        </w:tc>
        <w:tc>
          <w:tcPr>
            <w:tcW w:w="1587" w:type="dxa"/>
            <w:vAlign w:val="center"/>
          </w:tcPr>
          <w:p w14:paraId="2B1B1FCB" w14:textId="77777777" w:rsidR="00A116EA" w:rsidRDefault="00000000">
            <w:pPr>
              <w:pStyle w:val="K6"/>
              <w:jc w:val="right"/>
            </w:pPr>
            <w:r>
              <w:rPr>
                <w:sz w:val="19"/>
              </w:rPr>
              <w:t>305通</w:t>
            </w:r>
          </w:p>
        </w:tc>
        <w:tc>
          <w:tcPr>
            <w:tcW w:w="1587" w:type="dxa"/>
            <w:vAlign w:val="center"/>
          </w:tcPr>
          <w:p w14:paraId="4A9F74BB" w14:textId="77777777" w:rsidR="00A116EA" w:rsidRDefault="00000000">
            <w:pPr>
              <w:pStyle w:val="K6"/>
              <w:jc w:val="right"/>
            </w:pPr>
            <w:r>
              <w:rPr>
                <w:sz w:val="19"/>
              </w:rPr>
              <w:t>142通</w:t>
            </w:r>
          </w:p>
        </w:tc>
        <w:tc>
          <w:tcPr>
            <w:tcW w:w="1587" w:type="dxa"/>
            <w:vAlign w:val="center"/>
          </w:tcPr>
          <w:p w14:paraId="624DF66F" w14:textId="77777777" w:rsidR="00A116EA" w:rsidRDefault="00000000">
            <w:pPr>
              <w:pStyle w:val="K6"/>
              <w:jc w:val="right"/>
            </w:pPr>
            <w:r>
              <w:rPr>
                <w:sz w:val="19"/>
              </w:rPr>
              <w:t>46.6％</w:t>
            </w:r>
          </w:p>
        </w:tc>
      </w:tr>
    </w:tbl>
    <w:p w14:paraId="1FA310CD" w14:textId="77777777" w:rsidR="00A116EA" w:rsidRDefault="00A116EA">
      <w:pPr>
        <w:spacing w:line="80" w:lineRule="exact"/>
      </w:pPr>
    </w:p>
    <w:p w14:paraId="4DC83A60" w14:textId="77777777" w:rsidR="00A116EA" w:rsidRDefault="00000000">
      <w:pPr>
        <w:pStyle w:val="K0"/>
      </w:pPr>
      <w:r>
        <w:t>（５）調査結果の表示方法</w:t>
      </w:r>
    </w:p>
    <w:p w14:paraId="15744DAB" w14:textId="77777777" w:rsidR="00A116EA" w:rsidRDefault="00000000">
      <w:pPr>
        <w:pStyle w:val="K2"/>
        <w:ind w:left="220" w:hanging="220"/>
      </w:pPr>
      <w:r>
        <w:t>○集計は、小数点以下第２位を四捨五入しています。したがって、数値の合計が100％にならない場合があります。</w:t>
      </w:r>
    </w:p>
    <w:p w14:paraId="29D455F7" w14:textId="77777777" w:rsidR="00A116EA" w:rsidRDefault="00000000">
      <w:pPr>
        <w:pStyle w:val="K2"/>
        <w:ind w:left="220" w:hanging="220"/>
      </w:pPr>
      <w:r>
        <w:t>○回答の比率（％）は、原則としてその質問の有効回答者数（無回答を除く。n値）を基数として算出しています。複数回答の設問はすべての比率を合計すると100％を超える場合があります。</w:t>
      </w:r>
    </w:p>
    <w:p w14:paraId="51F2AB16" w14:textId="77777777" w:rsidR="00A116EA" w:rsidRDefault="00000000">
      <w:pPr>
        <w:pStyle w:val="K2"/>
        <w:ind w:left="220" w:hanging="220"/>
      </w:pPr>
      <w:r>
        <w:t>○第９期計画策定時の調査（以下「第９期調査」という。）は無回答を含めた回答者数を基数としているため、第９期調査との比較は、調査結果報告書で基数をそろえて算出した値によります。</w:t>
      </w:r>
    </w:p>
    <w:p w14:paraId="659A5A55" w14:textId="77777777" w:rsidR="00A116EA" w:rsidRDefault="00000000">
      <w:pPr>
        <w:pStyle w:val="K2"/>
        <w:ind w:left="220" w:hanging="220"/>
      </w:pPr>
      <w:r>
        <w:t>○クロス集計</w:t>
      </w:r>
      <w:r>
        <w:rPr>
          <w:rStyle w:val="19"/>
          <w:sz w:val="16"/>
        </w:rPr>
        <w:footnoteReference w:customMarkFollows="1" w:id="1"/>
        <w:t>※1</w:t>
      </w:r>
      <w:r>
        <w:t>については、原則として「無回答」を除いています。</w:t>
      </w:r>
    </w:p>
    <w:p w14:paraId="6D886BEF" w14:textId="77777777" w:rsidR="00A116EA" w:rsidRDefault="00000000">
      <w:pPr>
        <w:pStyle w:val="K"/>
        <w:pageBreakBefore/>
      </w:pPr>
      <w:r>
        <w:lastRenderedPageBreak/>
        <w:t>２　介護予防・日常生活圏域ニーズ調査　結果概要</w:t>
      </w:r>
    </w:p>
    <w:p w14:paraId="25A18FBC" w14:textId="77777777" w:rsidR="00A116EA" w:rsidRDefault="00000000">
      <w:pPr>
        <w:pStyle w:val="K5"/>
      </w:pPr>
      <w:r>
        <w:t>※今回のニーズ調査は、個票に回答者の性別・年齢の情報がないため、第９期計画で掲載していた性別・年齢階層別の集計は行っていません（属性情報の突合の可否は</w:t>
      </w:r>
      <w:r>
        <w:rPr>
          <w:rFonts w:ascii="HG丸ｺﾞｼｯｸM-PRO" w:eastAsia="HG丸ｺﾞｼｯｸM-PRO" w:hAnsi="HG丸ｺﾞｼｯｸM-PRO" w:cs="HG丸ｺﾞｼｯｸM-PRO"/>
          <w:b/>
          <w:highlight w:val="yellow"/>
        </w:rPr>
        <w:t>【町確認】</w:t>
      </w:r>
      <w:r>
        <w:t>）。また、２及び３で示すクロス集計の結果は項目間の関連を示すものであり、因果関係を示すものではありません。該当件数が10件未満の層については、割合による比較・解釈を行っていません。</w:t>
      </w:r>
    </w:p>
    <w:p w14:paraId="4213E5F4" w14:textId="77777777" w:rsidR="00A116EA" w:rsidRDefault="00000000">
      <w:pPr>
        <w:pStyle w:val="K0"/>
      </w:pPr>
      <w:r>
        <w:t>（１）介護・介助の必要性に関する課題分析</w:t>
      </w:r>
    </w:p>
    <w:p w14:paraId="1069A67F" w14:textId="77777777" w:rsidR="00A116EA" w:rsidRDefault="00000000">
      <w:pPr>
        <w:pStyle w:val="K1"/>
      </w:pPr>
      <w:r>
        <w:t>【介護・介助の必要性】</w:t>
      </w:r>
    </w:p>
    <w:p w14:paraId="40251C58" w14:textId="77777777" w:rsidR="00A116EA" w:rsidRDefault="00000000">
      <w:pPr>
        <w:pStyle w:val="K2"/>
      </w:pPr>
      <w:r>
        <w:t>「何らかの介護・介助は必要だが、現在は受けていない」と回答した方の割合は8.4％となっています。第９期調査と基数をそろえて比較すると8.2％（前回8.7％）で、0.5ポイント低下しています。一方、「現在、何らかの介護を受けている」は5.9％（基数をそろえた比較では5.7％、前回3.4％）となっています。</w:t>
      </w:r>
    </w:p>
    <w:p w14:paraId="21133505" w14:textId="77777777" w:rsidR="00A116EA" w:rsidRDefault="00000000">
      <w:pPr>
        <w:pStyle w:val="K2"/>
      </w:pPr>
      <w:r>
        <w:t>世帯構成別にみると、「何らかの介護・介助は必要だが、現在は受けていない」方の割合は、１人暮らし8.8％、夫婦２人暮らし（配偶者65歳以上）7.5％、息子・娘との２世帯7.9％、その他8.4％とほぼ同水準であり、ひとり暮らしの世帯に限らず、世帯構成を問わず一定の割合でみられます（夫婦２人暮らし（配偶者64歳以下）は15.4％ですが、該当者は26人と少数です）。</w:t>
      </w:r>
    </w:p>
    <w:p w14:paraId="6ABD3D60" w14:textId="77777777" w:rsidR="00A116EA" w:rsidRDefault="00000000">
      <w:pPr>
        <w:pStyle w:val="K2"/>
      </w:pPr>
      <w:r>
        <w:t>「何らかの介護・介助は必要だが、現在は受けていない」方々について、どのような介護・介助が必要なのかニーズを把握し、また、なぜ介護・介助を受けていないかの状況を把握し、適宜・適切な介護・介助の提供を検討していく必要があります。</w:t>
      </w:r>
    </w:p>
    <w:p w14:paraId="78E86ACE" w14:textId="77777777" w:rsidR="00A116EA" w:rsidRDefault="00000000">
      <w:pPr>
        <w:pStyle w:val="K7"/>
        <w:spacing w:after="40"/>
      </w:pPr>
      <w:r>
        <w:rPr>
          <w:noProof/>
        </w:rPr>
        <w:drawing>
          <wp:inline distT="0" distB="0" distL="0" distR="0" wp14:anchorId="12959F69" wp14:editId="11113326">
            <wp:extent cx="5400000" cy="1584000"/>
            <wp:effectExtent l="0" t="0" r="0" b="0"/>
            <wp:docPr id="214" name="グラフ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0756665D" w14:textId="77777777" w:rsidR="00A116EA" w:rsidRDefault="00000000">
      <w:pPr>
        <w:pStyle w:val="K4"/>
      </w:pPr>
      <w:r>
        <w:t>資料：介護予防・日常生活圏域ニーズ調査（令和８年度）</w:t>
      </w:r>
    </w:p>
    <w:p w14:paraId="18A1A546" w14:textId="77777777" w:rsidR="00A116EA" w:rsidRDefault="00000000">
      <w:pPr>
        <w:pStyle w:val="K1"/>
      </w:pPr>
      <w:r>
        <w:t>【介護・介助が必要となった理由】</w:t>
      </w:r>
    </w:p>
    <w:p w14:paraId="0C4E3DB5" w14:textId="77777777" w:rsidR="00A116EA" w:rsidRDefault="00000000">
      <w:pPr>
        <w:pStyle w:val="K2"/>
      </w:pPr>
      <w:r>
        <w:t>介護・介助が必要となった理由として「高齢による衰弱」が最も高く24.6％、次いで「骨折・転倒」が21.5％（前回14.3％〈換算値〉）、「脳卒中（脳出血・脳梗塞等）」が13.8％となっています。「骨折・転倒」は前回から7.2ポイント上昇しており、運動機能の低下に伴って介護が必要となっていることが見られるため、前期高齢の方に対する運動機能向上プログラムの提供を推進し、後期高齢の段階においても要介護状態にならない為の対策が必要と考えられます。</w:t>
      </w:r>
    </w:p>
    <w:p w14:paraId="30A202F9" w14:textId="77777777" w:rsidR="00A116EA" w:rsidRDefault="00000000">
      <w:pPr>
        <w:pStyle w:val="K2"/>
      </w:pPr>
      <w:r>
        <w:t>また、いわゆる３大疾病では「脳卒中（脳出血・脳梗塞等）」が13.8％、「がん（悪性新生物）」が9.2％、「心臓病」が7.7％となっており、定期検診による３大疾病の早</w:t>
      </w:r>
      <w:r>
        <w:lastRenderedPageBreak/>
        <w:t>期発見・治療の予防策の強化が望まれます。</w:t>
      </w:r>
    </w:p>
    <w:p w14:paraId="5258E977" w14:textId="77777777" w:rsidR="00A116EA" w:rsidRDefault="00000000">
      <w:pPr>
        <w:pStyle w:val="K5"/>
      </w:pPr>
      <w:r>
        <w:t>※〈換算値〉は、第９期調査の公表値（無回答を含む回答者数を基数とする値）を、無回答を除いた有効回答数を基数とする値に換算したものです。</w:t>
      </w:r>
    </w:p>
    <w:p w14:paraId="3801605C" w14:textId="77777777" w:rsidR="00A116EA" w:rsidRDefault="00000000">
      <w:pPr>
        <w:pStyle w:val="K7"/>
        <w:spacing w:after="40"/>
      </w:pPr>
      <w:r>
        <w:rPr>
          <w:noProof/>
        </w:rPr>
        <w:drawing>
          <wp:inline distT="0" distB="0" distL="0" distR="0" wp14:anchorId="5BE3EE87" wp14:editId="524293F3">
            <wp:extent cx="5400000" cy="4572000"/>
            <wp:effectExtent l="0" t="0" r="0" b="0"/>
            <wp:docPr id="215" name="グラフ 14"/>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27DA7301" w14:textId="77777777" w:rsidR="00A116EA" w:rsidRDefault="00000000">
      <w:pPr>
        <w:pStyle w:val="K4"/>
      </w:pPr>
      <w:r>
        <w:t>n＝65　資料：介護予防・日常生活圏域ニーズ調査（令和８年度）</w:t>
      </w:r>
    </w:p>
    <w:p w14:paraId="027AAF14" w14:textId="77777777" w:rsidR="00A116EA" w:rsidRDefault="00000000">
      <w:pPr>
        <w:pStyle w:val="K1"/>
      </w:pPr>
      <w:r>
        <w:t>【現在の病気・後遺症のある病気】</w:t>
      </w:r>
    </w:p>
    <w:p w14:paraId="379B5135" w14:textId="77777777" w:rsidR="00A116EA" w:rsidRDefault="00000000">
      <w:pPr>
        <w:pStyle w:val="K2"/>
      </w:pPr>
      <w:r>
        <w:t>現在治療中、または後遺症のある病気としては「高血圧」が54.2％（前回47.3％〈換算値〉）と最も高くなっており、次いで「目の病気」が22.2％、「高脂血症（脂質異常）」「筋骨格の病気（骨粗しょう症、関節症等）」がともに18.0％（筋骨格の病気は前回11.6％〈換算値〉）、「糖尿病」が17.6％などとなっています。</w:t>
      </w:r>
    </w:p>
    <w:p w14:paraId="5C8727E9" w14:textId="77777777" w:rsidR="00A116EA" w:rsidRDefault="00000000">
      <w:pPr>
        <w:pStyle w:val="K2"/>
      </w:pPr>
      <w:r>
        <w:t>特に、高血圧はバランスの良くない食生活や運動不足が続いた結果に起こる「生活習慣病」の１つであり、血圧の高い状態が続くと心筋梗塞や脳卒中などの合併症を引き起こす可能性が高くなり、要介護状態となるリスクが高まります。食事の見直しや運動などによる生活習慣の改善を促すような機会の創出、改善プログラムの実施などの対策が考えられます。</w:t>
      </w:r>
    </w:p>
    <w:p w14:paraId="4812F554" w14:textId="77777777" w:rsidR="00A116EA" w:rsidRDefault="00000000">
      <w:pPr>
        <w:pStyle w:val="K2"/>
      </w:pPr>
      <w:r>
        <w:t>また、三大疾病の視点でみると「心臓病」が9.8％、「がん（悪性新生物）」が5.5％、「脳卒中（脳出血・脳梗塞等）」が2.5％となっています。</w:t>
      </w:r>
    </w:p>
    <w:p w14:paraId="6D36E99F" w14:textId="77777777" w:rsidR="00A116EA" w:rsidRDefault="00000000">
      <w:pPr>
        <w:pStyle w:val="K2"/>
      </w:pPr>
      <w:r>
        <w:t>身長・体重から算出したBMI（体格指数）の区分別にみると、「高血圧」の割合は「や</w:t>
      </w:r>
      <w:r>
        <w:lastRenderedPageBreak/>
        <w:t>せ」29.6％、「標準」50.2％、「肥満」66.0％、「高脂血症（脂質異常）」の割合は同じく3.7％、16.9％、20.6％と、体格が大きいほど高くなっています。健康診査や保健指導の対象を把握する視点として、BMIを活用していくことが考えられます。</w:t>
      </w:r>
    </w:p>
    <w:p w14:paraId="1A5A6FA2" w14:textId="77777777" w:rsidR="00A116EA" w:rsidRDefault="00000000">
      <w:pPr>
        <w:pStyle w:val="K7"/>
        <w:spacing w:after="40"/>
      </w:pPr>
      <w:r>
        <w:rPr>
          <w:noProof/>
        </w:rPr>
        <w:drawing>
          <wp:inline distT="0" distB="0" distL="0" distR="0" wp14:anchorId="5F32A220" wp14:editId="34827F17">
            <wp:extent cx="5400000" cy="5580000"/>
            <wp:effectExtent l="0" t="0" r="0" b="0"/>
            <wp:docPr id="216" name="グラフ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1A7964B5" w14:textId="77777777" w:rsidR="00A116EA" w:rsidRDefault="00000000">
      <w:pPr>
        <w:pStyle w:val="K4"/>
      </w:pPr>
      <w:r>
        <w:t>n＝528　資料：介護予防・日常生活圏域ニーズ調査（令和８年度）</w:t>
      </w:r>
    </w:p>
    <w:p w14:paraId="57C4B4BF" w14:textId="77777777" w:rsidR="00A116EA" w:rsidRDefault="00000000">
      <w:pPr>
        <w:pStyle w:val="K1"/>
      </w:pPr>
      <w:r>
        <w:t>【健康状態・こころの健康】</w:t>
      </w:r>
    </w:p>
    <w:p w14:paraId="51E4F2ED" w14:textId="77777777" w:rsidR="00A116EA" w:rsidRDefault="00000000">
      <w:pPr>
        <w:pStyle w:val="K2"/>
      </w:pPr>
      <w:r>
        <w:t>現在の健康状態について「あまりよくない」「よくない」と回答した方は合わせて23.6％となっています。また、この１か月間に気分が沈んだり、ゆううつな気持ちになったりすることがあった方は34.7％、物事に対して興味がわかない、心から楽しめない感じがよくあった方は25.0％となっており、一定数の高齢者にこころの不調がみられます。</w:t>
      </w:r>
    </w:p>
    <w:p w14:paraId="64FBF01E" w14:textId="77777777" w:rsidR="00A116EA" w:rsidRDefault="00000000">
      <w:pPr>
        <w:pStyle w:val="K2"/>
      </w:pPr>
      <w:r>
        <w:t>経済的な暮らしの状況について「大変苦しい」（8.0％）、「やや苦しい」（23.4％）と回答した方は合わせて31.4％となっています。経済状況が「大変苦しい」方では、健</w:t>
      </w:r>
      <w:r>
        <w:lastRenderedPageBreak/>
        <w:t>康状態が「あまりよくない」「よくない」の割合が40.5％と、「ふつう」の方（20.7％）の約2.0倍となっており、経済面の課題が健康状態と結びついている可能性があります。</w:t>
      </w:r>
    </w:p>
    <w:p w14:paraId="3E1938D7" w14:textId="77777777" w:rsidR="00A116EA" w:rsidRDefault="00000000">
      <w:pPr>
        <w:pStyle w:val="K0"/>
      </w:pPr>
      <w:r>
        <w:t>（２）生活機能に関する課題分析</w:t>
      </w:r>
    </w:p>
    <w:p w14:paraId="68A655B6" w14:textId="77777777" w:rsidR="00A116EA" w:rsidRDefault="00000000">
      <w:pPr>
        <w:pStyle w:val="K1"/>
      </w:pPr>
      <w:r>
        <w:t>【運動器機能の状況】</w:t>
      </w:r>
    </w:p>
    <w:p w14:paraId="50331D81" w14:textId="77777777" w:rsidR="00A116EA" w:rsidRDefault="00000000">
      <w:pPr>
        <w:pStyle w:val="K2"/>
      </w:pPr>
      <w:r>
        <w:t>運動器の機能に関する設問をみると、「階段を手すりや壁をつたわらずに昇っていますか」に「できない」と回答した方が17.1％、「椅子に座った状態から何もつかまらずに立ち上がっていますか」が12.4％、「15分位続けて歩いていますか」が10.4％となっています。該当する方々に合わせた運動器機能向上プログラム</w:t>
      </w:r>
      <w:r>
        <w:rPr>
          <w:rStyle w:val="19"/>
          <w:sz w:val="16"/>
        </w:rPr>
        <w:footnoteReference w:customMarkFollows="1" w:id="2"/>
        <w:t>※2</w:t>
      </w:r>
      <w:r>
        <w:t>の実施が望まれます。</w:t>
      </w:r>
    </w:p>
    <w:p w14:paraId="53FFB767" w14:textId="77777777" w:rsidR="00A116EA" w:rsidRDefault="00000000">
      <w:pPr>
        <w:pStyle w:val="K2"/>
      </w:pPr>
      <w:r>
        <w:t>なお、第９期計画で用いた「運動器機能リスク高齢者」（５つの問のうち３問以上に該当する方）の判定は、今回の調査結果報告書では算出していません（判定結果の掲載は</w:t>
      </w:r>
      <w:r>
        <w:rPr>
          <w:b/>
          <w:highlight w:val="yellow"/>
        </w:rPr>
        <w:t>【町確認】</w:t>
      </w:r>
      <w:r>
        <w:t>）。</w:t>
      </w:r>
    </w:p>
    <w:p w14:paraId="142BC695" w14:textId="77777777" w:rsidR="00A116EA" w:rsidRDefault="00000000">
      <w:pPr>
        <w:pStyle w:val="K7"/>
        <w:spacing w:after="40"/>
      </w:pPr>
      <w:r>
        <w:rPr>
          <w:noProof/>
        </w:rPr>
        <w:drawing>
          <wp:inline distT="0" distB="0" distL="0" distR="0" wp14:anchorId="0D526A8D" wp14:editId="2DCE6ADB">
            <wp:extent cx="5400000" cy="2232000"/>
            <wp:effectExtent l="0" t="0" r="0" b="0"/>
            <wp:docPr id="217" name="グラフ 16"/>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6E6E05A3" w14:textId="77777777" w:rsidR="00A116EA" w:rsidRDefault="00000000">
      <w:pPr>
        <w:pStyle w:val="K4"/>
      </w:pPr>
      <w:r>
        <w:t>資料：介護予防・日常生活圏域ニーズ調査（令和８年度）</w:t>
      </w:r>
    </w:p>
    <w:p w14:paraId="0DDB314F" w14:textId="77777777" w:rsidR="00A116EA" w:rsidRDefault="00000000">
      <w:pPr>
        <w:pStyle w:val="K1"/>
      </w:pPr>
      <w:r>
        <w:t>【転倒リスク高齢者】</w:t>
      </w:r>
    </w:p>
    <w:p w14:paraId="2CFF572D" w14:textId="77777777" w:rsidR="00A116EA" w:rsidRDefault="00000000">
      <w:pPr>
        <w:pStyle w:val="K2"/>
      </w:pPr>
      <w:r>
        <w:t>過去１年間に「何度もある」（11.0％）、「１度ある」（22.6％）と転倒経験があったと回答した方を「転倒リスク高齢者」とした際、全体では33.6％の方が該当しています。また、転倒に対する不安が大きい方（「とても不安である」「やや不安である」）は51.9％と半数を超えています。後期高齢の運動器機能向上のプログラムとともに転倒予防に対する知識の周知が望まれます。</w:t>
      </w:r>
    </w:p>
    <w:p w14:paraId="672DBD3E" w14:textId="77777777" w:rsidR="00A116EA" w:rsidRDefault="00000000">
      <w:pPr>
        <w:pStyle w:val="K2"/>
      </w:pPr>
      <w:r>
        <w:t>転倒経験別にみると、過去１年間に転倒を「何度も」経験した方では、転倒に対する不安を感じる割合（「とても不安である」「やや不安である」）が82.8％と、転倒経験のない方（43.6％）の約1.9倍となっており、転倒を経験した方ほど転倒への不安が強い傾向にあります。</w:t>
      </w:r>
    </w:p>
    <w:p w14:paraId="5AC02B05" w14:textId="77777777" w:rsidR="00A116EA" w:rsidRDefault="00000000">
      <w:pPr>
        <w:pStyle w:val="K7"/>
        <w:spacing w:after="40"/>
      </w:pPr>
      <w:r>
        <w:rPr>
          <w:noProof/>
        </w:rPr>
        <w:lastRenderedPageBreak/>
        <w:drawing>
          <wp:inline distT="0" distB="0" distL="0" distR="0" wp14:anchorId="62E61FE9" wp14:editId="31630B02">
            <wp:extent cx="5400000" cy="1512000"/>
            <wp:effectExtent l="0" t="0" r="0" b="0"/>
            <wp:docPr id="218" name="グラフ 17"/>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193F3835" w14:textId="77777777" w:rsidR="00A116EA" w:rsidRDefault="00000000">
      <w:pPr>
        <w:pStyle w:val="K7"/>
        <w:spacing w:after="40"/>
      </w:pPr>
      <w:r>
        <w:rPr>
          <w:noProof/>
        </w:rPr>
        <w:drawing>
          <wp:inline distT="0" distB="0" distL="0" distR="0" wp14:anchorId="3FAA0BA4" wp14:editId="798D6A17">
            <wp:extent cx="5400000" cy="1512000"/>
            <wp:effectExtent l="0" t="0" r="0" b="0"/>
            <wp:docPr id="219" name="グラフ 18"/>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295C177B" w14:textId="77777777" w:rsidR="00A116EA" w:rsidRDefault="00000000">
      <w:pPr>
        <w:pStyle w:val="K4"/>
      </w:pPr>
      <w:r>
        <w:t>資料：介護予防・日常生活圏域ニーズ調査（令和８年度）</w:t>
      </w:r>
    </w:p>
    <w:p w14:paraId="4CFD9570" w14:textId="77777777" w:rsidR="00A116EA" w:rsidRDefault="00000000">
      <w:pPr>
        <w:pStyle w:val="K1"/>
      </w:pPr>
      <w:r>
        <w:t>【閉じこもりリスク高齢者】</w:t>
      </w:r>
    </w:p>
    <w:p w14:paraId="375AB5AA" w14:textId="77777777" w:rsidR="00A116EA" w:rsidRDefault="00000000">
      <w:pPr>
        <w:pStyle w:val="K2"/>
      </w:pPr>
      <w:r>
        <w:t>「週に１回以上は外出していますか」の問に「ほとんど外出しない」（5.8％）及び「週１回」（22.2％）と回答した方を「閉じこもりリスク高齢者」とした際、全体では28.0％の方が該当しています。第９期調査と基数をそろえて比較すると26.9％（前回30.4％）で、3.5ポイント低下しています。</w:t>
      </w:r>
    </w:p>
    <w:p w14:paraId="2DF81BA4" w14:textId="77777777" w:rsidR="00A116EA" w:rsidRDefault="00000000">
      <w:pPr>
        <w:pStyle w:val="K2"/>
      </w:pPr>
      <w:r>
        <w:t>一方で、昨年と比べて外出の回数が減っている方は27.5％、外出を控えている方は19.1％となっており、外出を控えている理由では「足腰などの痛み」が55.4％と最も多く、「交通手段がない」も19.8％となっています。外出の機会を増やす取り組みが求められます。</w:t>
      </w:r>
    </w:p>
    <w:p w14:paraId="4481C1D4" w14:textId="77777777" w:rsidR="00A116EA" w:rsidRDefault="00000000">
      <w:pPr>
        <w:pStyle w:val="K2"/>
      </w:pPr>
      <w:r>
        <w:t>また、転倒に対する不安が「とても不安である」方では、外出を控えている割合が48.1％と、「不安でない」方（6.0％）を大きく上回っており、転倒への不安が外出を控えることにつながっていることがうかがえます。外出する際の移動手段は「自動車（自分で運転）」が74.1％と最も多く、「路線バス」は5.4％、「タクシー」は3.2％にとどまっていることから、転倒予防と外出・移動の支援を一体的に進めることが重要です。</w:t>
      </w:r>
    </w:p>
    <w:p w14:paraId="22493719" w14:textId="77777777" w:rsidR="00A116EA" w:rsidRDefault="00000000">
      <w:pPr>
        <w:pStyle w:val="K7"/>
        <w:spacing w:after="40"/>
      </w:pPr>
      <w:r>
        <w:rPr>
          <w:noProof/>
        </w:rPr>
        <w:drawing>
          <wp:inline distT="0" distB="0" distL="0" distR="0" wp14:anchorId="412BFA8D" wp14:editId="4F37D959">
            <wp:extent cx="5400000" cy="1512000"/>
            <wp:effectExtent l="0" t="0" r="0" b="0"/>
            <wp:docPr id="220" name="グラフ 19"/>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6DD38FB9" w14:textId="77777777" w:rsidR="00A116EA" w:rsidRDefault="00000000">
      <w:pPr>
        <w:pStyle w:val="K4"/>
      </w:pPr>
      <w:r>
        <w:t>資料：介護予防・日常生活圏域ニーズ調査（令和８年度）</w:t>
      </w:r>
    </w:p>
    <w:p w14:paraId="683D9DA5" w14:textId="77777777" w:rsidR="00A116EA" w:rsidRDefault="00000000">
      <w:pPr>
        <w:pStyle w:val="K1"/>
      </w:pPr>
      <w:r>
        <w:lastRenderedPageBreak/>
        <w:t>【低栄養リスク高齢者】</w:t>
      </w:r>
    </w:p>
    <w:p w14:paraId="1ED5C372" w14:textId="77777777" w:rsidR="00A116EA" w:rsidRDefault="00000000">
      <w:pPr>
        <w:pStyle w:val="K2"/>
      </w:pPr>
      <w:r>
        <w:t>身長・体重から算出したBMI</w:t>
      </w:r>
      <w:r>
        <w:rPr>
          <w:rStyle w:val="19"/>
          <w:sz w:val="16"/>
        </w:rPr>
        <w:footnoteReference w:customMarkFollows="1" w:id="3"/>
        <w:t>※3</w:t>
      </w:r>
      <w:r>
        <w:t>が18.5未満の「やせ」に該当する方は5.0％（第９期調査と同一の定義による前回値6.0％）となっています。また、BMIが18.5未満かつ６か月間で２～３kg以上の体重減少があった方（低栄養リスク）は0.7％（４人）と少数ですが、孤食や健康状態の悪化と結びつく可能性があることから、地域包括支援センター等による個別のフォローアップが重要です。</w:t>
      </w:r>
    </w:p>
    <w:p w14:paraId="09B7B399" w14:textId="77777777" w:rsidR="00A116EA" w:rsidRDefault="00000000">
      <w:pPr>
        <w:pStyle w:val="K2"/>
      </w:pPr>
      <w:r>
        <w:t>一方、BMIが25以上の「肥満」に該当する方は25.5％となっており、生活習慣病予防の観点からの保健指導も必要です。</w:t>
      </w:r>
    </w:p>
    <w:p w14:paraId="561CE977" w14:textId="77777777" w:rsidR="00A116EA" w:rsidRDefault="00000000">
      <w:pPr>
        <w:pStyle w:val="K2"/>
      </w:pPr>
      <w:r>
        <w:t>このほか、６か月間で２～３kg以上の体重減少があった方は14.9％、どなたかと食事をともにする機会が「ほとんどない」方は4.2％となっています。また、「やせ」の方では、転倒に対する不安が「とても不安である」割合が21.4％と、「標準」の方（12.4％）より高くなっています。</w:t>
      </w:r>
    </w:p>
    <w:p w14:paraId="35F25F00" w14:textId="77777777" w:rsidR="00A116EA" w:rsidRDefault="00000000">
      <w:pPr>
        <w:pStyle w:val="K5"/>
      </w:pPr>
      <w:r>
        <w:t>※BMI区分・低栄養リスクの割合は、判定できない「不明」を含む576件を基数として算出しています。</w:t>
      </w:r>
    </w:p>
    <w:p w14:paraId="6771BD7C" w14:textId="77777777" w:rsidR="00A116EA" w:rsidRDefault="00000000">
      <w:pPr>
        <w:pStyle w:val="K7"/>
        <w:spacing w:after="40"/>
      </w:pPr>
      <w:r>
        <w:rPr>
          <w:noProof/>
        </w:rPr>
        <w:drawing>
          <wp:inline distT="0" distB="0" distL="0" distR="0" wp14:anchorId="2C9A1B47" wp14:editId="2F153482">
            <wp:extent cx="5400000" cy="1512000"/>
            <wp:effectExtent l="0" t="0" r="0" b="0"/>
            <wp:docPr id="221" name="グラフ 20"/>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117F3423" w14:textId="77777777" w:rsidR="00A116EA" w:rsidRDefault="00000000">
      <w:pPr>
        <w:pStyle w:val="K4"/>
      </w:pPr>
      <w:r>
        <w:t>資料：介護予防・日常生活圏域ニーズ調査（令和８年度）</w:t>
      </w:r>
    </w:p>
    <w:p w14:paraId="57FFE061" w14:textId="77777777" w:rsidR="00A116EA" w:rsidRDefault="00000000">
      <w:pPr>
        <w:pStyle w:val="K1"/>
      </w:pPr>
      <w:r>
        <w:t>【口腔機能（咀嚼機能等）の状況】</w:t>
      </w:r>
    </w:p>
    <w:p w14:paraId="0E4FD5E3" w14:textId="77777777" w:rsidR="00A116EA" w:rsidRDefault="00000000">
      <w:pPr>
        <w:pStyle w:val="K2"/>
      </w:pPr>
      <w:r>
        <w:t>「半年前に比べて固いものが食べにくくなりましたか」に「はい」と回答した方は32.9％、「お茶や汁物等でむせることがありますか」に「はい」と回答した方は28.3％となっており、口腔機能の低下がうかがえる高齢者が一定数存在します。また、歯の数と入れ歯の利用状況では「自分の歯は19本以下、かつ入れ歯を利用」が44.4％と最も多く、口腔機能の低下が食事の内容にも影響している可能性があります。口腔ケアや口腔機能向上に関する知識の普及が望まれます。</w:t>
      </w:r>
    </w:p>
    <w:p w14:paraId="27CD277A" w14:textId="77777777" w:rsidR="00A116EA" w:rsidRDefault="00000000">
      <w:pPr>
        <w:pStyle w:val="K7"/>
        <w:spacing w:after="40"/>
      </w:pPr>
      <w:r>
        <w:rPr>
          <w:noProof/>
        </w:rPr>
        <w:lastRenderedPageBreak/>
        <w:drawing>
          <wp:inline distT="0" distB="0" distL="0" distR="0" wp14:anchorId="5B8C1E2A" wp14:editId="296E2147">
            <wp:extent cx="5400000" cy="1728000"/>
            <wp:effectExtent l="0" t="0" r="0" b="0"/>
            <wp:docPr id="222" name="グラフ 21"/>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04704E23" w14:textId="77777777" w:rsidR="00A116EA" w:rsidRDefault="00000000">
      <w:pPr>
        <w:pStyle w:val="K4"/>
      </w:pPr>
      <w:r>
        <w:t>資料：介護予防・日常生活圏域ニーズ調査（令和８年度）</w:t>
      </w:r>
    </w:p>
    <w:p w14:paraId="63724DE2" w14:textId="77777777" w:rsidR="00A116EA" w:rsidRDefault="00000000">
      <w:pPr>
        <w:pStyle w:val="K1"/>
      </w:pPr>
      <w:r>
        <w:t>【認知症リスク高齢者】</w:t>
      </w:r>
    </w:p>
    <w:p w14:paraId="3322C7A5" w14:textId="77777777" w:rsidR="00A116EA" w:rsidRDefault="00000000">
      <w:pPr>
        <w:pStyle w:val="K2"/>
      </w:pPr>
      <w:r>
        <w:t>「物忘れが多いと感じますか」に「はい」と回答した方は41.8％、「今日が何月何日かわからない時がありますか」に「はい」と回答した方は30.3％となっています。また、本人又は家族に認知症の症状がある方は11.1％となっています。一方、「認知症に関する相談窓口を知っていますか」に「はい」と回答した方は47.7％にとどまり、物忘れが多いと感じる方でも42.7％（物忘れを感じていない方は51.3％）となっています。この差は統計的に有意とまではいえませんが、支援を必要とする可能性が高い方にも相談窓口の情報が十分に届いていないことがうかがえます。認知症の早期発見・早期対応に向けて、健康診査や介護予防事業等の機会を活用した相談窓口の周知が必要です。</w:t>
      </w:r>
    </w:p>
    <w:p w14:paraId="5851D809" w14:textId="77777777" w:rsidR="00A116EA" w:rsidRDefault="00000000">
      <w:pPr>
        <w:pStyle w:val="K7"/>
        <w:spacing w:after="40"/>
      </w:pPr>
      <w:r>
        <w:rPr>
          <w:noProof/>
        </w:rPr>
        <w:drawing>
          <wp:inline distT="0" distB="0" distL="0" distR="0" wp14:anchorId="00FF697A" wp14:editId="617E2823">
            <wp:extent cx="5400000" cy="1728000"/>
            <wp:effectExtent l="0" t="0" r="0" b="0"/>
            <wp:docPr id="223" name="グラフ 22"/>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56D9BBF7" w14:textId="77777777" w:rsidR="00A116EA" w:rsidRDefault="00000000">
      <w:pPr>
        <w:pStyle w:val="K4"/>
      </w:pPr>
      <w:r>
        <w:t>資料：介護予防・日常生活圏域ニーズ調査（令和８年度）</w:t>
      </w:r>
    </w:p>
    <w:p w14:paraId="7A0CE5BE" w14:textId="77777777" w:rsidR="00A116EA" w:rsidRDefault="00000000">
      <w:pPr>
        <w:pStyle w:val="K1"/>
      </w:pPr>
      <w:r>
        <w:t>【手段的自立度（IADL）の状況】</w:t>
      </w:r>
    </w:p>
    <w:p w14:paraId="5BD6A342" w14:textId="77777777" w:rsidR="00A116EA" w:rsidRDefault="00000000">
      <w:pPr>
        <w:pStyle w:val="K2"/>
      </w:pPr>
      <w:r>
        <w:t>「バスや電車を使って１人で外出」「食品・日用品の買物」「食事の用意」「請求書の支払い」「預貯金の出し入れ」の５項目について、「できない」と回答した方は2.8％～8.1％となっており、特に「バスや電車を使って１人で外出」（8.1％）、「食事の用意」（6.2％）で高くなっています。なお、第９期計画で用いた「IADL低下高齢者」の判定は今回算出していません（判定結果の掲載は</w:t>
      </w:r>
      <w:r>
        <w:rPr>
          <w:b/>
          <w:highlight w:val="yellow"/>
        </w:rPr>
        <w:t>【町確認】</w:t>
      </w:r>
      <w:r>
        <w:t>）。</w:t>
      </w:r>
    </w:p>
    <w:p w14:paraId="5441F0EB" w14:textId="77777777" w:rsidR="00A116EA" w:rsidRDefault="00000000">
      <w:pPr>
        <w:pStyle w:val="K7"/>
        <w:spacing w:after="40"/>
      </w:pPr>
      <w:r>
        <w:rPr>
          <w:noProof/>
        </w:rPr>
        <w:lastRenderedPageBreak/>
        <w:drawing>
          <wp:inline distT="0" distB="0" distL="0" distR="0" wp14:anchorId="3FD6B71C" wp14:editId="2B3B7DCC">
            <wp:extent cx="5400000" cy="2880000"/>
            <wp:effectExtent l="0" t="0" r="0" b="0"/>
            <wp:docPr id="224" name="グラフ 23"/>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14:paraId="00C44E54" w14:textId="77777777" w:rsidR="00A116EA" w:rsidRDefault="00000000">
      <w:pPr>
        <w:pStyle w:val="K4"/>
      </w:pPr>
      <w:r>
        <w:t>資料：介護予防・日常生活圏域ニーズ調査（令和８年度）</w:t>
      </w:r>
    </w:p>
    <w:p w14:paraId="05FD8FA9" w14:textId="77777777" w:rsidR="00A116EA" w:rsidRDefault="00000000">
      <w:pPr>
        <w:pStyle w:val="K0"/>
      </w:pPr>
      <w:r>
        <w:t>（３）地域活動に関する課題分析</w:t>
      </w:r>
    </w:p>
    <w:p w14:paraId="6B7D0123" w14:textId="77777777" w:rsidR="00A116EA" w:rsidRDefault="00000000">
      <w:pPr>
        <w:pStyle w:val="K1"/>
      </w:pPr>
      <w:r>
        <w:t>【地域活動の参加について】</w:t>
      </w:r>
    </w:p>
    <w:p w14:paraId="35A190A3" w14:textId="77777777" w:rsidR="00A116EA" w:rsidRDefault="00000000">
      <w:pPr>
        <w:pStyle w:val="K2"/>
      </w:pPr>
      <w:r>
        <w:t>地域活動の参加状況をみると、「町内会・自治会」が40.6％、「収入のある仕事」が40.4％、「趣味関係のグループ」が27.5％、「スポーツ関係のグループやクラブ」が23.9％、「ボランティアのグループ」が22.4％などとなっています。価値観の多様化から、地域活動も様々な活動で多様化されてきており、町内会・自治会活動や収入のある仕事、趣味・スポーツ活動など多様な形での社会参加が進んできています。</w:t>
      </w:r>
    </w:p>
    <w:p w14:paraId="12368D9E" w14:textId="77777777" w:rsidR="00A116EA" w:rsidRDefault="00000000">
      <w:pPr>
        <w:pStyle w:val="K5"/>
      </w:pPr>
      <w:r>
        <w:t>※参加頻度を問わず「参加している」と回答した方の割合です。第９期調査は無回答を含む基数で集計しているため、単純には比較できません。</w:t>
      </w:r>
    </w:p>
    <w:p w14:paraId="51E3960D" w14:textId="77777777" w:rsidR="00A116EA" w:rsidRDefault="00000000">
      <w:pPr>
        <w:pStyle w:val="K7"/>
        <w:spacing w:after="40"/>
      </w:pPr>
      <w:r>
        <w:rPr>
          <w:noProof/>
        </w:rPr>
        <w:drawing>
          <wp:inline distT="0" distB="0" distL="0" distR="0" wp14:anchorId="2455BFAC" wp14:editId="08A6E4AE">
            <wp:extent cx="5400000" cy="3456000"/>
            <wp:effectExtent l="0" t="0" r="0" b="0"/>
            <wp:docPr id="225" name="グラフ 24"/>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14:paraId="23005EA5" w14:textId="77777777" w:rsidR="00A116EA" w:rsidRDefault="00000000">
      <w:pPr>
        <w:pStyle w:val="K4"/>
      </w:pPr>
      <w:r>
        <w:lastRenderedPageBreak/>
        <w:t>資料：介護予防・日常生活圏域ニーズ調査（令和８年度）</w:t>
      </w:r>
    </w:p>
    <w:p w14:paraId="603BA553" w14:textId="77777777" w:rsidR="00A116EA" w:rsidRDefault="00000000">
      <w:pPr>
        <w:pStyle w:val="K1"/>
      </w:pPr>
      <w:r>
        <w:t>【グループ活動への参加について】</w:t>
      </w:r>
    </w:p>
    <w:p w14:paraId="6B4242A2" w14:textId="77777777" w:rsidR="00A116EA" w:rsidRDefault="00000000">
      <w:pPr>
        <w:pStyle w:val="K2"/>
      </w:pPr>
      <w:r>
        <w:t>地域住民の有志による、健康づくり活動や趣味等のグループ活動について「是非参加したい」と回答した方の割合は9.2％、「参加してもよい」と回答した方の割合は46.0％となり、参加意欲のある方は55.2％と半数を超えています。参加意欲がある方について気軽に参加できるような、健康づくり活動や趣味等のグループ活動など多様な取り組みが求められます。</w:t>
      </w:r>
    </w:p>
    <w:p w14:paraId="48D68267" w14:textId="77777777" w:rsidR="00A116EA" w:rsidRDefault="00000000">
      <w:pPr>
        <w:pStyle w:val="K2"/>
      </w:pPr>
      <w:r>
        <w:t>なお、「是非参加したい」と回答した方の93.3％は、既に何らかの地域活動（ボランティア、スポーツ、趣味のグループ等の８つの活動のいずれか）に参加しています。新たな活動への参加が見込まれるのは主に「参加してもよい」と回答した方であり、このうち既存の活動に参加していない方も20.7％含まれていることから、こうした方が参加するきっかけづくりが重要です。</w:t>
      </w:r>
    </w:p>
    <w:p w14:paraId="680326C0" w14:textId="77777777" w:rsidR="00A116EA" w:rsidRDefault="00000000">
      <w:pPr>
        <w:pStyle w:val="K7"/>
        <w:spacing w:after="40"/>
      </w:pPr>
      <w:r>
        <w:rPr>
          <w:noProof/>
        </w:rPr>
        <w:drawing>
          <wp:inline distT="0" distB="0" distL="0" distR="0" wp14:anchorId="059FADB9" wp14:editId="59D842C2">
            <wp:extent cx="5400000" cy="1512000"/>
            <wp:effectExtent l="0" t="0" r="0" b="0"/>
            <wp:docPr id="226" name="グラフ 25"/>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p w14:paraId="5BF29526" w14:textId="77777777" w:rsidR="00A116EA" w:rsidRDefault="00000000">
      <w:pPr>
        <w:pStyle w:val="K4"/>
      </w:pPr>
      <w:r>
        <w:t>資料：介護予防・日常生活圏域ニーズ調査（令和８年度）</w:t>
      </w:r>
    </w:p>
    <w:p w14:paraId="0450C73F" w14:textId="77777777" w:rsidR="00A116EA" w:rsidRDefault="00000000">
      <w:pPr>
        <w:pStyle w:val="K1"/>
      </w:pPr>
      <w:r>
        <w:t>【グループ活動の企画・運営について】</w:t>
      </w:r>
    </w:p>
    <w:p w14:paraId="29F879B4" w14:textId="77777777" w:rsidR="00A116EA" w:rsidRDefault="00000000">
      <w:pPr>
        <w:pStyle w:val="K2"/>
      </w:pPr>
      <w:r>
        <w:t>グループ活動に企画・運営（お世話役）として参加することについては、「是非参加したい」が5.0％、「参加してもよい」が36.4％と、参加意欲のある方は41.4％となっています。一方、「参加したくない」は51.6％となっており、活動の担い手の確保が課題です。既存の老人クラブや町内会等の担い手に新たな活動の運営を上乗せするのではなく、新たな担い手を発掘する工夫が求められます。</w:t>
      </w:r>
    </w:p>
    <w:p w14:paraId="3C61C29C" w14:textId="77777777" w:rsidR="00A116EA" w:rsidRDefault="00000000">
      <w:pPr>
        <w:pStyle w:val="K7"/>
        <w:spacing w:after="40"/>
      </w:pPr>
      <w:r>
        <w:rPr>
          <w:noProof/>
        </w:rPr>
        <w:drawing>
          <wp:inline distT="0" distB="0" distL="0" distR="0" wp14:anchorId="5886014A" wp14:editId="27EC548B">
            <wp:extent cx="5400000" cy="1512000"/>
            <wp:effectExtent l="0" t="0" r="0" b="0"/>
            <wp:docPr id="227" name="グラフ 26"/>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p w14:paraId="0D73BACF" w14:textId="77777777" w:rsidR="00A116EA" w:rsidRDefault="00000000">
      <w:pPr>
        <w:pStyle w:val="K4"/>
      </w:pPr>
      <w:r>
        <w:t>資料：介護予防・日常生活圏域ニーズ調査（令和８年度）</w:t>
      </w:r>
    </w:p>
    <w:p w14:paraId="264BDFD2" w14:textId="77777777" w:rsidR="00A116EA" w:rsidRDefault="00000000">
      <w:pPr>
        <w:pStyle w:val="K1"/>
      </w:pPr>
      <w:r>
        <w:t>【趣味・生きがいについて】</w:t>
      </w:r>
    </w:p>
    <w:p w14:paraId="1C9CD80B" w14:textId="77777777" w:rsidR="00A116EA" w:rsidRDefault="00000000">
      <w:pPr>
        <w:pStyle w:val="K2"/>
      </w:pPr>
      <w:r>
        <w:t>趣味が「ある」方は68.1％、生きがいが「ある」方は55.3％となっており、生きがい</w:t>
      </w:r>
      <w:r>
        <w:lastRenderedPageBreak/>
        <w:t>を「思いつかない」方が４割を超えています。趣味がある方では75.3％が生きがいもあると回答しているのに対し、趣味を「思いつかない」方で生きがいがある方は14.5％にとどまっており、趣味と生きがいには強い関連がみられます。また、この１か月間に気分が沈むことがあった方では、生きがいがある割合が42.1％と、なかった方（61.7％）より低くなっています。</w:t>
      </w:r>
    </w:p>
    <w:p w14:paraId="6A8FAADF" w14:textId="77777777" w:rsidR="00A116EA" w:rsidRDefault="00000000">
      <w:pPr>
        <w:pStyle w:val="K2"/>
      </w:pPr>
      <w:r>
        <w:t>趣味の内容（自由記述）では「園芸・家庭菜園・畑仕事」が最も多く、次いで「観戦・鑑賞・音楽」「運動・スポーツの実践」「手芸・工芸」などとなっています。こうした身近な趣味を生かした活動の場づくりは、生きがいやこころの健康の維持にもつながると考えられます。</w:t>
      </w:r>
    </w:p>
    <w:p w14:paraId="2BD24C66" w14:textId="77777777" w:rsidR="00A116EA" w:rsidRDefault="00000000">
      <w:pPr>
        <w:pStyle w:val="K0"/>
      </w:pPr>
      <w:r>
        <w:t>（４）地域サポートに関する課題分析</w:t>
      </w:r>
    </w:p>
    <w:p w14:paraId="3DC9BD8C" w14:textId="77777777" w:rsidR="00A116EA" w:rsidRDefault="00000000">
      <w:pPr>
        <w:pStyle w:val="K1"/>
      </w:pPr>
      <w:r>
        <w:t>【愚痴を聞いてくれる人がいるか】</w:t>
      </w:r>
    </w:p>
    <w:p w14:paraId="7F796B30" w14:textId="77777777" w:rsidR="00A116EA" w:rsidRDefault="00000000">
      <w:pPr>
        <w:pStyle w:val="K2"/>
      </w:pPr>
      <w:r>
        <w:t>心配事や愚痴を聞いてくれる人がいることを“情緒的サポートをしてくれる人”がいるとした場合、全体では96.2％の方が「いる」となる一方、3.8％が「いない」となっています。</w:t>
      </w:r>
    </w:p>
    <w:p w14:paraId="70120DA4" w14:textId="77777777" w:rsidR="00A116EA" w:rsidRDefault="00000000">
      <w:pPr>
        <w:pStyle w:val="K1"/>
      </w:pPr>
      <w:r>
        <w:t>【看病や世話をしてくれる人がいるか】</w:t>
      </w:r>
    </w:p>
    <w:p w14:paraId="7FA23A7F" w14:textId="77777777" w:rsidR="00A116EA" w:rsidRDefault="00000000">
      <w:pPr>
        <w:pStyle w:val="K2"/>
      </w:pPr>
      <w:r>
        <w:t>数日間寝込んだときに、看病や世話をしてくれる人がいることを“手段的サポートをしてくれる人”がいるとした場合、全体では96.4％の方が「いる」となる一方、3.6％が「いない」となっています。</w:t>
      </w:r>
    </w:p>
    <w:p w14:paraId="0DAB05F6" w14:textId="77777777" w:rsidR="00A116EA" w:rsidRDefault="00000000">
      <w:pPr>
        <w:pStyle w:val="K7"/>
        <w:spacing w:after="40"/>
      </w:pPr>
      <w:r>
        <w:rPr>
          <w:noProof/>
        </w:rPr>
        <w:drawing>
          <wp:inline distT="0" distB="0" distL="0" distR="0" wp14:anchorId="3074181D" wp14:editId="70CDCC2D">
            <wp:extent cx="5400000" cy="1728000"/>
            <wp:effectExtent l="0" t="0" r="0" b="0"/>
            <wp:docPr id="228" name="グラフ 27"/>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p w14:paraId="75107087" w14:textId="77777777" w:rsidR="00A116EA" w:rsidRDefault="00000000">
      <w:pPr>
        <w:pStyle w:val="K4"/>
      </w:pPr>
      <w:r>
        <w:t>資料：介護予防・日常生活圏域ニーズ調査（令和８年度）</w:t>
      </w:r>
    </w:p>
    <w:p w14:paraId="12B9D3CC" w14:textId="77777777" w:rsidR="00A116EA" w:rsidRDefault="00000000">
      <w:pPr>
        <w:pStyle w:val="K2"/>
      </w:pPr>
      <w:r>
        <w:t>また、家族や友人・知人以外で、何かあったときに相談する相手が「いない」方は38.8％となっており、地域包括支援センターや医療機関等の相談窓口の周知・利用促進が必要です。</w:t>
      </w:r>
    </w:p>
    <w:p w14:paraId="5B12B5DF" w14:textId="77777777" w:rsidR="00A116EA" w:rsidRDefault="00000000">
      <w:pPr>
        <w:pStyle w:val="K2"/>
      </w:pPr>
      <w:r>
        <w:t>相談する相手が「いない」方の割合は、世帯構成別にみても37.0％～43.5％と大きな差はなく、ひとり暮らしかどうかにかかわらず広くみられる課題となっています。相談する相手としては「医師・歯科医師・看護師」（27.1％）、「地域包括支援センター・役所・役場」（19.4％）、「社会福祉協議会・民生委員」（17.6％）が多く、１人暮らしの方では「社会福祉協議会・民生委員」が31.9％と他の世帯より高くなっており、民生</w:t>
      </w:r>
      <w:r>
        <w:lastRenderedPageBreak/>
        <w:t>委員等による見守りが相談の経路として機能していることがうかがえます。</w:t>
      </w:r>
    </w:p>
    <w:p w14:paraId="7DFEEA2F" w14:textId="77777777" w:rsidR="00A116EA" w:rsidRDefault="00000000">
      <w:pPr>
        <w:pStyle w:val="K0"/>
      </w:pPr>
      <w:r>
        <w:t>（５）課題分析からみた施策の方向性について</w:t>
      </w:r>
    </w:p>
    <w:p w14:paraId="376B0C4E" w14:textId="77777777" w:rsidR="00A116EA" w:rsidRDefault="00000000">
      <w:pPr>
        <w:pStyle w:val="K1"/>
      </w:pPr>
      <w:r>
        <w:t>①生活習慣病予防と転倒予防及び認知症予防による介護予防の推進</w:t>
      </w:r>
    </w:p>
    <w:p w14:paraId="20C3D04C" w14:textId="77777777" w:rsidR="00A116EA" w:rsidRDefault="00000000">
      <w:pPr>
        <w:pStyle w:val="K2"/>
      </w:pPr>
      <w:r>
        <w:t>一般高齢者において、介護・介助が必要となった理由として「高齢による衰弱」「骨折・転倒」が２割を超え、「脳卒中（脳出血・脳梗塞等）」も１割を超えています。第９期調査と比較すると、介護が必要になった理由としての「骨折・転倒」は14.3％〈換算値〉から21.5％へ、治療中の「高血圧」は47.3％〈換算値〉から54.2％へ、「筋骨格の病気」は11.6％〈換算値〉から18.0％へと、いずれも６～７ポイント上昇しており、要介護状態にならないための生活習慣病予防や転倒予防の対策が求められます。</w:t>
      </w:r>
    </w:p>
    <w:p w14:paraId="131AC3C9" w14:textId="77777777" w:rsidR="00A116EA" w:rsidRDefault="00000000">
      <w:pPr>
        <w:pStyle w:val="K2"/>
      </w:pPr>
      <w:r>
        <w:t>これからは、生活習慣病予防や転倒予防の取り組みとしてフレイル（虚弱）予防施策が重要になってきます。高齢者に合った運動や食生活、社会参加の取り組みは生活習慣病予防や転倒予防に繋がり、閉じこもり予防にも繋がります。食生活の改善や適宜・適切な運動機能向上プログラムの提供などを推進し、要介護状態にならない施策の充実が望まれます。</w:t>
      </w:r>
    </w:p>
    <w:p w14:paraId="04D5B723" w14:textId="77777777" w:rsidR="00A116EA" w:rsidRDefault="00000000">
      <w:pPr>
        <w:pStyle w:val="K2"/>
      </w:pPr>
      <w:r>
        <w:t>また、物忘れが多いと感じる方が41.8％となる一方、認知症に関する相談窓口を知っている方は47.7％にとどまっています。更なる運動や食事、社会参加など効果的な認知症予防施策を推進するとともに、相談窓口の周知を図っていく必要があります。</w:t>
      </w:r>
    </w:p>
    <w:p w14:paraId="7CA6BFEE" w14:textId="77777777" w:rsidR="00A116EA" w:rsidRDefault="00000000">
      <w:pPr>
        <w:pStyle w:val="K2"/>
      </w:pPr>
      <w:r>
        <w:t>さらに、転倒経験や転倒への不安と外出を控えることとの間には関連がみられ、身体機能の低下・転倒・外出控えが連鎖的に生じていることがうかがえます。転倒予防の取り組みを外出・移動の支援と一体的に進めることが重要です。また、BMIが高い方ほど高血圧や高脂血症の割合が高く、「やせ」の方では転倒への不安が強い傾向にあるなど、体格（BMI）は保健指導等の対象を把握する手がかりとなります。低栄養リスクに該当する方は少数ですが、地域包括支援センター等による個別のフォローアップが必要です。</w:t>
      </w:r>
    </w:p>
    <w:p w14:paraId="535FE3BC" w14:textId="77777777" w:rsidR="00A116EA" w:rsidRDefault="00000000">
      <w:pPr>
        <w:pStyle w:val="K2"/>
      </w:pPr>
      <w:r>
        <w:t>こころの健康については、気分の沈みを感じる方が３割を超え、気分の沈みと生きがいの有無にも関連がみられることから、趣味や生きがいづくりを含めたこころの健康づくりが求められます。また、経済状況が苦しい方で健康状態がよくない割合が高い傾向がみられることから、生活困窮に関する相談支援と保健事業との連携も重要です。</w:t>
      </w:r>
    </w:p>
    <w:p w14:paraId="15DF6746" w14:textId="77777777" w:rsidR="00A116EA" w:rsidRDefault="00000000">
      <w:pPr>
        <w:pStyle w:val="K1"/>
      </w:pPr>
      <w:r>
        <w:t>②高齢者の社会参加促進による介護予防の推進</w:t>
      </w:r>
    </w:p>
    <w:p w14:paraId="3689ACB1" w14:textId="77777777" w:rsidR="00A116EA" w:rsidRDefault="00000000">
      <w:pPr>
        <w:pStyle w:val="K2"/>
      </w:pPr>
      <w:r>
        <w:t>健康づくり活動や趣味等のグループ活動への参加意欲として、55.2％の方が「参加意欲がある」となっています。一方で、参加状況でみると、趣味関係のグループが27.5％、スポーツ関係のグループやクラブが23.9％、ボランティアのグループが22.4％、介護予防のための通いの場が15.9％などとなっています。</w:t>
      </w:r>
    </w:p>
    <w:p w14:paraId="5AB2C7FC" w14:textId="77777777" w:rsidR="00A116EA" w:rsidRDefault="00000000">
      <w:pPr>
        <w:pStyle w:val="K2"/>
      </w:pPr>
      <w:r>
        <w:t>参加意欲がある方が多様な活動に気軽に参加できるような活動づくりを目指しながら、運動器機能の低下を防ぐだけでなく、閉じこもりや認知機能の低下を予防していく取り組</w:t>
      </w:r>
      <w:r>
        <w:lastRenderedPageBreak/>
        <w:t>みが求められています。また、外出する際の移動手段は「自動車（自分で運転）」が74.1％と自動車に大きく依存しており、外出を控えている理由として「交通手段がない」も19.8％みられることから、移動支援と一体的に社会参加を促進していくことが重要です。</w:t>
      </w:r>
    </w:p>
    <w:p w14:paraId="2D8580E8" w14:textId="77777777" w:rsidR="00A116EA" w:rsidRDefault="00000000">
      <w:pPr>
        <w:pStyle w:val="K2"/>
      </w:pPr>
      <w:r>
        <w:t>趣味がある方ほど生きがいを感じている割合が高いことから、園芸・家庭菜園や鑑賞・音楽、軽スポーツなど、高齢者が関心を持つ身近な趣味を生かした通いの場や活動の企画が有効と考えられます。また、新たな活動への参加は「参加してもよい」と考えている方が中心になると見込まれることから、気軽に参加できるきっかけづくりを進めるとともに、既存の活動の担い手に負担が集中しないよう、退職後間もない方など新たな担い手の発掘を図っていくことが重要です。</w:t>
      </w:r>
    </w:p>
    <w:p w14:paraId="17AEE58B" w14:textId="77777777" w:rsidR="00A116EA" w:rsidRDefault="00000000">
      <w:pPr>
        <w:pStyle w:val="K1"/>
      </w:pPr>
      <w:r>
        <w:t>③地域高齢者による声がけや見守りなどの地域共生社会の実現</w:t>
      </w:r>
    </w:p>
    <w:p w14:paraId="2BA8B48D" w14:textId="77777777" w:rsidR="00A116EA" w:rsidRDefault="00000000">
      <w:pPr>
        <w:pStyle w:val="K2"/>
      </w:pPr>
      <w:r>
        <w:t>情緒的サポート、手段的サポートをしてくれる人がいない方はそれぞれ3.8％、3.6％と少ないものの、家族や友人・知人以外で相談する相手がいない方は38.8％となっています。高齢化の進行や一人暮らしの高齢者の増加にあるなかで、情緒的・手段的サポートを支援していく仕組みづくりとともに、相談窓口の周知を充実していくことが重要です。</w:t>
      </w:r>
    </w:p>
    <w:p w14:paraId="022361C3" w14:textId="77777777" w:rsidR="00A116EA" w:rsidRDefault="00000000">
      <w:pPr>
        <w:pStyle w:val="K2"/>
      </w:pPr>
      <w:r>
        <w:t>また、健康づくり活動や趣味等のグループ活動の企画・運営（お世話役）としての参加意欲が４割を超えていることから、地域とのつながりの少ない高齢者や一人暮らしの高齢者でも身近な地域活動に参加する、あるいは企画・運営として参加する社会参加を促進する仕組みづくりも重要です。これからは、住民一人ひとりの暮らしと多様な活動などを互いに支え合う地域共生社会の実現が求められています。</w:t>
      </w:r>
    </w:p>
    <w:p w14:paraId="53DC68BD" w14:textId="77777777" w:rsidR="00A116EA" w:rsidRDefault="00000000">
      <w:pPr>
        <w:pStyle w:val="K2"/>
      </w:pPr>
      <w:r>
        <w:t>なお、家族や友人・知人以外で相談する相手がいない方の割合は世帯構成による差が小さいことから、ひとり暮らしの方などに対象を絞らず、全世帯を対象とした相談窓口の周知を図ることが有効と考えられます。</w:t>
      </w:r>
    </w:p>
    <w:p w14:paraId="327303E2" w14:textId="77777777" w:rsidR="00A116EA" w:rsidRDefault="00000000">
      <w:pPr>
        <w:pStyle w:val="K1"/>
      </w:pPr>
      <w:r>
        <w:t>④分野横断による転倒予防・移動支援・通いの場づくりの推進</w:t>
      </w:r>
    </w:p>
    <w:p w14:paraId="16CB0257" w14:textId="77777777" w:rsidR="00A116EA" w:rsidRDefault="00000000">
      <w:pPr>
        <w:pStyle w:val="K2"/>
      </w:pPr>
      <w:r>
        <w:t>今回の調査では、転倒予防、移動支援、通いの場づくりの３点に関する課題が一貫して確認されました。これらは保健・医療・福祉だけでなく、防災（避難の支援が必要な方の把握）、交通（移動手段の確保）、まちづくり（活動の場の確保）など複数の分野にまたがることから、庁内の関係部署が連携し、分野横断的に取り組むことが重要です。</w:t>
      </w:r>
    </w:p>
    <w:p w14:paraId="226A35D5" w14:textId="77777777" w:rsidR="00A116EA" w:rsidRDefault="00000000">
      <w:pPr>
        <w:pStyle w:val="K"/>
        <w:pageBreakBefore/>
      </w:pPr>
      <w:r>
        <w:lastRenderedPageBreak/>
        <w:t>３　在宅介護実態調査　結果概要</w:t>
      </w:r>
    </w:p>
    <w:p w14:paraId="5F9FE480" w14:textId="77777777" w:rsidR="00A116EA" w:rsidRDefault="00000000">
      <w:pPr>
        <w:pStyle w:val="K0"/>
      </w:pPr>
      <w:r>
        <w:t>（１）在宅介護に関する課題分析</w:t>
      </w:r>
    </w:p>
    <w:p w14:paraId="140DF538" w14:textId="77777777" w:rsidR="00A116EA" w:rsidRDefault="00000000">
      <w:pPr>
        <w:pStyle w:val="K2"/>
      </w:pPr>
      <w:r>
        <w:t>回答者本人の要介護度は「要介護３」が32.4％で最も多く、要介護３～５を合わせると58.3％となっています。また、年齢は85歳以上が61.2％を占めており、後期高齢者、中重度の要介護者が一定の割合を占めています。</w:t>
      </w:r>
    </w:p>
    <w:p w14:paraId="76851C57" w14:textId="77777777" w:rsidR="00A116EA" w:rsidRDefault="00000000">
      <w:pPr>
        <w:pStyle w:val="K2"/>
      </w:pPr>
      <w:r>
        <w:t>家族・親族からの介護の頻度は「ほぼ毎日ある」が30.3％となる一方、「ない」が45.8％となっています。</w:t>
      </w:r>
    </w:p>
    <w:p w14:paraId="25481451" w14:textId="77777777" w:rsidR="00A116EA" w:rsidRDefault="00000000">
      <w:pPr>
        <w:pStyle w:val="K2"/>
      </w:pPr>
      <w:r>
        <w:t>世帯類型別にみると、単身世帯では66.7％、夫婦のみ世帯では51.5％で家族・親族からの介護が「ない」一方、その他の世帯（子との同居等）では「ほぼ毎日ある」が47.1％となっており、家族が日常的に介護を担う世帯と、家族介護の担い手がいない世帯とに大きく分かれています。</w:t>
      </w:r>
    </w:p>
    <w:p w14:paraId="6B9D1BE1" w14:textId="77777777" w:rsidR="00A116EA" w:rsidRDefault="00000000">
      <w:pPr>
        <w:pStyle w:val="K1"/>
      </w:pPr>
      <w:r>
        <w:t>【家族・親族からの介護の頻度】</w:t>
      </w:r>
    </w:p>
    <w:p w14:paraId="054384B2" w14:textId="77777777" w:rsidR="00A116EA" w:rsidRDefault="00000000">
      <w:pPr>
        <w:pStyle w:val="K7"/>
        <w:spacing w:after="40"/>
      </w:pPr>
      <w:r>
        <w:rPr>
          <w:noProof/>
        </w:rPr>
        <w:drawing>
          <wp:inline distT="0" distB="0" distL="0" distR="0" wp14:anchorId="221ECAAB" wp14:editId="1251C064">
            <wp:extent cx="5400000" cy="2052000"/>
            <wp:effectExtent l="0" t="0" r="0" b="0"/>
            <wp:docPr id="229" name="グラフ 28"/>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p w14:paraId="0A46612E" w14:textId="77777777" w:rsidR="00A116EA" w:rsidRDefault="00000000">
      <w:pPr>
        <w:pStyle w:val="K4"/>
      </w:pPr>
      <w:r>
        <w:t>n＝142　資料：在宅介護実態調査（令和８年度）</w:t>
      </w:r>
    </w:p>
    <w:p w14:paraId="490AE43F" w14:textId="77777777" w:rsidR="00A116EA" w:rsidRDefault="00000000">
      <w:pPr>
        <w:pStyle w:val="K2"/>
      </w:pPr>
      <w:r>
        <w:t>主な介護者の年齢は「60代」「70代」がともに26.3％、「50代」が21.1％、「80歳以上」が15.8％となっており、70歳以上の割合は42.1％と、第９期調査（35.3％）から6.8ポイント上昇しています（基数の違いによる差を含みます）。特に、本人が男性の世帯では主な介護者の70歳以上が70.6％、夫婦のみ世帯では81.3％に達しており、老老介護が特定の世帯に集中しています。なお、今回の調査では主な介護者の続柄は尋ねていません。</w:t>
      </w:r>
    </w:p>
    <w:p w14:paraId="41E32A1D" w14:textId="77777777" w:rsidR="00A116EA" w:rsidRDefault="00000000">
      <w:pPr>
        <w:pStyle w:val="K2"/>
      </w:pPr>
      <w:r>
        <w:t>老老介護の場合、介護者の肉体的・精神的な負担も多く、第三者のサポートの必要性も高まってきています。介護による「共倒れ」状態になるリスクを考慮し、介護者が悩みを抱え込まないように、適切な相談や多様な支援が重要です。住民相互の見守りの強化や、老老介護の現状把握のもとに、民生委員・児童委員や地域包括支援センターなどと連携し、地域全体で支え合う取り組みが望まれます。</w:t>
      </w:r>
    </w:p>
    <w:p w14:paraId="42D38396" w14:textId="77777777" w:rsidR="00A116EA" w:rsidRDefault="00000000">
      <w:pPr>
        <w:pStyle w:val="K1"/>
      </w:pPr>
      <w:r>
        <w:lastRenderedPageBreak/>
        <w:t>【主な介護者の年齢】</w:t>
      </w:r>
    </w:p>
    <w:p w14:paraId="476BDE4B" w14:textId="77777777" w:rsidR="00A116EA" w:rsidRDefault="00000000">
      <w:pPr>
        <w:pStyle w:val="K7"/>
        <w:spacing w:after="40"/>
      </w:pPr>
      <w:r>
        <w:rPr>
          <w:noProof/>
        </w:rPr>
        <w:drawing>
          <wp:inline distT="0" distB="0" distL="0" distR="0" wp14:anchorId="654E6DA1" wp14:editId="0CD0A743">
            <wp:extent cx="5400000" cy="2556000"/>
            <wp:effectExtent l="0" t="0" r="0" b="0"/>
            <wp:docPr id="230" name="グラフ 29"/>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p w14:paraId="103BC40F" w14:textId="77777777" w:rsidR="00A116EA" w:rsidRDefault="00000000">
      <w:pPr>
        <w:pStyle w:val="K4"/>
      </w:pPr>
      <w:r>
        <w:t>n＝76　資料：在宅介護実態調査（令和８年度）</w:t>
      </w:r>
    </w:p>
    <w:p w14:paraId="5FDD1AA3" w14:textId="77777777" w:rsidR="00A116EA" w:rsidRDefault="00000000">
      <w:pPr>
        <w:pStyle w:val="K2"/>
      </w:pPr>
      <w:r>
        <w:t>介護保険サービスの利用状況をみると、利用している方は41.3％で、要介護度別では要介護１が52.9％、要介護２が47.6％、要介護３が37.8％、要介護４が22.2％と、要介護度が重くなるにつれて利用している割合が低くなっています。また、家族・親族の介護がなく、介護保険サービスも利用していない世帯が36.2％（50件）あり、要介護４では55.6％に達しています。このうち64.0％は施設入所を申込済みであり、入所を待つ間に在宅サービスにつながっていない可能性があります。</w:t>
      </w:r>
    </w:p>
    <w:p w14:paraId="4053B8FB" w14:textId="77777777" w:rsidR="00A116EA" w:rsidRDefault="00000000">
      <w:pPr>
        <w:pStyle w:val="K2"/>
      </w:pPr>
      <w:r>
        <w:t>個別のニーズに合わせたサービス利用を図るとともに、在宅介護を考察する上では、レスパイトケア</w:t>
      </w:r>
      <w:r>
        <w:rPr>
          <w:rStyle w:val="19"/>
          <w:sz w:val="16"/>
        </w:rPr>
        <w:footnoteReference w:customMarkFollows="1" w:id="4"/>
        <w:t>※4</w:t>
      </w:r>
      <w:r>
        <w:t>となる通所系・短期系サービスの維持、訪問系を組み合わせたサービスの充実に努める必要があります。</w:t>
      </w:r>
    </w:p>
    <w:p w14:paraId="6D07E23C" w14:textId="77777777" w:rsidR="00A116EA" w:rsidRDefault="00000000">
      <w:pPr>
        <w:pStyle w:val="K2"/>
      </w:pPr>
      <w:r>
        <w:t>年齢別にみると、介護保険サービスの利用率は80～84歳の54.5％から、85～89歳では33.3％、90歳以上では37.5％と低くなっており、重度・高齢の方でサービスの利用が伸び悩んでいる状況がうかがえます。なお、サービスの種類別の利用状況は設問ごとの回答数が少なく、給付実績と比べて利用者を十分に把握できていないサービスもあることから、サービスの見込量は給付実績を基礎として推計することとし、本調査の結果は利用意向や生活実態の把握に活用しています。</w:t>
      </w:r>
    </w:p>
    <w:p w14:paraId="66EC3FE3" w14:textId="77777777" w:rsidR="00A116EA" w:rsidRDefault="00000000">
      <w:pPr>
        <w:pStyle w:val="K1"/>
      </w:pPr>
      <w:r>
        <w:lastRenderedPageBreak/>
        <w:t>【要介護度別の介護保険サービスの利用状況】</w:t>
      </w:r>
    </w:p>
    <w:p w14:paraId="105BC4FB" w14:textId="77777777" w:rsidR="00A116EA" w:rsidRDefault="00000000">
      <w:pPr>
        <w:pStyle w:val="K7"/>
        <w:spacing w:after="40"/>
      </w:pPr>
      <w:r>
        <w:rPr>
          <w:noProof/>
        </w:rPr>
        <w:drawing>
          <wp:inline distT="0" distB="0" distL="0" distR="0" wp14:anchorId="3BAD6CCA" wp14:editId="073344BF">
            <wp:extent cx="5400000" cy="2376000"/>
            <wp:effectExtent l="0" t="0" r="0" b="0"/>
            <wp:docPr id="231" name="グラフ 30"/>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inline>
        </w:drawing>
      </w:r>
    </w:p>
    <w:p w14:paraId="2BA078AC" w14:textId="77777777" w:rsidR="00A116EA" w:rsidRDefault="00000000">
      <w:pPr>
        <w:pStyle w:val="K4"/>
      </w:pPr>
      <w:r>
        <w:t>資料：在宅介護実態調査（令和８年度）</w:t>
      </w:r>
    </w:p>
    <w:p w14:paraId="46422DC2" w14:textId="77777777" w:rsidR="00A116EA" w:rsidRDefault="00000000">
      <w:pPr>
        <w:pStyle w:val="K5"/>
      </w:pPr>
      <w:r>
        <w:t>※要介護５・要支援等は該当件数が少ないため表示していません。</w:t>
      </w:r>
    </w:p>
    <w:p w14:paraId="71A22BEB" w14:textId="77777777" w:rsidR="00A116EA" w:rsidRDefault="00000000">
      <w:pPr>
        <w:pStyle w:val="K2"/>
      </w:pPr>
      <w:r>
        <w:t>施設等への入所・入居については、「入所・入居を検討している」が14.4％、「すでに入所・入居申し込みをしている」が33.8％となっています（調査票の回答者の68.1％は主な介護者となっている家族・親族であり、世帯としての検討状況を示しています）。申し込みをしている割合は、要介護３で43.2％、要介護４で59.3％、家族・親族の介護が「ない」方で56.9％、単身世帯で69.4％と高くなっています。</w:t>
      </w:r>
    </w:p>
    <w:p w14:paraId="77E323F8" w14:textId="77777777" w:rsidR="00A116EA" w:rsidRDefault="00000000">
      <w:pPr>
        <w:pStyle w:val="K2"/>
      </w:pPr>
      <w:r>
        <w:t>本人の年齢別では、申し込みをしている割合は85～89歳で44.4％、90歳以上で40.0％と、75～79歳（6.7％）、80～84歳（13.0％）に比べて高くなっています（70～74歳も40.0％ですが、該当は10件と少数です）。性別と年齢を組み合わせると、本人が女性で85歳以上の方では50.8％となっており、申し込みをしている方の約３分の２（47件中31件）をこの層が占めています。</w:t>
      </w:r>
    </w:p>
    <w:p w14:paraId="73E24C0E" w14:textId="77777777" w:rsidR="00A116EA" w:rsidRDefault="00000000">
      <w:pPr>
        <w:pStyle w:val="K0"/>
      </w:pPr>
      <w:r>
        <w:t>（２）主な介護者の現在の勤務形態</w:t>
      </w:r>
    </w:p>
    <w:p w14:paraId="4B8CBA75" w14:textId="77777777" w:rsidR="00A116EA" w:rsidRDefault="00000000">
      <w:pPr>
        <w:pStyle w:val="K2"/>
      </w:pPr>
      <w:r>
        <w:t>主な介護者の現在の勤務形態については「働いていない」が41.3％と最も多く、次いで「フルタイムで働いている」が30.7％、「パートタイムで働いている」が28.0％と、フルタイムやパートタイムで就労している方が58.7％と半数を超えています。また、過去１年間に主な介護者が介護を理由に仕事を辞めた世帯は13.2％（９件）となっています。主な介護者以外の家族・親族の離職や転職を含めると、過去１年間に介護を理由とした離職・転職が生じた世帯は19.1％（13件）となっています。</w:t>
      </w:r>
    </w:p>
    <w:p w14:paraId="60559356" w14:textId="77777777" w:rsidR="00A116EA" w:rsidRDefault="00000000">
      <w:pPr>
        <w:pStyle w:val="K2"/>
      </w:pPr>
      <w:r>
        <w:t>本人の性別でみると、本人が女性の世帯では主な介護者のフルタイム就労が41.0％と、本人が男性の世帯（21.2％）より高くなっています。また、70代の主な介護者でも45.0％が就労を続けており、仕事と介護の両立支援は現役世代に限らず必要です。</w:t>
      </w:r>
    </w:p>
    <w:p w14:paraId="70DA00A1" w14:textId="77777777" w:rsidR="00A116EA" w:rsidRDefault="00000000">
      <w:pPr>
        <w:pStyle w:val="K7"/>
        <w:spacing w:after="40"/>
      </w:pPr>
      <w:r>
        <w:rPr>
          <w:noProof/>
        </w:rPr>
        <w:lastRenderedPageBreak/>
        <w:drawing>
          <wp:inline distT="0" distB="0" distL="0" distR="0" wp14:anchorId="54E1122D" wp14:editId="59832A6D">
            <wp:extent cx="3600000" cy="2664000"/>
            <wp:effectExtent l="0" t="0" r="0" b="0"/>
            <wp:docPr id="232" name="グラフ 31"/>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inline>
        </w:drawing>
      </w:r>
    </w:p>
    <w:p w14:paraId="7657106E" w14:textId="77777777" w:rsidR="00A116EA" w:rsidRDefault="00000000">
      <w:pPr>
        <w:pStyle w:val="K4"/>
      </w:pPr>
      <w:r>
        <w:t>資料：在宅介護実態調査（令和８年度）</w:t>
      </w:r>
    </w:p>
    <w:p w14:paraId="051E3431" w14:textId="77777777" w:rsidR="00A116EA" w:rsidRDefault="00000000">
      <w:pPr>
        <w:pStyle w:val="K0"/>
      </w:pPr>
      <w:r>
        <w:t>（３）主な介護者における働きながらの介護の継続性について</w:t>
      </w:r>
    </w:p>
    <w:p w14:paraId="72C4E263" w14:textId="77777777" w:rsidR="00A116EA" w:rsidRDefault="00000000">
      <w:pPr>
        <w:pStyle w:val="K2"/>
      </w:pPr>
      <w:r>
        <w:t>主な介護者における働きながらの介護の継続性について「問題はあるが、何とか続けていける」が51.3％と最も多く、次いで「問題なく、続けていける」「続けていくのは、やや難しい」がともに20.5％、「続けていくのは、かなり難しい」が5.1％となっています。「やや難しい」「かなり難しい」を合わせた割合は25.6％で、第９期調査（17.2％）から8.4ポイント上昇しています（基数の違いによる差を含みます）。</w:t>
      </w:r>
    </w:p>
    <w:p w14:paraId="062DDEB6" w14:textId="77777777" w:rsidR="00A116EA" w:rsidRDefault="00000000">
      <w:pPr>
        <w:pStyle w:val="K7"/>
        <w:spacing w:after="40"/>
      </w:pPr>
      <w:r>
        <w:rPr>
          <w:noProof/>
        </w:rPr>
        <w:drawing>
          <wp:inline distT="0" distB="0" distL="0" distR="0" wp14:anchorId="17FF8EE3" wp14:editId="42195489">
            <wp:extent cx="5400000" cy="2052000"/>
            <wp:effectExtent l="0" t="0" r="0" b="0"/>
            <wp:docPr id="233" name="グラフ 32"/>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inline>
        </w:drawing>
      </w:r>
    </w:p>
    <w:p w14:paraId="28C5B194" w14:textId="77777777" w:rsidR="00A116EA" w:rsidRDefault="00000000">
      <w:pPr>
        <w:pStyle w:val="K4"/>
      </w:pPr>
      <w:r>
        <w:t>n＝39　資料：在宅介護実態調査（令和８年度）</w:t>
      </w:r>
    </w:p>
    <w:p w14:paraId="433A3CDA" w14:textId="77777777" w:rsidR="00A116EA" w:rsidRDefault="00000000">
      <w:pPr>
        <w:pStyle w:val="K0"/>
      </w:pPr>
      <w:r>
        <w:t>（４）仕事と介護の両立に関する課題分析</w:t>
      </w:r>
    </w:p>
    <w:p w14:paraId="2C3D58FA" w14:textId="77777777" w:rsidR="00A116EA" w:rsidRDefault="00000000">
      <w:pPr>
        <w:pStyle w:val="K2"/>
      </w:pPr>
      <w:r>
        <w:t>現在の生活を継続していくにあたって、主な介護者の方が不安に感じる介護等については、「外出の付き添い、送迎等」「認知症状への対応」がともに33.3％と最も多く、次いで「入浴・洗身」が26.7％、「食事の準備（調理等）」が24.0％となっています。また、就労している主な介護者が介護のために行っている働き方の調整は「労働時間を調整」が40.9％、「休暇を取得」が20.5％となっています。仕事と介護の両立においては、認知症高齢者の介護や外出・生活面の支援が課題といえます。</w:t>
      </w:r>
    </w:p>
    <w:p w14:paraId="6F511AD9" w14:textId="77777777" w:rsidR="00A116EA" w:rsidRDefault="00000000">
      <w:pPr>
        <w:pStyle w:val="K2"/>
      </w:pPr>
      <w:r>
        <w:t>なお、「不安に感じていることは、特にない」は10.7％にとどまり、主な介護者の約</w:t>
      </w:r>
      <w:r>
        <w:lastRenderedPageBreak/>
        <w:t>９割が何らかの不安を抱えています。</w:t>
      </w:r>
    </w:p>
    <w:p w14:paraId="488B4A3C" w14:textId="77777777" w:rsidR="00A116EA" w:rsidRDefault="00000000">
      <w:pPr>
        <w:pStyle w:val="K7"/>
        <w:spacing w:after="40"/>
      </w:pPr>
      <w:r>
        <w:rPr>
          <w:noProof/>
        </w:rPr>
        <w:drawing>
          <wp:inline distT="0" distB="0" distL="0" distR="0" wp14:anchorId="60CCDCD7" wp14:editId="2E41127A">
            <wp:extent cx="5400000" cy="5076000"/>
            <wp:effectExtent l="0" t="0" r="0" b="0"/>
            <wp:docPr id="234" name="グラフ 33"/>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inline>
        </w:drawing>
      </w:r>
    </w:p>
    <w:p w14:paraId="22ABAA5A" w14:textId="77777777" w:rsidR="00A116EA" w:rsidRDefault="00000000">
      <w:pPr>
        <w:pStyle w:val="K4"/>
      </w:pPr>
      <w:r>
        <w:t>n＝75　資料：在宅介護実態調査（令和８年度）</w:t>
      </w:r>
    </w:p>
    <w:p w14:paraId="2EB30E45" w14:textId="77777777" w:rsidR="00A116EA" w:rsidRDefault="00000000">
      <w:pPr>
        <w:pStyle w:val="K0"/>
      </w:pPr>
      <w:r>
        <w:t>（５）課題分析からみた施策の方向性について</w:t>
      </w:r>
    </w:p>
    <w:p w14:paraId="26374329" w14:textId="77777777" w:rsidR="00A116EA" w:rsidRDefault="00000000">
      <w:pPr>
        <w:pStyle w:val="K1"/>
      </w:pPr>
      <w:r>
        <w:t>①在宅介護における介護重度化防止・自立支援の取り組み推進と地域資源の活用</w:t>
      </w:r>
    </w:p>
    <w:p w14:paraId="31184A6C" w14:textId="77777777" w:rsidR="00A116EA" w:rsidRDefault="00000000">
      <w:pPr>
        <w:pStyle w:val="K2"/>
      </w:pPr>
      <w:r>
        <w:t>主な介護者の方が不安に感じる介護等では「外出の付き添い、送迎等」「認知症状への対応」が最も多くなっており、移送サービスなどの外出の支援や、家事・身体介護を支える訪問系サービスの充実が必要です。</w:t>
      </w:r>
    </w:p>
    <w:p w14:paraId="0BEBD280" w14:textId="77777777" w:rsidR="00A116EA" w:rsidRDefault="00000000">
      <w:pPr>
        <w:pStyle w:val="K2"/>
      </w:pPr>
      <w:r>
        <w:t>また、要介護度が重くなるにつれて介護保険サービスを利用している割合が低くなり、家族介護も介護保険サービスの利用もない世帯が要介護４で５割を超えていることから、施設入所を待つ間も含め、必要なサービスにつなぐ相談支援を強化する必要があります。要介護の軽度の段階では、インフォーマルサービス</w:t>
      </w:r>
      <w:r>
        <w:rPr>
          <w:rStyle w:val="19"/>
          <w:sz w:val="16"/>
        </w:rPr>
        <w:footnoteReference w:customMarkFollows="1" w:id="5"/>
        <w:t>※5</w:t>
      </w:r>
      <w:r>
        <w:t>として地域社会の資源を活用したレスパイトケアの提供を検討していく必要があります。</w:t>
      </w:r>
    </w:p>
    <w:p w14:paraId="71FECEBF" w14:textId="77777777" w:rsidR="00A116EA" w:rsidRDefault="00000000">
      <w:pPr>
        <w:pStyle w:val="K2"/>
      </w:pPr>
      <w:r>
        <w:lastRenderedPageBreak/>
        <w:t>なお、夜間対応型訪問介護や定期巡回・随時対応型訪問介護看護等の地域密着型サービスの利用は少数にとどまっています。利用が少ない要因について、町内及び近隣市町村における事業所の状況と、周知・利用意向・費用などの両面から確認したうえで、必要なサービスにつながっているかを検証していく必要があります。</w:t>
      </w:r>
    </w:p>
    <w:p w14:paraId="70F733FE" w14:textId="77777777" w:rsidR="00A116EA" w:rsidRDefault="00000000">
      <w:pPr>
        <w:pStyle w:val="K1"/>
      </w:pPr>
      <w:r>
        <w:t>②認知症ケアの重点化と就労先の働き方調整に関する理解の推進</w:t>
      </w:r>
    </w:p>
    <w:p w14:paraId="569279A7" w14:textId="77777777" w:rsidR="00A116EA" w:rsidRDefault="00000000">
      <w:pPr>
        <w:pStyle w:val="K2"/>
      </w:pPr>
      <w:r>
        <w:t>主な介護者が不安に感じる介護等として「認知症状への対応」が多く、特に要介護１の方の介護者では73.3％と高くなっていることから、認知症の早い段階から、通所系、短期入所といったサービスだけでなく、訪問系のサービスにおいても、認知症介護による介護負担が軽減されるような取り組みが重要です。</w:t>
      </w:r>
    </w:p>
    <w:p w14:paraId="4C51E88A" w14:textId="77777777" w:rsidR="00A116EA" w:rsidRDefault="00000000">
      <w:pPr>
        <w:pStyle w:val="K2"/>
      </w:pPr>
      <w:r>
        <w:t>また、働きながらの介護の継続が「難しい」とする割合が上昇しており、労働時間を調整している介護者でも３人に１人が継続を「やや難しい」としています。介護と仕事を両立するために労働時間の調整、休暇取得などが必要であると就労先において理解が図られるよう周知・広報を推進するとともに、介護者が就労先に対して気兼ねなく労働時間の調整ができるような職場環境づくりが望まれます。</w:t>
      </w:r>
    </w:p>
    <w:p w14:paraId="61108B5C" w14:textId="77777777" w:rsidR="00A116EA" w:rsidRDefault="00000000">
      <w:pPr>
        <w:pStyle w:val="K2"/>
      </w:pPr>
      <w:r>
        <w:t>特に、本人が女性の世帯では就労している主な介護者が多く、また、現在は「何とか続けていける」と回答している方も、支援がなければ離職につながるおそれがあります。介護が始まった段階から介護休業制度や勤務調整、相談先などの情報を早期に提供し、介護離職を予防する取り組みが重要です。</w:t>
      </w:r>
    </w:p>
    <w:p w14:paraId="62538A69" w14:textId="77777777" w:rsidR="00A116EA" w:rsidRDefault="00000000">
      <w:pPr>
        <w:pStyle w:val="K1"/>
      </w:pPr>
      <w:r>
        <w:t>③施設・在宅の選択支援と入所を待つ間の在宅生活の支援</w:t>
      </w:r>
    </w:p>
    <w:p w14:paraId="63FA8286" w14:textId="77777777" w:rsidR="00A116EA" w:rsidRDefault="00000000">
      <w:pPr>
        <w:pStyle w:val="K2"/>
      </w:pPr>
      <w:r>
        <w:t>施設等への入所の検討・申し込みをしている世帯は５割近くに上り、その割合は要介護度の高い方や85歳以上の方、家族介護の担い手がいない世帯で高くなっています。施設と在宅のサービスを比較できる情報を、80～84歳頃の早い段階から本人・家族に提供し、本人の意向を確認しながら選択を支援することが重要です。また、家族介護も介護保険サービスの利用もない世帯（36.2％）のうち64.0％が施設入所を申し込んでいることから、入所を待つ間の在宅サービスの利用や見守りの状況を確認し、在宅生活を支える支援につなげていく必要があります。</w:t>
      </w:r>
    </w:p>
    <w:p w14:paraId="17DDE0DC" w14:textId="77777777" w:rsidR="00A116EA" w:rsidRDefault="00000000">
      <w:pPr>
        <w:pStyle w:val="K1"/>
      </w:pPr>
      <w:r>
        <w:t>④介護者の高齢化を踏まえた家族介護者への支援</w:t>
      </w:r>
    </w:p>
    <w:p w14:paraId="67EA927D" w14:textId="77777777" w:rsidR="00A116EA" w:rsidRDefault="00000000">
      <w:pPr>
        <w:pStyle w:val="K2"/>
      </w:pPr>
      <w:r>
        <w:t>主な介護者のうち70歳以上の方の割合は42.1％と第９期調査から上昇しており、本人が男性の世帯（70.6％）や夫婦のみ世帯（81.3％）では老老介護が集中しています。介護者自身の健康状態にも配慮しながら、こうした世帯を対象とした重点的な訪問・相談、介護者教室、レスパイトケアやショートステイの周知など、介護者の負担軽減策を充実していく必要があります。</w:t>
      </w:r>
    </w:p>
    <w:p w14:paraId="7D52CD0C" w14:textId="77777777" w:rsidR="00A116EA" w:rsidRDefault="00000000">
      <w:pPr>
        <w:pStyle w:val="21"/>
        <w:pageBreakBefore/>
      </w:pPr>
      <w:r>
        <w:lastRenderedPageBreak/>
        <w:t>第３章　計画の基本理念</w:t>
      </w:r>
    </w:p>
    <w:p w14:paraId="6C913A2C" w14:textId="77777777" w:rsidR="00A116EA" w:rsidRDefault="00000000">
      <w:pPr>
        <w:pStyle w:val="31"/>
      </w:pPr>
      <w:r>
        <w:t>第１節　計画の基本理念</w:t>
      </w:r>
    </w:p>
    <w:p w14:paraId="1A718AB8" w14:textId="77777777" w:rsidR="00A116EA" w:rsidRDefault="00000000">
      <w:pPr>
        <w:pStyle w:val="K2"/>
      </w:pPr>
      <w:r>
        <w:t>町の最上位計画である「第６次川崎町長期総合計画」では、「子供も大人も誰もが健やかに暮らせるまちづくり（可わさき）」をまちづくりの基本方針の１つに掲げ、在宅福祉を基調にした福祉サービスの提供と地域ケアシステムの整備、介護保険サービスの充実等を進めていくとともに、高齢者が活力ある日々を過ごすために多様な社会参加の推進や生きがいづくりの充実を図るとしています。</w:t>
      </w:r>
    </w:p>
    <w:p w14:paraId="10E37B81" w14:textId="77777777" w:rsidR="00A116EA" w:rsidRDefault="00000000">
      <w:pPr>
        <w:pStyle w:val="K2"/>
      </w:pPr>
      <w:r>
        <w:t>本計画（第10期計画）では、「第６次川崎町長期総合計画」の基本方針及び第９期計画までの基本的な考え方を引き継ぎ、「誰もが健やかに暮らせるまちづくり」を基本理念として、高齢者が住み慣れた地域で安心して暮らし続けることができるよう、高齢者福祉サービスや介護保険サービス等の各種の福祉サービスを更に充実していくとともに、高齢者が、健康で、地域の多様な活動に参加し、心豊かに生きがいのある生活をすることのできる環境づくりを進めてまいります。</w:t>
      </w:r>
    </w:p>
    <w:p w14:paraId="0205C25C" w14:textId="77777777" w:rsidR="00A116EA" w:rsidRDefault="00A116EA">
      <w:pPr>
        <w:spacing w:line="360" w:lineRule="exact"/>
      </w:pPr>
    </w:p>
    <w:p w14:paraId="31FDE345" w14:textId="77777777" w:rsidR="00A116EA" w:rsidRDefault="00000000">
      <w:pPr>
        <w:pStyle w:val="K3"/>
        <w:jc w:val="center"/>
      </w:pPr>
      <w:r>
        <w:t>【計画の基本理念】</w:t>
      </w:r>
    </w:p>
    <w:p w14:paraId="7404891C" w14:textId="77777777" w:rsidR="00A116EA" w:rsidRDefault="00A116EA">
      <w:pPr>
        <w:spacing w:line="80" w:lineRule="exact"/>
      </w:pPr>
    </w:p>
    <w:tbl>
      <w:tblPr>
        <w:tblW w:w="7256" w:type="dxa"/>
        <w:jc w:val="center"/>
        <w:tblBorders>
          <w:top w:val="single" w:sz="18" w:space="0" w:color="9BBB59"/>
          <w:left w:val="single" w:sz="18" w:space="0" w:color="9BBB59"/>
          <w:bottom w:val="single" w:sz="18" w:space="0" w:color="9BBB59"/>
          <w:right w:val="single" w:sz="18" w:space="0" w:color="9BBB59"/>
          <w:insideH w:val="single" w:sz="18" w:space="0" w:color="9BBB59"/>
          <w:insideV w:val="single" w:sz="18" w:space="0" w:color="9BBB59"/>
        </w:tblBorders>
        <w:tblLayout w:type="fixed"/>
        <w:tblCellMar>
          <w:left w:w="57" w:type="dxa"/>
          <w:right w:w="57" w:type="dxa"/>
        </w:tblCellMar>
        <w:tblLook w:val="04A0" w:firstRow="1" w:lastRow="0" w:firstColumn="1" w:lastColumn="0" w:noHBand="0" w:noVBand="1"/>
      </w:tblPr>
      <w:tblGrid>
        <w:gridCol w:w="7256"/>
      </w:tblGrid>
      <w:tr w:rsidR="00A116EA" w14:paraId="23F1216B" w14:textId="77777777">
        <w:trPr>
          <w:cantSplit/>
          <w:trHeight w:val="880"/>
          <w:jc w:val="center"/>
        </w:trPr>
        <w:tc>
          <w:tcPr>
            <w:tcW w:w="7256" w:type="dxa"/>
            <w:vAlign w:val="center"/>
          </w:tcPr>
          <w:p w14:paraId="6D0CED1B" w14:textId="77777777" w:rsidR="00A116EA" w:rsidRDefault="00000000">
            <w:pPr>
              <w:pStyle w:val="K6"/>
              <w:jc w:val="center"/>
            </w:pPr>
            <w:r>
              <w:rPr>
                <w:b/>
                <w:sz w:val="40"/>
              </w:rPr>
              <w:t>誰もが健やかに暮らせるまちづくり</w:t>
            </w:r>
          </w:p>
        </w:tc>
      </w:tr>
    </w:tbl>
    <w:p w14:paraId="749BBC0B" w14:textId="77777777" w:rsidR="00A116EA" w:rsidRDefault="00000000">
      <w:pPr>
        <w:pStyle w:val="31"/>
        <w:pageBreakBefore/>
      </w:pPr>
      <w:r>
        <w:lastRenderedPageBreak/>
        <w:t>第２節　計画の基本方針</w:t>
      </w:r>
    </w:p>
    <w:p w14:paraId="1589D85A" w14:textId="77777777" w:rsidR="00A116EA" w:rsidRDefault="00000000">
      <w:pPr>
        <w:pStyle w:val="K2"/>
      </w:pPr>
      <w:r>
        <w:t>先に掲げる基本理念を具体的に実現していくために、以下の５つの基本方針を定め、具体的な施策の展開を図ります。</w:t>
      </w:r>
    </w:p>
    <w:p w14:paraId="643DACF7" w14:textId="77777777" w:rsidR="00A116EA" w:rsidRDefault="00000000">
      <w:pPr>
        <w:pStyle w:val="K"/>
        <w:spacing w:before="240"/>
      </w:pPr>
      <w:r>
        <w:t>１　健康づくりの推進（第２部　第１章）</w:t>
      </w:r>
    </w:p>
    <w:tbl>
      <w:tblPr>
        <w:tblW w:w="8390" w:type="dxa"/>
        <w:tblInd w:w="226"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left w:w="57" w:type="dxa"/>
          <w:right w:w="57" w:type="dxa"/>
        </w:tblCellMar>
        <w:tblLook w:val="04A0" w:firstRow="1" w:lastRow="0" w:firstColumn="1" w:lastColumn="0" w:noHBand="0" w:noVBand="1"/>
      </w:tblPr>
      <w:tblGrid>
        <w:gridCol w:w="8390"/>
      </w:tblGrid>
      <w:tr w:rsidR="00A116EA" w14:paraId="761BF16F" w14:textId="77777777">
        <w:trPr>
          <w:cantSplit/>
        </w:trPr>
        <w:tc>
          <w:tcPr>
            <w:tcW w:w="8390" w:type="dxa"/>
            <w:tcMar>
              <w:top w:w="100" w:type="dxa"/>
              <w:left w:w="160" w:type="dxa"/>
              <w:bottom w:w="100" w:type="dxa"/>
              <w:right w:w="160" w:type="dxa"/>
            </w:tcMar>
            <w:vAlign w:val="center"/>
          </w:tcPr>
          <w:p w14:paraId="2D216961" w14:textId="77777777" w:rsidR="00A116EA" w:rsidRDefault="00000000">
            <w:pPr>
              <w:pStyle w:val="K6"/>
              <w:spacing w:line="340" w:lineRule="exact"/>
              <w:ind w:firstLine="200"/>
              <w:jc w:val="left"/>
            </w:pPr>
            <w:r>
              <w:rPr>
                <w:sz w:val="20"/>
              </w:rPr>
              <w:t>高齢者が生涯にわたって、健康で自立した生活が可能となるよう、望ましい生活習慣づくりに向けた取り組みを推進し、要支援・要介護状態となることの防止に努めます。また、生活習慣病の発症予防に重点をおき、重症化予防を推進します。あわせて、健康診査等の機会を活用し、体格（BMI）等に応じた保健指導やこころの健康づくりに取り組みます。</w:t>
            </w:r>
          </w:p>
          <w:p w14:paraId="75D48C6C" w14:textId="77777777" w:rsidR="00A116EA" w:rsidRDefault="00000000">
            <w:pPr>
              <w:pStyle w:val="K6"/>
              <w:spacing w:line="340" w:lineRule="exact"/>
              <w:ind w:firstLine="200"/>
              <w:jc w:val="left"/>
            </w:pPr>
            <w:r>
              <w:rPr>
                <w:sz w:val="20"/>
              </w:rPr>
              <w:t>さらに、保健・医療・福祉・介護との連携強化により、総合的な医療サービスの充実を図るとともに、感染症や予防接種についての正しい知識を普及し、感染症の発生予防、まん延の防止に向けた取り組みを進めます。</w:t>
            </w:r>
          </w:p>
        </w:tc>
      </w:tr>
    </w:tbl>
    <w:p w14:paraId="290A263D" w14:textId="77777777" w:rsidR="00A116EA" w:rsidRDefault="00A116EA">
      <w:pPr>
        <w:spacing w:line="120" w:lineRule="exact"/>
      </w:pPr>
    </w:p>
    <w:p w14:paraId="0569AFD4" w14:textId="77777777" w:rsidR="00A116EA" w:rsidRDefault="00000000">
      <w:pPr>
        <w:pStyle w:val="K"/>
        <w:spacing w:before="240"/>
      </w:pPr>
      <w:r>
        <w:t>２　高齢者が安心して暮らせるまちづくりの推進（第２部　第２章）</w:t>
      </w:r>
    </w:p>
    <w:tbl>
      <w:tblPr>
        <w:tblW w:w="8390" w:type="dxa"/>
        <w:tblInd w:w="226"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left w:w="57" w:type="dxa"/>
          <w:right w:w="57" w:type="dxa"/>
        </w:tblCellMar>
        <w:tblLook w:val="04A0" w:firstRow="1" w:lastRow="0" w:firstColumn="1" w:lastColumn="0" w:noHBand="0" w:noVBand="1"/>
      </w:tblPr>
      <w:tblGrid>
        <w:gridCol w:w="8390"/>
      </w:tblGrid>
      <w:tr w:rsidR="00A116EA" w14:paraId="64886B5C" w14:textId="77777777">
        <w:trPr>
          <w:cantSplit/>
        </w:trPr>
        <w:tc>
          <w:tcPr>
            <w:tcW w:w="8390" w:type="dxa"/>
            <w:tcMar>
              <w:top w:w="100" w:type="dxa"/>
              <w:left w:w="160" w:type="dxa"/>
              <w:bottom w:w="100" w:type="dxa"/>
              <w:right w:w="160" w:type="dxa"/>
            </w:tcMar>
            <w:vAlign w:val="center"/>
          </w:tcPr>
          <w:p w14:paraId="428B1E4C" w14:textId="77777777" w:rsidR="00A116EA" w:rsidRDefault="00000000">
            <w:pPr>
              <w:pStyle w:val="K6"/>
              <w:spacing w:line="340" w:lineRule="exact"/>
              <w:ind w:firstLine="200"/>
              <w:jc w:val="left"/>
            </w:pPr>
            <w:r>
              <w:rPr>
                <w:sz w:val="20"/>
              </w:rPr>
              <w:t>地域の高齢者が安心して暮らせるように、施設や地域のバリアフリー化など住みやすい環境整備を進めるほか、地震や風水害等の災害が発生した場合に、要介護高齢者等の安全の確保に向け地域住民等と連携した体制づくりを進めます。特に、転倒への不安が外出を控えることにつながっていることを踏まえ、転倒予防に配慮した住環境の整備を促進するとともに、災害時の避難に支援が必要な高齢者の把握を進めます。</w:t>
            </w:r>
          </w:p>
          <w:p w14:paraId="6E1631FB" w14:textId="77777777" w:rsidR="00A116EA" w:rsidRDefault="00000000">
            <w:pPr>
              <w:pStyle w:val="K6"/>
              <w:spacing w:line="340" w:lineRule="exact"/>
              <w:ind w:firstLine="200"/>
              <w:jc w:val="left"/>
            </w:pPr>
            <w:r>
              <w:rPr>
                <w:sz w:val="20"/>
              </w:rPr>
              <w:t>また、増加傾向にある高齢者の交通事故防止対策、高齢者が悪徳商法などの被害に遭わないための防止策とした啓発活動に取り組み、相談体制を充実して、安全に安心して暮らせる環境を整えます。</w:t>
            </w:r>
          </w:p>
        </w:tc>
      </w:tr>
    </w:tbl>
    <w:p w14:paraId="608B87F4" w14:textId="77777777" w:rsidR="00A116EA" w:rsidRDefault="00A116EA">
      <w:pPr>
        <w:spacing w:line="120" w:lineRule="exact"/>
      </w:pPr>
    </w:p>
    <w:p w14:paraId="63EB8C2E" w14:textId="77777777" w:rsidR="00A116EA" w:rsidRDefault="00000000">
      <w:pPr>
        <w:pStyle w:val="K"/>
        <w:spacing w:before="240"/>
      </w:pPr>
      <w:r>
        <w:t>３　地域生活を支援する取組の充実（第２部　第３章）</w:t>
      </w:r>
    </w:p>
    <w:tbl>
      <w:tblPr>
        <w:tblW w:w="8390" w:type="dxa"/>
        <w:tblInd w:w="226"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left w:w="57" w:type="dxa"/>
          <w:right w:w="57" w:type="dxa"/>
        </w:tblCellMar>
        <w:tblLook w:val="04A0" w:firstRow="1" w:lastRow="0" w:firstColumn="1" w:lastColumn="0" w:noHBand="0" w:noVBand="1"/>
      </w:tblPr>
      <w:tblGrid>
        <w:gridCol w:w="8390"/>
      </w:tblGrid>
      <w:tr w:rsidR="00A116EA" w14:paraId="3D428C71" w14:textId="77777777">
        <w:trPr>
          <w:cantSplit/>
        </w:trPr>
        <w:tc>
          <w:tcPr>
            <w:tcW w:w="8390" w:type="dxa"/>
            <w:tcMar>
              <w:top w:w="100" w:type="dxa"/>
              <w:left w:w="160" w:type="dxa"/>
              <w:bottom w:w="100" w:type="dxa"/>
              <w:right w:w="160" w:type="dxa"/>
            </w:tcMar>
            <w:vAlign w:val="center"/>
          </w:tcPr>
          <w:p w14:paraId="5E6DBA2B" w14:textId="77777777" w:rsidR="00A116EA" w:rsidRDefault="00000000">
            <w:pPr>
              <w:pStyle w:val="K6"/>
              <w:spacing w:line="340" w:lineRule="exact"/>
              <w:ind w:firstLine="200"/>
              <w:jc w:val="left"/>
            </w:pPr>
            <w:r>
              <w:rPr>
                <w:sz w:val="20"/>
              </w:rPr>
              <w:t>高齢化が進展し、ひとり暮らし等の高齢者世帯や認知症高齢者が増加する中、支援が必要な高齢者が地域で生活を継続するためには、介護サービス以外の多様な福祉サービスの充実を図ります。特に、自動車を運転できなくなっても通院や買物等の外出ができるよう、移動手段の確保と一体的な案内に取り組みます。</w:t>
            </w:r>
          </w:p>
          <w:p w14:paraId="328BEE52" w14:textId="77777777" w:rsidR="00A116EA" w:rsidRDefault="00000000">
            <w:pPr>
              <w:pStyle w:val="K6"/>
              <w:spacing w:line="340" w:lineRule="exact"/>
              <w:ind w:firstLine="200"/>
              <w:jc w:val="left"/>
            </w:pPr>
            <w:r>
              <w:rPr>
                <w:sz w:val="20"/>
              </w:rPr>
              <w:t>高齢者の８割以上を占める元気高齢者に対しては、健康の維持増進、生きがいづくりにつながるよう、趣味や経験を生かせる活動の場づくりやボランティア活動、就労の場・機会の確保に努め、高齢者が積極的に社会参加し、健康で生き生きした生活を送れるよう支援に努めます。</w:t>
            </w:r>
          </w:p>
        </w:tc>
      </w:tr>
    </w:tbl>
    <w:p w14:paraId="3D129DEC" w14:textId="77777777" w:rsidR="00A116EA" w:rsidRDefault="00A116EA">
      <w:pPr>
        <w:spacing w:line="120" w:lineRule="exact"/>
      </w:pPr>
    </w:p>
    <w:p w14:paraId="0E413C88" w14:textId="77777777" w:rsidR="00A116EA" w:rsidRDefault="00000000">
      <w:pPr>
        <w:pStyle w:val="K"/>
        <w:spacing w:before="240"/>
      </w:pPr>
      <w:r>
        <w:lastRenderedPageBreak/>
        <w:t>４　地域支援事業の充実（第２部　第４章）</w:t>
      </w:r>
    </w:p>
    <w:tbl>
      <w:tblPr>
        <w:tblW w:w="8390" w:type="dxa"/>
        <w:tblInd w:w="226"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left w:w="57" w:type="dxa"/>
          <w:right w:w="57" w:type="dxa"/>
        </w:tblCellMar>
        <w:tblLook w:val="04A0" w:firstRow="1" w:lastRow="0" w:firstColumn="1" w:lastColumn="0" w:noHBand="0" w:noVBand="1"/>
      </w:tblPr>
      <w:tblGrid>
        <w:gridCol w:w="8390"/>
      </w:tblGrid>
      <w:tr w:rsidR="00A116EA" w14:paraId="428A9DBB" w14:textId="77777777">
        <w:trPr>
          <w:cantSplit/>
        </w:trPr>
        <w:tc>
          <w:tcPr>
            <w:tcW w:w="8390" w:type="dxa"/>
            <w:tcMar>
              <w:top w:w="100" w:type="dxa"/>
              <w:left w:w="160" w:type="dxa"/>
              <w:bottom w:w="100" w:type="dxa"/>
              <w:right w:w="160" w:type="dxa"/>
            </w:tcMar>
            <w:vAlign w:val="center"/>
          </w:tcPr>
          <w:p w14:paraId="77BBE00E" w14:textId="77777777" w:rsidR="00A116EA" w:rsidRDefault="00000000">
            <w:pPr>
              <w:pStyle w:val="K6"/>
              <w:spacing w:line="340" w:lineRule="exact"/>
              <w:ind w:firstLine="200"/>
              <w:jc w:val="left"/>
            </w:pPr>
            <w:r>
              <w:rPr>
                <w:sz w:val="20"/>
              </w:rPr>
              <w:t>高齢者ができるだけ長く地域での生活を継続できるよう、介護予防に向けた支援の必要な高齢者を早期に把握しながら、要支援・要介護状態になることを予防するための取組を充実します。</w:t>
            </w:r>
          </w:p>
          <w:p w14:paraId="7D8F7131" w14:textId="77777777" w:rsidR="00A116EA" w:rsidRDefault="00000000">
            <w:pPr>
              <w:pStyle w:val="K6"/>
              <w:spacing w:line="340" w:lineRule="exact"/>
              <w:ind w:firstLine="200"/>
              <w:jc w:val="left"/>
            </w:pPr>
            <w:r>
              <w:rPr>
                <w:sz w:val="20"/>
              </w:rPr>
              <w:t>また、町、地域包括支援センター及び医療機関、社会福祉協議会、介護サービス事業所等が連携し、地域ケアシステムの整備を推進、地域の高齢者のさまざまな相談に対応するとともに、高齢者の権利擁護や虐待防止のための事業を充実します。あわせて、相談窓口の周知を強化するとともに、施設入所を待つ世帯や老老介護の世帯など支援が届きにくい世帯への相談支援、家族介護者への支援や仕事と介護の両立支援を充実します。</w:t>
            </w:r>
          </w:p>
          <w:p w14:paraId="02F66B9A" w14:textId="77777777" w:rsidR="00A116EA" w:rsidRDefault="00000000">
            <w:pPr>
              <w:pStyle w:val="K6"/>
              <w:spacing w:line="340" w:lineRule="exact"/>
              <w:ind w:firstLine="200"/>
              <w:jc w:val="left"/>
            </w:pPr>
            <w:r>
              <w:rPr>
                <w:sz w:val="20"/>
              </w:rPr>
              <w:t>さらに、国の「認知症施策推進基本計画」を踏まえ、「新しい認知症観」に立ち、認知症の人と家族等の参画を得ながら、認知症の人が希望を持って自分らしく暮らし続けることができる共生社会の実現に向けた認知症施策を推進します。</w:t>
            </w:r>
          </w:p>
        </w:tc>
      </w:tr>
    </w:tbl>
    <w:p w14:paraId="5AD1DDE9" w14:textId="77777777" w:rsidR="00A116EA" w:rsidRDefault="00A116EA">
      <w:pPr>
        <w:spacing w:line="120" w:lineRule="exact"/>
      </w:pPr>
    </w:p>
    <w:p w14:paraId="403B0F5B" w14:textId="77777777" w:rsidR="00A116EA" w:rsidRDefault="00000000">
      <w:pPr>
        <w:pStyle w:val="K"/>
        <w:spacing w:before="240"/>
      </w:pPr>
      <w:r>
        <w:t>５　介護給付・介護予防給付サービスの充実（第２部　第５章）</w:t>
      </w:r>
    </w:p>
    <w:tbl>
      <w:tblPr>
        <w:tblW w:w="8390" w:type="dxa"/>
        <w:tblInd w:w="226"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left w:w="57" w:type="dxa"/>
          <w:right w:w="57" w:type="dxa"/>
        </w:tblCellMar>
        <w:tblLook w:val="04A0" w:firstRow="1" w:lastRow="0" w:firstColumn="1" w:lastColumn="0" w:noHBand="0" w:noVBand="1"/>
      </w:tblPr>
      <w:tblGrid>
        <w:gridCol w:w="8390"/>
      </w:tblGrid>
      <w:tr w:rsidR="00A116EA" w14:paraId="79853417" w14:textId="77777777">
        <w:trPr>
          <w:cantSplit/>
        </w:trPr>
        <w:tc>
          <w:tcPr>
            <w:tcW w:w="8390" w:type="dxa"/>
            <w:tcMar>
              <w:top w:w="100" w:type="dxa"/>
              <w:left w:w="160" w:type="dxa"/>
              <w:bottom w:w="100" w:type="dxa"/>
              <w:right w:w="160" w:type="dxa"/>
            </w:tcMar>
            <w:vAlign w:val="center"/>
          </w:tcPr>
          <w:p w14:paraId="34C8FC7D" w14:textId="77777777" w:rsidR="00A116EA" w:rsidRDefault="00000000">
            <w:pPr>
              <w:pStyle w:val="K6"/>
              <w:spacing w:line="340" w:lineRule="exact"/>
              <w:ind w:firstLine="200"/>
              <w:jc w:val="left"/>
            </w:pPr>
            <w:r>
              <w:rPr>
                <w:sz w:val="20"/>
              </w:rPr>
              <w:t>介護保険サービスの利用により、介護が必要になっても安心して暮らせるように、仙南圏域の施設整備動向等を勘案しつつ、サービスを安定して供給できる基盤の整備に取り組むとともに、適正な介護保険事業の運営に努めます。</w:t>
            </w:r>
          </w:p>
          <w:p w14:paraId="1D8B0681" w14:textId="77777777" w:rsidR="00A116EA" w:rsidRDefault="00000000">
            <w:pPr>
              <w:pStyle w:val="K6"/>
              <w:spacing w:line="340" w:lineRule="exact"/>
              <w:ind w:firstLine="200"/>
              <w:jc w:val="left"/>
            </w:pPr>
            <w:r>
              <w:rPr>
                <w:sz w:val="20"/>
              </w:rPr>
              <w:t>増加するひとり暮らし高齢者や高齢者夫婦世帯、認知症高齢者等の増加に対応できるよう、居宅・施設・地域密着型介護サービスの提供体制の確保を図るとともに、介護人材の育成・確保や介護サービスの質の向上に努めます。また、重度の方や高齢の方で在宅サービスの利用が伸び悩んでいる状況を踏まえ、必要な方が適切なサービスにつながるよう取り組みます。</w:t>
            </w:r>
          </w:p>
        </w:tc>
      </w:tr>
    </w:tbl>
    <w:p w14:paraId="062C3D29" w14:textId="77777777" w:rsidR="00A116EA" w:rsidRDefault="00A116EA">
      <w:pPr>
        <w:spacing w:line="120" w:lineRule="exact"/>
      </w:pPr>
    </w:p>
    <w:p w14:paraId="6A330976" w14:textId="77777777" w:rsidR="00A116EA" w:rsidRDefault="00000000">
      <w:pPr>
        <w:pStyle w:val="31"/>
        <w:pageBreakBefore/>
      </w:pPr>
      <w:r>
        <w:lastRenderedPageBreak/>
        <w:t>第３節　地域包括ケアシステムと重点的な取組</w:t>
      </w:r>
    </w:p>
    <w:p w14:paraId="42FEDD37" w14:textId="77777777" w:rsidR="00A116EA" w:rsidRDefault="00000000">
      <w:pPr>
        <w:pStyle w:val="K2"/>
      </w:pPr>
      <w:r>
        <w:t>第６期以降の介護保険事業計画では、医療・介護・予防・住まい・生活支援が一体的に提供される地域包括ケアシステムの構築が進められてきました。第10期計画では、団塊ジュニア世代が65歳以上となる令和22（2040）年を見据え、地域包括ケアシステムの深化・推進が求められています。当町では共生社会の実現を念頭に、「自助」「互助」「共助」「公助」の取り組みを推進することで、介護・予防・医療・生活支援・住まいの一体的な提供の実現をめざし、次の３つを本計画の重点的な取組として継続します。</w:t>
      </w:r>
    </w:p>
    <w:p w14:paraId="46796FA8" w14:textId="77777777" w:rsidR="00A116EA" w:rsidRDefault="00000000">
      <w:pPr>
        <w:pStyle w:val="K"/>
        <w:spacing w:before="120"/>
      </w:pPr>
      <w:r>
        <w:t>１　在宅医療と介護の連携による支援体制の整備</w:t>
      </w:r>
    </w:p>
    <w:p w14:paraId="3BBD505B" w14:textId="77777777" w:rsidR="00A116EA" w:rsidRDefault="00000000">
      <w:pPr>
        <w:pStyle w:val="K2"/>
      </w:pPr>
      <w:r>
        <w:t>医療と介護の両方を必要とする高齢者が、住み慣れた地域で自分らしい暮らしを続けることができるよう、地域の医療・介護の関係団体が連携して、包括的かつ継続的な在宅医療と介護を一体的に提供するために必要な支援を行うことが求められます。</w:t>
      </w:r>
    </w:p>
    <w:p w14:paraId="68C0821B" w14:textId="77777777" w:rsidR="00A116EA" w:rsidRDefault="00000000">
      <w:pPr>
        <w:pStyle w:val="K2"/>
      </w:pPr>
      <w:r>
        <w:t>町内の医療機関と連携し、各種検診の受診率向上を図るとともに、かかりつけ医・かかりつけ歯科医の普及を図ります。さらに、医療関係者と福祉関係者が情報を共有できるよう支援を行います。</w:t>
      </w:r>
    </w:p>
    <w:p w14:paraId="1069C0BA" w14:textId="77777777" w:rsidR="00A116EA" w:rsidRDefault="00000000">
      <w:pPr>
        <w:pStyle w:val="K2"/>
      </w:pPr>
      <w:r>
        <w:t>令和８年度に実施した在宅介護実態調査では、回答者の58.3％が要介護３以上であり、家族・親族の介護も介護保険サービスの利用もない世帯が36.2％みられ、その64.0％が施設入所を申し込んでいます。医療と介護、在宅と施設のサービスが切れ目なく提供されるよう、入所を待つ間の在宅生活の支援を含め、相談支援体制の強化を図ります。</w:t>
      </w:r>
    </w:p>
    <w:p w14:paraId="3C4C37DA" w14:textId="77777777" w:rsidR="00A116EA" w:rsidRDefault="00000000">
      <w:pPr>
        <w:pStyle w:val="K"/>
        <w:spacing w:before="120"/>
      </w:pPr>
      <w:r>
        <w:t>２　認知症施策の推進</w:t>
      </w:r>
    </w:p>
    <w:p w14:paraId="53076B34" w14:textId="77777777" w:rsidR="00A116EA" w:rsidRDefault="00000000">
      <w:pPr>
        <w:pStyle w:val="K2"/>
      </w:pPr>
      <w:r>
        <w:t>国の推計では、令和22（2040）年には高齢者の約3.3人に１人が認知症又は軽度認知障害（MCI）になると見込まれており、認知症は誰もが関わる可能性のある身近なものとなっています。令和６年１月に施行された「共生社会の実現を推進するための認知症基本法」及び同年12月に閣議決定された国の「認知症施策推進基本計画」を踏まえ、「新しい認知症観」に立った取組を進めることが重要です。</w:t>
      </w:r>
    </w:p>
    <w:p w14:paraId="5EA88EE4" w14:textId="77777777" w:rsidR="00A116EA" w:rsidRDefault="00000000">
      <w:pPr>
        <w:pStyle w:val="K2"/>
      </w:pPr>
      <w:r>
        <w:t>認知症の人と家族等の参画のもと、理解の普及や本人発信の支援、相談窓口の充実などを通じて、地域全体で認知症の人と家族を支援するとともに、認知症の兆候をいち早くとらえ、早期に対応できるよう、見守りや訪問体制の整備と、連絡・相談体制の充実を図ります。</w:t>
      </w:r>
    </w:p>
    <w:p w14:paraId="6F44E87F" w14:textId="77777777" w:rsidR="00A116EA" w:rsidRDefault="00000000">
      <w:pPr>
        <w:pStyle w:val="K2"/>
      </w:pPr>
      <w:r>
        <w:t>令和８年度に実施した介護予防・日常生活圏域ニーズ調査では、物忘れが多いと感じる方が41.8％である一方、認知症に関する相談窓口を知っている方は47.7％にとどまっています。また、在宅介護実態調査では、主な介護者が不安に感じることとして「認知症状への対応」が「外出の付き添い、送迎等」とともに最も多く、特に要介護１の方の介護者では73.3％と高くなっています。相談窓口の周知とともに、要介護認定の初期の段階か</w:t>
      </w:r>
      <w:r>
        <w:lastRenderedPageBreak/>
        <w:t>ら本人・家族に必要な情報が届くよう取り組みます。</w:t>
      </w:r>
    </w:p>
    <w:p w14:paraId="037EBB57" w14:textId="77777777" w:rsidR="00A116EA" w:rsidRDefault="00000000">
      <w:pPr>
        <w:pStyle w:val="K"/>
        <w:spacing w:before="120"/>
      </w:pPr>
      <w:r>
        <w:t>３　社会参加と介護予防等の基盤整備の推進</w:t>
      </w:r>
    </w:p>
    <w:p w14:paraId="2FE5AB68" w14:textId="77777777" w:rsidR="00A116EA" w:rsidRDefault="00000000">
      <w:pPr>
        <w:pStyle w:val="K2"/>
      </w:pPr>
      <w:r>
        <w:t>国は「地域づくり」による介護予防（介護予防・日常生活支援総合事業の推進）を重点的な施策としています。今後の高齢者施策は、心の健康増進、地域や社会への関心や参加意欲を図る上で、身近な地域活動が、重要な役割を担うことになります。</w:t>
      </w:r>
    </w:p>
    <w:p w14:paraId="18ED9478" w14:textId="77777777" w:rsidR="00A116EA" w:rsidRDefault="00000000">
      <w:pPr>
        <w:pStyle w:val="K2"/>
      </w:pPr>
      <w:r>
        <w:t>高齢者が身近な地域との関係を深めることによって、心配事や疾病の早期発見・早期予防にもつながることから、高齢者の社会参加や生きがいづくり、住民相互の見守りを推進するとともに、介護予防と生活支援の充実、地域支援事業の推進など、高齢者が住み慣れた地域で充実した生活を送れるよう、基盤の整備を推進します。</w:t>
      </w:r>
    </w:p>
    <w:p w14:paraId="5D0334B2" w14:textId="77777777" w:rsidR="00A116EA" w:rsidRDefault="00000000">
      <w:pPr>
        <w:pStyle w:val="K2"/>
      </w:pPr>
      <w:r>
        <w:t>介護予防・日常生活圏域ニーズ調査では、転倒への不安と外出を控えることとの間に関連がみられ、外出する際の移動手段は「自動車（自分で運転）」が74.1％を占めています。また、グループ活動への参加意欲がある方は55.2％と半数を超える一方、企画・運営（お世話役）の担い手の確保が課題となっています。転倒予防・移動支援・通いの場づくりを一体的に進めるとともに、新たな担い手の発掘に取り組みます。</w:t>
      </w:r>
    </w:p>
    <w:p w14:paraId="4C6DA60F" w14:textId="77777777" w:rsidR="00A116EA" w:rsidRDefault="00000000">
      <w:pPr>
        <w:pStyle w:val="K2"/>
      </w:pPr>
      <w:r>
        <w:t>このほか、在宅介護実態調査では、主な介護者のうち70歳以上の方の割合が42.1％、働きながらの介護の継続を「難しい」とする方の割合が25.6％と、いずれも第９期調査より高くなっています。これらの課題については、上記の重点的な取組と一体的に、家族介護者への支援と仕事と介護の両立支援の充実を図ります（第２部第４章第２節）。</w:t>
      </w:r>
    </w:p>
    <w:p w14:paraId="6D657158" w14:textId="77777777" w:rsidR="00A116EA" w:rsidRDefault="00000000">
      <w:pPr>
        <w:pStyle w:val="K3"/>
        <w:pageBreakBefore/>
      </w:pPr>
      <w:r>
        <w:lastRenderedPageBreak/>
        <w:t>■地域包括ケアシステムと重点的な取組</w:t>
      </w:r>
    </w:p>
    <w:p w14:paraId="67BA2E2F" w14:textId="77777777" w:rsidR="00A116EA" w:rsidRDefault="00000000">
      <w:pPr>
        <w:pStyle w:val="K7"/>
        <w:spacing w:after="40"/>
      </w:pPr>
      <w:r>
        <w:rPr>
          <w:noProof/>
        </w:rPr>
        <w:drawing>
          <wp:inline distT="0" distB="0" distL="0" distR="0" wp14:anchorId="116E9B27" wp14:editId="5B42EFEC">
            <wp:extent cx="5040000" cy="6880000"/>
            <wp:effectExtent l="0" t="0" r="0" b="0"/>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e_focus.png"/>
                    <pic:cNvPicPr/>
                  </pic:nvPicPr>
                  <pic:blipFill>
                    <a:blip r:embed="rId45"/>
                    <a:stretch>
                      <a:fillRect/>
                    </a:stretch>
                  </pic:blipFill>
                  <pic:spPr>
                    <a:xfrm>
                      <a:off x="0" y="0"/>
                      <a:ext cx="5040000" cy="6880000"/>
                    </a:xfrm>
                    <a:prstGeom prst="rect">
                      <a:avLst/>
                    </a:prstGeom>
                  </pic:spPr>
                </pic:pic>
              </a:graphicData>
            </a:graphic>
          </wp:inline>
        </w:drawing>
      </w:r>
    </w:p>
    <w:p w14:paraId="6C8AAC98" w14:textId="77777777" w:rsidR="00A116EA" w:rsidRDefault="00000000">
      <w:pPr>
        <w:pStyle w:val="K7"/>
        <w:pageBreakBefore/>
        <w:spacing w:before="0" w:after="40"/>
      </w:pPr>
      <w:r>
        <w:rPr>
          <w:noProof/>
        </w:rPr>
        <w:lastRenderedPageBreak/>
        <w:drawing>
          <wp:inline distT="0" distB="0" distL="0" distR="0" wp14:anchorId="31FB18E3" wp14:editId="08F68260">
            <wp:extent cx="5400000" cy="7608472"/>
            <wp:effectExtent l="0" t="0" r="0" b="0"/>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eillust.png"/>
                    <pic:cNvPicPr/>
                  </pic:nvPicPr>
                  <pic:blipFill>
                    <a:blip r:embed="rId46"/>
                    <a:stretch>
                      <a:fillRect/>
                    </a:stretch>
                  </pic:blipFill>
                  <pic:spPr>
                    <a:xfrm>
                      <a:off x="0" y="0"/>
                      <a:ext cx="5400000" cy="7608472"/>
                    </a:xfrm>
                    <a:prstGeom prst="rect">
                      <a:avLst/>
                    </a:prstGeom>
                  </pic:spPr>
                </pic:pic>
              </a:graphicData>
            </a:graphic>
          </wp:inline>
        </w:drawing>
      </w:r>
    </w:p>
    <w:p w14:paraId="1F0C3629" w14:textId="77777777" w:rsidR="00A116EA" w:rsidRDefault="00000000">
      <w:pPr>
        <w:pStyle w:val="31"/>
        <w:pageBreakBefore/>
      </w:pPr>
      <w:r>
        <w:lastRenderedPageBreak/>
        <w:t>第４節　施策・事業の体系</w:t>
      </w:r>
    </w:p>
    <w:tbl>
      <w:tblPr>
        <w:tblW w:w="8844" w:type="dxa"/>
        <w:jc w:val="center"/>
        <w:tblBorders>
          <w:top w:val="nil"/>
          <w:left w:val="nil"/>
          <w:bottom w:val="nil"/>
          <w:right w:val="nil"/>
          <w:insideH w:val="nil"/>
          <w:insideV w:val="nil"/>
        </w:tblBorders>
        <w:tblLayout w:type="fixed"/>
        <w:tblCellMar>
          <w:left w:w="57" w:type="dxa"/>
          <w:right w:w="57" w:type="dxa"/>
        </w:tblCellMar>
        <w:tblLook w:val="04A0" w:firstRow="1" w:lastRow="0" w:firstColumn="1" w:lastColumn="0" w:noHBand="0" w:noVBand="1"/>
      </w:tblPr>
      <w:tblGrid>
        <w:gridCol w:w="1134"/>
        <w:gridCol w:w="141"/>
        <w:gridCol w:w="1418"/>
        <w:gridCol w:w="141"/>
        <w:gridCol w:w="1701"/>
        <w:gridCol w:w="141"/>
        <w:gridCol w:w="4168"/>
      </w:tblGrid>
      <w:tr w:rsidR="00A116EA" w14:paraId="21164527" w14:textId="77777777">
        <w:trPr>
          <w:cantSplit/>
          <w:trHeight w:val="260"/>
          <w:jc w:val="center"/>
        </w:trPr>
        <w:tc>
          <w:tcPr>
            <w:tcW w:w="1133" w:type="dxa"/>
            <w:vMerge w:val="restart"/>
            <w:tcBorders>
              <w:top w:val="single" w:sz="12" w:space="0" w:color="404040"/>
              <w:left w:val="single" w:sz="12" w:space="0" w:color="404040"/>
              <w:bottom w:val="nil"/>
              <w:right w:val="single" w:sz="12" w:space="0" w:color="404040"/>
            </w:tcBorders>
            <w:shd w:val="clear" w:color="auto" w:fill="E7E6E6"/>
            <w:vAlign w:val="center"/>
          </w:tcPr>
          <w:p w14:paraId="32868EF3" w14:textId="77777777" w:rsidR="00A116EA" w:rsidRDefault="00000000">
            <w:pPr>
              <w:pStyle w:val="K6"/>
              <w:spacing w:line="180" w:lineRule="exact"/>
              <w:jc w:val="left"/>
            </w:pPr>
            <w:r>
              <w:rPr>
                <w:b/>
                <w:sz w:val="14"/>
              </w:rPr>
              <w:t>第１章</w:t>
            </w:r>
          </w:p>
          <w:p w14:paraId="6F26C1C3" w14:textId="77777777" w:rsidR="00A116EA" w:rsidRDefault="00000000">
            <w:pPr>
              <w:pStyle w:val="K6"/>
              <w:spacing w:line="180" w:lineRule="exact"/>
              <w:jc w:val="left"/>
            </w:pPr>
            <w:r>
              <w:rPr>
                <w:b/>
                <w:sz w:val="14"/>
              </w:rPr>
              <w:t>健康づくりの推進</w:t>
            </w:r>
          </w:p>
        </w:tc>
        <w:tc>
          <w:tcPr>
            <w:tcW w:w="141" w:type="dxa"/>
            <w:vAlign w:val="center"/>
          </w:tcPr>
          <w:p w14:paraId="3CE44C9A" w14:textId="77777777" w:rsidR="00A116EA" w:rsidRDefault="00A116EA">
            <w:pPr>
              <w:pStyle w:val="K6"/>
              <w:spacing w:line="180" w:lineRule="exact"/>
              <w:jc w:val="left"/>
            </w:pPr>
          </w:p>
        </w:tc>
        <w:tc>
          <w:tcPr>
            <w:tcW w:w="1417" w:type="dxa"/>
            <w:vMerge w:val="restart"/>
            <w:tcBorders>
              <w:top w:val="single" w:sz="8" w:space="0" w:color="404040"/>
              <w:left w:val="single" w:sz="8" w:space="0" w:color="404040"/>
              <w:bottom w:val="nil"/>
              <w:right w:val="single" w:sz="8" w:space="0" w:color="404040"/>
            </w:tcBorders>
            <w:shd w:val="clear" w:color="auto" w:fill="F2F2F2"/>
            <w:vAlign w:val="center"/>
          </w:tcPr>
          <w:p w14:paraId="1D5B860A" w14:textId="77777777" w:rsidR="00A116EA" w:rsidRDefault="00000000">
            <w:pPr>
              <w:pStyle w:val="K6"/>
              <w:spacing w:line="180" w:lineRule="exact"/>
              <w:jc w:val="left"/>
            </w:pPr>
            <w:r>
              <w:rPr>
                <w:b/>
                <w:sz w:val="14"/>
              </w:rPr>
              <w:t>第１節</w:t>
            </w:r>
          </w:p>
          <w:p w14:paraId="5B31FC28" w14:textId="77777777" w:rsidR="00A116EA" w:rsidRDefault="00000000">
            <w:pPr>
              <w:pStyle w:val="K6"/>
              <w:spacing w:line="180" w:lineRule="exact"/>
              <w:jc w:val="left"/>
            </w:pPr>
            <w:r>
              <w:rPr>
                <w:b/>
                <w:sz w:val="14"/>
              </w:rPr>
              <w:t>生涯を通じた健康づくりの推進</w:t>
            </w:r>
          </w:p>
        </w:tc>
        <w:tc>
          <w:tcPr>
            <w:tcW w:w="141" w:type="dxa"/>
            <w:vAlign w:val="center"/>
          </w:tcPr>
          <w:p w14:paraId="27A37229" w14:textId="77777777" w:rsidR="00A116EA" w:rsidRDefault="00A116EA">
            <w:pPr>
              <w:pStyle w:val="K6"/>
              <w:spacing w:line="180" w:lineRule="exact"/>
              <w:jc w:val="left"/>
            </w:pPr>
          </w:p>
        </w:tc>
        <w:tc>
          <w:tcPr>
            <w:tcW w:w="1700" w:type="dxa"/>
            <w:vMerge w:val="restart"/>
            <w:tcBorders>
              <w:top w:val="single" w:sz="8" w:space="0" w:color="404040"/>
              <w:left w:val="single" w:sz="8" w:space="0" w:color="404040"/>
              <w:bottom w:val="nil"/>
              <w:right w:val="single" w:sz="8" w:space="0" w:color="404040"/>
            </w:tcBorders>
            <w:vAlign w:val="center"/>
          </w:tcPr>
          <w:p w14:paraId="445F4A63" w14:textId="77777777" w:rsidR="00A116EA" w:rsidRDefault="00000000">
            <w:pPr>
              <w:pStyle w:val="K6"/>
              <w:spacing w:line="180" w:lineRule="exact"/>
              <w:jc w:val="left"/>
            </w:pPr>
            <w:r>
              <w:rPr>
                <w:sz w:val="14"/>
              </w:rPr>
              <w:t>１　生涯を通じた健康づくりの推進</w:t>
            </w:r>
          </w:p>
        </w:tc>
        <w:tc>
          <w:tcPr>
            <w:tcW w:w="141" w:type="dxa"/>
            <w:vAlign w:val="center"/>
          </w:tcPr>
          <w:p w14:paraId="16B59A59" w14:textId="77777777" w:rsidR="00A116EA" w:rsidRDefault="00A116EA">
            <w:pPr>
              <w:pStyle w:val="K6"/>
              <w:spacing w:line="180" w:lineRule="exact"/>
              <w:jc w:val="left"/>
            </w:pPr>
          </w:p>
        </w:tc>
        <w:tc>
          <w:tcPr>
            <w:tcW w:w="4166" w:type="dxa"/>
            <w:tcBorders>
              <w:top w:val="single" w:sz="8" w:space="0" w:color="404040"/>
              <w:left w:val="single" w:sz="8" w:space="0" w:color="404040"/>
              <w:bottom w:val="single" w:sz="8" w:space="0" w:color="404040"/>
              <w:right w:val="single" w:sz="8" w:space="0" w:color="404040"/>
            </w:tcBorders>
            <w:vAlign w:val="center"/>
          </w:tcPr>
          <w:p w14:paraId="4FEF0EC4" w14:textId="77777777" w:rsidR="00A116EA" w:rsidRDefault="00000000">
            <w:pPr>
              <w:pStyle w:val="K6"/>
              <w:spacing w:line="180" w:lineRule="exact"/>
              <w:jc w:val="left"/>
            </w:pPr>
            <w:r>
              <w:rPr>
                <w:sz w:val="14"/>
              </w:rPr>
              <w:t>（１）健康づくりのための正しい知識の普及・啓発</w:t>
            </w:r>
          </w:p>
        </w:tc>
      </w:tr>
      <w:tr w:rsidR="00A116EA" w14:paraId="181C47AE" w14:textId="77777777">
        <w:trPr>
          <w:cantSplit/>
          <w:trHeight w:val="260"/>
          <w:jc w:val="center"/>
        </w:trPr>
        <w:tc>
          <w:tcPr>
            <w:tcW w:w="1133" w:type="dxa"/>
            <w:vMerge/>
            <w:tcBorders>
              <w:top w:val="nil"/>
              <w:left w:val="single" w:sz="12" w:space="0" w:color="404040"/>
              <w:bottom w:val="nil"/>
              <w:right w:val="single" w:sz="12" w:space="0" w:color="404040"/>
            </w:tcBorders>
            <w:vAlign w:val="center"/>
          </w:tcPr>
          <w:p w14:paraId="6E67BBBD" w14:textId="77777777" w:rsidR="00A116EA" w:rsidRDefault="00A116EA">
            <w:pPr>
              <w:pStyle w:val="K6"/>
              <w:spacing w:line="180" w:lineRule="exact"/>
            </w:pPr>
          </w:p>
        </w:tc>
        <w:tc>
          <w:tcPr>
            <w:tcW w:w="141" w:type="dxa"/>
            <w:vAlign w:val="center"/>
          </w:tcPr>
          <w:p w14:paraId="1C9A21F2" w14:textId="77777777" w:rsidR="00A116EA" w:rsidRDefault="00A116EA">
            <w:pPr>
              <w:pStyle w:val="K6"/>
              <w:spacing w:line="180" w:lineRule="exact"/>
              <w:jc w:val="left"/>
            </w:pPr>
          </w:p>
        </w:tc>
        <w:tc>
          <w:tcPr>
            <w:tcW w:w="1417" w:type="dxa"/>
            <w:vMerge/>
            <w:tcBorders>
              <w:top w:val="nil"/>
              <w:left w:val="single" w:sz="8" w:space="0" w:color="404040"/>
              <w:bottom w:val="nil"/>
              <w:right w:val="single" w:sz="8" w:space="0" w:color="404040"/>
            </w:tcBorders>
            <w:vAlign w:val="center"/>
          </w:tcPr>
          <w:p w14:paraId="60150420" w14:textId="77777777" w:rsidR="00A116EA" w:rsidRDefault="00A116EA">
            <w:pPr>
              <w:pStyle w:val="K6"/>
              <w:spacing w:line="180" w:lineRule="exact"/>
            </w:pPr>
          </w:p>
        </w:tc>
        <w:tc>
          <w:tcPr>
            <w:tcW w:w="141" w:type="dxa"/>
            <w:vAlign w:val="center"/>
          </w:tcPr>
          <w:p w14:paraId="214C16D8" w14:textId="77777777" w:rsidR="00A116EA" w:rsidRDefault="00A116EA">
            <w:pPr>
              <w:pStyle w:val="K6"/>
              <w:spacing w:line="180" w:lineRule="exact"/>
              <w:jc w:val="left"/>
            </w:pPr>
          </w:p>
        </w:tc>
        <w:tc>
          <w:tcPr>
            <w:tcW w:w="1700" w:type="dxa"/>
            <w:vMerge/>
            <w:tcBorders>
              <w:top w:val="nil"/>
              <w:left w:val="single" w:sz="8" w:space="0" w:color="404040"/>
              <w:bottom w:val="nil"/>
              <w:right w:val="single" w:sz="8" w:space="0" w:color="404040"/>
            </w:tcBorders>
            <w:vAlign w:val="center"/>
          </w:tcPr>
          <w:p w14:paraId="7F15206D" w14:textId="77777777" w:rsidR="00A116EA" w:rsidRDefault="00A116EA">
            <w:pPr>
              <w:pStyle w:val="K6"/>
              <w:spacing w:line="180" w:lineRule="exact"/>
            </w:pPr>
          </w:p>
        </w:tc>
        <w:tc>
          <w:tcPr>
            <w:tcW w:w="141" w:type="dxa"/>
            <w:vAlign w:val="center"/>
          </w:tcPr>
          <w:p w14:paraId="6889EC22" w14:textId="77777777" w:rsidR="00A116EA" w:rsidRDefault="00A116EA">
            <w:pPr>
              <w:pStyle w:val="K6"/>
              <w:spacing w:line="180" w:lineRule="exact"/>
              <w:jc w:val="left"/>
            </w:pPr>
          </w:p>
        </w:tc>
        <w:tc>
          <w:tcPr>
            <w:tcW w:w="4166" w:type="dxa"/>
            <w:tcBorders>
              <w:top w:val="single" w:sz="8" w:space="0" w:color="404040"/>
              <w:left w:val="single" w:sz="8" w:space="0" w:color="404040"/>
              <w:bottom w:val="single" w:sz="8" w:space="0" w:color="404040"/>
              <w:right w:val="single" w:sz="8" w:space="0" w:color="404040"/>
            </w:tcBorders>
            <w:vAlign w:val="center"/>
          </w:tcPr>
          <w:p w14:paraId="0E34BBFB" w14:textId="77777777" w:rsidR="00A116EA" w:rsidRDefault="00000000">
            <w:pPr>
              <w:pStyle w:val="K6"/>
              <w:spacing w:line="180" w:lineRule="exact"/>
              <w:jc w:val="left"/>
            </w:pPr>
            <w:r>
              <w:rPr>
                <w:sz w:val="14"/>
              </w:rPr>
              <w:t>（２）生活習慣病対策の充実</w:t>
            </w:r>
          </w:p>
        </w:tc>
      </w:tr>
      <w:tr w:rsidR="00A116EA" w14:paraId="299EA054" w14:textId="77777777">
        <w:trPr>
          <w:cantSplit/>
          <w:trHeight w:val="260"/>
          <w:jc w:val="center"/>
        </w:trPr>
        <w:tc>
          <w:tcPr>
            <w:tcW w:w="1133" w:type="dxa"/>
            <w:vMerge/>
            <w:tcBorders>
              <w:top w:val="nil"/>
              <w:left w:val="single" w:sz="12" w:space="0" w:color="404040"/>
              <w:bottom w:val="nil"/>
              <w:right w:val="single" w:sz="12" w:space="0" w:color="404040"/>
            </w:tcBorders>
            <w:vAlign w:val="center"/>
          </w:tcPr>
          <w:p w14:paraId="0FF69A3B" w14:textId="77777777" w:rsidR="00A116EA" w:rsidRDefault="00A116EA">
            <w:pPr>
              <w:pStyle w:val="K6"/>
              <w:spacing w:line="180" w:lineRule="exact"/>
            </w:pPr>
          </w:p>
        </w:tc>
        <w:tc>
          <w:tcPr>
            <w:tcW w:w="141" w:type="dxa"/>
            <w:vAlign w:val="center"/>
          </w:tcPr>
          <w:p w14:paraId="02878FDF" w14:textId="77777777" w:rsidR="00A116EA" w:rsidRDefault="00A116EA">
            <w:pPr>
              <w:pStyle w:val="K6"/>
              <w:spacing w:line="180" w:lineRule="exact"/>
              <w:jc w:val="left"/>
            </w:pPr>
          </w:p>
        </w:tc>
        <w:tc>
          <w:tcPr>
            <w:tcW w:w="1417" w:type="dxa"/>
            <w:vMerge/>
            <w:tcBorders>
              <w:top w:val="nil"/>
              <w:left w:val="single" w:sz="8" w:space="0" w:color="404040"/>
              <w:bottom w:val="nil"/>
              <w:right w:val="single" w:sz="8" w:space="0" w:color="404040"/>
            </w:tcBorders>
            <w:vAlign w:val="center"/>
          </w:tcPr>
          <w:p w14:paraId="25A70799" w14:textId="77777777" w:rsidR="00A116EA" w:rsidRDefault="00A116EA">
            <w:pPr>
              <w:pStyle w:val="K6"/>
              <w:spacing w:line="180" w:lineRule="exact"/>
            </w:pPr>
          </w:p>
        </w:tc>
        <w:tc>
          <w:tcPr>
            <w:tcW w:w="141" w:type="dxa"/>
            <w:vAlign w:val="center"/>
          </w:tcPr>
          <w:p w14:paraId="13DB4B29" w14:textId="77777777" w:rsidR="00A116EA" w:rsidRDefault="00A116EA">
            <w:pPr>
              <w:pStyle w:val="K6"/>
              <w:spacing w:line="180" w:lineRule="exact"/>
              <w:jc w:val="left"/>
            </w:pPr>
          </w:p>
        </w:tc>
        <w:tc>
          <w:tcPr>
            <w:tcW w:w="1700" w:type="dxa"/>
            <w:vMerge/>
            <w:tcBorders>
              <w:top w:val="nil"/>
              <w:left w:val="single" w:sz="8" w:space="0" w:color="404040"/>
              <w:bottom w:val="nil"/>
              <w:right w:val="single" w:sz="8" w:space="0" w:color="404040"/>
            </w:tcBorders>
            <w:vAlign w:val="center"/>
          </w:tcPr>
          <w:p w14:paraId="5EDF0E74" w14:textId="77777777" w:rsidR="00A116EA" w:rsidRDefault="00A116EA">
            <w:pPr>
              <w:pStyle w:val="K6"/>
              <w:spacing w:line="180" w:lineRule="exact"/>
            </w:pPr>
          </w:p>
        </w:tc>
        <w:tc>
          <w:tcPr>
            <w:tcW w:w="141" w:type="dxa"/>
            <w:vAlign w:val="center"/>
          </w:tcPr>
          <w:p w14:paraId="2E3A5893" w14:textId="77777777" w:rsidR="00A116EA" w:rsidRDefault="00A116EA">
            <w:pPr>
              <w:pStyle w:val="K6"/>
              <w:spacing w:line="180" w:lineRule="exact"/>
              <w:jc w:val="left"/>
            </w:pPr>
          </w:p>
        </w:tc>
        <w:tc>
          <w:tcPr>
            <w:tcW w:w="4166" w:type="dxa"/>
            <w:tcBorders>
              <w:top w:val="single" w:sz="8" w:space="0" w:color="404040"/>
              <w:left w:val="single" w:sz="8" w:space="0" w:color="404040"/>
              <w:bottom w:val="single" w:sz="8" w:space="0" w:color="404040"/>
              <w:right w:val="single" w:sz="8" w:space="0" w:color="404040"/>
            </w:tcBorders>
            <w:vAlign w:val="center"/>
          </w:tcPr>
          <w:p w14:paraId="0F64D07A" w14:textId="77777777" w:rsidR="00A116EA" w:rsidRDefault="00000000">
            <w:pPr>
              <w:pStyle w:val="K6"/>
              <w:spacing w:line="180" w:lineRule="exact"/>
              <w:jc w:val="left"/>
            </w:pPr>
            <w:r>
              <w:rPr>
                <w:sz w:val="14"/>
              </w:rPr>
              <w:t>（３）住民との協働による健康づくりの推進</w:t>
            </w:r>
          </w:p>
        </w:tc>
      </w:tr>
      <w:tr w:rsidR="00A116EA" w14:paraId="420EC47A" w14:textId="77777777">
        <w:trPr>
          <w:cantSplit/>
          <w:trHeight w:val="260"/>
          <w:jc w:val="center"/>
        </w:trPr>
        <w:tc>
          <w:tcPr>
            <w:tcW w:w="1133" w:type="dxa"/>
            <w:vMerge/>
            <w:tcBorders>
              <w:top w:val="nil"/>
              <w:left w:val="single" w:sz="12" w:space="0" w:color="404040"/>
              <w:bottom w:val="nil"/>
              <w:right w:val="single" w:sz="12" w:space="0" w:color="404040"/>
            </w:tcBorders>
            <w:vAlign w:val="center"/>
          </w:tcPr>
          <w:p w14:paraId="45797F59" w14:textId="77777777" w:rsidR="00A116EA" w:rsidRDefault="00A116EA">
            <w:pPr>
              <w:pStyle w:val="K6"/>
              <w:spacing w:line="180" w:lineRule="exact"/>
            </w:pPr>
          </w:p>
        </w:tc>
        <w:tc>
          <w:tcPr>
            <w:tcW w:w="141" w:type="dxa"/>
            <w:vAlign w:val="center"/>
          </w:tcPr>
          <w:p w14:paraId="61174216" w14:textId="77777777" w:rsidR="00A116EA" w:rsidRDefault="00A116EA">
            <w:pPr>
              <w:pStyle w:val="K6"/>
              <w:spacing w:line="180" w:lineRule="exact"/>
              <w:jc w:val="left"/>
            </w:pPr>
          </w:p>
        </w:tc>
        <w:tc>
          <w:tcPr>
            <w:tcW w:w="1417" w:type="dxa"/>
            <w:vMerge/>
            <w:tcBorders>
              <w:top w:val="nil"/>
              <w:left w:val="single" w:sz="8" w:space="0" w:color="404040"/>
              <w:bottom w:val="nil"/>
              <w:right w:val="single" w:sz="8" w:space="0" w:color="404040"/>
            </w:tcBorders>
            <w:vAlign w:val="center"/>
          </w:tcPr>
          <w:p w14:paraId="544F2E24" w14:textId="77777777" w:rsidR="00A116EA" w:rsidRDefault="00A116EA">
            <w:pPr>
              <w:pStyle w:val="K6"/>
              <w:spacing w:line="180" w:lineRule="exact"/>
            </w:pPr>
          </w:p>
        </w:tc>
        <w:tc>
          <w:tcPr>
            <w:tcW w:w="141" w:type="dxa"/>
            <w:vAlign w:val="center"/>
          </w:tcPr>
          <w:p w14:paraId="7CAA0759" w14:textId="77777777" w:rsidR="00A116EA" w:rsidRDefault="00A116EA">
            <w:pPr>
              <w:pStyle w:val="K6"/>
              <w:spacing w:line="180" w:lineRule="exact"/>
              <w:jc w:val="left"/>
            </w:pPr>
          </w:p>
        </w:tc>
        <w:tc>
          <w:tcPr>
            <w:tcW w:w="1700" w:type="dxa"/>
            <w:vMerge/>
            <w:tcBorders>
              <w:top w:val="nil"/>
              <w:left w:val="single" w:sz="8" w:space="0" w:color="404040"/>
              <w:bottom w:val="nil"/>
              <w:right w:val="single" w:sz="8" w:space="0" w:color="404040"/>
            </w:tcBorders>
            <w:vAlign w:val="center"/>
          </w:tcPr>
          <w:p w14:paraId="21E8CD3B" w14:textId="77777777" w:rsidR="00A116EA" w:rsidRDefault="00A116EA">
            <w:pPr>
              <w:pStyle w:val="K6"/>
              <w:spacing w:line="180" w:lineRule="exact"/>
            </w:pPr>
          </w:p>
        </w:tc>
        <w:tc>
          <w:tcPr>
            <w:tcW w:w="141" w:type="dxa"/>
            <w:vAlign w:val="center"/>
          </w:tcPr>
          <w:p w14:paraId="7B16197C" w14:textId="77777777" w:rsidR="00A116EA" w:rsidRDefault="00A116EA">
            <w:pPr>
              <w:pStyle w:val="K6"/>
              <w:spacing w:line="180" w:lineRule="exact"/>
              <w:jc w:val="left"/>
            </w:pPr>
          </w:p>
        </w:tc>
        <w:tc>
          <w:tcPr>
            <w:tcW w:w="4166" w:type="dxa"/>
            <w:tcBorders>
              <w:top w:val="single" w:sz="8" w:space="0" w:color="404040"/>
              <w:left w:val="single" w:sz="8" w:space="0" w:color="404040"/>
              <w:bottom w:val="single" w:sz="8" w:space="0" w:color="404040"/>
              <w:right w:val="single" w:sz="8" w:space="0" w:color="404040"/>
            </w:tcBorders>
            <w:vAlign w:val="center"/>
          </w:tcPr>
          <w:p w14:paraId="19DCAE13" w14:textId="77777777" w:rsidR="00A116EA" w:rsidRDefault="00000000">
            <w:pPr>
              <w:pStyle w:val="K6"/>
              <w:spacing w:line="180" w:lineRule="exact"/>
              <w:jc w:val="left"/>
            </w:pPr>
            <w:r>
              <w:rPr>
                <w:sz w:val="14"/>
              </w:rPr>
              <w:t>（４）健康相談の充実</w:t>
            </w:r>
          </w:p>
        </w:tc>
      </w:tr>
      <w:tr w:rsidR="00A116EA" w14:paraId="6A36FDC4" w14:textId="77777777">
        <w:trPr>
          <w:cantSplit/>
          <w:trHeight w:val="260"/>
          <w:jc w:val="center"/>
        </w:trPr>
        <w:tc>
          <w:tcPr>
            <w:tcW w:w="1133" w:type="dxa"/>
            <w:vMerge/>
            <w:tcBorders>
              <w:top w:val="nil"/>
              <w:left w:val="single" w:sz="12" w:space="0" w:color="404040"/>
              <w:bottom w:val="nil"/>
              <w:right w:val="single" w:sz="12" w:space="0" w:color="404040"/>
            </w:tcBorders>
            <w:vAlign w:val="center"/>
          </w:tcPr>
          <w:p w14:paraId="4B94514A" w14:textId="77777777" w:rsidR="00A116EA" w:rsidRDefault="00A116EA">
            <w:pPr>
              <w:pStyle w:val="K6"/>
              <w:spacing w:line="180" w:lineRule="exact"/>
            </w:pPr>
          </w:p>
        </w:tc>
        <w:tc>
          <w:tcPr>
            <w:tcW w:w="141" w:type="dxa"/>
            <w:vAlign w:val="center"/>
          </w:tcPr>
          <w:p w14:paraId="13FF5CFA" w14:textId="77777777" w:rsidR="00A116EA" w:rsidRDefault="00A116EA">
            <w:pPr>
              <w:pStyle w:val="K6"/>
              <w:spacing w:line="180" w:lineRule="exact"/>
              <w:jc w:val="left"/>
            </w:pPr>
          </w:p>
        </w:tc>
        <w:tc>
          <w:tcPr>
            <w:tcW w:w="1417" w:type="dxa"/>
            <w:vMerge/>
            <w:tcBorders>
              <w:top w:val="nil"/>
              <w:left w:val="single" w:sz="8" w:space="0" w:color="404040"/>
              <w:bottom w:val="nil"/>
              <w:right w:val="single" w:sz="8" w:space="0" w:color="404040"/>
            </w:tcBorders>
            <w:vAlign w:val="center"/>
          </w:tcPr>
          <w:p w14:paraId="469E952C" w14:textId="77777777" w:rsidR="00A116EA" w:rsidRDefault="00A116EA">
            <w:pPr>
              <w:pStyle w:val="K6"/>
              <w:spacing w:line="180" w:lineRule="exact"/>
            </w:pPr>
          </w:p>
        </w:tc>
        <w:tc>
          <w:tcPr>
            <w:tcW w:w="141" w:type="dxa"/>
            <w:vAlign w:val="center"/>
          </w:tcPr>
          <w:p w14:paraId="4CCD9538" w14:textId="77777777" w:rsidR="00A116EA" w:rsidRDefault="00A116EA">
            <w:pPr>
              <w:pStyle w:val="K6"/>
              <w:spacing w:line="180" w:lineRule="exact"/>
              <w:jc w:val="left"/>
            </w:pPr>
          </w:p>
        </w:tc>
        <w:tc>
          <w:tcPr>
            <w:tcW w:w="1700" w:type="dxa"/>
            <w:vMerge/>
            <w:tcBorders>
              <w:top w:val="nil"/>
              <w:left w:val="single" w:sz="8" w:space="0" w:color="404040"/>
              <w:bottom w:val="single" w:sz="8" w:space="0" w:color="404040"/>
              <w:right w:val="single" w:sz="8" w:space="0" w:color="404040"/>
            </w:tcBorders>
            <w:vAlign w:val="center"/>
          </w:tcPr>
          <w:p w14:paraId="05E27631" w14:textId="77777777" w:rsidR="00A116EA" w:rsidRDefault="00A116EA">
            <w:pPr>
              <w:pStyle w:val="K6"/>
              <w:spacing w:line="180" w:lineRule="exact"/>
            </w:pPr>
          </w:p>
        </w:tc>
        <w:tc>
          <w:tcPr>
            <w:tcW w:w="141" w:type="dxa"/>
            <w:vAlign w:val="center"/>
          </w:tcPr>
          <w:p w14:paraId="5BDCD80B" w14:textId="77777777" w:rsidR="00A116EA" w:rsidRDefault="00A116EA">
            <w:pPr>
              <w:pStyle w:val="K6"/>
              <w:spacing w:line="180" w:lineRule="exact"/>
              <w:jc w:val="left"/>
            </w:pPr>
          </w:p>
        </w:tc>
        <w:tc>
          <w:tcPr>
            <w:tcW w:w="4166" w:type="dxa"/>
            <w:tcBorders>
              <w:top w:val="single" w:sz="8" w:space="0" w:color="404040"/>
              <w:left w:val="single" w:sz="8" w:space="0" w:color="404040"/>
              <w:bottom w:val="single" w:sz="8" w:space="0" w:color="404040"/>
              <w:right w:val="single" w:sz="8" w:space="0" w:color="404040"/>
            </w:tcBorders>
            <w:vAlign w:val="center"/>
          </w:tcPr>
          <w:p w14:paraId="4258F836" w14:textId="77777777" w:rsidR="00A116EA" w:rsidRDefault="00000000">
            <w:pPr>
              <w:pStyle w:val="K6"/>
              <w:spacing w:line="180" w:lineRule="exact"/>
              <w:jc w:val="left"/>
            </w:pPr>
            <w:r>
              <w:rPr>
                <w:sz w:val="14"/>
              </w:rPr>
              <w:t>（５）健康づくり団体などの育成・支援</w:t>
            </w:r>
          </w:p>
        </w:tc>
      </w:tr>
      <w:tr w:rsidR="00A116EA" w14:paraId="49D248B9" w14:textId="77777777">
        <w:trPr>
          <w:cantSplit/>
          <w:trHeight w:val="260"/>
          <w:jc w:val="center"/>
        </w:trPr>
        <w:tc>
          <w:tcPr>
            <w:tcW w:w="1133" w:type="dxa"/>
            <w:vMerge/>
            <w:tcBorders>
              <w:top w:val="nil"/>
              <w:left w:val="single" w:sz="12" w:space="0" w:color="404040"/>
              <w:bottom w:val="nil"/>
              <w:right w:val="single" w:sz="12" w:space="0" w:color="404040"/>
            </w:tcBorders>
            <w:vAlign w:val="center"/>
          </w:tcPr>
          <w:p w14:paraId="5AB23359" w14:textId="77777777" w:rsidR="00A116EA" w:rsidRDefault="00A116EA">
            <w:pPr>
              <w:pStyle w:val="K6"/>
              <w:spacing w:line="180" w:lineRule="exact"/>
            </w:pPr>
          </w:p>
        </w:tc>
        <w:tc>
          <w:tcPr>
            <w:tcW w:w="141" w:type="dxa"/>
            <w:vAlign w:val="center"/>
          </w:tcPr>
          <w:p w14:paraId="0168D3CC" w14:textId="77777777" w:rsidR="00A116EA" w:rsidRDefault="00A116EA">
            <w:pPr>
              <w:pStyle w:val="K6"/>
              <w:spacing w:line="180" w:lineRule="exact"/>
              <w:jc w:val="left"/>
            </w:pPr>
          </w:p>
        </w:tc>
        <w:tc>
          <w:tcPr>
            <w:tcW w:w="1417" w:type="dxa"/>
            <w:vMerge/>
            <w:tcBorders>
              <w:top w:val="nil"/>
              <w:left w:val="single" w:sz="8" w:space="0" w:color="404040"/>
              <w:bottom w:val="nil"/>
              <w:right w:val="single" w:sz="8" w:space="0" w:color="404040"/>
            </w:tcBorders>
            <w:vAlign w:val="center"/>
          </w:tcPr>
          <w:p w14:paraId="2D91F341" w14:textId="77777777" w:rsidR="00A116EA" w:rsidRDefault="00A116EA">
            <w:pPr>
              <w:pStyle w:val="K6"/>
              <w:spacing w:line="180" w:lineRule="exact"/>
            </w:pPr>
          </w:p>
        </w:tc>
        <w:tc>
          <w:tcPr>
            <w:tcW w:w="141" w:type="dxa"/>
            <w:vAlign w:val="center"/>
          </w:tcPr>
          <w:p w14:paraId="532DDCA8" w14:textId="77777777" w:rsidR="00A116EA" w:rsidRDefault="00A116EA">
            <w:pPr>
              <w:pStyle w:val="K6"/>
              <w:spacing w:line="180" w:lineRule="exact"/>
              <w:jc w:val="left"/>
            </w:pPr>
          </w:p>
        </w:tc>
        <w:tc>
          <w:tcPr>
            <w:tcW w:w="1700" w:type="dxa"/>
            <w:vMerge w:val="restart"/>
            <w:tcBorders>
              <w:top w:val="single" w:sz="8" w:space="0" w:color="404040"/>
              <w:left w:val="single" w:sz="8" w:space="0" w:color="404040"/>
              <w:bottom w:val="nil"/>
              <w:right w:val="single" w:sz="8" w:space="0" w:color="404040"/>
            </w:tcBorders>
            <w:vAlign w:val="center"/>
          </w:tcPr>
          <w:p w14:paraId="2176E86C" w14:textId="77777777" w:rsidR="00A116EA" w:rsidRDefault="00000000">
            <w:pPr>
              <w:pStyle w:val="K6"/>
              <w:spacing w:line="180" w:lineRule="exact"/>
              <w:jc w:val="left"/>
            </w:pPr>
            <w:r>
              <w:rPr>
                <w:sz w:val="14"/>
              </w:rPr>
              <w:t>２　医療機関との連携の推進</w:t>
            </w:r>
          </w:p>
        </w:tc>
        <w:tc>
          <w:tcPr>
            <w:tcW w:w="141" w:type="dxa"/>
            <w:vAlign w:val="center"/>
          </w:tcPr>
          <w:p w14:paraId="69BF28AF" w14:textId="77777777" w:rsidR="00A116EA" w:rsidRDefault="00A116EA">
            <w:pPr>
              <w:pStyle w:val="K6"/>
              <w:spacing w:line="180" w:lineRule="exact"/>
              <w:jc w:val="left"/>
            </w:pPr>
          </w:p>
        </w:tc>
        <w:tc>
          <w:tcPr>
            <w:tcW w:w="4166" w:type="dxa"/>
            <w:tcBorders>
              <w:top w:val="single" w:sz="8" w:space="0" w:color="404040"/>
              <w:left w:val="single" w:sz="8" w:space="0" w:color="404040"/>
              <w:bottom w:val="single" w:sz="8" w:space="0" w:color="404040"/>
              <w:right w:val="single" w:sz="8" w:space="0" w:color="404040"/>
            </w:tcBorders>
            <w:vAlign w:val="center"/>
          </w:tcPr>
          <w:p w14:paraId="6588BD47" w14:textId="77777777" w:rsidR="00A116EA" w:rsidRDefault="00000000">
            <w:pPr>
              <w:pStyle w:val="K6"/>
              <w:spacing w:line="180" w:lineRule="exact"/>
              <w:jc w:val="left"/>
            </w:pPr>
            <w:r>
              <w:rPr>
                <w:sz w:val="14"/>
              </w:rPr>
              <w:t>（１）連携による医療内容の充実</w:t>
            </w:r>
          </w:p>
        </w:tc>
      </w:tr>
      <w:tr w:rsidR="00A116EA" w14:paraId="0BDD05B1" w14:textId="77777777">
        <w:trPr>
          <w:cantSplit/>
          <w:trHeight w:val="260"/>
          <w:jc w:val="center"/>
        </w:trPr>
        <w:tc>
          <w:tcPr>
            <w:tcW w:w="1133" w:type="dxa"/>
            <w:vMerge/>
            <w:tcBorders>
              <w:top w:val="nil"/>
              <w:left w:val="single" w:sz="12" w:space="0" w:color="404040"/>
              <w:bottom w:val="nil"/>
              <w:right w:val="single" w:sz="12" w:space="0" w:color="404040"/>
            </w:tcBorders>
            <w:vAlign w:val="center"/>
          </w:tcPr>
          <w:p w14:paraId="233CCBAF" w14:textId="77777777" w:rsidR="00A116EA" w:rsidRDefault="00A116EA">
            <w:pPr>
              <w:pStyle w:val="K6"/>
              <w:spacing w:line="180" w:lineRule="exact"/>
            </w:pPr>
          </w:p>
        </w:tc>
        <w:tc>
          <w:tcPr>
            <w:tcW w:w="141" w:type="dxa"/>
            <w:vAlign w:val="center"/>
          </w:tcPr>
          <w:p w14:paraId="6E5EB052" w14:textId="77777777" w:rsidR="00A116EA" w:rsidRDefault="00A116EA">
            <w:pPr>
              <w:pStyle w:val="K6"/>
              <w:spacing w:line="180" w:lineRule="exact"/>
              <w:jc w:val="left"/>
            </w:pPr>
          </w:p>
        </w:tc>
        <w:tc>
          <w:tcPr>
            <w:tcW w:w="1417" w:type="dxa"/>
            <w:vMerge/>
            <w:tcBorders>
              <w:top w:val="nil"/>
              <w:left w:val="single" w:sz="8" w:space="0" w:color="404040"/>
              <w:bottom w:val="nil"/>
              <w:right w:val="single" w:sz="8" w:space="0" w:color="404040"/>
            </w:tcBorders>
            <w:vAlign w:val="center"/>
          </w:tcPr>
          <w:p w14:paraId="419F1906" w14:textId="77777777" w:rsidR="00A116EA" w:rsidRDefault="00A116EA">
            <w:pPr>
              <w:pStyle w:val="K6"/>
              <w:spacing w:line="180" w:lineRule="exact"/>
            </w:pPr>
          </w:p>
        </w:tc>
        <w:tc>
          <w:tcPr>
            <w:tcW w:w="141" w:type="dxa"/>
            <w:vAlign w:val="center"/>
          </w:tcPr>
          <w:p w14:paraId="0F8FCFED" w14:textId="77777777" w:rsidR="00A116EA" w:rsidRDefault="00A116EA">
            <w:pPr>
              <w:pStyle w:val="K6"/>
              <w:spacing w:line="180" w:lineRule="exact"/>
              <w:jc w:val="left"/>
            </w:pPr>
          </w:p>
        </w:tc>
        <w:tc>
          <w:tcPr>
            <w:tcW w:w="1700" w:type="dxa"/>
            <w:vMerge/>
            <w:tcBorders>
              <w:top w:val="nil"/>
              <w:left w:val="single" w:sz="8" w:space="0" w:color="404040"/>
              <w:bottom w:val="single" w:sz="8" w:space="0" w:color="404040"/>
              <w:right w:val="single" w:sz="8" w:space="0" w:color="404040"/>
            </w:tcBorders>
            <w:vAlign w:val="center"/>
          </w:tcPr>
          <w:p w14:paraId="1B287B49" w14:textId="77777777" w:rsidR="00A116EA" w:rsidRDefault="00A116EA">
            <w:pPr>
              <w:pStyle w:val="K6"/>
              <w:spacing w:line="180" w:lineRule="exact"/>
            </w:pPr>
          </w:p>
        </w:tc>
        <w:tc>
          <w:tcPr>
            <w:tcW w:w="141" w:type="dxa"/>
            <w:vAlign w:val="center"/>
          </w:tcPr>
          <w:p w14:paraId="7B0E5E3B" w14:textId="77777777" w:rsidR="00A116EA" w:rsidRDefault="00A116EA">
            <w:pPr>
              <w:pStyle w:val="K6"/>
              <w:spacing w:line="180" w:lineRule="exact"/>
              <w:jc w:val="left"/>
            </w:pPr>
          </w:p>
        </w:tc>
        <w:tc>
          <w:tcPr>
            <w:tcW w:w="4166" w:type="dxa"/>
            <w:tcBorders>
              <w:top w:val="single" w:sz="8" w:space="0" w:color="404040"/>
              <w:left w:val="single" w:sz="8" w:space="0" w:color="404040"/>
              <w:bottom w:val="single" w:sz="8" w:space="0" w:color="404040"/>
              <w:right w:val="single" w:sz="8" w:space="0" w:color="404040"/>
            </w:tcBorders>
            <w:vAlign w:val="center"/>
          </w:tcPr>
          <w:p w14:paraId="7141FEE8" w14:textId="77777777" w:rsidR="00A116EA" w:rsidRDefault="00000000">
            <w:pPr>
              <w:pStyle w:val="K6"/>
              <w:spacing w:line="180" w:lineRule="exact"/>
              <w:jc w:val="left"/>
            </w:pPr>
            <w:r>
              <w:rPr>
                <w:sz w:val="14"/>
              </w:rPr>
              <w:t>（２）かかりつけ医制度の普及</w:t>
            </w:r>
          </w:p>
        </w:tc>
      </w:tr>
      <w:tr w:rsidR="00A116EA" w14:paraId="41D93645" w14:textId="77777777">
        <w:trPr>
          <w:cantSplit/>
          <w:trHeight w:val="260"/>
          <w:jc w:val="center"/>
        </w:trPr>
        <w:tc>
          <w:tcPr>
            <w:tcW w:w="1133" w:type="dxa"/>
            <w:vMerge/>
            <w:tcBorders>
              <w:top w:val="nil"/>
              <w:left w:val="single" w:sz="12" w:space="0" w:color="404040"/>
              <w:bottom w:val="nil"/>
              <w:right w:val="single" w:sz="12" w:space="0" w:color="404040"/>
            </w:tcBorders>
            <w:vAlign w:val="center"/>
          </w:tcPr>
          <w:p w14:paraId="39301112" w14:textId="77777777" w:rsidR="00A116EA" w:rsidRDefault="00A116EA">
            <w:pPr>
              <w:pStyle w:val="K6"/>
              <w:spacing w:line="180" w:lineRule="exact"/>
            </w:pPr>
          </w:p>
        </w:tc>
        <w:tc>
          <w:tcPr>
            <w:tcW w:w="141" w:type="dxa"/>
            <w:vAlign w:val="center"/>
          </w:tcPr>
          <w:p w14:paraId="040BBB1B" w14:textId="77777777" w:rsidR="00A116EA" w:rsidRDefault="00A116EA">
            <w:pPr>
              <w:pStyle w:val="K6"/>
              <w:spacing w:line="180" w:lineRule="exact"/>
              <w:jc w:val="left"/>
            </w:pPr>
          </w:p>
        </w:tc>
        <w:tc>
          <w:tcPr>
            <w:tcW w:w="1417" w:type="dxa"/>
            <w:vMerge/>
            <w:tcBorders>
              <w:top w:val="nil"/>
              <w:left w:val="single" w:sz="8" w:space="0" w:color="404040"/>
              <w:bottom w:val="single" w:sz="8" w:space="0" w:color="404040"/>
              <w:right w:val="single" w:sz="8" w:space="0" w:color="404040"/>
            </w:tcBorders>
            <w:vAlign w:val="center"/>
          </w:tcPr>
          <w:p w14:paraId="5115ACEF" w14:textId="77777777" w:rsidR="00A116EA" w:rsidRDefault="00A116EA">
            <w:pPr>
              <w:pStyle w:val="K6"/>
              <w:spacing w:line="180" w:lineRule="exact"/>
            </w:pPr>
          </w:p>
        </w:tc>
        <w:tc>
          <w:tcPr>
            <w:tcW w:w="141" w:type="dxa"/>
            <w:vAlign w:val="center"/>
          </w:tcPr>
          <w:p w14:paraId="47983A85" w14:textId="77777777" w:rsidR="00A116EA" w:rsidRDefault="00A116EA">
            <w:pPr>
              <w:pStyle w:val="K6"/>
              <w:spacing w:line="180" w:lineRule="exact"/>
              <w:jc w:val="left"/>
            </w:pPr>
          </w:p>
        </w:tc>
        <w:tc>
          <w:tcPr>
            <w:tcW w:w="1700" w:type="dxa"/>
            <w:tcBorders>
              <w:top w:val="single" w:sz="8" w:space="0" w:color="404040"/>
              <w:left w:val="single" w:sz="8" w:space="0" w:color="404040"/>
              <w:bottom w:val="single" w:sz="8" w:space="0" w:color="404040"/>
              <w:right w:val="single" w:sz="8" w:space="0" w:color="404040"/>
            </w:tcBorders>
            <w:vAlign w:val="center"/>
          </w:tcPr>
          <w:p w14:paraId="3609D729" w14:textId="77777777" w:rsidR="00A116EA" w:rsidRDefault="00000000">
            <w:pPr>
              <w:pStyle w:val="K6"/>
              <w:spacing w:line="180" w:lineRule="exact"/>
              <w:jc w:val="left"/>
            </w:pPr>
            <w:r>
              <w:rPr>
                <w:sz w:val="14"/>
              </w:rPr>
              <w:t>３　感染症対策の推進</w:t>
            </w:r>
          </w:p>
        </w:tc>
        <w:tc>
          <w:tcPr>
            <w:tcW w:w="141" w:type="dxa"/>
            <w:vAlign w:val="center"/>
          </w:tcPr>
          <w:p w14:paraId="32900761" w14:textId="77777777" w:rsidR="00A116EA" w:rsidRDefault="00A116EA">
            <w:pPr>
              <w:pStyle w:val="K6"/>
              <w:spacing w:line="180" w:lineRule="exact"/>
              <w:jc w:val="left"/>
            </w:pPr>
          </w:p>
        </w:tc>
        <w:tc>
          <w:tcPr>
            <w:tcW w:w="4166" w:type="dxa"/>
            <w:vAlign w:val="center"/>
          </w:tcPr>
          <w:p w14:paraId="5A77D2A7" w14:textId="77777777" w:rsidR="00A116EA" w:rsidRDefault="00A116EA">
            <w:pPr>
              <w:pStyle w:val="K6"/>
              <w:spacing w:line="180" w:lineRule="exact"/>
              <w:jc w:val="left"/>
            </w:pPr>
          </w:p>
        </w:tc>
      </w:tr>
      <w:tr w:rsidR="00A116EA" w14:paraId="6B47ACCA" w14:textId="77777777">
        <w:trPr>
          <w:cantSplit/>
          <w:trHeight w:val="260"/>
          <w:jc w:val="center"/>
        </w:trPr>
        <w:tc>
          <w:tcPr>
            <w:tcW w:w="1133" w:type="dxa"/>
            <w:vMerge/>
            <w:tcBorders>
              <w:top w:val="nil"/>
              <w:left w:val="single" w:sz="12" w:space="0" w:color="404040"/>
              <w:bottom w:val="nil"/>
              <w:right w:val="single" w:sz="12" w:space="0" w:color="404040"/>
            </w:tcBorders>
            <w:vAlign w:val="center"/>
          </w:tcPr>
          <w:p w14:paraId="4503DA98" w14:textId="77777777" w:rsidR="00A116EA" w:rsidRDefault="00A116EA">
            <w:pPr>
              <w:pStyle w:val="K6"/>
              <w:spacing w:line="180" w:lineRule="exact"/>
            </w:pPr>
          </w:p>
        </w:tc>
        <w:tc>
          <w:tcPr>
            <w:tcW w:w="141" w:type="dxa"/>
            <w:vAlign w:val="center"/>
          </w:tcPr>
          <w:p w14:paraId="3FE5D7C7" w14:textId="77777777" w:rsidR="00A116EA" w:rsidRDefault="00A116EA">
            <w:pPr>
              <w:pStyle w:val="K6"/>
              <w:spacing w:line="180" w:lineRule="exact"/>
              <w:jc w:val="left"/>
            </w:pPr>
          </w:p>
        </w:tc>
        <w:tc>
          <w:tcPr>
            <w:tcW w:w="1417" w:type="dxa"/>
            <w:vMerge w:val="restart"/>
            <w:tcBorders>
              <w:top w:val="single" w:sz="8" w:space="0" w:color="404040"/>
              <w:left w:val="single" w:sz="8" w:space="0" w:color="404040"/>
              <w:bottom w:val="nil"/>
              <w:right w:val="single" w:sz="8" w:space="0" w:color="404040"/>
            </w:tcBorders>
            <w:shd w:val="clear" w:color="auto" w:fill="F2F2F2"/>
            <w:vAlign w:val="center"/>
          </w:tcPr>
          <w:p w14:paraId="6F93CFF9" w14:textId="77777777" w:rsidR="00A116EA" w:rsidRDefault="00000000">
            <w:pPr>
              <w:pStyle w:val="K6"/>
              <w:spacing w:line="180" w:lineRule="exact"/>
              <w:jc w:val="left"/>
            </w:pPr>
            <w:r>
              <w:rPr>
                <w:b/>
                <w:sz w:val="14"/>
              </w:rPr>
              <w:t>第２節</w:t>
            </w:r>
          </w:p>
          <w:p w14:paraId="149E65C4" w14:textId="77777777" w:rsidR="00A116EA" w:rsidRDefault="00000000">
            <w:pPr>
              <w:pStyle w:val="K6"/>
              <w:spacing w:line="180" w:lineRule="exact"/>
              <w:jc w:val="left"/>
            </w:pPr>
            <w:r>
              <w:rPr>
                <w:b/>
                <w:sz w:val="14"/>
              </w:rPr>
              <w:t>健康診査・保健指導等の充実</w:t>
            </w:r>
          </w:p>
        </w:tc>
        <w:tc>
          <w:tcPr>
            <w:tcW w:w="141" w:type="dxa"/>
            <w:vAlign w:val="center"/>
          </w:tcPr>
          <w:p w14:paraId="1BB2CFAC" w14:textId="77777777" w:rsidR="00A116EA" w:rsidRDefault="00A116EA">
            <w:pPr>
              <w:pStyle w:val="K6"/>
              <w:spacing w:line="180" w:lineRule="exact"/>
              <w:jc w:val="left"/>
            </w:pPr>
          </w:p>
        </w:tc>
        <w:tc>
          <w:tcPr>
            <w:tcW w:w="1700" w:type="dxa"/>
            <w:vMerge w:val="restart"/>
            <w:tcBorders>
              <w:top w:val="single" w:sz="8" w:space="0" w:color="404040"/>
              <w:left w:val="single" w:sz="8" w:space="0" w:color="404040"/>
              <w:bottom w:val="nil"/>
              <w:right w:val="single" w:sz="8" w:space="0" w:color="404040"/>
            </w:tcBorders>
            <w:vAlign w:val="center"/>
          </w:tcPr>
          <w:p w14:paraId="35D5A731" w14:textId="77777777" w:rsidR="00A116EA" w:rsidRDefault="00000000">
            <w:pPr>
              <w:pStyle w:val="K6"/>
              <w:spacing w:line="180" w:lineRule="exact"/>
              <w:jc w:val="left"/>
            </w:pPr>
            <w:r>
              <w:rPr>
                <w:sz w:val="14"/>
              </w:rPr>
              <w:t>１　健康診査・保健指導等の充実</w:t>
            </w:r>
          </w:p>
        </w:tc>
        <w:tc>
          <w:tcPr>
            <w:tcW w:w="141" w:type="dxa"/>
            <w:vAlign w:val="center"/>
          </w:tcPr>
          <w:p w14:paraId="607BD4FF" w14:textId="77777777" w:rsidR="00A116EA" w:rsidRDefault="00A116EA">
            <w:pPr>
              <w:pStyle w:val="K6"/>
              <w:spacing w:line="180" w:lineRule="exact"/>
              <w:jc w:val="left"/>
            </w:pPr>
          </w:p>
        </w:tc>
        <w:tc>
          <w:tcPr>
            <w:tcW w:w="4166" w:type="dxa"/>
            <w:tcBorders>
              <w:top w:val="single" w:sz="8" w:space="0" w:color="404040"/>
              <w:left w:val="single" w:sz="8" w:space="0" w:color="404040"/>
              <w:bottom w:val="single" w:sz="8" w:space="0" w:color="404040"/>
              <w:right w:val="single" w:sz="8" w:space="0" w:color="404040"/>
            </w:tcBorders>
            <w:vAlign w:val="center"/>
          </w:tcPr>
          <w:p w14:paraId="09A71E72" w14:textId="77777777" w:rsidR="00A116EA" w:rsidRDefault="00000000">
            <w:pPr>
              <w:pStyle w:val="K6"/>
              <w:spacing w:line="180" w:lineRule="exact"/>
              <w:jc w:val="left"/>
            </w:pPr>
            <w:r>
              <w:rPr>
                <w:sz w:val="14"/>
              </w:rPr>
              <w:t>（１）特定健康診査</w:t>
            </w:r>
          </w:p>
        </w:tc>
      </w:tr>
      <w:tr w:rsidR="00A116EA" w14:paraId="16F47FCA" w14:textId="77777777">
        <w:trPr>
          <w:cantSplit/>
          <w:trHeight w:val="260"/>
          <w:jc w:val="center"/>
        </w:trPr>
        <w:tc>
          <w:tcPr>
            <w:tcW w:w="1133" w:type="dxa"/>
            <w:vMerge/>
            <w:tcBorders>
              <w:top w:val="nil"/>
              <w:left w:val="single" w:sz="12" w:space="0" w:color="404040"/>
              <w:bottom w:val="nil"/>
              <w:right w:val="single" w:sz="12" w:space="0" w:color="404040"/>
            </w:tcBorders>
            <w:vAlign w:val="center"/>
          </w:tcPr>
          <w:p w14:paraId="37BCB61F" w14:textId="77777777" w:rsidR="00A116EA" w:rsidRDefault="00A116EA">
            <w:pPr>
              <w:pStyle w:val="K6"/>
              <w:spacing w:line="180" w:lineRule="exact"/>
            </w:pPr>
          </w:p>
        </w:tc>
        <w:tc>
          <w:tcPr>
            <w:tcW w:w="141" w:type="dxa"/>
            <w:vAlign w:val="center"/>
          </w:tcPr>
          <w:p w14:paraId="5DA39D19" w14:textId="77777777" w:rsidR="00A116EA" w:rsidRDefault="00A116EA">
            <w:pPr>
              <w:pStyle w:val="K6"/>
              <w:spacing w:line="180" w:lineRule="exact"/>
              <w:jc w:val="left"/>
            </w:pPr>
          </w:p>
        </w:tc>
        <w:tc>
          <w:tcPr>
            <w:tcW w:w="1417" w:type="dxa"/>
            <w:vMerge/>
            <w:tcBorders>
              <w:top w:val="nil"/>
              <w:left w:val="single" w:sz="8" w:space="0" w:color="404040"/>
              <w:bottom w:val="nil"/>
              <w:right w:val="single" w:sz="8" w:space="0" w:color="404040"/>
            </w:tcBorders>
            <w:vAlign w:val="center"/>
          </w:tcPr>
          <w:p w14:paraId="68CEC01D" w14:textId="77777777" w:rsidR="00A116EA" w:rsidRDefault="00A116EA">
            <w:pPr>
              <w:pStyle w:val="K6"/>
              <w:spacing w:line="180" w:lineRule="exact"/>
            </w:pPr>
          </w:p>
        </w:tc>
        <w:tc>
          <w:tcPr>
            <w:tcW w:w="141" w:type="dxa"/>
            <w:vAlign w:val="center"/>
          </w:tcPr>
          <w:p w14:paraId="5EAD1849" w14:textId="77777777" w:rsidR="00A116EA" w:rsidRDefault="00A116EA">
            <w:pPr>
              <w:pStyle w:val="K6"/>
              <w:spacing w:line="180" w:lineRule="exact"/>
              <w:jc w:val="left"/>
            </w:pPr>
          </w:p>
        </w:tc>
        <w:tc>
          <w:tcPr>
            <w:tcW w:w="1700" w:type="dxa"/>
            <w:vMerge/>
            <w:tcBorders>
              <w:top w:val="nil"/>
              <w:left w:val="single" w:sz="8" w:space="0" w:color="404040"/>
              <w:bottom w:val="nil"/>
              <w:right w:val="single" w:sz="8" w:space="0" w:color="404040"/>
            </w:tcBorders>
            <w:vAlign w:val="center"/>
          </w:tcPr>
          <w:p w14:paraId="31899D1C" w14:textId="77777777" w:rsidR="00A116EA" w:rsidRDefault="00A116EA">
            <w:pPr>
              <w:pStyle w:val="K6"/>
              <w:spacing w:line="180" w:lineRule="exact"/>
            </w:pPr>
          </w:p>
        </w:tc>
        <w:tc>
          <w:tcPr>
            <w:tcW w:w="141" w:type="dxa"/>
            <w:vAlign w:val="center"/>
          </w:tcPr>
          <w:p w14:paraId="075D06EE" w14:textId="77777777" w:rsidR="00A116EA" w:rsidRDefault="00A116EA">
            <w:pPr>
              <w:pStyle w:val="K6"/>
              <w:spacing w:line="180" w:lineRule="exact"/>
              <w:jc w:val="left"/>
            </w:pPr>
          </w:p>
        </w:tc>
        <w:tc>
          <w:tcPr>
            <w:tcW w:w="4166" w:type="dxa"/>
            <w:tcBorders>
              <w:top w:val="single" w:sz="8" w:space="0" w:color="404040"/>
              <w:left w:val="single" w:sz="8" w:space="0" w:color="404040"/>
              <w:bottom w:val="single" w:sz="8" w:space="0" w:color="404040"/>
              <w:right w:val="single" w:sz="8" w:space="0" w:color="404040"/>
            </w:tcBorders>
            <w:vAlign w:val="center"/>
          </w:tcPr>
          <w:p w14:paraId="16DF7E14" w14:textId="77777777" w:rsidR="00A116EA" w:rsidRDefault="00000000">
            <w:pPr>
              <w:pStyle w:val="K6"/>
              <w:spacing w:line="180" w:lineRule="exact"/>
              <w:jc w:val="left"/>
            </w:pPr>
            <w:r>
              <w:rPr>
                <w:sz w:val="14"/>
              </w:rPr>
              <w:t>（２）特定保健指導</w:t>
            </w:r>
          </w:p>
        </w:tc>
      </w:tr>
      <w:tr w:rsidR="00A116EA" w14:paraId="11D564EA" w14:textId="77777777">
        <w:trPr>
          <w:cantSplit/>
          <w:trHeight w:val="260"/>
          <w:jc w:val="center"/>
        </w:trPr>
        <w:tc>
          <w:tcPr>
            <w:tcW w:w="1133" w:type="dxa"/>
            <w:vMerge/>
            <w:tcBorders>
              <w:top w:val="nil"/>
              <w:left w:val="single" w:sz="12" w:space="0" w:color="404040"/>
              <w:bottom w:val="nil"/>
              <w:right w:val="single" w:sz="12" w:space="0" w:color="404040"/>
            </w:tcBorders>
            <w:vAlign w:val="center"/>
          </w:tcPr>
          <w:p w14:paraId="3CD7168A" w14:textId="77777777" w:rsidR="00A116EA" w:rsidRDefault="00A116EA">
            <w:pPr>
              <w:pStyle w:val="K6"/>
              <w:spacing w:line="180" w:lineRule="exact"/>
            </w:pPr>
          </w:p>
        </w:tc>
        <w:tc>
          <w:tcPr>
            <w:tcW w:w="141" w:type="dxa"/>
            <w:vAlign w:val="center"/>
          </w:tcPr>
          <w:p w14:paraId="228881C7" w14:textId="77777777" w:rsidR="00A116EA" w:rsidRDefault="00A116EA">
            <w:pPr>
              <w:pStyle w:val="K6"/>
              <w:spacing w:line="180" w:lineRule="exact"/>
              <w:jc w:val="left"/>
            </w:pPr>
          </w:p>
        </w:tc>
        <w:tc>
          <w:tcPr>
            <w:tcW w:w="1417" w:type="dxa"/>
            <w:vMerge/>
            <w:tcBorders>
              <w:top w:val="nil"/>
              <w:left w:val="single" w:sz="8" w:space="0" w:color="404040"/>
              <w:bottom w:val="nil"/>
              <w:right w:val="single" w:sz="8" w:space="0" w:color="404040"/>
            </w:tcBorders>
            <w:vAlign w:val="center"/>
          </w:tcPr>
          <w:p w14:paraId="69E77A5E" w14:textId="77777777" w:rsidR="00A116EA" w:rsidRDefault="00A116EA">
            <w:pPr>
              <w:pStyle w:val="K6"/>
              <w:spacing w:line="180" w:lineRule="exact"/>
            </w:pPr>
          </w:p>
        </w:tc>
        <w:tc>
          <w:tcPr>
            <w:tcW w:w="141" w:type="dxa"/>
            <w:vAlign w:val="center"/>
          </w:tcPr>
          <w:p w14:paraId="704E687F" w14:textId="77777777" w:rsidR="00A116EA" w:rsidRDefault="00A116EA">
            <w:pPr>
              <w:pStyle w:val="K6"/>
              <w:spacing w:line="180" w:lineRule="exact"/>
              <w:jc w:val="left"/>
            </w:pPr>
          </w:p>
        </w:tc>
        <w:tc>
          <w:tcPr>
            <w:tcW w:w="1700" w:type="dxa"/>
            <w:vMerge/>
            <w:tcBorders>
              <w:top w:val="nil"/>
              <w:left w:val="single" w:sz="8" w:space="0" w:color="404040"/>
              <w:bottom w:val="single" w:sz="8" w:space="0" w:color="404040"/>
              <w:right w:val="single" w:sz="8" w:space="0" w:color="404040"/>
            </w:tcBorders>
            <w:vAlign w:val="center"/>
          </w:tcPr>
          <w:p w14:paraId="0B0BD61D" w14:textId="77777777" w:rsidR="00A116EA" w:rsidRDefault="00A116EA">
            <w:pPr>
              <w:pStyle w:val="K6"/>
              <w:spacing w:line="180" w:lineRule="exact"/>
            </w:pPr>
          </w:p>
        </w:tc>
        <w:tc>
          <w:tcPr>
            <w:tcW w:w="141" w:type="dxa"/>
            <w:vAlign w:val="center"/>
          </w:tcPr>
          <w:p w14:paraId="6021C151" w14:textId="77777777" w:rsidR="00A116EA" w:rsidRDefault="00A116EA">
            <w:pPr>
              <w:pStyle w:val="K6"/>
              <w:spacing w:line="180" w:lineRule="exact"/>
              <w:jc w:val="left"/>
            </w:pPr>
          </w:p>
        </w:tc>
        <w:tc>
          <w:tcPr>
            <w:tcW w:w="4166" w:type="dxa"/>
            <w:tcBorders>
              <w:top w:val="single" w:sz="8" w:space="0" w:color="404040"/>
              <w:left w:val="single" w:sz="8" w:space="0" w:color="404040"/>
              <w:bottom w:val="single" w:sz="8" w:space="0" w:color="404040"/>
              <w:right w:val="single" w:sz="8" w:space="0" w:color="404040"/>
            </w:tcBorders>
            <w:vAlign w:val="center"/>
          </w:tcPr>
          <w:p w14:paraId="0A0235C4" w14:textId="77777777" w:rsidR="00A116EA" w:rsidRDefault="00000000">
            <w:pPr>
              <w:pStyle w:val="K6"/>
              <w:spacing w:line="180" w:lineRule="exact"/>
              <w:jc w:val="left"/>
            </w:pPr>
            <w:r>
              <w:rPr>
                <w:sz w:val="14"/>
              </w:rPr>
              <w:t>（３）各種がん検診の実施</w:t>
            </w:r>
          </w:p>
        </w:tc>
      </w:tr>
      <w:tr w:rsidR="00A116EA" w14:paraId="340FFAA2" w14:textId="77777777">
        <w:trPr>
          <w:cantSplit/>
          <w:trHeight w:val="260"/>
          <w:jc w:val="center"/>
        </w:trPr>
        <w:tc>
          <w:tcPr>
            <w:tcW w:w="1133" w:type="dxa"/>
            <w:vMerge/>
            <w:tcBorders>
              <w:top w:val="nil"/>
              <w:left w:val="single" w:sz="12" w:space="0" w:color="404040"/>
              <w:bottom w:val="nil"/>
              <w:right w:val="single" w:sz="12" w:space="0" w:color="404040"/>
            </w:tcBorders>
            <w:vAlign w:val="center"/>
          </w:tcPr>
          <w:p w14:paraId="428D2E23" w14:textId="77777777" w:rsidR="00A116EA" w:rsidRDefault="00A116EA">
            <w:pPr>
              <w:pStyle w:val="K6"/>
              <w:spacing w:line="180" w:lineRule="exact"/>
            </w:pPr>
          </w:p>
        </w:tc>
        <w:tc>
          <w:tcPr>
            <w:tcW w:w="141" w:type="dxa"/>
            <w:vAlign w:val="center"/>
          </w:tcPr>
          <w:p w14:paraId="3D2FD958" w14:textId="77777777" w:rsidR="00A116EA" w:rsidRDefault="00A116EA">
            <w:pPr>
              <w:pStyle w:val="K6"/>
              <w:spacing w:line="180" w:lineRule="exact"/>
              <w:jc w:val="left"/>
            </w:pPr>
          </w:p>
        </w:tc>
        <w:tc>
          <w:tcPr>
            <w:tcW w:w="1417" w:type="dxa"/>
            <w:vMerge/>
            <w:tcBorders>
              <w:top w:val="nil"/>
              <w:left w:val="single" w:sz="8" w:space="0" w:color="404040"/>
              <w:bottom w:val="nil"/>
              <w:right w:val="single" w:sz="8" w:space="0" w:color="404040"/>
            </w:tcBorders>
            <w:vAlign w:val="center"/>
          </w:tcPr>
          <w:p w14:paraId="6FB1DCA2" w14:textId="77777777" w:rsidR="00A116EA" w:rsidRDefault="00A116EA">
            <w:pPr>
              <w:pStyle w:val="K6"/>
              <w:spacing w:line="180" w:lineRule="exact"/>
            </w:pPr>
          </w:p>
        </w:tc>
        <w:tc>
          <w:tcPr>
            <w:tcW w:w="141" w:type="dxa"/>
            <w:vAlign w:val="center"/>
          </w:tcPr>
          <w:p w14:paraId="156A20A0" w14:textId="77777777" w:rsidR="00A116EA" w:rsidRDefault="00A116EA">
            <w:pPr>
              <w:pStyle w:val="K6"/>
              <w:spacing w:line="180" w:lineRule="exact"/>
              <w:jc w:val="left"/>
            </w:pPr>
          </w:p>
        </w:tc>
        <w:tc>
          <w:tcPr>
            <w:tcW w:w="1700" w:type="dxa"/>
            <w:vMerge w:val="restart"/>
            <w:tcBorders>
              <w:top w:val="single" w:sz="8" w:space="0" w:color="404040"/>
              <w:left w:val="single" w:sz="8" w:space="0" w:color="404040"/>
              <w:bottom w:val="nil"/>
              <w:right w:val="single" w:sz="8" w:space="0" w:color="404040"/>
            </w:tcBorders>
            <w:vAlign w:val="center"/>
          </w:tcPr>
          <w:p w14:paraId="237251A6" w14:textId="77777777" w:rsidR="00A116EA" w:rsidRDefault="00000000">
            <w:pPr>
              <w:pStyle w:val="K6"/>
              <w:spacing w:line="180" w:lineRule="exact"/>
              <w:jc w:val="left"/>
            </w:pPr>
            <w:r>
              <w:rPr>
                <w:sz w:val="14"/>
              </w:rPr>
              <w:t>２　各種保健事業の推進</w:t>
            </w:r>
          </w:p>
        </w:tc>
        <w:tc>
          <w:tcPr>
            <w:tcW w:w="141" w:type="dxa"/>
            <w:vAlign w:val="center"/>
          </w:tcPr>
          <w:p w14:paraId="73B317A1" w14:textId="77777777" w:rsidR="00A116EA" w:rsidRDefault="00A116EA">
            <w:pPr>
              <w:pStyle w:val="K6"/>
              <w:spacing w:line="180" w:lineRule="exact"/>
              <w:jc w:val="left"/>
            </w:pPr>
          </w:p>
        </w:tc>
        <w:tc>
          <w:tcPr>
            <w:tcW w:w="4166" w:type="dxa"/>
            <w:tcBorders>
              <w:top w:val="single" w:sz="8" w:space="0" w:color="404040"/>
              <w:left w:val="single" w:sz="8" w:space="0" w:color="404040"/>
              <w:bottom w:val="single" w:sz="8" w:space="0" w:color="404040"/>
              <w:right w:val="single" w:sz="8" w:space="0" w:color="404040"/>
            </w:tcBorders>
            <w:vAlign w:val="center"/>
          </w:tcPr>
          <w:p w14:paraId="389E82E2" w14:textId="77777777" w:rsidR="00A116EA" w:rsidRDefault="00000000">
            <w:pPr>
              <w:pStyle w:val="K6"/>
              <w:spacing w:line="180" w:lineRule="exact"/>
              <w:jc w:val="left"/>
            </w:pPr>
            <w:r>
              <w:rPr>
                <w:sz w:val="14"/>
              </w:rPr>
              <w:t>（１）各種検診の受診勧奨</w:t>
            </w:r>
          </w:p>
        </w:tc>
      </w:tr>
      <w:tr w:rsidR="00A116EA" w14:paraId="76166589" w14:textId="77777777">
        <w:trPr>
          <w:cantSplit/>
          <w:trHeight w:val="260"/>
          <w:jc w:val="center"/>
        </w:trPr>
        <w:tc>
          <w:tcPr>
            <w:tcW w:w="1133" w:type="dxa"/>
            <w:vMerge/>
            <w:tcBorders>
              <w:top w:val="nil"/>
              <w:left w:val="single" w:sz="12" w:space="0" w:color="404040"/>
              <w:bottom w:val="nil"/>
              <w:right w:val="single" w:sz="12" w:space="0" w:color="404040"/>
            </w:tcBorders>
            <w:vAlign w:val="center"/>
          </w:tcPr>
          <w:p w14:paraId="640EED38" w14:textId="77777777" w:rsidR="00A116EA" w:rsidRDefault="00A116EA">
            <w:pPr>
              <w:pStyle w:val="K6"/>
              <w:spacing w:line="180" w:lineRule="exact"/>
            </w:pPr>
          </w:p>
        </w:tc>
        <w:tc>
          <w:tcPr>
            <w:tcW w:w="141" w:type="dxa"/>
            <w:vAlign w:val="center"/>
          </w:tcPr>
          <w:p w14:paraId="2BAF6B6A" w14:textId="77777777" w:rsidR="00A116EA" w:rsidRDefault="00A116EA">
            <w:pPr>
              <w:pStyle w:val="K6"/>
              <w:spacing w:line="180" w:lineRule="exact"/>
              <w:jc w:val="left"/>
            </w:pPr>
          </w:p>
        </w:tc>
        <w:tc>
          <w:tcPr>
            <w:tcW w:w="1417" w:type="dxa"/>
            <w:vMerge/>
            <w:tcBorders>
              <w:top w:val="nil"/>
              <w:left w:val="single" w:sz="8" w:space="0" w:color="404040"/>
              <w:bottom w:val="nil"/>
              <w:right w:val="single" w:sz="8" w:space="0" w:color="404040"/>
            </w:tcBorders>
            <w:vAlign w:val="center"/>
          </w:tcPr>
          <w:p w14:paraId="03B894D5" w14:textId="77777777" w:rsidR="00A116EA" w:rsidRDefault="00A116EA">
            <w:pPr>
              <w:pStyle w:val="K6"/>
              <w:spacing w:line="180" w:lineRule="exact"/>
            </w:pPr>
          </w:p>
        </w:tc>
        <w:tc>
          <w:tcPr>
            <w:tcW w:w="141" w:type="dxa"/>
            <w:vAlign w:val="center"/>
          </w:tcPr>
          <w:p w14:paraId="5B326241" w14:textId="77777777" w:rsidR="00A116EA" w:rsidRDefault="00A116EA">
            <w:pPr>
              <w:pStyle w:val="K6"/>
              <w:spacing w:line="180" w:lineRule="exact"/>
              <w:jc w:val="left"/>
            </w:pPr>
          </w:p>
        </w:tc>
        <w:tc>
          <w:tcPr>
            <w:tcW w:w="1700" w:type="dxa"/>
            <w:vMerge/>
            <w:tcBorders>
              <w:top w:val="nil"/>
              <w:left w:val="single" w:sz="8" w:space="0" w:color="404040"/>
              <w:bottom w:val="nil"/>
              <w:right w:val="single" w:sz="8" w:space="0" w:color="404040"/>
            </w:tcBorders>
            <w:vAlign w:val="center"/>
          </w:tcPr>
          <w:p w14:paraId="36F03E44" w14:textId="77777777" w:rsidR="00A116EA" w:rsidRDefault="00A116EA">
            <w:pPr>
              <w:pStyle w:val="K6"/>
              <w:spacing w:line="180" w:lineRule="exact"/>
            </w:pPr>
          </w:p>
        </w:tc>
        <w:tc>
          <w:tcPr>
            <w:tcW w:w="141" w:type="dxa"/>
            <w:vAlign w:val="center"/>
          </w:tcPr>
          <w:p w14:paraId="39918AB3" w14:textId="77777777" w:rsidR="00A116EA" w:rsidRDefault="00A116EA">
            <w:pPr>
              <w:pStyle w:val="K6"/>
              <w:spacing w:line="180" w:lineRule="exact"/>
              <w:jc w:val="left"/>
            </w:pPr>
          </w:p>
        </w:tc>
        <w:tc>
          <w:tcPr>
            <w:tcW w:w="4166" w:type="dxa"/>
            <w:tcBorders>
              <w:top w:val="single" w:sz="8" w:space="0" w:color="404040"/>
              <w:left w:val="single" w:sz="8" w:space="0" w:color="404040"/>
              <w:bottom w:val="single" w:sz="8" w:space="0" w:color="404040"/>
              <w:right w:val="single" w:sz="8" w:space="0" w:color="404040"/>
            </w:tcBorders>
            <w:vAlign w:val="center"/>
          </w:tcPr>
          <w:p w14:paraId="1F82C042" w14:textId="77777777" w:rsidR="00A116EA" w:rsidRDefault="00000000">
            <w:pPr>
              <w:pStyle w:val="K6"/>
              <w:spacing w:line="180" w:lineRule="exact"/>
              <w:jc w:val="left"/>
            </w:pPr>
            <w:r>
              <w:rPr>
                <w:sz w:val="14"/>
              </w:rPr>
              <w:t>（２）生活習慣病重症化予防事業の推進</w:t>
            </w:r>
          </w:p>
        </w:tc>
      </w:tr>
      <w:tr w:rsidR="00A116EA" w14:paraId="5997E6AD" w14:textId="77777777">
        <w:trPr>
          <w:cantSplit/>
          <w:trHeight w:val="260"/>
          <w:jc w:val="center"/>
        </w:trPr>
        <w:tc>
          <w:tcPr>
            <w:tcW w:w="1133" w:type="dxa"/>
            <w:vMerge/>
            <w:tcBorders>
              <w:top w:val="nil"/>
              <w:left w:val="single" w:sz="12" w:space="0" w:color="404040"/>
              <w:bottom w:val="nil"/>
              <w:right w:val="single" w:sz="12" w:space="0" w:color="404040"/>
            </w:tcBorders>
            <w:vAlign w:val="center"/>
          </w:tcPr>
          <w:p w14:paraId="54423680" w14:textId="77777777" w:rsidR="00A116EA" w:rsidRDefault="00A116EA">
            <w:pPr>
              <w:pStyle w:val="K6"/>
              <w:spacing w:line="180" w:lineRule="exact"/>
            </w:pPr>
          </w:p>
        </w:tc>
        <w:tc>
          <w:tcPr>
            <w:tcW w:w="141" w:type="dxa"/>
            <w:vAlign w:val="center"/>
          </w:tcPr>
          <w:p w14:paraId="0B319E8D" w14:textId="77777777" w:rsidR="00A116EA" w:rsidRDefault="00A116EA">
            <w:pPr>
              <w:pStyle w:val="K6"/>
              <w:spacing w:line="180" w:lineRule="exact"/>
              <w:jc w:val="left"/>
            </w:pPr>
          </w:p>
        </w:tc>
        <w:tc>
          <w:tcPr>
            <w:tcW w:w="1417" w:type="dxa"/>
            <w:vMerge/>
            <w:tcBorders>
              <w:top w:val="nil"/>
              <w:left w:val="single" w:sz="8" w:space="0" w:color="404040"/>
              <w:bottom w:val="nil"/>
              <w:right w:val="single" w:sz="8" w:space="0" w:color="404040"/>
            </w:tcBorders>
            <w:vAlign w:val="center"/>
          </w:tcPr>
          <w:p w14:paraId="099C36BB" w14:textId="77777777" w:rsidR="00A116EA" w:rsidRDefault="00A116EA">
            <w:pPr>
              <w:pStyle w:val="K6"/>
              <w:spacing w:line="180" w:lineRule="exact"/>
            </w:pPr>
          </w:p>
        </w:tc>
        <w:tc>
          <w:tcPr>
            <w:tcW w:w="141" w:type="dxa"/>
            <w:vAlign w:val="center"/>
          </w:tcPr>
          <w:p w14:paraId="48EC5D8E" w14:textId="77777777" w:rsidR="00A116EA" w:rsidRDefault="00A116EA">
            <w:pPr>
              <w:pStyle w:val="K6"/>
              <w:spacing w:line="180" w:lineRule="exact"/>
              <w:jc w:val="left"/>
            </w:pPr>
          </w:p>
        </w:tc>
        <w:tc>
          <w:tcPr>
            <w:tcW w:w="1700" w:type="dxa"/>
            <w:vMerge/>
            <w:tcBorders>
              <w:top w:val="nil"/>
              <w:left w:val="single" w:sz="8" w:space="0" w:color="404040"/>
              <w:bottom w:val="nil"/>
              <w:right w:val="single" w:sz="8" w:space="0" w:color="404040"/>
            </w:tcBorders>
            <w:vAlign w:val="center"/>
          </w:tcPr>
          <w:p w14:paraId="2ECDDE37" w14:textId="77777777" w:rsidR="00A116EA" w:rsidRDefault="00A116EA">
            <w:pPr>
              <w:pStyle w:val="K6"/>
              <w:spacing w:line="180" w:lineRule="exact"/>
            </w:pPr>
          </w:p>
        </w:tc>
        <w:tc>
          <w:tcPr>
            <w:tcW w:w="141" w:type="dxa"/>
            <w:vAlign w:val="center"/>
          </w:tcPr>
          <w:p w14:paraId="2AD29E5A" w14:textId="77777777" w:rsidR="00A116EA" w:rsidRDefault="00A116EA">
            <w:pPr>
              <w:pStyle w:val="K6"/>
              <w:spacing w:line="180" w:lineRule="exact"/>
              <w:jc w:val="left"/>
            </w:pPr>
          </w:p>
        </w:tc>
        <w:tc>
          <w:tcPr>
            <w:tcW w:w="4166" w:type="dxa"/>
            <w:tcBorders>
              <w:top w:val="single" w:sz="8" w:space="0" w:color="404040"/>
              <w:left w:val="single" w:sz="8" w:space="0" w:color="404040"/>
              <w:bottom w:val="single" w:sz="8" w:space="0" w:color="404040"/>
              <w:right w:val="single" w:sz="8" w:space="0" w:color="404040"/>
            </w:tcBorders>
            <w:vAlign w:val="center"/>
          </w:tcPr>
          <w:p w14:paraId="6D11A946" w14:textId="77777777" w:rsidR="00A116EA" w:rsidRDefault="00000000">
            <w:pPr>
              <w:pStyle w:val="K6"/>
              <w:spacing w:line="180" w:lineRule="exact"/>
              <w:jc w:val="left"/>
            </w:pPr>
            <w:r>
              <w:rPr>
                <w:sz w:val="14"/>
              </w:rPr>
              <w:t>（３）集団健康教育</w:t>
            </w:r>
          </w:p>
        </w:tc>
      </w:tr>
      <w:tr w:rsidR="00A116EA" w14:paraId="44C32250" w14:textId="77777777">
        <w:trPr>
          <w:cantSplit/>
          <w:trHeight w:val="260"/>
          <w:jc w:val="center"/>
        </w:trPr>
        <w:tc>
          <w:tcPr>
            <w:tcW w:w="1133" w:type="dxa"/>
            <w:vMerge/>
            <w:tcBorders>
              <w:top w:val="nil"/>
              <w:left w:val="single" w:sz="12" w:space="0" w:color="404040"/>
              <w:bottom w:val="nil"/>
              <w:right w:val="single" w:sz="12" w:space="0" w:color="404040"/>
            </w:tcBorders>
            <w:vAlign w:val="center"/>
          </w:tcPr>
          <w:p w14:paraId="33796B9E" w14:textId="77777777" w:rsidR="00A116EA" w:rsidRDefault="00A116EA">
            <w:pPr>
              <w:pStyle w:val="K6"/>
              <w:spacing w:line="180" w:lineRule="exact"/>
            </w:pPr>
          </w:p>
        </w:tc>
        <w:tc>
          <w:tcPr>
            <w:tcW w:w="141" w:type="dxa"/>
            <w:vAlign w:val="center"/>
          </w:tcPr>
          <w:p w14:paraId="54224E09" w14:textId="77777777" w:rsidR="00A116EA" w:rsidRDefault="00A116EA">
            <w:pPr>
              <w:pStyle w:val="K6"/>
              <w:spacing w:line="180" w:lineRule="exact"/>
              <w:jc w:val="left"/>
            </w:pPr>
          </w:p>
        </w:tc>
        <w:tc>
          <w:tcPr>
            <w:tcW w:w="1417" w:type="dxa"/>
            <w:vMerge/>
            <w:tcBorders>
              <w:top w:val="nil"/>
              <w:left w:val="single" w:sz="8" w:space="0" w:color="404040"/>
              <w:bottom w:val="nil"/>
              <w:right w:val="single" w:sz="8" w:space="0" w:color="404040"/>
            </w:tcBorders>
            <w:vAlign w:val="center"/>
          </w:tcPr>
          <w:p w14:paraId="43188D9B" w14:textId="77777777" w:rsidR="00A116EA" w:rsidRDefault="00A116EA">
            <w:pPr>
              <w:pStyle w:val="K6"/>
              <w:spacing w:line="180" w:lineRule="exact"/>
            </w:pPr>
          </w:p>
        </w:tc>
        <w:tc>
          <w:tcPr>
            <w:tcW w:w="141" w:type="dxa"/>
            <w:vAlign w:val="center"/>
          </w:tcPr>
          <w:p w14:paraId="1FFD4116" w14:textId="77777777" w:rsidR="00A116EA" w:rsidRDefault="00A116EA">
            <w:pPr>
              <w:pStyle w:val="K6"/>
              <w:spacing w:line="180" w:lineRule="exact"/>
              <w:jc w:val="left"/>
            </w:pPr>
          </w:p>
        </w:tc>
        <w:tc>
          <w:tcPr>
            <w:tcW w:w="1700" w:type="dxa"/>
            <w:vMerge/>
            <w:tcBorders>
              <w:top w:val="nil"/>
              <w:left w:val="single" w:sz="8" w:space="0" w:color="404040"/>
              <w:bottom w:val="nil"/>
              <w:right w:val="single" w:sz="8" w:space="0" w:color="404040"/>
            </w:tcBorders>
            <w:vAlign w:val="center"/>
          </w:tcPr>
          <w:p w14:paraId="51B6B14C" w14:textId="77777777" w:rsidR="00A116EA" w:rsidRDefault="00A116EA">
            <w:pPr>
              <w:pStyle w:val="K6"/>
              <w:spacing w:line="180" w:lineRule="exact"/>
            </w:pPr>
          </w:p>
        </w:tc>
        <w:tc>
          <w:tcPr>
            <w:tcW w:w="141" w:type="dxa"/>
            <w:vAlign w:val="center"/>
          </w:tcPr>
          <w:p w14:paraId="68BC9550" w14:textId="77777777" w:rsidR="00A116EA" w:rsidRDefault="00A116EA">
            <w:pPr>
              <w:pStyle w:val="K6"/>
              <w:spacing w:line="180" w:lineRule="exact"/>
              <w:jc w:val="left"/>
            </w:pPr>
          </w:p>
        </w:tc>
        <w:tc>
          <w:tcPr>
            <w:tcW w:w="4166" w:type="dxa"/>
            <w:tcBorders>
              <w:top w:val="single" w:sz="8" w:space="0" w:color="404040"/>
              <w:left w:val="single" w:sz="8" w:space="0" w:color="404040"/>
              <w:bottom w:val="single" w:sz="8" w:space="0" w:color="404040"/>
              <w:right w:val="single" w:sz="8" w:space="0" w:color="404040"/>
            </w:tcBorders>
            <w:vAlign w:val="center"/>
          </w:tcPr>
          <w:p w14:paraId="25B8FCB3" w14:textId="77777777" w:rsidR="00A116EA" w:rsidRDefault="00000000">
            <w:pPr>
              <w:pStyle w:val="K6"/>
              <w:spacing w:line="180" w:lineRule="exact"/>
              <w:jc w:val="left"/>
            </w:pPr>
            <w:r>
              <w:rPr>
                <w:sz w:val="14"/>
              </w:rPr>
              <w:t>（４）総合健康相談</w:t>
            </w:r>
          </w:p>
        </w:tc>
      </w:tr>
      <w:tr w:rsidR="00A116EA" w14:paraId="66C0A6E5" w14:textId="77777777">
        <w:trPr>
          <w:cantSplit/>
          <w:trHeight w:val="260"/>
          <w:jc w:val="center"/>
        </w:trPr>
        <w:tc>
          <w:tcPr>
            <w:tcW w:w="1133" w:type="dxa"/>
            <w:vMerge/>
            <w:tcBorders>
              <w:top w:val="nil"/>
              <w:left w:val="single" w:sz="12" w:space="0" w:color="404040"/>
              <w:bottom w:val="nil"/>
              <w:right w:val="single" w:sz="12" w:space="0" w:color="404040"/>
            </w:tcBorders>
            <w:vAlign w:val="center"/>
          </w:tcPr>
          <w:p w14:paraId="0D083540" w14:textId="77777777" w:rsidR="00A116EA" w:rsidRDefault="00A116EA">
            <w:pPr>
              <w:pStyle w:val="K6"/>
              <w:spacing w:line="180" w:lineRule="exact"/>
            </w:pPr>
          </w:p>
        </w:tc>
        <w:tc>
          <w:tcPr>
            <w:tcW w:w="141" w:type="dxa"/>
            <w:vAlign w:val="center"/>
          </w:tcPr>
          <w:p w14:paraId="0EEF9818" w14:textId="77777777" w:rsidR="00A116EA" w:rsidRDefault="00A116EA">
            <w:pPr>
              <w:pStyle w:val="K6"/>
              <w:spacing w:line="180" w:lineRule="exact"/>
              <w:jc w:val="left"/>
            </w:pPr>
          </w:p>
        </w:tc>
        <w:tc>
          <w:tcPr>
            <w:tcW w:w="1417" w:type="dxa"/>
            <w:vMerge/>
            <w:tcBorders>
              <w:top w:val="nil"/>
              <w:left w:val="single" w:sz="8" w:space="0" w:color="404040"/>
              <w:bottom w:val="nil"/>
              <w:right w:val="single" w:sz="8" w:space="0" w:color="404040"/>
            </w:tcBorders>
            <w:vAlign w:val="center"/>
          </w:tcPr>
          <w:p w14:paraId="18AA7AE8" w14:textId="77777777" w:rsidR="00A116EA" w:rsidRDefault="00A116EA">
            <w:pPr>
              <w:pStyle w:val="K6"/>
              <w:spacing w:line="180" w:lineRule="exact"/>
            </w:pPr>
          </w:p>
        </w:tc>
        <w:tc>
          <w:tcPr>
            <w:tcW w:w="141" w:type="dxa"/>
            <w:vAlign w:val="center"/>
          </w:tcPr>
          <w:p w14:paraId="5F39D3DF" w14:textId="77777777" w:rsidR="00A116EA" w:rsidRDefault="00A116EA">
            <w:pPr>
              <w:pStyle w:val="K6"/>
              <w:spacing w:line="180" w:lineRule="exact"/>
              <w:jc w:val="left"/>
            </w:pPr>
          </w:p>
        </w:tc>
        <w:tc>
          <w:tcPr>
            <w:tcW w:w="1700" w:type="dxa"/>
            <w:vMerge/>
            <w:tcBorders>
              <w:top w:val="nil"/>
              <w:left w:val="single" w:sz="8" w:space="0" w:color="404040"/>
              <w:bottom w:val="nil"/>
              <w:right w:val="single" w:sz="8" w:space="0" w:color="404040"/>
            </w:tcBorders>
            <w:vAlign w:val="center"/>
          </w:tcPr>
          <w:p w14:paraId="4881F7B0" w14:textId="77777777" w:rsidR="00A116EA" w:rsidRDefault="00A116EA">
            <w:pPr>
              <w:pStyle w:val="K6"/>
              <w:spacing w:line="180" w:lineRule="exact"/>
            </w:pPr>
          </w:p>
        </w:tc>
        <w:tc>
          <w:tcPr>
            <w:tcW w:w="141" w:type="dxa"/>
            <w:vAlign w:val="center"/>
          </w:tcPr>
          <w:p w14:paraId="3D08076F" w14:textId="77777777" w:rsidR="00A116EA" w:rsidRDefault="00A116EA">
            <w:pPr>
              <w:pStyle w:val="K6"/>
              <w:spacing w:line="180" w:lineRule="exact"/>
              <w:jc w:val="left"/>
            </w:pPr>
          </w:p>
        </w:tc>
        <w:tc>
          <w:tcPr>
            <w:tcW w:w="4166" w:type="dxa"/>
            <w:tcBorders>
              <w:top w:val="single" w:sz="8" w:space="0" w:color="404040"/>
              <w:left w:val="single" w:sz="8" w:space="0" w:color="404040"/>
              <w:bottom w:val="single" w:sz="8" w:space="0" w:color="404040"/>
              <w:right w:val="single" w:sz="8" w:space="0" w:color="404040"/>
            </w:tcBorders>
            <w:vAlign w:val="center"/>
          </w:tcPr>
          <w:p w14:paraId="781207C2" w14:textId="77777777" w:rsidR="00A116EA" w:rsidRDefault="00000000">
            <w:pPr>
              <w:pStyle w:val="K6"/>
              <w:spacing w:line="180" w:lineRule="exact"/>
              <w:jc w:val="left"/>
            </w:pPr>
            <w:r>
              <w:rPr>
                <w:sz w:val="14"/>
              </w:rPr>
              <w:t>（５）こころの健康づくりの推進</w:t>
            </w:r>
          </w:p>
        </w:tc>
      </w:tr>
      <w:tr w:rsidR="00A116EA" w14:paraId="218220EA" w14:textId="77777777">
        <w:trPr>
          <w:cantSplit/>
          <w:trHeight w:val="260"/>
          <w:jc w:val="center"/>
        </w:trPr>
        <w:tc>
          <w:tcPr>
            <w:tcW w:w="1133" w:type="dxa"/>
            <w:vMerge/>
            <w:tcBorders>
              <w:top w:val="nil"/>
              <w:left w:val="single" w:sz="12" w:space="0" w:color="404040"/>
              <w:bottom w:val="single" w:sz="12" w:space="0" w:color="404040"/>
              <w:right w:val="single" w:sz="12" w:space="0" w:color="404040"/>
            </w:tcBorders>
            <w:vAlign w:val="center"/>
          </w:tcPr>
          <w:p w14:paraId="715BB958" w14:textId="77777777" w:rsidR="00A116EA" w:rsidRDefault="00A116EA">
            <w:pPr>
              <w:pStyle w:val="K6"/>
              <w:spacing w:line="180" w:lineRule="exact"/>
            </w:pPr>
          </w:p>
        </w:tc>
        <w:tc>
          <w:tcPr>
            <w:tcW w:w="141" w:type="dxa"/>
            <w:vAlign w:val="center"/>
          </w:tcPr>
          <w:p w14:paraId="79278FAB" w14:textId="77777777" w:rsidR="00A116EA" w:rsidRDefault="00A116EA">
            <w:pPr>
              <w:pStyle w:val="K6"/>
              <w:spacing w:line="180" w:lineRule="exact"/>
              <w:jc w:val="left"/>
            </w:pPr>
          </w:p>
        </w:tc>
        <w:tc>
          <w:tcPr>
            <w:tcW w:w="1417" w:type="dxa"/>
            <w:vMerge/>
            <w:tcBorders>
              <w:top w:val="nil"/>
              <w:left w:val="single" w:sz="8" w:space="0" w:color="404040"/>
              <w:bottom w:val="single" w:sz="8" w:space="0" w:color="404040"/>
              <w:right w:val="single" w:sz="8" w:space="0" w:color="404040"/>
            </w:tcBorders>
            <w:vAlign w:val="center"/>
          </w:tcPr>
          <w:p w14:paraId="438B8598" w14:textId="77777777" w:rsidR="00A116EA" w:rsidRDefault="00A116EA">
            <w:pPr>
              <w:pStyle w:val="K6"/>
              <w:spacing w:line="180" w:lineRule="exact"/>
            </w:pPr>
          </w:p>
        </w:tc>
        <w:tc>
          <w:tcPr>
            <w:tcW w:w="141" w:type="dxa"/>
            <w:vAlign w:val="center"/>
          </w:tcPr>
          <w:p w14:paraId="49241938" w14:textId="77777777" w:rsidR="00A116EA" w:rsidRDefault="00A116EA">
            <w:pPr>
              <w:pStyle w:val="K6"/>
              <w:spacing w:line="180" w:lineRule="exact"/>
              <w:jc w:val="left"/>
            </w:pPr>
          </w:p>
        </w:tc>
        <w:tc>
          <w:tcPr>
            <w:tcW w:w="1700" w:type="dxa"/>
            <w:vMerge/>
            <w:tcBorders>
              <w:top w:val="nil"/>
              <w:left w:val="single" w:sz="8" w:space="0" w:color="404040"/>
              <w:bottom w:val="single" w:sz="8" w:space="0" w:color="404040"/>
              <w:right w:val="single" w:sz="8" w:space="0" w:color="404040"/>
            </w:tcBorders>
            <w:vAlign w:val="center"/>
          </w:tcPr>
          <w:p w14:paraId="4CB6C6B7" w14:textId="77777777" w:rsidR="00A116EA" w:rsidRDefault="00A116EA">
            <w:pPr>
              <w:pStyle w:val="K6"/>
              <w:spacing w:line="180" w:lineRule="exact"/>
            </w:pPr>
          </w:p>
        </w:tc>
        <w:tc>
          <w:tcPr>
            <w:tcW w:w="141" w:type="dxa"/>
            <w:vAlign w:val="center"/>
          </w:tcPr>
          <w:p w14:paraId="19F030E8" w14:textId="77777777" w:rsidR="00A116EA" w:rsidRDefault="00A116EA">
            <w:pPr>
              <w:pStyle w:val="K6"/>
              <w:spacing w:line="180" w:lineRule="exact"/>
              <w:jc w:val="left"/>
            </w:pPr>
          </w:p>
        </w:tc>
        <w:tc>
          <w:tcPr>
            <w:tcW w:w="4166" w:type="dxa"/>
            <w:tcBorders>
              <w:top w:val="single" w:sz="8" w:space="0" w:color="404040"/>
              <w:left w:val="single" w:sz="8" w:space="0" w:color="404040"/>
              <w:bottom w:val="single" w:sz="8" w:space="0" w:color="404040"/>
              <w:right w:val="single" w:sz="8" w:space="0" w:color="404040"/>
            </w:tcBorders>
            <w:vAlign w:val="center"/>
          </w:tcPr>
          <w:p w14:paraId="3472735B" w14:textId="77777777" w:rsidR="00A116EA" w:rsidRDefault="00000000">
            <w:pPr>
              <w:pStyle w:val="K6"/>
              <w:spacing w:line="180" w:lineRule="exact"/>
              <w:jc w:val="left"/>
            </w:pPr>
            <w:r>
              <w:rPr>
                <w:sz w:val="14"/>
              </w:rPr>
              <w:t>（６）体格に応じた保健指導と低栄養予防【新規】</w:t>
            </w:r>
          </w:p>
        </w:tc>
      </w:tr>
      <w:tr w:rsidR="00A116EA" w14:paraId="644CC7AB" w14:textId="77777777">
        <w:trPr>
          <w:cantSplit/>
          <w:trHeight w:val="260"/>
          <w:jc w:val="center"/>
        </w:trPr>
        <w:tc>
          <w:tcPr>
            <w:tcW w:w="1133" w:type="dxa"/>
            <w:vMerge w:val="restart"/>
            <w:tcBorders>
              <w:top w:val="single" w:sz="12" w:space="0" w:color="404040"/>
              <w:left w:val="single" w:sz="12" w:space="0" w:color="404040"/>
              <w:bottom w:val="nil"/>
              <w:right w:val="single" w:sz="12" w:space="0" w:color="404040"/>
            </w:tcBorders>
            <w:shd w:val="clear" w:color="auto" w:fill="E7E6E6"/>
            <w:vAlign w:val="center"/>
          </w:tcPr>
          <w:p w14:paraId="07CF7E21" w14:textId="77777777" w:rsidR="00A116EA" w:rsidRDefault="00000000">
            <w:pPr>
              <w:pStyle w:val="K6"/>
              <w:spacing w:line="180" w:lineRule="exact"/>
              <w:jc w:val="left"/>
            </w:pPr>
            <w:r>
              <w:rPr>
                <w:b/>
                <w:sz w:val="14"/>
              </w:rPr>
              <w:t>第２章</w:t>
            </w:r>
          </w:p>
          <w:p w14:paraId="3E2670C9" w14:textId="77777777" w:rsidR="00A116EA" w:rsidRDefault="00000000">
            <w:pPr>
              <w:pStyle w:val="K6"/>
              <w:spacing w:line="180" w:lineRule="exact"/>
              <w:jc w:val="left"/>
            </w:pPr>
            <w:r>
              <w:rPr>
                <w:b/>
                <w:sz w:val="14"/>
              </w:rPr>
              <w:t>高齢者が安心して暮らせるまちづくりの推進</w:t>
            </w:r>
          </w:p>
        </w:tc>
        <w:tc>
          <w:tcPr>
            <w:tcW w:w="141" w:type="dxa"/>
            <w:vAlign w:val="center"/>
          </w:tcPr>
          <w:p w14:paraId="63C19CB8" w14:textId="77777777" w:rsidR="00A116EA" w:rsidRDefault="00A116EA">
            <w:pPr>
              <w:pStyle w:val="K6"/>
              <w:spacing w:line="180" w:lineRule="exact"/>
              <w:jc w:val="left"/>
            </w:pPr>
          </w:p>
        </w:tc>
        <w:tc>
          <w:tcPr>
            <w:tcW w:w="1417" w:type="dxa"/>
            <w:vMerge w:val="restart"/>
            <w:tcBorders>
              <w:top w:val="single" w:sz="8" w:space="0" w:color="404040"/>
              <w:left w:val="single" w:sz="8" w:space="0" w:color="404040"/>
              <w:bottom w:val="nil"/>
              <w:right w:val="single" w:sz="8" w:space="0" w:color="404040"/>
            </w:tcBorders>
            <w:shd w:val="clear" w:color="auto" w:fill="F2F2F2"/>
            <w:vAlign w:val="center"/>
          </w:tcPr>
          <w:p w14:paraId="15A6268C" w14:textId="77777777" w:rsidR="00A116EA" w:rsidRDefault="00000000">
            <w:pPr>
              <w:pStyle w:val="K6"/>
              <w:spacing w:line="180" w:lineRule="exact"/>
              <w:jc w:val="left"/>
            </w:pPr>
            <w:r>
              <w:rPr>
                <w:b/>
                <w:sz w:val="14"/>
              </w:rPr>
              <w:t>第１節</w:t>
            </w:r>
          </w:p>
          <w:p w14:paraId="22218B53" w14:textId="77777777" w:rsidR="00A116EA" w:rsidRDefault="00000000">
            <w:pPr>
              <w:pStyle w:val="K6"/>
              <w:spacing w:line="180" w:lineRule="exact"/>
              <w:jc w:val="left"/>
            </w:pPr>
            <w:r>
              <w:rPr>
                <w:b/>
                <w:sz w:val="14"/>
              </w:rPr>
              <w:t>住みやすい環境整備の推進</w:t>
            </w:r>
          </w:p>
        </w:tc>
        <w:tc>
          <w:tcPr>
            <w:tcW w:w="141" w:type="dxa"/>
            <w:vAlign w:val="center"/>
          </w:tcPr>
          <w:p w14:paraId="7BEAA70C" w14:textId="77777777" w:rsidR="00A116EA" w:rsidRDefault="00A116EA">
            <w:pPr>
              <w:pStyle w:val="K6"/>
              <w:spacing w:line="180" w:lineRule="exact"/>
              <w:jc w:val="left"/>
            </w:pPr>
          </w:p>
        </w:tc>
        <w:tc>
          <w:tcPr>
            <w:tcW w:w="1700" w:type="dxa"/>
            <w:vMerge w:val="restart"/>
            <w:tcBorders>
              <w:top w:val="single" w:sz="8" w:space="0" w:color="404040"/>
              <w:left w:val="single" w:sz="8" w:space="0" w:color="404040"/>
              <w:bottom w:val="nil"/>
              <w:right w:val="single" w:sz="8" w:space="0" w:color="404040"/>
            </w:tcBorders>
            <w:vAlign w:val="center"/>
          </w:tcPr>
          <w:p w14:paraId="74176487" w14:textId="77777777" w:rsidR="00A116EA" w:rsidRDefault="00000000">
            <w:pPr>
              <w:pStyle w:val="K6"/>
              <w:spacing w:line="180" w:lineRule="exact"/>
              <w:jc w:val="left"/>
            </w:pPr>
            <w:r>
              <w:rPr>
                <w:sz w:val="14"/>
              </w:rPr>
              <w:t>１　住みやすい環境整備の推進</w:t>
            </w:r>
          </w:p>
        </w:tc>
        <w:tc>
          <w:tcPr>
            <w:tcW w:w="141" w:type="dxa"/>
            <w:vAlign w:val="center"/>
          </w:tcPr>
          <w:p w14:paraId="407881E9" w14:textId="77777777" w:rsidR="00A116EA" w:rsidRDefault="00A116EA">
            <w:pPr>
              <w:pStyle w:val="K6"/>
              <w:spacing w:line="180" w:lineRule="exact"/>
              <w:jc w:val="left"/>
            </w:pPr>
          </w:p>
        </w:tc>
        <w:tc>
          <w:tcPr>
            <w:tcW w:w="4166" w:type="dxa"/>
            <w:tcBorders>
              <w:top w:val="single" w:sz="8" w:space="0" w:color="404040"/>
              <w:left w:val="single" w:sz="8" w:space="0" w:color="404040"/>
              <w:bottom w:val="single" w:sz="8" w:space="0" w:color="404040"/>
              <w:right w:val="single" w:sz="8" w:space="0" w:color="404040"/>
            </w:tcBorders>
            <w:vAlign w:val="center"/>
          </w:tcPr>
          <w:p w14:paraId="6A1C8CA7" w14:textId="77777777" w:rsidR="00A116EA" w:rsidRDefault="00000000">
            <w:pPr>
              <w:pStyle w:val="K6"/>
              <w:spacing w:line="180" w:lineRule="exact"/>
              <w:jc w:val="left"/>
            </w:pPr>
            <w:r>
              <w:rPr>
                <w:sz w:val="14"/>
              </w:rPr>
              <w:t>（１）歩道のバリアフリー化の推進</w:t>
            </w:r>
          </w:p>
        </w:tc>
      </w:tr>
      <w:tr w:rsidR="00A116EA" w14:paraId="476B47E0" w14:textId="77777777">
        <w:trPr>
          <w:cantSplit/>
          <w:trHeight w:val="260"/>
          <w:jc w:val="center"/>
        </w:trPr>
        <w:tc>
          <w:tcPr>
            <w:tcW w:w="1133" w:type="dxa"/>
            <w:vMerge/>
            <w:tcBorders>
              <w:top w:val="nil"/>
              <w:left w:val="single" w:sz="12" w:space="0" w:color="404040"/>
              <w:bottom w:val="nil"/>
              <w:right w:val="single" w:sz="12" w:space="0" w:color="404040"/>
            </w:tcBorders>
            <w:vAlign w:val="center"/>
          </w:tcPr>
          <w:p w14:paraId="7094E5A0" w14:textId="77777777" w:rsidR="00A116EA" w:rsidRDefault="00A116EA">
            <w:pPr>
              <w:pStyle w:val="K6"/>
              <w:spacing w:line="180" w:lineRule="exact"/>
            </w:pPr>
          </w:p>
        </w:tc>
        <w:tc>
          <w:tcPr>
            <w:tcW w:w="141" w:type="dxa"/>
            <w:vAlign w:val="center"/>
          </w:tcPr>
          <w:p w14:paraId="1B3A2AA8" w14:textId="77777777" w:rsidR="00A116EA" w:rsidRDefault="00A116EA">
            <w:pPr>
              <w:pStyle w:val="K6"/>
              <w:spacing w:line="180" w:lineRule="exact"/>
              <w:jc w:val="left"/>
            </w:pPr>
          </w:p>
        </w:tc>
        <w:tc>
          <w:tcPr>
            <w:tcW w:w="1417" w:type="dxa"/>
            <w:vMerge/>
            <w:tcBorders>
              <w:top w:val="nil"/>
              <w:left w:val="single" w:sz="8" w:space="0" w:color="404040"/>
              <w:bottom w:val="nil"/>
              <w:right w:val="single" w:sz="8" w:space="0" w:color="404040"/>
            </w:tcBorders>
            <w:vAlign w:val="center"/>
          </w:tcPr>
          <w:p w14:paraId="21832881" w14:textId="77777777" w:rsidR="00A116EA" w:rsidRDefault="00A116EA">
            <w:pPr>
              <w:pStyle w:val="K6"/>
              <w:spacing w:line="180" w:lineRule="exact"/>
            </w:pPr>
          </w:p>
        </w:tc>
        <w:tc>
          <w:tcPr>
            <w:tcW w:w="141" w:type="dxa"/>
            <w:vAlign w:val="center"/>
          </w:tcPr>
          <w:p w14:paraId="3FB59C8D" w14:textId="77777777" w:rsidR="00A116EA" w:rsidRDefault="00A116EA">
            <w:pPr>
              <w:pStyle w:val="K6"/>
              <w:spacing w:line="180" w:lineRule="exact"/>
              <w:jc w:val="left"/>
            </w:pPr>
          </w:p>
        </w:tc>
        <w:tc>
          <w:tcPr>
            <w:tcW w:w="1700" w:type="dxa"/>
            <w:vMerge/>
            <w:tcBorders>
              <w:top w:val="nil"/>
              <w:left w:val="single" w:sz="8" w:space="0" w:color="404040"/>
              <w:bottom w:val="nil"/>
              <w:right w:val="single" w:sz="8" w:space="0" w:color="404040"/>
            </w:tcBorders>
            <w:vAlign w:val="center"/>
          </w:tcPr>
          <w:p w14:paraId="3543B633" w14:textId="77777777" w:rsidR="00A116EA" w:rsidRDefault="00A116EA">
            <w:pPr>
              <w:pStyle w:val="K6"/>
              <w:spacing w:line="180" w:lineRule="exact"/>
            </w:pPr>
          </w:p>
        </w:tc>
        <w:tc>
          <w:tcPr>
            <w:tcW w:w="141" w:type="dxa"/>
            <w:vAlign w:val="center"/>
          </w:tcPr>
          <w:p w14:paraId="01B1885D" w14:textId="77777777" w:rsidR="00A116EA" w:rsidRDefault="00A116EA">
            <w:pPr>
              <w:pStyle w:val="K6"/>
              <w:spacing w:line="180" w:lineRule="exact"/>
              <w:jc w:val="left"/>
            </w:pPr>
          </w:p>
        </w:tc>
        <w:tc>
          <w:tcPr>
            <w:tcW w:w="4166" w:type="dxa"/>
            <w:tcBorders>
              <w:top w:val="single" w:sz="8" w:space="0" w:color="404040"/>
              <w:left w:val="single" w:sz="8" w:space="0" w:color="404040"/>
              <w:bottom w:val="single" w:sz="8" w:space="0" w:color="404040"/>
              <w:right w:val="single" w:sz="8" w:space="0" w:color="404040"/>
            </w:tcBorders>
            <w:vAlign w:val="center"/>
          </w:tcPr>
          <w:p w14:paraId="12C9165A" w14:textId="77777777" w:rsidR="00A116EA" w:rsidRDefault="00000000">
            <w:pPr>
              <w:pStyle w:val="K6"/>
              <w:spacing w:line="180" w:lineRule="exact"/>
              <w:jc w:val="left"/>
            </w:pPr>
            <w:r>
              <w:rPr>
                <w:sz w:val="14"/>
              </w:rPr>
              <w:t>（２）ユニバーサルデザインに配慮した公共施設等の整備</w:t>
            </w:r>
          </w:p>
        </w:tc>
      </w:tr>
      <w:tr w:rsidR="00A116EA" w14:paraId="195E750E" w14:textId="77777777">
        <w:trPr>
          <w:cantSplit/>
          <w:trHeight w:val="260"/>
          <w:jc w:val="center"/>
        </w:trPr>
        <w:tc>
          <w:tcPr>
            <w:tcW w:w="1133" w:type="dxa"/>
            <w:vMerge/>
            <w:tcBorders>
              <w:top w:val="nil"/>
              <w:left w:val="single" w:sz="12" w:space="0" w:color="404040"/>
              <w:bottom w:val="nil"/>
              <w:right w:val="single" w:sz="12" w:space="0" w:color="404040"/>
            </w:tcBorders>
            <w:vAlign w:val="center"/>
          </w:tcPr>
          <w:p w14:paraId="79B12A4C" w14:textId="77777777" w:rsidR="00A116EA" w:rsidRDefault="00A116EA">
            <w:pPr>
              <w:pStyle w:val="K6"/>
              <w:spacing w:line="180" w:lineRule="exact"/>
            </w:pPr>
          </w:p>
        </w:tc>
        <w:tc>
          <w:tcPr>
            <w:tcW w:w="141" w:type="dxa"/>
            <w:vAlign w:val="center"/>
          </w:tcPr>
          <w:p w14:paraId="1CB0A238" w14:textId="77777777" w:rsidR="00A116EA" w:rsidRDefault="00A116EA">
            <w:pPr>
              <w:pStyle w:val="K6"/>
              <w:spacing w:line="180" w:lineRule="exact"/>
              <w:jc w:val="left"/>
            </w:pPr>
          </w:p>
        </w:tc>
        <w:tc>
          <w:tcPr>
            <w:tcW w:w="1417" w:type="dxa"/>
            <w:vMerge/>
            <w:tcBorders>
              <w:top w:val="nil"/>
              <w:left w:val="single" w:sz="8" w:space="0" w:color="404040"/>
              <w:bottom w:val="single" w:sz="8" w:space="0" w:color="404040"/>
              <w:right w:val="single" w:sz="8" w:space="0" w:color="404040"/>
            </w:tcBorders>
            <w:vAlign w:val="center"/>
          </w:tcPr>
          <w:p w14:paraId="3F4BF484" w14:textId="77777777" w:rsidR="00A116EA" w:rsidRDefault="00A116EA">
            <w:pPr>
              <w:pStyle w:val="K6"/>
              <w:spacing w:line="180" w:lineRule="exact"/>
            </w:pPr>
          </w:p>
        </w:tc>
        <w:tc>
          <w:tcPr>
            <w:tcW w:w="141" w:type="dxa"/>
            <w:vAlign w:val="center"/>
          </w:tcPr>
          <w:p w14:paraId="5FF0524E" w14:textId="77777777" w:rsidR="00A116EA" w:rsidRDefault="00A116EA">
            <w:pPr>
              <w:pStyle w:val="K6"/>
              <w:spacing w:line="180" w:lineRule="exact"/>
              <w:jc w:val="left"/>
            </w:pPr>
          </w:p>
        </w:tc>
        <w:tc>
          <w:tcPr>
            <w:tcW w:w="1700" w:type="dxa"/>
            <w:vMerge/>
            <w:tcBorders>
              <w:top w:val="nil"/>
              <w:left w:val="single" w:sz="8" w:space="0" w:color="404040"/>
              <w:bottom w:val="single" w:sz="8" w:space="0" w:color="404040"/>
              <w:right w:val="single" w:sz="8" w:space="0" w:color="404040"/>
            </w:tcBorders>
            <w:vAlign w:val="center"/>
          </w:tcPr>
          <w:p w14:paraId="219258D3" w14:textId="77777777" w:rsidR="00A116EA" w:rsidRDefault="00A116EA">
            <w:pPr>
              <w:pStyle w:val="K6"/>
              <w:spacing w:line="180" w:lineRule="exact"/>
            </w:pPr>
          </w:p>
        </w:tc>
        <w:tc>
          <w:tcPr>
            <w:tcW w:w="141" w:type="dxa"/>
            <w:vAlign w:val="center"/>
          </w:tcPr>
          <w:p w14:paraId="06664C01" w14:textId="77777777" w:rsidR="00A116EA" w:rsidRDefault="00A116EA">
            <w:pPr>
              <w:pStyle w:val="K6"/>
              <w:spacing w:line="180" w:lineRule="exact"/>
              <w:jc w:val="left"/>
            </w:pPr>
          </w:p>
        </w:tc>
        <w:tc>
          <w:tcPr>
            <w:tcW w:w="4166" w:type="dxa"/>
            <w:tcBorders>
              <w:top w:val="single" w:sz="8" w:space="0" w:color="404040"/>
              <w:left w:val="single" w:sz="8" w:space="0" w:color="404040"/>
              <w:bottom w:val="single" w:sz="8" w:space="0" w:color="404040"/>
              <w:right w:val="single" w:sz="8" w:space="0" w:color="404040"/>
            </w:tcBorders>
            <w:vAlign w:val="center"/>
          </w:tcPr>
          <w:p w14:paraId="1D7E826E" w14:textId="77777777" w:rsidR="00A116EA" w:rsidRDefault="00000000">
            <w:pPr>
              <w:pStyle w:val="K6"/>
              <w:spacing w:line="180" w:lineRule="exact"/>
              <w:jc w:val="left"/>
            </w:pPr>
            <w:r>
              <w:rPr>
                <w:sz w:val="14"/>
              </w:rPr>
              <w:t>（３）高齢者が生活しやすい住居環境の整備</w:t>
            </w:r>
          </w:p>
        </w:tc>
      </w:tr>
      <w:tr w:rsidR="00A116EA" w14:paraId="61B71E0D" w14:textId="77777777">
        <w:trPr>
          <w:cantSplit/>
          <w:trHeight w:val="260"/>
          <w:jc w:val="center"/>
        </w:trPr>
        <w:tc>
          <w:tcPr>
            <w:tcW w:w="1133" w:type="dxa"/>
            <w:vMerge/>
            <w:tcBorders>
              <w:top w:val="nil"/>
              <w:left w:val="single" w:sz="12" w:space="0" w:color="404040"/>
              <w:bottom w:val="nil"/>
              <w:right w:val="single" w:sz="12" w:space="0" w:color="404040"/>
            </w:tcBorders>
            <w:vAlign w:val="center"/>
          </w:tcPr>
          <w:p w14:paraId="57BD4B50" w14:textId="77777777" w:rsidR="00A116EA" w:rsidRDefault="00A116EA">
            <w:pPr>
              <w:pStyle w:val="K6"/>
              <w:spacing w:line="180" w:lineRule="exact"/>
            </w:pPr>
          </w:p>
        </w:tc>
        <w:tc>
          <w:tcPr>
            <w:tcW w:w="141" w:type="dxa"/>
            <w:vAlign w:val="center"/>
          </w:tcPr>
          <w:p w14:paraId="13FF22DE" w14:textId="77777777" w:rsidR="00A116EA" w:rsidRDefault="00A116EA">
            <w:pPr>
              <w:pStyle w:val="K6"/>
              <w:spacing w:line="180" w:lineRule="exact"/>
              <w:jc w:val="left"/>
            </w:pPr>
          </w:p>
        </w:tc>
        <w:tc>
          <w:tcPr>
            <w:tcW w:w="1417" w:type="dxa"/>
            <w:vMerge w:val="restart"/>
            <w:tcBorders>
              <w:top w:val="single" w:sz="8" w:space="0" w:color="404040"/>
              <w:left w:val="single" w:sz="8" w:space="0" w:color="404040"/>
              <w:bottom w:val="nil"/>
              <w:right w:val="single" w:sz="8" w:space="0" w:color="404040"/>
            </w:tcBorders>
            <w:shd w:val="clear" w:color="auto" w:fill="F2F2F2"/>
            <w:vAlign w:val="center"/>
          </w:tcPr>
          <w:p w14:paraId="3DE95A38" w14:textId="77777777" w:rsidR="00A116EA" w:rsidRDefault="00000000">
            <w:pPr>
              <w:pStyle w:val="K6"/>
              <w:spacing w:line="180" w:lineRule="exact"/>
              <w:jc w:val="left"/>
            </w:pPr>
            <w:r>
              <w:rPr>
                <w:b/>
                <w:sz w:val="14"/>
              </w:rPr>
              <w:t>第２節</w:t>
            </w:r>
          </w:p>
          <w:p w14:paraId="3C36D955" w14:textId="77777777" w:rsidR="00A116EA" w:rsidRDefault="00000000">
            <w:pPr>
              <w:pStyle w:val="K6"/>
              <w:spacing w:line="180" w:lineRule="exact"/>
              <w:jc w:val="left"/>
            </w:pPr>
            <w:r>
              <w:rPr>
                <w:b/>
                <w:sz w:val="14"/>
              </w:rPr>
              <w:t>災害発生時の対策、防犯・事故防止の推進</w:t>
            </w:r>
          </w:p>
        </w:tc>
        <w:tc>
          <w:tcPr>
            <w:tcW w:w="141" w:type="dxa"/>
            <w:vAlign w:val="center"/>
          </w:tcPr>
          <w:p w14:paraId="1F3C5431" w14:textId="77777777" w:rsidR="00A116EA" w:rsidRDefault="00A116EA">
            <w:pPr>
              <w:pStyle w:val="K6"/>
              <w:spacing w:line="180" w:lineRule="exact"/>
              <w:jc w:val="left"/>
            </w:pPr>
          </w:p>
        </w:tc>
        <w:tc>
          <w:tcPr>
            <w:tcW w:w="1700" w:type="dxa"/>
            <w:vMerge w:val="restart"/>
            <w:tcBorders>
              <w:top w:val="single" w:sz="8" w:space="0" w:color="404040"/>
              <w:left w:val="single" w:sz="8" w:space="0" w:color="404040"/>
              <w:bottom w:val="nil"/>
              <w:right w:val="single" w:sz="8" w:space="0" w:color="404040"/>
            </w:tcBorders>
            <w:vAlign w:val="center"/>
          </w:tcPr>
          <w:p w14:paraId="6876AC1F" w14:textId="77777777" w:rsidR="00A116EA" w:rsidRDefault="00000000">
            <w:pPr>
              <w:pStyle w:val="K6"/>
              <w:spacing w:line="180" w:lineRule="exact"/>
              <w:jc w:val="left"/>
            </w:pPr>
            <w:r>
              <w:rPr>
                <w:sz w:val="14"/>
              </w:rPr>
              <w:t>１　災害発生時の高齢者支援対策</w:t>
            </w:r>
          </w:p>
        </w:tc>
        <w:tc>
          <w:tcPr>
            <w:tcW w:w="141" w:type="dxa"/>
            <w:vAlign w:val="center"/>
          </w:tcPr>
          <w:p w14:paraId="2BB616AD" w14:textId="77777777" w:rsidR="00A116EA" w:rsidRDefault="00A116EA">
            <w:pPr>
              <w:pStyle w:val="K6"/>
              <w:spacing w:line="180" w:lineRule="exact"/>
              <w:jc w:val="left"/>
            </w:pPr>
          </w:p>
        </w:tc>
        <w:tc>
          <w:tcPr>
            <w:tcW w:w="4166" w:type="dxa"/>
            <w:tcBorders>
              <w:top w:val="single" w:sz="8" w:space="0" w:color="404040"/>
              <w:left w:val="single" w:sz="8" w:space="0" w:color="404040"/>
              <w:bottom w:val="single" w:sz="8" w:space="0" w:color="404040"/>
              <w:right w:val="single" w:sz="8" w:space="0" w:color="404040"/>
            </w:tcBorders>
            <w:vAlign w:val="center"/>
          </w:tcPr>
          <w:p w14:paraId="0390B687" w14:textId="77777777" w:rsidR="00A116EA" w:rsidRDefault="00000000">
            <w:pPr>
              <w:pStyle w:val="K6"/>
              <w:spacing w:line="180" w:lineRule="exact"/>
              <w:jc w:val="left"/>
            </w:pPr>
            <w:r>
              <w:rPr>
                <w:sz w:val="14"/>
              </w:rPr>
              <w:t>（１）避難行動要支援者マニュアルの作成</w:t>
            </w:r>
          </w:p>
        </w:tc>
      </w:tr>
      <w:tr w:rsidR="00A116EA" w14:paraId="1C229780" w14:textId="77777777">
        <w:trPr>
          <w:cantSplit/>
          <w:trHeight w:val="260"/>
          <w:jc w:val="center"/>
        </w:trPr>
        <w:tc>
          <w:tcPr>
            <w:tcW w:w="1133" w:type="dxa"/>
            <w:vMerge/>
            <w:tcBorders>
              <w:top w:val="nil"/>
              <w:left w:val="single" w:sz="12" w:space="0" w:color="404040"/>
              <w:bottom w:val="nil"/>
              <w:right w:val="single" w:sz="12" w:space="0" w:color="404040"/>
            </w:tcBorders>
            <w:vAlign w:val="center"/>
          </w:tcPr>
          <w:p w14:paraId="4908BDBA" w14:textId="77777777" w:rsidR="00A116EA" w:rsidRDefault="00A116EA">
            <w:pPr>
              <w:pStyle w:val="K6"/>
              <w:spacing w:line="180" w:lineRule="exact"/>
            </w:pPr>
          </w:p>
        </w:tc>
        <w:tc>
          <w:tcPr>
            <w:tcW w:w="141" w:type="dxa"/>
            <w:vAlign w:val="center"/>
          </w:tcPr>
          <w:p w14:paraId="6F635CB6" w14:textId="77777777" w:rsidR="00A116EA" w:rsidRDefault="00A116EA">
            <w:pPr>
              <w:pStyle w:val="K6"/>
              <w:spacing w:line="180" w:lineRule="exact"/>
              <w:jc w:val="left"/>
            </w:pPr>
          </w:p>
        </w:tc>
        <w:tc>
          <w:tcPr>
            <w:tcW w:w="1417" w:type="dxa"/>
            <w:vMerge/>
            <w:tcBorders>
              <w:top w:val="nil"/>
              <w:left w:val="single" w:sz="8" w:space="0" w:color="404040"/>
              <w:bottom w:val="nil"/>
              <w:right w:val="single" w:sz="8" w:space="0" w:color="404040"/>
            </w:tcBorders>
            <w:vAlign w:val="center"/>
          </w:tcPr>
          <w:p w14:paraId="51E8B1A5" w14:textId="77777777" w:rsidR="00A116EA" w:rsidRDefault="00A116EA">
            <w:pPr>
              <w:pStyle w:val="K6"/>
              <w:spacing w:line="180" w:lineRule="exact"/>
            </w:pPr>
          </w:p>
        </w:tc>
        <w:tc>
          <w:tcPr>
            <w:tcW w:w="141" w:type="dxa"/>
            <w:vAlign w:val="center"/>
          </w:tcPr>
          <w:p w14:paraId="66F3E6C6" w14:textId="77777777" w:rsidR="00A116EA" w:rsidRDefault="00A116EA">
            <w:pPr>
              <w:pStyle w:val="K6"/>
              <w:spacing w:line="180" w:lineRule="exact"/>
              <w:jc w:val="left"/>
            </w:pPr>
          </w:p>
        </w:tc>
        <w:tc>
          <w:tcPr>
            <w:tcW w:w="1700" w:type="dxa"/>
            <w:vMerge/>
            <w:tcBorders>
              <w:top w:val="nil"/>
              <w:left w:val="single" w:sz="8" w:space="0" w:color="404040"/>
              <w:bottom w:val="nil"/>
              <w:right w:val="single" w:sz="8" w:space="0" w:color="404040"/>
            </w:tcBorders>
            <w:vAlign w:val="center"/>
          </w:tcPr>
          <w:p w14:paraId="35E91FFC" w14:textId="77777777" w:rsidR="00A116EA" w:rsidRDefault="00A116EA">
            <w:pPr>
              <w:pStyle w:val="K6"/>
              <w:spacing w:line="180" w:lineRule="exact"/>
            </w:pPr>
          </w:p>
        </w:tc>
        <w:tc>
          <w:tcPr>
            <w:tcW w:w="141" w:type="dxa"/>
            <w:vAlign w:val="center"/>
          </w:tcPr>
          <w:p w14:paraId="4B7CC928" w14:textId="77777777" w:rsidR="00A116EA" w:rsidRDefault="00A116EA">
            <w:pPr>
              <w:pStyle w:val="K6"/>
              <w:spacing w:line="180" w:lineRule="exact"/>
              <w:jc w:val="left"/>
            </w:pPr>
          </w:p>
        </w:tc>
        <w:tc>
          <w:tcPr>
            <w:tcW w:w="4166" w:type="dxa"/>
            <w:tcBorders>
              <w:top w:val="single" w:sz="8" w:space="0" w:color="404040"/>
              <w:left w:val="single" w:sz="8" w:space="0" w:color="404040"/>
              <w:bottom w:val="single" w:sz="8" w:space="0" w:color="404040"/>
              <w:right w:val="single" w:sz="8" w:space="0" w:color="404040"/>
            </w:tcBorders>
            <w:vAlign w:val="center"/>
          </w:tcPr>
          <w:p w14:paraId="0D3DEFBB" w14:textId="77777777" w:rsidR="00A116EA" w:rsidRDefault="00000000">
            <w:pPr>
              <w:pStyle w:val="K6"/>
              <w:spacing w:line="180" w:lineRule="exact"/>
              <w:jc w:val="left"/>
            </w:pPr>
            <w:r>
              <w:rPr>
                <w:sz w:val="14"/>
              </w:rPr>
              <w:t>（２）地域の防火・防災対策の推進</w:t>
            </w:r>
          </w:p>
        </w:tc>
      </w:tr>
      <w:tr w:rsidR="00A116EA" w14:paraId="607B6782" w14:textId="77777777">
        <w:trPr>
          <w:cantSplit/>
          <w:trHeight w:val="260"/>
          <w:jc w:val="center"/>
        </w:trPr>
        <w:tc>
          <w:tcPr>
            <w:tcW w:w="1133" w:type="dxa"/>
            <w:vMerge/>
            <w:tcBorders>
              <w:top w:val="nil"/>
              <w:left w:val="single" w:sz="12" w:space="0" w:color="404040"/>
              <w:bottom w:val="nil"/>
              <w:right w:val="single" w:sz="12" w:space="0" w:color="404040"/>
            </w:tcBorders>
            <w:vAlign w:val="center"/>
          </w:tcPr>
          <w:p w14:paraId="7E53B206" w14:textId="77777777" w:rsidR="00A116EA" w:rsidRDefault="00A116EA">
            <w:pPr>
              <w:pStyle w:val="K6"/>
              <w:spacing w:line="180" w:lineRule="exact"/>
            </w:pPr>
          </w:p>
        </w:tc>
        <w:tc>
          <w:tcPr>
            <w:tcW w:w="141" w:type="dxa"/>
            <w:vAlign w:val="center"/>
          </w:tcPr>
          <w:p w14:paraId="1F9B8F10" w14:textId="77777777" w:rsidR="00A116EA" w:rsidRDefault="00A116EA">
            <w:pPr>
              <w:pStyle w:val="K6"/>
              <w:spacing w:line="180" w:lineRule="exact"/>
              <w:jc w:val="left"/>
            </w:pPr>
          </w:p>
        </w:tc>
        <w:tc>
          <w:tcPr>
            <w:tcW w:w="1417" w:type="dxa"/>
            <w:vMerge/>
            <w:tcBorders>
              <w:top w:val="nil"/>
              <w:left w:val="single" w:sz="8" w:space="0" w:color="404040"/>
              <w:bottom w:val="nil"/>
              <w:right w:val="single" w:sz="8" w:space="0" w:color="404040"/>
            </w:tcBorders>
            <w:vAlign w:val="center"/>
          </w:tcPr>
          <w:p w14:paraId="245D5287" w14:textId="77777777" w:rsidR="00A116EA" w:rsidRDefault="00A116EA">
            <w:pPr>
              <w:pStyle w:val="K6"/>
              <w:spacing w:line="180" w:lineRule="exact"/>
            </w:pPr>
          </w:p>
        </w:tc>
        <w:tc>
          <w:tcPr>
            <w:tcW w:w="141" w:type="dxa"/>
            <w:vAlign w:val="center"/>
          </w:tcPr>
          <w:p w14:paraId="719519EA" w14:textId="77777777" w:rsidR="00A116EA" w:rsidRDefault="00A116EA">
            <w:pPr>
              <w:pStyle w:val="K6"/>
              <w:spacing w:line="180" w:lineRule="exact"/>
              <w:jc w:val="left"/>
            </w:pPr>
          </w:p>
        </w:tc>
        <w:tc>
          <w:tcPr>
            <w:tcW w:w="1700" w:type="dxa"/>
            <w:vMerge/>
            <w:tcBorders>
              <w:top w:val="nil"/>
              <w:left w:val="single" w:sz="8" w:space="0" w:color="404040"/>
              <w:bottom w:val="single" w:sz="8" w:space="0" w:color="404040"/>
              <w:right w:val="single" w:sz="8" w:space="0" w:color="404040"/>
            </w:tcBorders>
            <w:vAlign w:val="center"/>
          </w:tcPr>
          <w:p w14:paraId="37179B05" w14:textId="77777777" w:rsidR="00A116EA" w:rsidRDefault="00A116EA">
            <w:pPr>
              <w:pStyle w:val="K6"/>
              <w:spacing w:line="180" w:lineRule="exact"/>
            </w:pPr>
          </w:p>
        </w:tc>
        <w:tc>
          <w:tcPr>
            <w:tcW w:w="141" w:type="dxa"/>
            <w:vAlign w:val="center"/>
          </w:tcPr>
          <w:p w14:paraId="60B77E03" w14:textId="77777777" w:rsidR="00A116EA" w:rsidRDefault="00A116EA">
            <w:pPr>
              <w:pStyle w:val="K6"/>
              <w:spacing w:line="180" w:lineRule="exact"/>
              <w:jc w:val="left"/>
            </w:pPr>
          </w:p>
        </w:tc>
        <w:tc>
          <w:tcPr>
            <w:tcW w:w="4166" w:type="dxa"/>
            <w:tcBorders>
              <w:top w:val="single" w:sz="8" w:space="0" w:color="404040"/>
              <w:left w:val="single" w:sz="8" w:space="0" w:color="404040"/>
              <w:bottom w:val="single" w:sz="8" w:space="0" w:color="404040"/>
              <w:right w:val="single" w:sz="8" w:space="0" w:color="404040"/>
            </w:tcBorders>
            <w:vAlign w:val="center"/>
          </w:tcPr>
          <w:p w14:paraId="3BC35AB0" w14:textId="77777777" w:rsidR="00A116EA" w:rsidRDefault="00000000">
            <w:pPr>
              <w:pStyle w:val="K6"/>
              <w:spacing w:line="180" w:lineRule="exact"/>
              <w:jc w:val="left"/>
            </w:pPr>
            <w:r>
              <w:rPr>
                <w:sz w:val="14"/>
              </w:rPr>
              <w:t>（３）避難行動要支援者の個別避難計画の作成【新規】</w:t>
            </w:r>
          </w:p>
        </w:tc>
      </w:tr>
      <w:tr w:rsidR="00A116EA" w14:paraId="240D58E9" w14:textId="77777777">
        <w:trPr>
          <w:cantSplit/>
          <w:trHeight w:val="260"/>
          <w:jc w:val="center"/>
        </w:trPr>
        <w:tc>
          <w:tcPr>
            <w:tcW w:w="1133" w:type="dxa"/>
            <w:vMerge/>
            <w:tcBorders>
              <w:top w:val="nil"/>
              <w:left w:val="single" w:sz="12" w:space="0" w:color="404040"/>
              <w:bottom w:val="nil"/>
              <w:right w:val="single" w:sz="12" w:space="0" w:color="404040"/>
            </w:tcBorders>
            <w:vAlign w:val="center"/>
          </w:tcPr>
          <w:p w14:paraId="761AD6AC" w14:textId="77777777" w:rsidR="00A116EA" w:rsidRDefault="00A116EA">
            <w:pPr>
              <w:pStyle w:val="K6"/>
              <w:spacing w:line="180" w:lineRule="exact"/>
            </w:pPr>
          </w:p>
        </w:tc>
        <w:tc>
          <w:tcPr>
            <w:tcW w:w="141" w:type="dxa"/>
            <w:vAlign w:val="center"/>
          </w:tcPr>
          <w:p w14:paraId="7EAA8821" w14:textId="77777777" w:rsidR="00A116EA" w:rsidRDefault="00A116EA">
            <w:pPr>
              <w:pStyle w:val="K6"/>
              <w:spacing w:line="180" w:lineRule="exact"/>
              <w:jc w:val="left"/>
            </w:pPr>
          </w:p>
        </w:tc>
        <w:tc>
          <w:tcPr>
            <w:tcW w:w="1417" w:type="dxa"/>
            <w:vMerge/>
            <w:tcBorders>
              <w:top w:val="nil"/>
              <w:left w:val="single" w:sz="8" w:space="0" w:color="404040"/>
              <w:bottom w:val="nil"/>
              <w:right w:val="single" w:sz="8" w:space="0" w:color="404040"/>
            </w:tcBorders>
            <w:vAlign w:val="center"/>
          </w:tcPr>
          <w:p w14:paraId="6F355FBC" w14:textId="77777777" w:rsidR="00A116EA" w:rsidRDefault="00A116EA">
            <w:pPr>
              <w:pStyle w:val="K6"/>
              <w:spacing w:line="180" w:lineRule="exact"/>
            </w:pPr>
          </w:p>
        </w:tc>
        <w:tc>
          <w:tcPr>
            <w:tcW w:w="141" w:type="dxa"/>
            <w:vAlign w:val="center"/>
          </w:tcPr>
          <w:p w14:paraId="6DA691FA" w14:textId="77777777" w:rsidR="00A116EA" w:rsidRDefault="00A116EA">
            <w:pPr>
              <w:pStyle w:val="K6"/>
              <w:spacing w:line="180" w:lineRule="exact"/>
              <w:jc w:val="left"/>
            </w:pPr>
          </w:p>
        </w:tc>
        <w:tc>
          <w:tcPr>
            <w:tcW w:w="1700" w:type="dxa"/>
            <w:vMerge w:val="restart"/>
            <w:tcBorders>
              <w:top w:val="single" w:sz="8" w:space="0" w:color="404040"/>
              <w:left w:val="single" w:sz="8" w:space="0" w:color="404040"/>
              <w:bottom w:val="nil"/>
              <w:right w:val="single" w:sz="8" w:space="0" w:color="404040"/>
            </w:tcBorders>
            <w:vAlign w:val="center"/>
          </w:tcPr>
          <w:p w14:paraId="2A3B0634" w14:textId="77777777" w:rsidR="00A116EA" w:rsidRDefault="00000000">
            <w:pPr>
              <w:pStyle w:val="K6"/>
              <w:spacing w:line="180" w:lineRule="exact"/>
              <w:jc w:val="left"/>
            </w:pPr>
            <w:r>
              <w:rPr>
                <w:sz w:val="14"/>
              </w:rPr>
              <w:t>２　防犯・事故防止の推進</w:t>
            </w:r>
          </w:p>
        </w:tc>
        <w:tc>
          <w:tcPr>
            <w:tcW w:w="141" w:type="dxa"/>
            <w:vAlign w:val="center"/>
          </w:tcPr>
          <w:p w14:paraId="3569BF66" w14:textId="77777777" w:rsidR="00A116EA" w:rsidRDefault="00A116EA">
            <w:pPr>
              <w:pStyle w:val="K6"/>
              <w:spacing w:line="180" w:lineRule="exact"/>
              <w:jc w:val="left"/>
            </w:pPr>
          </w:p>
        </w:tc>
        <w:tc>
          <w:tcPr>
            <w:tcW w:w="4166" w:type="dxa"/>
            <w:tcBorders>
              <w:top w:val="single" w:sz="8" w:space="0" w:color="404040"/>
              <w:left w:val="single" w:sz="8" w:space="0" w:color="404040"/>
              <w:bottom w:val="single" w:sz="8" w:space="0" w:color="404040"/>
              <w:right w:val="single" w:sz="8" w:space="0" w:color="404040"/>
            </w:tcBorders>
            <w:vAlign w:val="center"/>
          </w:tcPr>
          <w:p w14:paraId="34E082F9" w14:textId="77777777" w:rsidR="00A116EA" w:rsidRDefault="00000000">
            <w:pPr>
              <w:pStyle w:val="K6"/>
              <w:spacing w:line="180" w:lineRule="exact"/>
              <w:jc w:val="left"/>
            </w:pPr>
            <w:r>
              <w:rPr>
                <w:sz w:val="14"/>
              </w:rPr>
              <w:t>（１）防犯対策の充実</w:t>
            </w:r>
          </w:p>
        </w:tc>
      </w:tr>
      <w:tr w:rsidR="00A116EA" w14:paraId="025A86F5" w14:textId="77777777">
        <w:trPr>
          <w:cantSplit/>
          <w:trHeight w:val="260"/>
          <w:jc w:val="center"/>
        </w:trPr>
        <w:tc>
          <w:tcPr>
            <w:tcW w:w="1133" w:type="dxa"/>
            <w:vMerge/>
            <w:tcBorders>
              <w:top w:val="nil"/>
              <w:left w:val="single" w:sz="12" w:space="0" w:color="404040"/>
              <w:bottom w:val="nil"/>
              <w:right w:val="single" w:sz="12" w:space="0" w:color="404040"/>
            </w:tcBorders>
            <w:vAlign w:val="center"/>
          </w:tcPr>
          <w:p w14:paraId="2F189CF1" w14:textId="77777777" w:rsidR="00A116EA" w:rsidRDefault="00A116EA">
            <w:pPr>
              <w:pStyle w:val="K6"/>
              <w:spacing w:line="180" w:lineRule="exact"/>
            </w:pPr>
          </w:p>
        </w:tc>
        <w:tc>
          <w:tcPr>
            <w:tcW w:w="141" w:type="dxa"/>
            <w:vAlign w:val="center"/>
          </w:tcPr>
          <w:p w14:paraId="5E49892A" w14:textId="77777777" w:rsidR="00A116EA" w:rsidRDefault="00A116EA">
            <w:pPr>
              <w:pStyle w:val="K6"/>
              <w:spacing w:line="180" w:lineRule="exact"/>
              <w:jc w:val="left"/>
            </w:pPr>
          </w:p>
        </w:tc>
        <w:tc>
          <w:tcPr>
            <w:tcW w:w="1417" w:type="dxa"/>
            <w:vMerge/>
            <w:tcBorders>
              <w:top w:val="nil"/>
              <w:left w:val="single" w:sz="8" w:space="0" w:color="404040"/>
              <w:bottom w:val="nil"/>
              <w:right w:val="single" w:sz="8" w:space="0" w:color="404040"/>
            </w:tcBorders>
            <w:vAlign w:val="center"/>
          </w:tcPr>
          <w:p w14:paraId="461FF244" w14:textId="77777777" w:rsidR="00A116EA" w:rsidRDefault="00A116EA">
            <w:pPr>
              <w:pStyle w:val="K6"/>
              <w:spacing w:line="180" w:lineRule="exact"/>
            </w:pPr>
          </w:p>
        </w:tc>
        <w:tc>
          <w:tcPr>
            <w:tcW w:w="141" w:type="dxa"/>
            <w:vAlign w:val="center"/>
          </w:tcPr>
          <w:p w14:paraId="529DE4A8" w14:textId="77777777" w:rsidR="00A116EA" w:rsidRDefault="00A116EA">
            <w:pPr>
              <w:pStyle w:val="K6"/>
              <w:spacing w:line="180" w:lineRule="exact"/>
              <w:jc w:val="left"/>
            </w:pPr>
          </w:p>
        </w:tc>
        <w:tc>
          <w:tcPr>
            <w:tcW w:w="1700" w:type="dxa"/>
            <w:vMerge/>
            <w:tcBorders>
              <w:top w:val="nil"/>
              <w:left w:val="single" w:sz="8" w:space="0" w:color="404040"/>
              <w:bottom w:val="nil"/>
              <w:right w:val="single" w:sz="8" w:space="0" w:color="404040"/>
            </w:tcBorders>
            <w:vAlign w:val="center"/>
          </w:tcPr>
          <w:p w14:paraId="0E59E597" w14:textId="77777777" w:rsidR="00A116EA" w:rsidRDefault="00A116EA">
            <w:pPr>
              <w:pStyle w:val="K6"/>
              <w:spacing w:line="180" w:lineRule="exact"/>
            </w:pPr>
          </w:p>
        </w:tc>
        <w:tc>
          <w:tcPr>
            <w:tcW w:w="141" w:type="dxa"/>
            <w:vAlign w:val="center"/>
          </w:tcPr>
          <w:p w14:paraId="29C97C31" w14:textId="77777777" w:rsidR="00A116EA" w:rsidRDefault="00A116EA">
            <w:pPr>
              <w:pStyle w:val="K6"/>
              <w:spacing w:line="180" w:lineRule="exact"/>
              <w:jc w:val="left"/>
            </w:pPr>
          </w:p>
        </w:tc>
        <w:tc>
          <w:tcPr>
            <w:tcW w:w="4166" w:type="dxa"/>
            <w:tcBorders>
              <w:top w:val="single" w:sz="8" w:space="0" w:color="404040"/>
              <w:left w:val="single" w:sz="8" w:space="0" w:color="404040"/>
              <w:bottom w:val="single" w:sz="8" w:space="0" w:color="404040"/>
              <w:right w:val="single" w:sz="8" w:space="0" w:color="404040"/>
            </w:tcBorders>
            <w:vAlign w:val="center"/>
          </w:tcPr>
          <w:p w14:paraId="31AE2F54" w14:textId="77777777" w:rsidR="00A116EA" w:rsidRDefault="00000000">
            <w:pPr>
              <w:pStyle w:val="K6"/>
              <w:spacing w:line="180" w:lineRule="exact"/>
              <w:jc w:val="left"/>
            </w:pPr>
            <w:r>
              <w:rPr>
                <w:sz w:val="14"/>
              </w:rPr>
              <w:t>（２）交通安全対策の推進</w:t>
            </w:r>
          </w:p>
        </w:tc>
      </w:tr>
      <w:tr w:rsidR="00A116EA" w14:paraId="621D5298" w14:textId="77777777">
        <w:trPr>
          <w:cantSplit/>
          <w:trHeight w:val="260"/>
          <w:jc w:val="center"/>
        </w:trPr>
        <w:tc>
          <w:tcPr>
            <w:tcW w:w="1133" w:type="dxa"/>
            <w:vMerge/>
            <w:tcBorders>
              <w:top w:val="nil"/>
              <w:left w:val="single" w:sz="12" w:space="0" w:color="404040"/>
              <w:bottom w:val="single" w:sz="12" w:space="0" w:color="404040"/>
              <w:right w:val="single" w:sz="12" w:space="0" w:color="404040"/>
            </w:tcBorders>
            <w:vAlign w:val="center"/>
          </w:tcPr>
          <w:p w14:paraId="65F80585" w14:textId="77777777" w:rsidR="00A116EA" w:rsidRDefault="00A116EA">
            <w:pPr>
              <w:pStyle w:val="K6"/>
              <w:spacing w:line="180" w:lineRule="exact"/>
            </w:pPr>
          </w:p>
        </w:tc>
        <w:tc>
          <w:tcPr>
            <w:tcW w:w="141" w:type="dxa"/>
            <w:vAlign w:val="center"/>
          </w:tcPr>
          <w:p w14:paraId="76F8B913" w14:textId="77777777" w:rsidR="00A116EA" w:rsidRDefault="00A116EA">
            <w:pPr>
              <w:pStyle w:val="K6"/>
              <w:spacing w:line="180" w:lineRule="exact"/>
              <w:jc w:val="left"/>
            </w:pPr>
          </w:p>
        </w:tc>
        <w:tc>
          <w:tcPr>
            <w:tcW w:w="1417" w:type="dxa"/>
            <w:vMerge/>
            <w:tcBorders>
              <w:top w:val="nil"/>
              <w:left w:val="single" w:sz="8" w:space="0" w:color="404040"/>
              <w:bottom w:val="single" w:sz="8" w:space="0" w:color="404040"/>
              <w:right w:val="single" w:sz="8" w:space="0" w:color="404040"/>
            </w:tcBorders>
            <w:vAlign w:val="center"/>
          </w:tcPr>
          <w:p w14:paraId="3EE1051D" w14:textId="77777777" w:rsidR="00A116EA" w:rsidRDefault="00A116EA">
            <w:pPr>
              <w:pStyle w:val="K6"/>
              <w:spacing w:line="180" w:lineRule="exact"/>
            </w:pPr>
          </w:p>
        </w:tc>
        <w:tc>
          <w:tcPr>
            <w:tcW w:w="141" w:type="dxa"/>
            <w:vAlign w:val="center"/>
          </w:tcPr>
          <w:p w14:paraId="598E0313" w14:textId="77777777" w:rsidR="00A116EA" w:rsidRDefault="00A116EA">
            <w:pPr>
              <w:pStyle w:val="K6"/>
              <w:spacing w:line="180" w:lineRule="exact"/>
              <w:jc w:val="left"/>
            </w:pPr>
          </w:p>
        </w:tc>
        <w:tc>
          <w:tcPr>
            <w:tcW w:w="1700" w:type="dxa"/>
            <w:vMerge/>
            <w:tcBorders>
              <w:top w:val="nil"/>
              <w:left w:val="single" w:sz="8" w:space="0" w:color="404040"/>
              <w:bottom w:val="single" w:sz="8" w:space="0" w:color="404040"/>
              <w:right w:val="single" w:sz="8" w:space="0" w:color="404040"/>
            </w:tcBorders>
            <w:vAlign w:val="center"/>
          </w:tcPr>
          <w:p w14:paraId="3818CC11" w14:textId="77777777" w:rsidR="00A116EA" w:rsidRDefault="00A116EA">
            <w:pPr>
              <w:pStyle w:val="K6"/>
              <w:spacing w:line="180" w:lineRule="exact"/>
            </w:pPr>
          </w:p>
        </w:tc>
        <w:tc>
          <w:tcPr>
            <w:tcW w:w="141" w:type="dxa"/>
            <w:vAlign w:val="center"/>
          </w:tcPr>
          <w:p w14:paraId="2A596BB0" w14:textId="77777777" w:rsidR="00A116EA" w:rsidRDefault="00A116EA">
            <w:pPr>
              <w:pStyle w:val="K6"/>
              <w:spacing w:line="180" w:lineRule="exact"/>
              <w:jc w:val="left"/>
            </w:pPr>
          </w:p>
        </w:tc>
        <w:tc>
          <w:tcPr>
            <w:tcW w:w="4166" w:type="dxa"/>
            <w:tcBorders>
              <w:top w:val="single" w:sz="8" w:space="0" w:color="404040"/>
              <w:left w:val="single" w:sz="8" w:space="0" w:color="404040"/>
              <w:bottom w:val="single" w:sz="8" w:space="0" w:color="404040"/>
              <w:right w:val="single" w:sz="8" w:space="0" w:color="404040"/>
            </w:tcBorders>
            <w:vAlign w:val="center"/>
          </w:tcPr>
          <w:p w14:paraId="43850BAA" w14:textId="77777777" w:rsidR="00A116EA" w:rsidRDefault="00000000">
            <w:pPr>
              <w:pStyle w:val="K6"/>
              <w:spacing w:line="180" w:lineRule="exact"/>
              <w:jc w:val="left"/>
            </w:pPr>
            <w:r>
              <w:rPr>
                <w:sz w:val="14"/>
              </w:rPr>
              <w:t>（３）消費者被害の防止と救済</w:t>
            </w:r>
          </w:p>
        </w:tc>
      </w:tr>
      <w:tr w:rsidR="00A116EA" w14:paraId="672B1554" w14:textId="77777777">
        <w:trPr>
          <w:cantSplit/>
          <w:trHeight w:val="260"/>
          <w:jc w:val="center"/>
        </w:trPr>
        <w:tc>
          <w:tcPr>
            <w:tcW w:w="1133" w:type="dxa"/>
            <w:vMerge w:val="restart"/>
            <w:tcBorders>
              <w:top w:val="single" w:sz="12" w:space="0" w:color="404040"/>
              <w:left w:val="single" w:sz="12" w:space="0" w:color="404040"/>
              <w:bottom w:val="nil"/>
              <w:right w:val="single" w:sz="12" w:space="0" w:color="404040"/>
            </w:tcBorders>
            <w:shd w:val="clear" w:color="auto" w:fill="E7E6E6"/>
            <w:vAlign w:val="center"/>
          </w:tcPr>
          <w:p w14:paraId="19F68942" w14:textId="77777777" w:rsidR="00A116EA" w:rsidRDefault="00000000">
            <w:pPr>
              <w:pStyle w:val="K6"/>
              <w:spacing w:line="180" w:lineRule="exact"/>
              <w:jc w:val="left"/>
            </w:pPr>
            <w:r>
              <w:rPr>
                <w:b/>
                <w:sz w:val="14"/>
              </w:rPr>
              <w:t>第３章</w:t>
            </w:r>
          </w:p>
          <w:p w14:paraId="21FC5C01" w14:textId="77777777" w:rsidR="00A116EA" w:rsidRDefault="00000000">
            <w:pPr>
              <w:pStyle w:val="K6"/>
              <w:spacing w:line="180" w:lineRule="exact"/>
              <w:jc w:val="left"/>
            </w:pPr>
            <w:r>
              <w:rPr>
                <w:b/>
                <w:sz w:val="14"/>
              </w:rPr>
              <w:t>地域生活を支援する取り組みの充実</w:t>
            </w:r>
          </w:p>
        </w:tc>
        <w:tc>
          <w:tcPr>
            <w:tcW w:w="141" w:type="dxa"/>
            <w:vAlign w:val="center"/>
          </w:tcPr>
          <w:p w14:paraId="69626096" w14:textId="77777777" w:rsidR="00A116EA" w:rsidRDefault="00A116EA">
            <w:pPr>
              <w:pStyle w:val="K6"/>
              <w:spacing w:line="180" w:lineRule="exact"/>
              <w:jc w:val="left"/>
            </w:pPr>
          </w:p>
        </w:tc>
        <w:tc>
          <w:tcPr>
            <w:tcW w:w="1417" w:type="dxa"/>
            <w:vMerge w:val="restart"/>
            <w:tcBorders>
              <w:top w:val="single" w:sz="8" w:space="0" w:color="404040"/>
              <w:left w:val="single" w:sz="8" w:space="0" w:color="404040"/>
              <w:bottom w:val="nil"/>
              <w:right w:val="single" w:sz="8" w:space="0" w:color="404040"/>
            </w:tcBorders>
            <w:shd w:val="clear" w:color="auto" w:fill="F2F2F2"/>
            <w:vAlign w:val="center"/>
          </w:tcPr>
          <w:p w14:paraId="7E204C9B" w14:textId="77777777" w:rsidR="00A116EA" w:rsidRDefault="00000000">
            <w:pPr>
              <w:pStyle w:val="K6"/>
              <w:spacing w:line="180" w:lineRule="exact"/>
              <w:jc w:val="left"/>
            </w:pPr>
            <w:r>
              <w:rPr>
                <w:b/>
                <w:sz w:val="14"/>
              </w:rPr>
              <w:t>第１節</w:t>
            </w:r>
          </w:p>
          <w:p w14:paraId="3827C8A6" w14:textId="77777777" w:rsidR="00A116EA" w:rsidRDefault="00000000">
            <w:pPr>
              <w:pStyle w:val="K6"/>
              <w:spacing w:line="180" w:lineRule="exact"/>
              <w:jc w:val="left"/>
            </w:pPr>
            <w:r>
              <w:rPr>
                <w:b/>
                <w:sz w:val="14"/>
              </w:rPr>
              <w:t>地域における高齢者の生活支援</w:t>
            </w:r>
          </w:p>
        </w:tc>
        <w:tc>
          <w:tcPr>
            <w:tcW w:w="141" w:type="dxa"/>
            <w:vAlign w:val="center"/>
          </w:tcPr>
          <w:p w14:paraId="69496956" w14:textId="77777777" w:rsidR="00A116EA" w:rsidRDefault="00A116EA">
            <w:pPr>
              <w:pStyle w:val="K6"/>
              <w:spacing w:line="180" w:lineRule="exact"/>
              <w:jc w:val="left"/>
            </w:pPr>
          </w:p>
        </w:tc>
        <w:tc>
          <w:tcPr>
            <w:tcW w:w="1700" w:type="dxa"/>
            <w:vMerge w:val="restart"/>
            <w:tcBorders>
              <w:top w:val="single" w:sz="8" w:space="0" w:color="404040"/>
              <w:left w:val="single" w:sz="8" w:space="0" w:color="404040"/>
              <w:bottom w:val="nil"/>
              <w:right w:val="single" w:sz="8" w:space="0" w:color="404040"/>
            </w:tcBorders>
            <w:vAlign w:val="center"/>
          </w:tcPr>
          <w:p w14:paraId="405AEAB3" w14:textId="77777777" w:rsidR="00A116EA" w:rsidRDefault="00000000">
            <w:pPr>
              <w:pStyle w:val="K6"/>
              <w:spacing w:line="180" w:lineRule="exact"/>
              <w:jc w:val="left"/>
            </w:pPr>
            <w:r>
              <w:rPr>
                <w:sz w:val="14"/>
              </w:rPr>
              <w:t>１　福祉サービスの提供による生活支援</w:t>
            </w:r>
          </w:p>
        </w:tc>
        <w:tc>
          <w:tcPr>
            <w:tcW w:w="141" w:type="dxa"/>
            <w:vAlign w:val="center"/>
          </w:tcPr>
          <w:p w14:paraId="7AEAA26D" w14:textId="77777777" w:rsidR="00A116EA" w:rsidRDefault="00A116EA">
            <w:pPr>
              <w:pStyle w:val="K6"/>
              <w:spacing w:line="180" w:lineRule="exact"/>
              <w:jc w:val="left"/>
            </w:pPr>
          </w:p>
        </w:tc>
        <w:tc>
          <w:tcPr>
            <w:tcW w:w="4166" w:type="dxa"/>
            <w:tcBorders>
              <w:top w:val="single" w:sz="8" w:space="0" w:color="404040"/>
              <w:left w:val="single" w:sz="8" w:space="0" w:color="404040"/>
              <w:bottom w:val="single" w:sz="8" w:space="0" w:color="404040"/>
              <w:right w:val="single" w:sz="8" w:space="0" w:color="404040"/>
            </w:tcBorders>
            <w:vAlign w:val="center"/>
          </w:tcPr>
          <w:p w14:paraId="166621CB" w14:textId="77777777" w:rsidR="00A116EA" w:rsidRDefault="00000000">
            <w:pPr>
              <w:pStyle w:val="K6"/>
              <w:spacing w:line="180" w:lineRule="exact"/>
              <w:jc w:val="left"/>
            </w:pPr>
            <w:r>
              <w:rPr>
                <w:sz w:val="14"/>
              </w:rPr>
              <w:t>（１）外出支援サービス（移送サービス）事業</w:t>
            </w:r>
          </w:p>
        </w:tc>
      </w:tr>
      <w:tr w:rsidR="00A116EA" w14:paraId="6DCC49C7" w14:textId="77777777">
        <w:trPr>
          <w:cantSplit/>
          <w:trHeight w:val="260"/>
          <w:jc w:val="center"/>
        </w:trPr>
        <w:tc>
          <w:tcPr>
            <w:tcW w:w="1133" w:type="dxa"/>
            <w:vMerge/>
            <w:tcBorders>
              <w:top w:val="nil"/>
              <w:left w:val="single" w:sz="12" w:space="0" w:color="404040"/>
              <w:bottom w:val="nil"/>
              <w:right w:val="single" w:sz="12" w:space="0" w:color="404040"/>
            </w:tcBorders>
            <w:vAlign w:val="center"/>
          </w:tcPr>
          <w:p w14:paraId="7ADE1446" w14:textId="77777777" w:rsidR="00A116EA" w:rsidRDefault="00A116EA">
            <w:pPr>
              <w:pStyle w:val="K6"/>
              <w:spacing w:line="180" w:lineRule="exact"/>
            </w:pPr>
          </w:p>
        </w:tc>
        <w:tc>
          <w:tcPr>
            <w:tcW w:w="141" w:type="dxa"/>
            <w:vAlign w:val="center"/>
          </w:tcPr>
          <w:p w14:paraId="34BCBCB0" w14:textId="77777777" w:rsidR="00A116EA" w:rsidRDefault="00A116EA">
            <w:pPr>
              <w:pStyle w:val="K6"/>
              <w:spacing w:line="180" w:lineRule="exact"/>
              <w:jc w:val="left"/>
            </w:pPr>
          </w:p>
        </w:tc>
        <w:tc>
          <w:tcPr>
            <w:tcW w:w="1417" w:type="dxa"/>
            <w:vMerge/>
            <w:tcBorders>
              <w:top w:val="nil"/>
              <w:left w:val="single" w:sz="8" w:space="0" w:color="404040"/>
              <w:bottom w:val="nil"/>
              <w:right w:val="single" w:sz="8" w:space="0" w:color="404040"/>
            </w:tcBorders>
            <w:vAlign w:val="center"/>
          </w:tcPr>
          <w:p w14:paraId="479F7E22" w14:textId="77777777" w:rsidR="00A116EA" w:rsidRDefault="00A116EA">
            <w:pPr>
              <w:pStyle w:val="K6"/>
              <w:spacing w:line="180" w:lineRule="exact"/>
            </w:pPr>
          </w:p>
        </w:tc>
        <w:tc>
          <w:tcPr>
            <w:tcW w:w="141" w:type="dxa"/>
            <w:vAlign w:val="center"/>
          </w:tcPr>
          <w:p w14:paraId="4CB6C228" w14:textId="77777777" w:rsidR="00A116EA" w:rsidRDefault="00A116EA">
            <w:pPr>
              <w:pStyle w:val="K6"/>
              <w:spacing w:line="180" w:lineRule="exact"/>
              <w:jc w:val="left"/>
            </w:pPr>
          </w:p>
        </w:tc>
        <w:tc>
          <w:tcPr>
            <w:tcW w:w="1700" w:type="dxa"/>
            <w:vMerge/>
            <w:tcBorders>
              <w:top w:val="nil"/>
              <w:left w:val="single" w:sz="8" w:space="0" w:color="404040"/>
              <w:bottom w:val="nil"/>
              <w:right w:val="single" w:sz="8" w:space="0" w:color="404040"/>
            </w:tcBorders>
            <w:vAlign w:val="center"/>
          </w:tcPr>
          <w:p w14:paraId="1A435046" w14:textId="77777777" w:rsidR="00A116EA" w:rsidRDefault="00A116EA">
            <w:pPr>
              <w:pStyle w:val="K6"/>
              <w:spacing w:line="180" w:lineRule="exact"/>
            </w:pPr>
          </w:p>
        </w:tc>
        <w:tc>
          <w:tcPr>
            <w:tcW w:w="141" w:type="dxa"/>
            <w:vAlign w:val="center"/>
          </w:tcPr>
          <w:p w14:paraId="236B5BCF" w14:textId="77777777" w:rsidR="00A116EA" w:rsidRDefault="00A116EA">
            <w:pPr>
              <w:pStyle w:val="K6"/>
              <w:spacing w:line="180" w:lineRule="exact"/>
              <w:jc w:val="left"/>
            </w:pPr>
          </w:p>
        </w:tc>
        <w:tc>
          <w:tcPr>
            <w:tcW w:w="4166" w:type="dxa"/>
            <w:tcBorders>
              <w:top w:val="single" w:sz="8" w:space="0" w:color="404040"/>
              <w:left w:val="single" w:sz="8" w:space="0" w:color="404040"/>
              <w:bottom w:val="single" w:sz="8" w:space="0" w:color="404040"/>
              <w:right w:val="single" w:sz="8" w:space="0" w:color="404040"/>
            </w:tcBorders>
            <w:vAlign w:val="center"/>
          </w:tcPr>
          <w:p w14:paraId="68ADC786" w14:textId="77777777" w:rsidR="00A116EA" w:rsidRDefault="00000000">
            <w:pPr>
              <w:pStyle w:val="K6"/>
              <w:spacing w:line="180" w:lineRule="exact"/>
              <w:jc w:val="left"/>
            </w:pPr>
            <w:r>
              <w:rPr>
                <w:sz w:val="14"/>
              </w:rPr>
              <w:t>（２）デマンド型乗合タクシーの運行</w:t>
            </w:r>
          </w:p>
        </w:tc>
      </w:tr>
      <w:tr w:rsidR="00A116EA" w14:paraId="0B60038F" w14:textId="77777777">
        <w:trPr>
          <w:cantSplit/>
          <w:trHeight w:val="260"/>
          <w:jc w:val="center"/>
        </w:trPr>
        <w:tc>
          <w:tcPr>
            <w:tcW w:w="1133" w:type="dxa"/>
            <w:vMerge/>
            <w:tcBorders>
              <w:top w:val="nil"/>
              <w:left w:val="single" w:sz="12" w:space="0" w:color="404040"/>
              <w:bottom w:val="nil"/>
              <w:right w:val="single" w:sz="12" w:space="0" w:color="404040"/>
            </w:tcBorders>
            <w:vAlign w:val="center"/>
          </w:tcPr>
          <w:p w14:paraId="513738EC" w14:textId="77777777" w:rsidR="00A116EA" w:rsidRDefault="00A116EA">
            <w:pPr>
              <w:pStyle w:val="K6"/>
              <w:spacing w:line="180" w:lineRule="exact"/>
            </w:pPr>
          </w:p>
        </w:tc>
        <w:tc>
          <w:tcPr>
            <w:tcW w:w="141" w:type="dxa"/>
            <w:vAlign w:val="center"/>
          </w:tcPr>
          <w:p w14:paraId="4E8FA9A6" w14:textId="77777777" w:rsidR="00A116EA" w:rsidRDefault="00A116EA">
            <w:pPr>
              <w:pStyle w:val="K6"/>
              <w:spacing w:line="180" w:lineRule="exact"/>
              <w:jc w:val="left"/>
            </w:pPr>
          </w:p>
        </w:tc>
        <w:tc>
          <w:tcPr>
            <w:tcW w:w="1417" w:type="dxa"/>
            <w:vMerge/>
            <w:tcBorders>
              <w:top w:val="nil"/>
              <w:left w:val="single" w:sz="8" w:space="0" w:color="404040"/>
              <w:bottom w:val="nil"/>
              <w:right w:val="single" w:sz="8" w:space="0" w:color="404040"/>
            </w:tcBorders>
            <w:vAlign w:val="center"/>
          </w:tcPr>
          <w:p w14:paraId="786C1F11" w14:textId="77777777" w:rsidR="00A116EA" w:rsidRDefault="00A116EA">
            <w:pPr>
              <w:pStyle w:val="K6"/>
              <w:spacing w:line="180" w:lineRule="exact"/>
            </w:pPr>
          </w:p>
        </w:tc>
        <w:tc>
          <w:tcPr>
            <w:tcW w:w="141" w:type="dxa"/>
            <w:vAlign w:val="center"/>
          </w:tcPr>
          <w:p w14:paraId="66F0C03E" w14:textId="77777777" w:rsidR="00A116EA" w:rsidRDefault="00A116EA">
            <w:pPr>
              <w:pStyle w:val="K6"/>
              <w:spacing w:line="180" w:lineRule="exact"/>
              <w:jc w:val="left"/>
            </w:pPr>
          </w:p>
        </w:tc>
        <w:tc>
          <w:tcPr>
            <w:tcW w:w="1700" w:type="dxa"/>
            <w:vMerge/>
            <w:tcBorders>
              <w:top w:val="nil"/>
              <w:left w:val="single" w:sz="8" w:space="0" w:color="404040"/>
              <w:bottom w:val="nil"/>
              <w:right w:val="single" w:sz="8" w:space="0" w:color="404040"/>
            </w:tcBorders>
            <w:vAlign w:val="center"/>
          </w:tcPr>
          <w:p w14:paraId="3D0BE81C" w14:textId="77777777" w:rsidR="00A116EA" w:rsidRDefault="00A116EA">
            <w:pPr>
              <w:pStyle w:val="K6"/>
              <w:spacing w:line="180" w:lineRule="exact"/>
            </w:pPr>
          </w:p>
        </w:tc>
        <w:tc>
          <w:tcPr>
            <w:tcW w:w="141" w:type="dxa"/>
            <w:vAlign w:val="center"/>
          </w:tcPr>
          <w:p w14:paraId="0CD44EFF" w14:textId="77777777" w:rsidR="00A116EA" w:rsidRDefault="00A116EA">
            <w:pPr>
              <w:pStyle w:val="K6"/>
              <w:spacing w:line="180" w:lineRule="exact"/>
              <w:jc w:val="left"/>
            </w:pPr>
          </w:p>
        </w:tc>
        <w:tc>
          <w:tcPr>
            <w:tcW w:w="4166" w:type="dxa"/>
            <w:tcBorders>
              <w:top w:val="single" w:sz="8" w:space="0" w:color="404040"/>
              <w:left w:val="single" w:sz="8" w:space="0" w:color="404040"/>
              <w:bottom w:val="single" w:sz="8" w:space="0" w:color="404040"/>
              <w:right w:val="single" w:sz="8" w:space="0" w:color="404040"/>
            </w:tcBorders>
            <w:vAlign w:val="center"/>
          </w:tcPr>
          <w:p w14:paraId="47E7316D" w14:textId="77777777" w:rsidR="00A116EA" w:rsidRDefault="00000000">
            <w:pPr>
              <w:pStyle w:val="K6"/>
              <w:spacing w:line="180" w:lineRule="exact"/>
              <w:jc w:val="left"/>
            </w:pPr>
            <w:r>
              <w:rPr>
                <w:sz w:val="14"/>
              </w:rPr>
              <w:t>（３）町民バスの運行</w:t>
            </w:r>
          </w:p>
        </w:tc>
      </w:tr>
      <w:tr w:rsidR="00A116EA" w14:paraId="6FD04DA7" w14:textId="77777777">
        <w:trPr>
          <w:cantSplit/>
          <w:trHeight w:val="260"/>
          <w:jc w:val="center"/>
        </w:trPr>
        <w:tc>
          <w:tcPr>
            <w:tcW w:w="1133" w:type="dxa"/>
            <w:vMerge/>
            <w:tcBorders>
              <w:top w:val="nil"/>
              <w:left w:val="single" w:sz="12" w:space="0" w:color="404040"/>
              <w:bottom w:val="nil"/>
              <w:right w:val="single" w:sz="12" w:space="0" w:color="404040"/>
            </w:tcBorders>
            <w:vAlign w:val="center"/>
          </w:tcPr>
          <w:p w14:paraId="7D753A12" w14:textId="77777777" w:rsidR="00A116EA" w:rsidRDefault="00A116EA">
            <w:pPr>
              <w:pStyle w:val="K6"/>
              <w:spacing w:line="180" w:lineRule="exact"/>
            </w:pPr>
          </w:p>
        </w:tc>
        <w:tc>
          <w:tcPr>
            <w:tcW w:w="141" w:type="dxa"/>
            <w:vAlign w:val="center"/>
          </w:tcPr>
          <w:p w14:paraId="1541BC6D" w14:textId="77777777" w:rsidR="00A116EA" w:rsidRDefault="00A116EA">
            <w:pPr>
              <w:pStyle w:val="K6"/>
              <w:spacing w:line="180" w:lineRule="exact"/>
              <w:jc w:val="left"/>
            </w:pPr>
          </w:p>
        </w:tc>
        <w:tc>
          <w:tcPr>
            <w:tcW w:w="1417" w:type="dxa"/>
            <w:vMerge/>
            <w:tcBorders>
              <w:top w:val="nil"/>
              <w:left w:val="single" w:sz="8" w:space="0" w:color="404040"/>
              <w:bottom w:val="nil"/>
              <w:right w:val="single" w:sz="8" w:space="0" w:color="404040"/>
            </w:tcBorders>
            <w:vAlign w:val="center"/>
          </w:tcPr>
          <w:p w14:paraId="15E66D0E" w14:textId="77777777" w:rsidR="00A116EA" w:rsidRDefault="00A116EA">
            <w:pPr>
              <w:pStyle w:val="K6"/>
              <w:spacing w:line="180" w:lineRule="exact"/>
            </w:pPr>
          </w:p>
        </w:tc>
        <w:tc>
          <w:tcPr>
            <w:tcW w:w="141" w:type="dxa"/>
            <w:vAlign w:val="center"/>
          </w:tcPr>
          <w:p w14:paraId="43F26231" w14:textId="77777777" w:rsidR="00A116EA" w:rsidRDefault="00A116EA">
            <w:pPr>
              <w:pStyle w:val="K6"/>
              <w:spacing w:line="180" w:lineRule="exact"/>
              <w:jc w:val="left"/>
            </w:pPr>
          </w:p>
        </w:tc>
        <w:tc>
          <w:tcPr>
            <w:tcW w:w="1700" w:type="dxa"/>
            <w:vMerge/>
            <w:tcBorders>
              <w:top w:val="nil"/>
              <w:left w:val="single" w:sz="8" w:space="0" w:color="404040"/>
              <w:bottom w:val="nil"/>
              <w:right w:val="single" w:sz="8" w:space="0" w:color="404040"/>
            </w:tcBorders>
            <w:vAlign w:val="center"/>
          </w:tcPr>
          <w:p w14:paraId="44ADBCCE" w14:textId="77777777" w:rsidR="00A116EA" w:rsidRDefault="00A116EA">
            <w:pPr>
              <w:pStyle w:val="K6"/>
              <w:spacing w:line="180" w:lineRule="exact"/>
            </w:pPr>
          </w:p>
        </w:tc>
        <w:tc>
          <w:tcPr>
            <w:tcW w:w="141" w:type="dxa"/>
            <w:vAlign w:val="center"/>
          </w:tcPr>
          <w:p w14:paraId="5830FDDB" w14:textId="77777777" w:rsidR="00A116EA" w:rsidRDefault="00A116EA">
            <w:pPr>
              <w:pStyle w:val="K6"/>
              <w:spacing w:line="180" w:lineRule="exact"/>
              <w:jc w:val="left"/>
            </w:pPr>
          </w:p>
        </w:tc>
        <w:tc>
          <w:tcPr>
            <w:tcW w:w="4166" w:type="dxa"/>
            <w:tcBorders>
              <w:top w:val="single" w:sz="8" w:space="0" w:color="404040"/>
              <w:left w:val="single" w:sz="8" w:space="0" w:color="404040"/>
              <w:bottom w:val="single" w:sz="8" w:space="0" w:color="404040"/>
              <w:right w:val="single" w:sz="8" w:space="0" w:color="404040"/>
            </w:tcBorders>
            <w:vAlign w:val="center"/>
          </w:tcPr>
          <w:p w14:paraId="6A879E49" w14:textId="77777777" w:rsidR="00A116EA" w:rsidRDefault="00000000">
            <w:pPr>
              <w:pStyle w:val="K6"/>
              <w:spacing w:line="180" w:lineRule="exact"/>
              <w:jc w:val="left"/>
            </w:pPr>
            <w:r>
              <w:rPr>
                <w:sz w:val="14"/>
              </w:rPr>
              <w:t>（４）会食サービス事業</w:t>
            </w:r>
          </w:p>
        </w:tc>
      </w:tr>
      <w:tr w:rsidR="00A116EA" w14:paraId="0DBA8964" w14:textId="77777777">
        <w:trPr>
          <w:cantSplit/>
          <w:trHeight w:val="260"/>
          <w:jc w:val="center"/>
        </w:trPr>
        <w:tc>
          <w:tcPr>
            <w:tcW w:w="1133" w:type="dxa"/>
            <w:vMerge/>
            <w:tcBorders>
              <w:top w:val="nil"/>
              <w:left w:val="single" w:sz="12" w:space="0" w:color="404040"/>
              <w:bottom w:val="nil"/>
              <w:right w:val="single" w:sz="12" w:space="0" w:color="404040"/>
            </w:tcBorders>
            <w:vAlign w:val="center"/>
          </w:tcPr>
          <w:p w14:paraId="253FF887" w14:textId="77777777" w:rsidR="00A116EA" w:rsidRDefault="00A116EA">
            <w:pPr>
              <w:pStyle w:val="K6"/>
              <w:spacing w:line="180" w:lineRule="exact"/>
            </w:pPr>
          </w:p>
        </w:tc>
        <w:tc>
          <w:tcPr>
            <w:tcW w:w="141" w:type="dxa"/>
            <w:vAlign w:val="center"/>
          </w:tcPr>
          <w:p w14:paraId="222E2C6F" w14:textId="77777777" w:rsidR="00A116EA" w:rsidRDefault="00A116EA">
            <w:pPr>
              <w:pStyle w:val="K6"/>
              <w:spacing w:line="180" w:lineRule="exact"/>
              <w:jc w:val="left"/>
            </w:pPr>
          </w:p>
        </w:tc>
        <w:tc>
          <w:tcPr>
            <w:tcW w:w="1417" w:type="dxa"/>
            <w:vMerge/>
            <w:tcBorders>
              <w:top w:val="nil"/>
              <w:left w:val="single" w:sz="8" w:space="0" w:color="404040"/>
              <w:bottom w:val="nil"/>
              <w:right w:val="single" w:sz="8" w:space="0" w:color="404040"/>
            </w:tcBorders>
            <w:vAlign w:val="center"/>
          </w:tcPr>
          <w:p w14:paraId="606B6C8C" w14:textId="77777777" w:rsidR="00A116EA" w:rsidRDefault="00A116EA">
            <w:pPr>
              <w:pStyle w:val="K6"/>
              <w:spacing w:line="180" w:lineRule="exact"/>
            </w:pPr>
          </w:p>
        </w:tc>
        <w:tc>
          <w:tcPr>
            <w:tcW w:w="141" w:type="dxa"/>
            <w:vAlign w:val="center"/>
          </w:tcPr>
          <w:p w14:paraId="143028FA" w14:textId="77777777" w:rsidR="00A116EA" w:rsidRDefault="00A116EA">
            <w:pPr>
              <w:pStyle w:val="K6"/>
              <w:spacing w:line="180" w:lineRule="exact"/>
              <w:jc w:val="left"/>
            </w:pPr>
          </w:p>
        </w:tc>
        <w:tc>
          <w:tcPr>
            <w:tcW w:w="1700" w:type="dxa"/>
            <w:vMerge/>
            <w:tcBorders>
              <w:top w:val="nil"/>
              <w:left w:val="single" w:sz="8" w:space="0" w:color="404040"/>
              <w:bottom w:val="nil"/>
              <w:right w:val="single" w:sz="8" w:space="0" w:color="404040"/>
            </w:tcBorders>
            <w:vAlign w:val="center"/>
          </w:tcPr>
          <w:p w14:paraId="16A0CACD" w14:textId="77777777" w:rsidR="00A116EA" w:rsidRDefault="00A116EA">
            <w:pPr>
              <w:pStyle w:val="K6"/>
              <w:spacing w:line="180" w:lineRule="exact"/>
            </w:pPr>
          </w:p>
        </w:tc>
        <w:tc>
          <w:tcPr>
            <w:tcW w:w="141" w:type="dxa"/>
            <w:vAlign w:val="center"/>
          </w:tcPr>
          <w:p w14:paraId="3190D4FE" w14:textId="77777777" w:rsidR="00A116EA" w:rsidRDefault="00A116EA">
            <w:pPr>
              <w:pStyle w:val="K6"/>
              <w:spacing w:line="180" w:lineRule="exact"/>
              <w:jc w:val="left"/>
            </w:pPr>
          </w:p>
        </w:tc>
        <w:tc>
          <w:tcPr>
            <w:tcW w:w="4166" w:type="dxa"/>
            <w:tcBorders>
              <w:top w:val="single" w:sz="8" w:space="0" w:color="404040"/>
              <w:left w:val="single" w:sz="8" w:space="0" w:color="404040"/>
              <w:bottom w:val="single" w:sz="8" w:space="0" w:color="404040"/>
              <w:right w:val="single" w:sz="8" w:space="0" w:color="404040"/>
            </w:tcBorders>
            <w:vAlign w:val="center"/>
          </w:tcPr>
          <w:p w14:paraId="1C47E8CC" w14:textId="77777777" w:rsidR="00A116EA" w:rsidRDefault="00000000">
            <w:pPr>
              <w:pStyle w:val="K6"/>
              <w:spacing w:line="180" w:lineRule="exact"/>
              <w:jc w:val="left"/>
            </w:pPr>
            <w:r>
              <w:rPr>
                <w:sz w:val="14"/>
              </w:rPr>
              <w:t>（５）緊急通報システム事業</w:t>
            </w:r>
          </w:p>
        </w:tc>
      </w:tr>
      <w:tr w:rsidR="00A116EA" w14:paraId="6334EEDD" w14:textId="77777777">
        <w:trPr>
          <w:cantSplit/>
          <w:trHeight w:val="260"/>
          <w:jc w:val="center"/>
        </w:trPr>
        <w:tc>
          <w:tcPr>
            <w:tcW w:w="1133" w:type="dxa"/>
            <w:vMerge/>
            <w:tcBorders>
              <w:top w:val="nil"/>
              <w:left w:val="single" w:sz="12" w:space="0" w:color="404040"/>
              <w:bottom w:val="nil"/>
              <w:right w:val="single" w:sz="12" w:space="0" w:color="404040"/>
            </w:tcBorders>
            <w:vAlign w:val="center"/>
          </w:tcPr>
          <w:p w14:paraId="48358C68" w14:textId="77777777" w:rsidR="00A116EA" w:rsidRDefault="00A116EA">
            <w:pPr>
              <w:pStyle w:val="K6"/>
              <w:spacing w:line="180" w:lineRule="exact"/>
            </w:pPr>
          </w:p>
        </w:tc>
        <w:tc>
          <w:tcPr>
            <w:tcW w:w="141" w:type="dxa"/>
            <w:vAlign w:val="center"/>
          </w:tcPr>
          <w:p w14:paraId="49584BC5" w14:textId="77777777" w:rsidR="00A116EA" w:rsidRDefault="00A116EA">
            <w:pPr>
              <w:pStyle w:val="K6"/>
              <w:spacing w:line="180" w:lineRule="exact"/>
              <w:jc w:val="left"/>
            </w:pPr>
          </w:p>
        </w:tc>
        <w:tc>
          <w:tcPr>
            <w:tcW w:w="1417" w:type="dxa"/>
            <w:vMerge/>
            <w:tcBorders>
              <w:top w:val="nil"/>
              <w:left w:val="single" w:sz="8" w:space="0" w:color="404040"/>
              <w:bottom w:val="nil"/>
              <w:right w:val="single" w:sz="8" w:space="0" w:color="404040"/>
            </w:tcBorders>
            <w:vAlign w:val="center"/>
          </w:tcPr>
          <w:p w14:paraId="5B5FA42C" w14:textId="77777777" w:rsidR="00A116EA" w:rsidRDefault="00A116EA">
            <w:pPr>
              <w:pStyle w:val="K6"/>
              <w:spacing w:line="180" w:lineRule="exact"/>
            </w:pPr>
          </w:p>
        </w:tc>
        <w:tc>
          <w:tcPr>
            <w:tcW w:w="141" w:type="dxa"/>
            <w:vAlign w:val="center"/>
          </w:tcPr>
          <w:p w14:paraId="7F2A237E" w14:textId="77777777" w:rsidR="00A116EA" w:rsidRDefault="00A116EA">
            <w:pPr>
              <w:pStyle w:val="K6"/>
              <w:spacing w:line="180" w:lineRule="exact"/>
              <w:jc w:val="left"/>
            </w:pPr>
          </w:p>
        </w:tc>
        <w:tc>
          <w:tcPr>
            <w:tcW w:w="1700" w:type="dxa"/>
            <w:vMerge/>
            <w:tcBorders>
              <w:top w:val="nil"/>
              <w:left w:val="single" w:sz="8" w:space="0" w:color="404040"/>
              <w:bottom w:val="nil"/>
              <w:right w:val="single" w:sz="8" w:space="0" w:color="404040"/>
            </w:tcBorders>
            <w:vAlign w:val="center"/>
          </w:tcPr>
          <w:p w14:paraId="0EA08E1D" w14:textId="77777777" w:rsidR="00A116EA" w:rsidRDefault="00A116EA">
            <w:pPr>
              <w:pStyle w:val="K6"/>
              <w:spacing w:line="180" w:lineRule="exact"/>
            </w:pPr>
          </w:p>
        </w:tc>
        <w:tc>
          <w:tcPr>
            <w:tcW w:w="141" w:type="dxa"/>
            <w:vAlign w:val="center"/>
          </w:tcPr>
          <w:p w14:paraId="4078B365" w14:textId="77777777" w:rsidR="00A116EA" w:rsidRDefault="00A116EA">
            <w:pPr>
              <w:pStyle w:val="K6"/>
              <w:spacing w:line="180" w:lineRule="exact"/>
              <w:jc w:val="left"/>
            </w:pPr>
          </w:p>
        </w:tc>
        <w:tc>
          <w:tcPr>
            <w:tcW w:w="4166" w:type="dxa"/>
            <w:tcBorders>
              <w:top w:val="single" w:sz="8" w:space="0" w:color="404040"/>
              <w:left w:val="single" w:sz="8" w:space="0" w:color="404040"/>
              <w:bottom w:val="single" w:sz="8" w:space="0" w:color="404040"/>
              <w:right w:val="single" w:sz="8" w:space="0" w:color="404040"/>
            </w:tcBorders>
            <w:vAlign w:val="center"/>
          </w:tcPr>
          <w:p w14:paraId="718700C1" w14:textId="77777777" w:rsidR="00A116EA" w:rsidRDefault="00000000">
            <w:pPr>
              <w:pStyle w:val="K6"/>
              <w:spacing w:line="180" w:lineRule="exact"/>
              <w:jc w:val="left"/>
            </w:pPr>
            <w:r>
              <w:rPr>
                <w:sz w:val="14"/>
              </w:rPr>
              <w:t>（６）老人クラブ助成事業</w:t>
            </w:r>
          </w:p>
        </w:tc>
      </w:tr>
      <w:tr w:rsidR="00A116EA" w14:paraId="6E67A4DE" w14:textId="77777777">
        <w:trPr>
          <w:cantSplit/>
          <w:trHeight w:val="260"/>
          <w:jc w:val="center"/>
        </w:trPr>
        <w:tc>
          <w:tcPr>
            <w:tcW w:w="1133" w:type="dxa"/>
            <w:vMerge/>
            <w:tcBorders>
              <w:top w:val="nil"/>
              <w:left w:val="single" w:sz="12" w:space="0" w:color="404040"/>
              <w:bottom w:val="nil"/>
              <w:right w:val="single" w:sz="12" w:space="0" w:color="404040"/>
            </w:tcBorders>
            <w:vAlign w:val="center"/>
          </w:tcPr>
          <w:p w14:paraId="00BC6CC8" w14:textId="77777777" w:rsidR="00A116EA" w:rsidRDefault="00A116EA">
            <w:pPr>
              <w:pStyle w:val="K6"/>
              <w:spacing w:line="180" w:lineRule="exact"/>
            </w:pPr>
          </w:p>
        </w:tc>
        <w:tc>
          <w:tcPr>
            <w:tcW w:w="141" w:type="dxa"/>
            <w:vAlign w:val="center"/>
          </w:tcPr>
          <w:p w14:paraId="57A5D5A0" w14:textId="77777777" w:rsidR="00A116EA" w:rsidRDefault="00A116EA">
            <w:pPr>
              <w:pStyle w:val="K6"/>
              <w:spacing w:line="180" w:lineRule="exact"/>
              <w:jc w:val="left"/>
            </w:pPr>
          </w:p>
        </w:tc>
        <w:tc>
          <w:tcPr>
            <w:tcW w:w="1417" w:type="dxa"/>
            <w:vMerge/>
            <w:tcBorders>
              <w:top w:val="nil"/>
              <w:left w:val="single" w:sz="8" w:space="0" w:color="404040"/>
              <w:bottom w:val="nil"/>
              <w:right w:val="single" w:sz="8" w:space="0" w:color="404040"/>
            </w:tcBorders>
            <w:vAlign w:val="center"/>
          </w:tcPr>
          <w:p w14:paraId="100131F9" w14:textId="77777777" w:rsidR="00A116EA" w:rsidRDefault="00A116EA">
            <w:pPr>
              <w:pStyle w:val="K6"/>
              <w:spacing w:line="180" w:lineRule="exact"/>
            </w:pPr>
          </w:p>
        </w:tc>
        <w:tc>
          <w:tcPr>
            <w:tcW w:w="141" w:type="dxa"/>
            <w:vAlign w:val="center"/>
          </w:tcPr>
          <w:p w14:paraId="18E6CA0B" w14:textId="77777777" w:rsidR="00A116EA" w:rsidRDefault="00A116EA">
            <w:pPr>
              <w:pStyle w:val="K6"/>
              <w:spacing w:line="180" w:lineRule="exact"/>
              <w:jc w:val="left"/>
            </w:pPr>
          </w:p>
        </w:tc>
        <w:tc>
          <w:tcPr>
            <w:tcW w:w="1700" w:type="dxa"/>
            <w:vMerge/>
            <w:tcBorders>
              <w:top w:val="nil"/>
              <w:left w:val="single" w:sz="8" w:space="0" w:color="404040"/>
              <w:bottom w:val="nil"/>
              <w:right w:val="single" w:sz="8" w:space="0" w:color="404040"/>
            </w:tcBorders>
            <w:vAlign w:val="center"/>
          </w:tcPr>
          <w:p w14:paraId="68E1BE64" w14:textId="77777777" w:rsidR="00A116EA" w:rsidRDefault="00A116EA">
            <w:pPr>
              <w:pStyle w:val="K6"/>
              <w:spacing w:line="180" w:lineRule="exact"/>
            </w:pPr>
          </w:p>
        </w:tc>
        <w:tc>
          <w:tcPr>
            <w:tcW w:w="141" w:type="dxa"/>
            <w:vAlign w:val="center"/>
          </w:tcPr>
          <w:p w14:paraId="3751FD96" w14:textId="77777777" w:rsidR="00A116EA" w:rsidRDefault="00A116EA">
            <w:pPr>
              <w:pStyle w:val="K6"/>
              <w:spacing w:line="180" w:lineRule="exact"/>
              <w:jc w:val="left"/>
            </w:pPr>
          </w:p>
        </w:tc>
        <w:tc>
          <w:tcPr>
            <w:tcW w:w="4166" w:type="dxa"/>
            <w:tcBorders>
              <w:top w:val="single" w:sz="8" w:space="0" w:color="404040"/>
              <w:left w:val="single" w:sz="8" w:space="0" w:color="404040"/>
              <w:bottom w:val="single" w:sz="8" w:space="0" w:color="404040"/>
              <w:right w:val="single" w:sz="8" w:space="0" w:color="404040"/>
            </w:tcBorders>
            <w:vAlign w:val="center"/>
          </w:tcPr>
          <w:p w14:paraId="5F7A359D" w14:textId="77777777" w:rsidR="00A116EA" w:rsidRDefault="00000000">
            <w:pPr>
              <w:pStyle w:val="K6"/>
              <w:spacing w:line="180" w:lineRule="exact"/>
              <w:jc w:val="left"/>
            </w:pPr>
            <w:r>
              <w:rPr>
                <w:sz w:val="14"/>
              </w:rPr>
              <w:t>（７）敬老会開催事業</w:t>
            </w:r>
          </w:p>
        </w:tc>
      </w:tr>
      <w:tr w:rsidR="00A116EA" w14:paraId="795CDA64" w14:textId="77777777">
        <w:trPr>
          <w:cantSplit/>
          <w:trHeight w:val="260"/>
          <w:jc w:val="center"/>
        </w:trPr>
        <w:tc>
          <w:tcPr>
            <w:tcW w:w="1133" w:type="dxa"/>
            <w:vMerge/>
            <w:tcBorders>
              <w:top w:val="nil"/>
              <w:left w:val="single" w:sz="12" w:space="0" w:color="404040"/>
              <w:bottom w:val="nil"/>
              <w:right w:val="single" w:sz="12" w:space="0" w:color="404040"/>
            </w:tcBorders>
            <w:vAlign w:val="center"/>
          </w:tcPr>
          <w:p w14:paraId="192CDAE0" w14:textId="77777777" w:rsidR="00A116EA" w:rsidRDefault="00A116EA">
            <w:pPr>
              <w:pStyle w:val="K6"/>
              <w:spacing w:line="180" w:lineRule="exact"/>
            </w:pPr>
          </w:p>
        </w:tc>
        <w:tc>
          <w:tcPr>
            <w:tcW w:w="141" w:type="dxa"/>
            <w:vAlign w:val="center"/>
          </w:tcPr>
          <w:p w14:paraId="68D59186" w14:textId="77777777" w:rsidR="00A116EA" w:rsidRDefault="00A116EA">
            <w:pPr>
              <w:pStyle w:val="K6"/>
              <w:spacing w:line="180" w:lineRule="exact"/>
              <w:jc w:val="left"/>
            </w:pPr>
          </w:p>
        </w:tc>
        <w:tc>
          <w:tcPr>
            <w:tcW w:w="1417" w:type="dxa"/>
            <w:vMerge/>
            <w:tcBorders>
              <w:top w:val="nil"/>
              <w:left w:val="single" w:sz="8" w:space="0" w:color="404040"/>
              <w:bottom w:val="nil"/>
              <w:right w:val="single" w:sz="8" w:space="0" w:color="404040"/>
            </w:tcBorders>
            <w:vAlign w:val="center"/>
          </w:tcPr>
          <w:p w14:paraId="643CACD3" w14:textId="77777777" w:rsidR="00A116EA" w:rsidRDefault="00A116EA">
            <w:pPr>
              <w:pStyle w:val="K6"/>
              <w:spacing w:line="180" w:lineRule="exact"/>
            </w:pPr>
          </w:p>
        </w:tc>
        <w:tc>
          <w:tcPr>
            <w:tcW w:w="141" w:type="dxa"/>
            <w:vAlign w:val="center"/>
          </w:tcPr>
          <w:p w14:paraId="06BF111E" w14:textId="77777777" w:rsidR="00A116EA" w:rsidRDefault="00A116EA">
            <w:pPr>
              <w:pStyle w:val="K6"/>
              <w:spacing w:line="180" w:lineRule="exact"/>
              <w:jc w:val="left"/>
            </w:pPr>
          </w:p>
        </w:tc>
        <w:tc>
          <w:tcPr>
            <w:tcW w:w="1700" w:type="dxa"/>
            <w:vMerge/>
            <w:tcBorders>
              <w:top w:val="nil"/>
              <w:left w:val="single" w:sz="8" w:space="0" w:color="404040"/>
              <w:bottom w:val="nil"/>
              <w:right w:val="single" w:sz="8" w:space="0" w:color="404040"/>
            </w:tcBorders>
            <w:vAlign w:val="center"/>
          </w:tcPr>
          <w:p w14:paraId="6B00660A" w14:textId="77777777" w:rsidR="00A116EA" w:rsidRDefault="00A116EA">
            <w:pPr>
              <w:pStyle w:val="K6"/>
              <w:spacing w:line="180" w:lineRule="exact"/>
            </w:pPr>
          </w:p>
        </w:tc>
        <w:tc>
          <w:tcPr>
            <w:tcW w:w="141" w:type="dxa"/>
            <w:vAlign w:val="center"/>
          </w:tcPr>
          <w:p w14:paraId="09578C0A" w14:textId="77777777" w:rsidR="00A116EA" w:rsidRDefault="00A116EA">
            <w:pPr>
              <w:pStyle w:val="K6"/>
              <w:spacing w:line="180" w:lineRule="exact"/>
              <w:jc w:val="left"/>
            </w:pPr>
          </w:p>
        </w:tc>
        <w:tc>
          <w:tcPr>
            <w:tcW w:w="4166" w:type="dxa"/>
            <w:tcBorders>
              <w:top w:val="single" w:sz="8" w:space="0" w:color="404040"/>
              <w:left w:val="single" w:sz="8" w:space="0" w:color="404040"/>
              <w:bottom w:val="single" w:sz="8" w:space="0" w:color="404040"/>
              <w:right w:val="single" w:sz="8" w:space="0" w:color="404040"/>
            </w:tcBorders>
            <w:vAlign w:val="center"/>
          </w:tcPr>
          <w:p w14:paraId="7EA41F97" w14:textId="77777777" w:rsidR="00A116EA" w:rsidRDefault="00000000">
            <w:pPr>
              <w:pStyle w:val="K6"/>
              <w:spacing w:line="180" w:lineRule="exact"/>
              <w:jc w:val="left"/>
            </w:pPr>
            <w:r>
              <w:rPr>
                <w:sz w:val="14"/>
              </w:rPr>
              <w:t>（８）敬老祝金支給事業</w:t>
            </w:r>
          </w:p>
        </w:tc>
      </w:tr>
      <w:tr w:rsidR="00A116EA" w14:paraId="1877C296" w14:textId="77777777">
        <w:trPr>
          <w:cantSplit/>
          <w:trHeight w:val="260"/>
          <w:jc w:val="center"/>
        </w:trPr>
        <w:tc>
          <w:tcPr>
            <w:tcW w:w="1133" w:type="dxa"/>
            <w:vMerge/>
            <w:tcBorders>
              <w:top w:val="nil"/>
              <w:left w:val="single" w:sz="12" w:space="0" w:color="404040"/>
              <w:bottom w:val="nil"/>
              <w:right w:val="single" w:sz="12" w:space="0" w:color="404040"/>
            </w:tcBorders>
            <w:vAlign w:val="center"/>
          </w:tcPr>
          <w:p w14:paraId="1E260339" w14:textId="77777777" w:rsidR="00A116EA" w:rsidRDefault="00A116EA">
            <w:pPr>
              <w:pStyle w:val="K6"/>
              <w:spacing w:line="180" w:lineRule="exact"/>
            </w:pPr>
          </w:p>
        </w:tc>
        <w:tc>
          <w:tcPr>
            <w:tcW w:w="141" w:type="dxa"/>
            <w:vAlign w:val="center"/>
          </w:tcPr>
          <w:p w14:paraId="4B8062E4" w14:textId="77777777" w:rsidR="00A116EA" w:rsidRDefault="00A116EA">
            <w:pPr>
              <w:pStyle w:val="K6"/>
              <w:spacing w:line="180" w:lineRule="exact"/>
              <w:jc w:val="left"/>
            </w:pPr>
          </w:p>
        </w:tc>
        <w:tc>
          <w:tcPr>
            <w:tcW w:w="1417" w:type="dxa"/>
            <w:vMerge/>
            <w:tcBorders>
              <w:top w:val="nil"/>
              <w:left w:val="single" w:sz="8" w:space="0" w:color="404040"/>
              <w:bottom w:val="nil"/>
              <w:right w:val="single" w:sz="8" w:space="0" w:color="404040"/>
            </w:tcBorders>
            <w:vAlign w:val="center"/>
          </w:tcPr>
          <w:p w14:paraId="3C3F4AA8" w14:textId="77777777" w:rsidR="00A116EA" w:rsidRDefault="00A116EA">
            <w:pPr>
              <w:pStyle w:val="K6"/>
              <w:spacing w:line="180" w:lineRule="exact"/>
            </w:pPr>
          </w:p>
        </w:tc>
        <w:tc>
          <w:tcPr>
            <w:tcW w:w="141" w:type="dxa"/>
            <w:vAlign w:val="center"/>
          </w:tcPr>
          <w:p w14:paraId="5C8667C0" w14:textId="77777777" w:rsidR="00A116EA" w:rsidRDefault="00A116EA">
            <w:pPr>
              <w:pStyle w:val="K6"/>
              <w:spacing w:line="180" w:lineRule="exact"/>
              <w:jc w:val="left"/>
            </w:pPr>
          </w:p>
        </w:tc>
        <w:tc>
          <w:tcPr>
            <w:tcW w:w="1700" w:type="dxa"/>
            <w:vMerge/>
            <w:tcBorders>
              <w:top w:val="nil"/>
              <w:left w:val="single" w:sz="8" w:space="0" w:color="404040"/>
              <w:bottom w:val="single" w:sz="8" w:space="0" w:color="404040"/>
              <w:right w:val="single" w:sz="8" w:space="0" w:color="404040"/>
            </w:tcBorders>
            <w:vAlign w:val="center"/>
          </w:tcPr>
          <w:p w14:paraId="5D7CF501" w14:textId="77777777" w:rsidR="00A116EA" w:rsidRDefault="00A116EA">
            <w:pPr>
              <w:pStyle w:val="K6"/>
              <w:spacing w:line="180" w:lineRule="exact"/>
            </w:pPr>
          </w:p>
        </w:tc>
        <w:tc>
          <w:tcPr>
            <w:tcW w:w="141" w:type="dxa"/>
            <w:vAlign w:val="center"/>
          </w:tcPr>
          <w:p w14:paraId="604DCFD6" w14:textId="77777777" w:rsidR="00A116EA" w:rsidRDefault="00A116EA">
            <w:pPr>
              <w:pStyle w:val="K6"/>
              <w:spacing w:line="180" w:lineRule="exact"/>
              <w:jc w:val="left"/>
            </w:pPr>
          </w:p>
        </w:tc>
        <w:tc>
          <w:tcPr>
            <w:tcW w:w="4166" w:type="dxa"/>
            <w:tcBorders>
              <w:top w:val="single" w:sz="8" w:space="0" w:color="404040"/>
              <w:left w:val="single" w:sz="8" w:space="0" w:color="404040"/>
              <w:bottom w:val="single" w:sz="8" w:space="0" w:color="404040"/>
              <w:right w:val="single" w:sz="8" w:space="0" w:color="404040"/>
            </w:tcBorders>
            <w:vAlign w:val="center"/>
          </w:tcPr>
          <w:p w14:paraId="16E03538" w14:textId="77777777" w:rsidR="00A116EA" w:rsidRDefault="00000000">
            <w:pPr>
              <w:pStyle w:val="K6"/>
              <w:spacing w:line="180" w:lineRule="exact"/>
              <w:jc w:val="left"/>
            </w:pPr>
            <w:r>
              <w:rPr>
                <w:sz w:val="14"/>
              </w:rPr>
              <w:t>（９）移動手段の一体的な案内と地域交通との連携【新規】</w:t>
            </w:r>
          </w:p>
        </w:tc>
      </w:tr>
      <w:tr w:rsidR="00A116EA" w14:paraId="4EE46AD8" w14:textId="77777777">
        <w:trPr>
          <w:cantSplit/>
          <w:trHeight w:val="260"/>
          <w:jc w:val="center"/>
        </w:trPr>
        <w:tc>
          <w:tcPr>
            <w:tcW w:w="1133" w:type="dxa"/>
            <w:vMerge/>
            <w:tcBorders>
              <w:top w:val="nil"/>
              <w:left w:val="single" w:sz="12" w:space="0" w:color="404040"/>
              <w:bottom w:val="nil"/>
              <w:right w:val="single" w:sz="12" w:space="0" w:color="404040"/>
            </w:tcBorders>
            <w:vAlign w:val="center"/>
          </w:tcPr>
          <w:p w14:paraId="7A3315F3" w14:textId="77777777" w:rsidR="00A116EA" w:rsidRDefault="00A116EA">
            <w:pPr>
              <w:pStyle w:val="K6"/>
              <w:spacing w:line="180" w:lineRule="exact"/>
            </w:pPr>
          </w:p>
        </w:tc>
        <w:tc>
          <w:tcPr>
            <w:tcW w:w="141" w:type="dxa"/>
            <w:vAlign w:val="center"/>
          </w:tcPr>
          <w:p w14:paraId="14DE1393" w14:textId="77777777" w:rsidR="00A116EA" w:rsidRDefault="00A116EA">
            <w:pPr>
              <w:pStyle w:val="K6"/>
              <w:spacing w:line="180" w:lineRule="exact"/>
              <w:jc w:val="left"/>
            </w:pPr>
          </w:p>
        </w:tc>
        <w:tc>
          <w:tcPr>
            <w:tcW w:w="1417" w:type="dxa"/>
            <w:vMerge/>
            <w:tcBorders>
              <w:top w:val="nil"/>
              <w:left w:val="single" w:sz="8" w:space="0" w:color="404040"/>
              <w:bottom w:val="nil"/>
              <w:right w:val="single" w:sz="8" w:space="0" w:color="404040"/>
            </w:tcBorders>
            <w:vAlign w:val="center"/>
          </w:tcPr>
          <w:p w14:paraId="26A1B177" w14:textId="77777777" w:rsidR="00A116EA" w:rsidRDefault="00A116EA">
            <w:pPr>
              <w:pStyle w:val="K6"/>
              <w:spacing w:line="180" w:lineRule="exact"/>
            </w:pPr>
          </w:p>
        </w:tc>
        <w:tc>
          <w:tcPr>
            <w:tcW w:w="141" w:type="dxa"/>
            <w:vAlign w:val="center"/>
          </w:tcPr>
          <w:p w14:paraId="2421EB83" w14:textId="77777777" w:rsidR="00A116EA" w:rsidRDefault="00A116EA">
            <w:pPr>
              <w:pStyle w:val="K6"/>
              <w:spacing w:line="180" w:lineRule="exact"/>
              <w:jc w:val="left"/>
            </w:pPr>
          </w:p>
        </w:tc>
        <w:tc>
          <w:tcPr>
            <w:tcW w:w="1700" w:type="dxa"/>
            <w:vMerge w:val="restart"/>
            <w:tcBorders>
              <w:top w:val="single" w:sz="8" w:space="0" w:color="404040"/>
              <w:left w:val="single" w:sz="8" w:space="0" w:color="404040"/>
              <w:bottom w:val="nil"/>
              <w:right w:val="single" w:sz="8" w:space="0" w:color="404040"/>
            </w:tcBorders>
            <w:vAlign w:val="center"/>
          </w:tcPr>
          <w:p w14:paraId="4454CCCB" w14:textId="77777777" w:rsidR="00A116EA" w:rsidRDefault="00000000">
            <w:pPr>
              <w:pStyle w:val="K6"/>
              <w:spacing w:line="180" w:lineRule="exact"/>
              <w:jc w:val="left"/>
            </w:pPr>
            <w:r>
              <w:rPr>
                <w:sz w:val="14"/>
              </w:rPr>
              <w:t>２　住民主体の高齢者の支援体制の充実</w:t>
            </w:r>
          </w:p>
        </w:tc>
        <w:tc>
          <w:tcPr>
            <w:tcW w:w="141" w:type="dxa"/>
            <w:vAlign w:val="center"/>
          </w:tcPr>
          <w:p w14:paraId="0441572D" w14:textId="77777777" w:rsidR="00A116EA" w:rsidRDefault="00A116EA">
            <w:pPr>
              <w:pStyle w:val="K6"/>
              <w:spacing w:line="180" w:lineRule="exact"/>
              <w:jc w:val="left"/>
            </w:pPr>
          </w:p>
        </w:tc>
        <w:tc>
          <w:tcPr>
            <w:tcW w:w="4166" w:type="dxa"/>
            <w:tcBorders>
              <w:top w:val="single" w:sz="8" w:space="0" w:color="404040"/>
              <w:left w:val="single" w:sz="8" w:space="0" w:color="404040"/>
              <w:bottom w:val="single" w:sz="8" w:space="0" w:color="404040"/>
              <w:right w:val="single" w:sz="8" w:space="0" w:color="404040"/>
            </w:tcBorders>
            <w:vAlign w:val="center"/>
          </w:tcPr>
          <w:p w14:paraId="59B9FB24" w14:textId="77777777" w:rsidR="00A116EA" w:rsidRDefault="00000000">
            <w:pPr>
              <w:pStyle w:val="K6"/>
              <w:spacing w:line="180" w:lineRule="exact"/>
              <w:jc w:val="left"/>
            </w:pPr>
            <w:r>
              <w:rPr>
                <w:sz w:val="14"/>
              </w:rPr>
              <w:t>（１）社会福祉協議会との連携</w:t>
            </w:r>
          </w:p>
        </w:tc>
      </w:tr>
      <w:tr w:rsidR="00A116EA" w14:paraId="13E2BFA8" w14:textId="77777777">
        <w:trPr>
          <w:cantSplit/>
          <w:trHeight w:val="260"/>
          <w:jc w:val="center"/>
        </w:trPr>
        <w:tc>
          <w:tcPr>
            <w:tcW w:w="1133" w:type="dxa"/>
            <w:vMerge/>
            <w:tcBorders>
              <w:top w:val="nil"/>
              <w:left w:val="single" w:sz="12" w:space="0" w:color="404040"/>
              <w:bottom w:val="nil"/>
              <w:right w:val="single" w:sz="12" w:space="0" w:color="404040"/>
            </w:tcBorders>
            <w:vAlign w:val="center"/>
          </w:tcPr>
          <w:p w14:paraId="2BE3C759" w14:textId="77777777" w:rsidR="00A116EA" w:rsidRDefault="00A116EA">
            <w:pPr>
              <w:pStyle w:val="K6"/>
              <w:spacing w:line="180" w:lineRule="exact"/>
            </w:pPr>
          </w:p>
        </w:tc>
        <w:tc>
          <w:tcPr>
            <w:tcW w:w="141" w:type="dxa"/>
            <w:vAlign w:val="center"/>
          </w:tcPr>
          <w:p w14:paraId="5C6363DE" w14:textId="77777777" w:rsidR="00A116EA" w:rsidRDefault="00A116EA">
            <w:pPr>
              <w:pStyle w:val="K6"/>
              <w:spacing w:line="180" w:lineRule="exact"/>
              <w:jc w:val="left"/>
            </w:pPr>
          </w:p>
        </w:tc>
        <w:tc>
          <w:tcPr>
            <w:tcW w:w="1417" w:type="dxa"/>
            <w:vMerge/>
            <w:tcBorders>
              <w:top w:val="nil"/>
              <w:left w:val="single" w:sz="8" w:space="0" w:color="404040"/>
              <w:bottom w:val="nil"/>
              <w:right w:val="single" w:sz="8" w:space="0" w:color="404040"/>
            </w:tcBorders>
            <w:vAlign w:val="center"/>
          </w:tcPr>
          <w:p w14:paraId="6BFB20E0" w14:textId="77777777" w:rsidR="00A116EA" w:rsidRDefault="00A116EA">
            <w:pPr>
              <w:pStyle w:val="K6"/>
              <w:spacing w:line="180" w:lineRule="exact"/>
            </w:pPr>
          </w:p>
        </w:tc>
        <w:tc>
          <w:tcPr>
            <w:tcW w:w="141" w:type="dxa"/>
            <w:vAlign w:val="center"/>
          </w:tcPr>
          <w:p w14:paraId="1C291A6D" w14:textId="77777777" w:rsidR="00A116EA" w:rsidRDefault="00A116EA">
            <w:pPr>
              <w:pStyle w:val="K6"/>
              <w:spacing w:line="180" w:lineRule="exact"/>
              <w:jc w:val="left"/>
            </w:pPr>
          </w:p>
        </w:tc>
        <w:tc>
          <w:tcPr>
            <w:tcW w:w="1700" w:type="dxa"/>
            <w:vMerge/>
            <w:tcBorders>
              <w:top w:val="nil"/>
              <w:left w:val="single" w:sz="8" w:space="0" w:color="404040"/>
              <w:bottom w:val="nil"/>
              <w:right w:val="single" w:sz="8" w:space="0" w:color="404040"/>
            </w:tcBorders>
            <w:vAlign w:val="center"/>
          </w:tcPr>
          <w:p w14:paraId="6FE7948C" w14:textId="77777777" w:rsidR="00A116EA" w:rsidRDefault="00A116EA">
            <w:pPr>
              <w:pStyle w:val="K6"/>
              <w:spacing w:line="180" w:lineRule="exact"/>
            </w:pPr>
          </w:p>
        </w:tc>
        <w:tc>
          <w:tcPr>
            <w:tcW w:w="141" w:type="dxa"/>
            <w:vAlign w:val="center"/>
          </w:tcPr>
          <w:p w14:paraId="223AAD9B" w14:textId="77777777" w:rsidR="00A116EA" w:rsidRDefault="00A116EA">
            <w:pPr>
              <w:pStyle w:val="K6"/>
              <w:spacing w:line="180" w:lineRule="exact"/>
              <w:jc w:val="left"/>
            </w:pPr>
          </w:p>
        </w:tc>
        <w:tc>
          <w:tcPr>
            <w:tcW w:w="4166" w:type="dxa"/>
            <w:tcBorders>
              <w:top w:val="single" w:sz="8" w:space="0" w:color="404040"/>
              <w:left w:val="single" w:sz="8" w:space="0" w:color="404040"/>
              <w:bottom w:val="single" w:sz="8" w:space="0" w:color="404040"/>
              <w:right w:val="single" w:sz="8" w:space="0" w:color="404040"/>
            </w:tcBorders>
            <w:vAlign w:val="center"/>
          </w:tcPr>
          <w:p w14:paraId="4022D8C4" w14:textId="77777777" w:rsidR="00A116EA" w:rsidRDefault="00000000">
            <w:pPr>
              <w:pStyle w:val="K6"/>
              <w:spacing w:line="180" w:lineRule="exact"/>
              <w:jc w:val="left"/>
            </w:pPr>
            <w:r>
              <w:rPr>
                <w:sz w:val="14"/>
              </w:rPr>
              <w:t>（２）高齢者見守り体制の整備</w:t>
            </w:r>
          </w:p>
        </w:tc>
      </w:tr>
      <w:tr w:rsidR="00A116EA" w14:paraId="25936EEC" w14:textId="77777777">
        <w:trPr>
          <w:cantSplit/>
          <w:trHeight w:val="260"/>
          <w:jc w:val="center"/>
        </w:trPr>
        <w:tc>
          <w:tcPr>
            <w:tcW w:w="1133" w:type="dxa"/>
            <w:vMerge/>
            <w:tcBorders>
              <w:top w:val="nil"/>
              <w:left w:val="single" w:sz="12" w:space="0" w:color="404040"/>
              <w:bottom w:val="nil"/>
              <w:right w:val="single" w:sz="12" w:space="0" w:color="404040"/>
            </w:tcBorders>
            <w:vAlign w:val="center"/>
          </w:tcPr>
          <w:p w14:paraId="7CDF4B72" w14:textId="77777777" w:rsidR="00A116EA" w:rsidRDefault="00A116EA">
            <w:pPr>
              <w:pStyle w:val="K6"/>
              <w:spacing w:line="180" w:lineRule="exact"/>
            </w:pPr>
          </w:p>
        </w:tc>
        <w:tc>
          <w:tcPr>
            <w:tcW w:w="141" w:type="dxa"/>
            <w:vAlign w:val="center"/>
          </w:tcPr>
          <w:p w14:paraId="1D5E5631" w14:textId="77777777" w:rsidR="00A116EA" w:rsidRDefault="00A116EA">
            <w:pPr>
              <w:pStyle w:val="K6"/>
              <w:spacing w:line="180" w:lineRule="exact"/>
              <w:jc w:val="left"/>
            </w:pPr>
          </w:p>
        </w:tc>
        <w:tc>
          <w:tcPr>
            <w:tcW w:w="1417" w:type="dxa"/>
            <w:vMerge/>
            <w:tcBorders>
              <w:top w:val="nil"/>
              <w:left w:val="single" w:sz="8" w:space="0" w:color="404040"/>
              <w:bottom w:val="nil"/>
              <w:right w:val="single" w:sz="8" w:space="0" w:color="404040"/>
            </w:tcBorders>
            <w:vAlign w:val="center"/>
          </w:tcPr>
          <w:p w14:paraId="471D605B" w14:textId="77777777" w:rsidR="00A116EA" w:rsidRDefault="00A116EA">
            <w:pPr>
              <w:pStyle w:val="K6"/>
              <w:spacing w:line="180" w:lineRule="exact"/>
            </w:pPr>
          </w:p>
        </w:tc>
        <w:tc>
          <w:tcPr>
            <w:tcW w:w="141" w:type="dxa"/>
            <w:vAlign w:val="center"/>
          </w:tcPr>
          <w:p w14:paraId="4D0652A2" w14:textId="77777777" w:rsidR="00A116EA" w:rsidRDefault="00A116EA">
            <w:pPr>
              <w:pStyle w:val="K6"/>
              <w:spacing w:line="180" w:lineRule="exact"/>
              <w:jc w:val="left"/>
            </w:pPr>
          </w:p>
        </w:tc>
        <w:tc>
          <w:tcPr>
            <w:tcW w:w="1700" w:type="dxa"/>
            <w:vMerge/>
            <w:tcBorders>
              <w:top w:val="nil"/>
              <w:left w:val="single" w:sz="8" w:space="0" w:color="404040"/>
              <w:bottom w:val="nil"/>
              <w:right w:val="single" w:sz="8" w:space="0" w:color="404040"/>
            </w:tcBorders>
            <w:vAlign w:val="center"/>
          </w:tcPr>
          <w:p w14:paraId="069CE6F3" w14:textId="77777777" w:rsidR="00A116EA" w:rsidRDefault="00A116EA">
            <w:pPr>
              <w:pStyle w:val="K6"/>
              <w:spacing w:line="180" w:lineRule="exact"/>
            </w:pPr>
          </w:p>
        </w:tc>
        <w:tc>
          <w:tcPr>
            <w:tcW w:w="141" w:type="dxa"/>
            <w:vAlign w:val="center"/>
          </w:tcPr>
          <w:p w14:paraId="4C54A070" w14:textId="77777777" w:rsidR="00A116EA" w:rsidRDefault="00A116EA">
            <w:pPr>
              <w:pStyle w:val="K6"/>
              <w:spacing w:line="180" w:lineRule="exact"/>
              <w:jc w:val="left"/>
            </w:pPr>
          </w:p>
        </w:tc>
        <w:tc>
          <w:tcPr>
            <w:tcW w:w="4166" w:type="dxa"/>
            <w:tcBorders>
              <w:top w:val="single" w:sz="8" w:space="0" w:color="404040"/>
              <w:left w:val="single" w:sz="8" w:space="0" w:color="404040"/>
              <w:bottom w:val="single" w:sz="8" w:space="0" w:color="404040"/>
              <w:right w:val="single" w:sz="8" w:space="0" w:color="404040"/>
            </w:tcBorders>
            <w:vAlign w:val="center"/>
          </w:tcPr>
          <w:p w14:paraId="659BD050" w14:textId="77777777" w:rsidR="00A116EA" w:rsidRDefault="00000000">
            <w:pPr>
              <w:pStyle w:val="K6"/>
              <w:spacing w:line="180" w:lineRule="exact"/>
              <w:jc w:val="left"/>
            </w:pPr>
            <w:r>
              <w:rPr>
                <w:sz w:val="14"/>
              </w:rPr>
              <w:t>（３）ふれあいネットワーク活動の推進</w:t>
            </w:r>
          </w:p>
        </w:tc>
      </w:tr>
      <w:tr w:rsidR="00A116EA" w14:paraId="5CB47011" w14:textId="77777777">
        <w:trPr>
          <w:cantSplit/>
          <w:trHeight w:val="260"/>
          <w:jc w:val="center"/>
        </w:trPr>
        <w:tc>
          <w:tcPr>
            <w:tcW w:w="1133" w:type="dxa"/>
            <w:vMerge/>
            <w:tcBorders>
              <w:top w:val="nil"/>
              <w:left w:val="single" w:sz="12" w:space="0" w:color="404040"/>
              <w:bottom w:val="nil"/>
              <w:right w:val="single" w:sz="12" w:space="0" w:color="404040"/>
            </w:tcBorders>
            <w:vAlign w:val="center"/>
          </w:tcPr>
          <w:p w14:paraId="24130FC1" w14:textId="77777777" w:rsidR="00A116EA" w:rsidRDefault="00A116EA">
            <w:pPr>
              <w:pStyle w:val="K6"/>
              <w:spacing w:line="180" w:lineRule="exact"/>
            </w:pPr>
          </w:p>
        </w:tc>
        <w:tc>
          <w:tcPr>
            <w:tcW w:w="141" w:type="dxa"/>
            <w:vAlign w:val="center"/>
          </w:tcPr>
          <w:p w14:paraId="0A50258D" w14:textId="77777777" w:rsidR="00A116EA" w:rsidRDefault="00A116EA">
            <w:pPr>
              <w:pStyle w:val="K6"/>
              <w:spacing w:line="180" w:lineRule="exact"/>
              <w:jc w:val="left"/>
            </w:pPr>
          </w:p>
        </w:tc>
        <w:tc>
          <w:tcPr>
            <w:tcW w:w="1417" w:type="dxa"/>
            <w:vMerge/>
            <w:tcBorders>
              <w:top w:val="nil"/>
              <w:left w:val="single" w:sz="8" w:space="0" w:color="404040"/>
              <w:bottom w:val="nil"/>
              <w:right w:val="single" w:sz="8" w:space="0" w:color="404040"/>
            </w:tcBorders>
            <w:vAlign w:val="center"/>
          </w:tcPr>
          <w:p w14:paraId="3FBD3BCF" w14:textId="77777777" w:rsidR="00A116EA" w:rsidRDefault="00A116EA">
            <w:pPr>
              <w:pStyle w:val="K6"/>
              <w:spacing w:line="180" w:lineRule="exact"/>
            </w:pPr>
          </w:p>
        </w:tc>
        <w:tc>
          <w:tcPr>
            <w:tcW w:w="141" w:type="dxa"/>
            <w:vAlign w:val="center"/>
          </w:tcPr>
          <w:p w14:paraId="59AC46C5" w14:textId="77777777" w:rsidR="00A116EA" w:rsidRDefault="00A116EA">
            <w:pPr>
              <w:pStyle w:val="K6"/>
              <w:spacing w:line="180" w:lineRule="exact"/>
              <w:jc w:val="left"/>
            </w:pPr>
          </w:p>
        </w:tc>
        <w:tc>
          <w:tcPr>
            <w:tcW w:w="1700" w:type="dxa"/>
            <w:vMerge/>
            <w:tcBorders>
              <w:top w:val="nil"/>
              <w:left w:val="single" w:sz="8" w:space="0" w:color="404040"/>
              <w:bottom w:val="nil"/>
              <w:right w:val="single" w:sz="8" w:space="0" w:color="404040"/>
            </w:tcBorders>
            <w:vAlign w:val="center"/>
          </w:tcPr>
          <w:p w14:paraId="4123D3D9" w14:textId="77777777" w:rsidR="00A116EA" w:rsidRDefault="00A116EA">
            <w:pPr>
              <w:pStyle w:val="K6"/>
              <w:spacing w:line="180" w:lineRule="exact"/>
            </w:pPr>
          </w:p>
        </w:tc>
        <w:tc>
          <w:tcPr>
            <w:tcW w:w="141" w:type="dxa"/>
            <w:vAlign w:val="center"/>
          </w:tcPr>
          <w:p w14:paraId="16831555" w14:textId="77777777" w:rsidR="00A116EA" w:rsidRDefault="00A116EA">
            <w:pPr>
              <w:pStyle w:val="K6"/>
              <w:spacing w:line="180" w:lineRule="exact"/>
              <w:jc w:val="left"/>
            </w:pPr>
          </w:p>
        </w:tc>
        <w:tc>
          <w:tcPr>
            <w:tcW w:w="4166" w:type="dxa"/>
            <w:tcBorders>
              <w:top w:val="single" w:sz="8" w:space="0" w:color="404040"/>
              <w:left w:val="single" w:sz="8" w:space="0" w:color="404040"/>
              <w:bottom w:val="single" w:sz="8" w:space="0" w:color="404040"/>
              <w:right w:val="single" w:sz="8" w:space="0" w:color="404040"/>
            </w:tcBorders>
            <w:vAlign w:val="center"/>
          </w:tcPr>
          <w:p w14:paraId="3DD62E21" w14:textId="77777777" w:rsidR="00A116EA" w:rsidRDefault="00000000">
            <w:pPr>
              <w:pStyle w:val="K6"/>
              <w:spacing w:line="180" w:lineRule="exact"/>
              <w:jc w:val="left"/>
            </w:pPr>
            <w:r>
              <w:rPr>
                <w:sz w:val="14"/>
              </w:rPr>
              <w:t>（４）地域コミュニティ活動への支援</w:t>
            </w:r>
          </w:p>
        </w:tc>
      </w:tr>
      <w:tr w:rsidR="00A116EA" w14:paraId="49CE8CAB" w14:textId="77777777">
        <w:trPr>
          <w:cantSplit/>
          <w:trHeight w:val="260"/>
          <w:jc w:val="center"/>
        </w:trPr>
        <w:tc>
          <w:tcPr>
            <w:tcW w:w="1133" w:type="dxa"/>
            <w:vMerge/>
            <w:tcBorders>
              <w:top w:val="nil"/>
              <w:left w:val="single" w:sz="12" w:space="0" w:color="404040"/>
              <w:bottom w:val="nil"/>
              <w:right w:val="single" w:sz="12" w:space="0" w:color="404040"/>
            </w:tcBorders>
            <w:vAlign w:val="center"/>
          </w:tcPr>
          <w:p w14:paraId="113C3257" w14:textId="77777777" w:rsidR="00A116EA" w:rsidRDefault="00A116EA">
            <w:pPr>
              <w:pStyle w:val="K6"/>
              <w:spacing w:line="180" w:lineRule="exact"/>
            </w:pPr>
          </w:p>
        </w:tc>
        <w:tc>
          <w:tcPr>
            <w:tcW w:w="141" w:type="dxa"/>
            <w:vAlign w:val="center"/>
          </w:tcPr>
          <w:p w14:paraId="4D63F83D" w14:textId="77777777" w:rsidR="00A116EA" w:rsidRDefault="00A116EA">
            <w:pPr>
              <w:pStyle w:val="K6"/>
              <w:spacing w:line="180" w:lineRule="exact"/>
              <w:jc w:val="left"/>
            </w:pPr>
          </w:p>
        </w:tc>
        <w:tc>
          <w:tcPr>
            <w:tcW w:w="1417" w:type="dxa"/>
            <w:vMerge/>
            <w:tcBorders>
              <w:top w:val="nil"/>
              <w:left w:val="single" w:sz="8" w:space="0" w:color="404040"/>
              <w:bottom w:val="single" w:sz="8" w:space="0" w:color="404040"/>
              <w:right w:val="single" w:sz="8" w:space="0" w:color="404040"/>
            </w:tcBorders>
            <w:vAlign w:val="center"/>
          </w:tcPr>
          <w:p w14:paraId="0F3724B0" w14:textId="77777777" w:rsidR="00A116EA" w:rsidRDefault="00A116EA">
            <w:pPr>
              <w:pStyle w:val="K6"/>
              <w:spacing w:line="180" w:lineRule="exact"/>
            </w:pPr>
          </w:p>
        </w:tc>
        <w:tc>
          <w:tcPr>
            <w:tcW w:w="141" w:type="dxa"/>
            <w:vAlign w:val="center"/>
          </w:tcPr>
          <w:p w14:paraId="51873653" w14:textId="77777777" w:rsidR="00A116EA" w:rsidRDefault="00A116EA">
            <w:pPr>
              <w:pStyle w:val="K6"/>
              <w:spacing w:line="180" w:lineRule="exact"/>
              <w:jc w:val="left"/>
            </w:pPr>
          </w:p>
        </w:tc>
        <w:tc>
          <w:tcPr>
            <w:tcW w:w="1700" w:type="dxa"/>
            <w:vMerge/>
            <w:tcBorders>
              <w:top w:val="nil"/>
              <w:left w:val="single" w:sz="8" w:space="0" w:color="404040"/>
              <w:bottom w:val="single" w:sz="8" w:space="0" w:color="404040"/>
              <w:right w:val="single" w:sz="8" w:space="0" w:color="404040"/>
            </w:tcBorders>
            <w:vAlign w:val="center"/>
          </w:tcPr>
          <w:p w14:paraId="4B3BE572" w14:textId="77777777" w:rsidR="00A116EA" w:rsidRDefault="00A116EA">
            <w:pPr>
              <w:pStyle w:val="K6"/>
              <w:spacing w:line="180" w:lineRule="exact"/>
            </w:pPr>
          </w:p>
        </w:tc>
        <w:tc>
          <w:tcPr>
            <w:tcW w:w="141" w:type="dxa"/>
            <w:vAlign w:val="center"/>
          </w:tcPr>
          <w:p w14:paraId="53DE1157" w14:textId="77777777" w:rsidR="00A116EA" w:rsidRDefault="00A116EA">
            <w:pPr>
              <w:pStyle w:val="K6"/>
              <w:spacing w:line="180" w:lineRule="exact"/>
              <w:jc w:val="left"/>
            </w:pPr>
          </w:p>
        </w:tc>
        <w:tc>
          <w:tcPr>
            <w:tcW w:w="4166" w:type="dxa"/>
            <w:tcBorders>
              <w:top w:val="single" w:sz="8" w:space="0" w:color="404040"/>
              <w:left w:val="single" w:sz="8" w:space="0" w:color="404040"/>
              <w:bottom w:val="single" w:sz="8" w:space="0" w:color="404040"/>
              <w:right w:val="single" w:sz="8" w:space="0" w:color="404040"/>
            </w:tcBorders>
            <w:vAlign w:val="center"/>
          </w:tcPr>
          <w:p w14:paraId="094C2906" w14:textId="77777777" w:rsidR="00A116EA" w:rsidRDefault="00000000">
            <w:pPr>
              <w:pStyle w:val="K6"/>
              <w:spacing w:line="180" w:lineRule="exact"/>
              <w:jc w:val="left"/>
            </w:pPr>
            <w:r>
              <w:rPr>
                <w:sz w:val="14"/>
              </w:rPr>
              <w:t>（５）ボランティア活動の振興</w:t>
            </w:r>
          </w:p>
        </w:tc>
      </w:tr>
      <w:tr w:rsidR="00A116EA" w14:paraId="5BEC499C" w14:textId="77777777">
        <w:trPr>
          <w:cantSplit/>
          <w:trHeight w:val="260"/>
          <w:jc w:val="center"/>
        </w:trPr>
        <w:tc>
          <w:tcPr>
            <w:tcW w:w="1133" w:type="dxa"/>
            <w:vMerge/>
            <w:tcBorders>
              <w:top w:val="nil"/>
              <w:left w:val="single" w:sz="12" w:space="0" w:color="404040"/>
              <w:bottom w:val="nil"/>
              <w:right w:val="single" w:sz="12" w:space="0" w:color="404040"/>
            </w:tcBorders>
            <w:vAlign w:val="center"/>
          </w:tcPr>
          <w:p w14:paraId="13F74C86" w14:textId="77777777" w:rsidR="00A116EA" w:rsidRDefault="00A116EA">
            <w:pPr>
              <w:pStyle w:val="K6"/>
              <w:spacing w:line="180" w:lineRule="exact"/>
            </w:pPr>
          </w:p>
        </w:tc>
        <w:tc>
          <w:tcPr>
            <w:tcW w:w="141" w:type="dxa"/>
            <w:vAlign w:val="center"/>
          </w:tcPr>
          <w:p w14:paraId="113F6056" w14:textId="77777777" w:rsidR="00A116EA" w:rsidRDefault="00A116EA">
            <w:pPr>
              <w:pStyle w:val="K6"/>
              <w:spacing w:line="180" w:lineRule="exact"/>
              <w:jc w:val="left"/>
            </w:pPr>
          </w:p>
        </w:tc>
        <w:tc>
          <w:tcPr>
            <w:tcW w:w="1417" w:type="dxa"/>
            <w:vMerge w:val="restart"/>
            <w:tcBorders>
              <w:top w:val="single" w:sz="8" w:space="0" w:color="404040"/>
              <w:left w:val="single" w:sz="8" w:space="0" w:color="404040"/>
              <w:bottom w:val="nil"/>
              <w:right w:val="single" w:sz="8" w:space="0" w:color="404040"/>
            </w:tcBorders>
            <w:shd w:val="clear" w:color="auto" w:fill="F2F2F2"/>
            <w:vAlign w:val="center"/>
          </w:tcPr>
          <w:p w14:paraId="475F8ACC" w14:textId="77777777" w:rsidR="00A116EA" w:rsidRDefault="00000000">
            <w:pPr>
              <w:pStyle w:val="K6"/>
              <w:spacing w:line="180" w:lineRule="exact"/>
              <w:jc w:val="left"/>
            </w:pPr>
            <w:r>
              <w:rPr>
                <w:b/>
                <w:sz w:val="14"/>
              </w:rPr>
              <w:t>第２節</w:t>
            </w:r>
          </w:p>
          <w:p w14:paraId="375C9FDB" w14:textId="77777777" w:rsidR="00A116EA" w:rsidRDefault="00000000">
            <w:pPr>
              <w:pStyle w:val="K6"/>
              <w:spacing w:line="180" w:lineRule="exact"/>
              <w:jc w:val="left"/>
            </w:pPr>
            <w:r>
              <w:rPr>
                <w:b/>
                <w:sz w:val="14"/>
              </w:rPr>
              <w:t>高齢者の社会参加の促進</w:t>
            </w:r>
          </w:p>
        </w:tc>
        <w:tc>
          <w:tcPr>
            <w:tcW w:w="141" w:type="dxa"/>
            <w:vAlign w:val="center"/>
          </w:tcPr>
          <w:p w14:paraId="776D760A" w14:textId="77777777" w:rsidR="00A116EA" w:rsidRDefault="00A116EA">
            <w:pPr>
              <w:pStyle w:val="K6"/>
              <w:spacing w:line="180" w:lineRule="exact"/>
              <w:jc w:val="left"/>
            </w:pPr>
          </w:p>
        </w:tc>
        <w:tc>
          <w:tcPr>
            <w:tcW w:w="1700" w:type="dxa"/>
            <w:vMerge w:val="restart"/>
            <w:tcBorders>
              <w:top w:val="single" w:sz="8" w:space="0" w:color="404040"/>
              <w:left w:val="single" w:sz="8" w:space="0" w:color="404040"/>
              <w:bottom w:val="nil"/>
              <w:right w:val="single" w:sz="8" w:space="0" w:color="404040"/>
            </w:tcBorders>
            <w:vAlign w:val="center"/>
          </w:tcPr>
          <w:p w14:paraId="3D564389" w14:textId="77777777" w:rsidR="00A116EA" w:rsidRDefault="00000000">
            <w:pPr>
              <w:pStyle w:val="K6"/>
              <w:spacing w:line="180" w:lineRule="exact"/>
              <w:jc w:val="left"/>
            </w:pPr>
            <w:r>
              <w:rPr>
                <w:sz w:val="14"/>
              </w:rPr>
              <w:t>１　高齢者の社会参加の促進</w:t>
            </w:r>
          </w:p>
        </w:tc>
        <w:tc>
          <w:tcPr>
            <w:tcW w:w="141" w:type="dxa"/>
            <w:vAlign w:val="center"/>
          </w:tcPr>
          <w:p w14:paraId="3169B9CF" w14:textId="77777777" w:rsidR="00A116EA" w:rsidRDefault="00A116EA">
            <w:pPr>
              <w:pStyle w:val="K6"/>
              <w:spacing w:line="180" w:lineRule="exact"/>
              <w:jc w:val="left"/>
            </w:pPr>
          </w:p>
        </w:tc>
        <w:tc>
          <w:tcPr>
            <w:tcW w:w="4166" w:type="dxa"/>
            <w:tcBorders>
              <w:top w:val="single" w:sz="8" w:space="0" w:color="404040"/>
              <w:left w:val="single" w:sz="8" w:space="0" w:color="404040"/>
              <w:bottom w:val="single" w:sz="8" w:space="0" w:color="404040"/>
              <w:right w:val="single" w:sz="8" w:space="0" w:color="404040"/>
            </w:tcBorders>
            <w:vAlign w:val="center"/>
          </w:tcPr>
          <w:p w14:paraId="400A0846" w14:textId="77777777" w:rsidR="00A116EA" w:rsidRDefault="00000000">
            <w:pPr>
              <w:pStyle w:val="K6"/>
              <w:spacing w:line="180" w:lineRule="exact"/>
              <w:jc w:val="left"/>
            </w:pPr>
            <w:r>
              <w:rPr>
                <w:sz w:val="14"/>
              </w:rPr>
              <w:t>（１）老人クラブ活動の支援</w:t>
            </w:r>
          </w:p>
        </w:tc>
      </w:tr>
      <w:tr w:rsidR="00A116EA" w14:paraId="1C536CAA" w14:textId="77777777">
        <w:trPr>
          <w:cantSplit/>
          <w:trHeight w:val="260"/>
          <w:jc w:val="center"/>
        </w:trPr>
        <w:tc>
          <w:tcPr>
            <w:tcW w:w="1133" w:type="dxa"/>
            <w:vMerge/>
            <w:tcBorders>
              <w:top w:val="nil"/>
              <w:left w:val="single" w:sz="12" w:space="0" w:color="404040"/>
              <w:bottom w:val="nil"/>
              <w:right w:val="single" w:sz="12" w:space="0" w:color="404040"/>
            </w:tcBorders>
            <w:vAlign w:val="center"/>
          </w:tcPr>
          <w:p w14:paraId="12D0B9E5" w14:textId="77777777" w:rsidR="00A116EA" w:rsidRDefault="00A116EA">
            <w:pPr>
              <w:pStyle w:val="K6"/>
              <w:spacing w:line="180" w:lineRule="exact"/>
            </w:pPr>
          </w:p>
        </w:tc>
        <w:tc>
          <w:tcPr>
            <w:tcW w:w="141" w:type="dxa"/>
            <w:vAlign w:val="center"/>
          </w:tcPr>
          <w:p w14:paraId="6C783FF5" w14:textId="77777777" w:rsidR="00A116EA" w:rsidRDefault="00A116EA">
            <w:pPr>
              <w:pStyle w:val="K6"/>
              <w:spacing w:line="180" w:lineRule="exact"/>
              <w:jc w:val="left"/>
            </w:pPr>
          </w:p>
        </w:tc>
        <w:tc>
          <w:tcPr>
            <w:tcW w:w="1417" w:type="dxa"/>
            <w:vMerge/>
            <w:tcBorders>
              <w:top w:val="nil"/>
              <w:left w:val="single" w:sz="8" w:space="0" w:color="404040"/>
              <w:bottom w:val="nil"/>
              <w:right w:val="single" w:sz="8" w:space="0" w:color="404040"/>
            </w:tcBorders>
            <w:vAlign w:val="center"/>
          </w:tcPr>
          <w:p w14:paraId="5C3A9BEE" w14:textId="77777777" w:rsidR="00A116EA" w:rsidRDefault="00A116EA">
            <w:pPr>
              <w:pStyle w:val="K6"/>
              <w:spacing w:line="180" w:lineRule="exact"/>
            </w:pPr>
          </w:p>
        </w:tc>
        <w:tc>
          <w:tcPr>
            <w:tcW w:w="141" w:type="dxa"/>
            <w:vAlign w:val="center"/>
          </w:tcPr>
          <w:p w14:paraId="4F7CD21A" w14:textId="77777777" w:rsidR="00A116EA" w:rsidRDefault="00A116EA">
            <w:pPr>
              <w:pStyle w:val="K6"/>
              <w:spacing w:line="180" w:lineRule="exact"/>
              <w:jc w:val="left"/>
            </w:pPr>
          </w:p>
        </w:tc>
        <w:tc>
          <w:tcPr>
            <w:tcW w:w="1700" w:type="dxa"/>
            <w:vMerge/>
            <w:tcBorders>
              <w:top w:val="nil"/>
              <w:left w:val="single" w:sz="8" w:space="0" w:color="404040"/>
              <w:bottom w:val="nil"/>
              <w:right w:val="single" w:sz="8" w:space="0" w:color="404040"/>
            </w:tcBorders>
            <w:vAlign w:val="center"/>
          </w:tcPr>
          <w:p w14:paraId="029504B8" w14:textId="77777777" w:rsidR="00A116EA" w:rsidRDefault="00A116EA">
            <w:pPr>
              <w:pStyle w:val="K6"/>
              <w:spacing w:line="180" w:lineRule="exact"/>
            </w:pPr>
          </w:p>
        </w:tc>
        <w:tc>
          <w:tcPr>
            <w:tcW w:w="141" w:type="dxa"/>
            <w:vAlign w:val="center"/>
          </w:tcPr>
          <w:p w14:paraId="29E2AF15" w14:textId="77777777" w:rsidR="00A116EA" w:rsidRDefault="00A116EA">
            <w:pPr>
              <w:pStyle w:val="K6"/>
              <w:spacing w:line="180" w:lineRule="exact"/>
              <w:jc w:val="left"/>
            </w:pPr>
          </w:p>
        </w:tc>
        <w:tc>
          <w:tcPr>
            <w:tcW w:w="4166" w:type="dxa"/>
            <w:tcBorders>
              <w:top w:val="single" w:sz="8" w:space="0" w:color="404040"/>
              <w:left w:val="single" w:sz="8" w:space="0" w:color="404040"/>
              <w:bottom w:val="single" w:sz="8" w:space="0" w:color="404040"/>
              <w:right w:val="single" w:sz="8" w:space="0" w:color="404040"/>
            </w:tcBorders>
            <w:vAlign w:val="center"/>
          </w:tcPr>
          <w:p w14:paraId="786380DC" w14:textId="77777777" w:rsidR="00A116EA" w:rsidRDefault="00000000">
            <w:pPr>
              <w:pStyle w:val="K6"/>
              <w:spacing w:line="180" w:lineRule="exact"/>
              <w:jc w:val="left"/>
            </w:pPr>
            <w:r>
              <w:rPr>
                <w:sz w:val="14"/>
              </w:rPr>
              <w:t>（２）生涯学習の推進</w:t>
            </w:r>
          </w:p>
        </w:tc>
      </w:tr>
      <w:tr w:rsidR="00A116EA" w14:paraId="43E79D17" w14:textId="77777777">
        <w:trPr>
          <w:cantSplit/>
          <w:trHeight w:val="260"/>
          <w:jc w:val="center"/>
        </w:trPr>
        <w:tc>
          <w:tcPr>
            <w:tcW w:w="1133" w:type="dxa"/>
            <w:vMerge/>
            <w:tcBorders>
              <w:top w:val="nil"/>
              <w:left w:val="single" w:sz="12" w:space="0" w:color="404040"/>
              <w:bottom w:val="nil"/>
              <w:right w:val="single" w:sz="12" w:space="0" w:color="404040"/>
            </w:tcBorders>
            <w:vAlign w:val="center"/>
          </w:tcPr>
          <w:p w14:paraId="477C693C" w14:textId="77777777" w:rsidR="00A116EA" w:rsidRDefault="00A116EA">
            <w:pPr>
              <w:pStyle w:val="K6"/>
              <w:spacing w:line="180" w:lineRule="exact"/>
            </w:pPr>
          </w:p>
        </w:tc>
        <w:tc>
          <w:tcPr>
            <w:tcW w:w="141" w:type="dxa"/>
            <w:vAlign w:val="center"/>
          </w:tcPr>
          <w:p w14:paraId="0ADDF479" w14:textId="77777777" w:rsidR="00A116EA" w:rsidRDefault="00A116EA">
            <w:pPr>
              <w:pStyle w:val="K6"/>
              <w:spacing w:line="180" w:lineRule="exact"/>
              <w:jc w:val="left"/>
            </w:pPr>
          </w:p>
        </w:tc>
        <w:tc>
          <w:tcPr>
            <w:tcW w:w="1417" w:type="dxa"/>
            <w:vMerge/>
            <w:tcBorders>
              <w:top w:val="nil"/>
              <w:left w:val="single" w:sz="8" w:space="0" w:color="404040"/>
              <w:bottom w:val="nil"/>
              <w:right w:val="single" w:sz="8" w:space="0" w:color="404040"/>
            </w:tcBorders>
            <w:vAlign w:val="center"/>
          </w:tcPr>
          <w:p w14:paraId="7FF878FB" w14:textId="77777777" w:rsidR="00A116EA" w:rsidRDefault="00A116EA">
            <w:pPr>
              <w:pStyle w:val="K6"/>
              <w:spacing w:line="180" w:lineRule="exact"/>
            </w:pPr>
          </w:p>
        </w:tc>
        <w:tc>
          <w:tcPr>
            <w:tcW w:w="141" w:type="dxa"/>
            <w:vAlign w:val="center"/>
          </w:tcPr>
          <w:p w14:paraId="7A4629C5" w14:textId="77777777" w:rsidR="00A116EA" w:rsidRDefault="00A116EA">
            <w:pPr>
              <w:pStyle w:val="K6"/>
              <w:spacing w:line="180" w:lineRule="exact"/>
              <w:jc w:val="left"/>
            </w:pPr>
          </w:p>
        </w:tc>
        <w:tc>
          <w:tcPr>
            <w:tcW w:w="1700" w:type="dxa"/>
            <w:vMerge/>
            <w:tcBorders>
              <w:top w:val="nil"/>
              <w:left w:val="single" w:sz="8" w:space="0" w:color="404040"/>
              <w:bottom w:val="nil"/>
              <w:right w:val="single" w:sz="8" w:space="0" w:color="404040"/>
            </w:tcBorders>
            <w:vAlign w:val="center"/>
          </w:tcPr>
          <w:p w14:paraId="70BD5CAE" w14:textId="77777777" w:rsidR="00A116EA" w:rsidRDefault="00A116EA">
            <w:pPr>
              <w:pStyle w:val="K6"/>
              <w:spacing w:line="180" w:lineRule="exact"/>
            </w:pPr>
          </w:p>
        </w:tc>
        <w:tc>
          <w:tcPr>
            <w:tcW w:w="141" w:type="dxa"/>
            <w:vAlign w:val="center"/>
          </w:tcPr>
          <w:p w14:paraId="2B9971A1" w14:textId="77777777" w:rsidR="00A116EA" w:rsidRDefault="00A116EA">
            <w:pPr>
              <w:pStyle w:val="K6"/>
              <w:spacing w:line="180" w:lineRule="exact"/>
              <w:jc w:val="left"/>
            </w:pPr>
          </w:p>
        </w:tc>
        <w:tc>
          <w:tcPr>
            <w:tcW w:w="4166" w:type="dxa"/>
            <w:tcBorders>
              <w:top w:val="single" w:sz="8" w:space="0" w:color="404040"/>
              <w:left w:val="single" w:sz="8" w:space="0" w:color="404040"/>
              <w:bottom w:val="single" w:sz="8" w:space="0" w:color="404040"/>
              <w:right w:val="single" w:sz="8" w:space="0" w:color="404040"/>
            </w:tcBorders>
            <w:vAlign w:val="center"/>
          </w:tcPr>
          <w:p w14:paraId="38A8EF0D" w14:textId="77777777" w:rsidR="00A116EA" w:rsidRDefault="00000000">
            <w:pPr>
              <w:pStyle w:val="K6"/>
              <w:spacing w:line="180" w:lineRule="exact"/>
              <w:jc w:val="left"/>
            </w:pPr>
            <w:r>
              <w:rPr>
                <w:sz w:val="14"/>
              </w:rPr>
              <w:t>（３）高齢者の健康づくり・スポーツ活動の振興</w:t>
            </w:r>
          </w:p>
        </w:tc>
      </w:tr>
      <w:tr w:rsidR="00A116EA" w14:paraId="5D06B611" w14:textId="77777777">
        <w:trPr>
          <w:cantSplit/>
          <w:trHeight w:val="260"/>
          <w:jc w:val="center"/>
        </w:trPr>
        <w:tc>
          <w:tcPr>
            <w:tcW w:w="1133" w:type="dxa"/>
            <w:vMerge/>
            <w:tcBorders>
              <w:top w:val="nil"/>
              <w:left w:val="single" w:sz="12" w:space="0" w:color="404040"/>
              <w:bottom w:val="nil"/>
              <w:right w:val="single" w:sz="12" w:space="0" w:color="404040"/>
            </w:tcBorders>
            <w:vAlign w:val="center"/>
          </w:tcPr>
          <w:p w14:paraId="27824D41" w14:textId="77777777" w:rsidR="00A116EA" w:rsidRDefault="00A116EA">
            <w:pPr>
              <w:pStyle w:val="K6"/>
              <w:spacing w:line="180" w:lineRule="exact"/>
            </w:pPr>
          </w:p>
        </w:tc>
        <w:tc>
          <w:tcPr>
            <w:tcW w:w="141" w:type="dxa"/>
            <w:vAlign w:val="center"/>
          </w:tcPr>
          <w:p w14:paraId="4CDA7E8B" w14:textId="77777777" w:rsidR="00A116EA" w:rsidRDefault="00A116EA">
            <w:pPr>
              <w:pStyle w:val="K6"/>
              <w:spacing w:line="180" w:lineRule="exact"/>
              <w:jc w:val="left"/>
            </w:pPr>
          </w:p>
        </w:tc>
        <w:tc>
          <w:tcPr>
            <w:tcW w:w="1417" w:type="dxa"/>
            <w:vMerge/>
            <w:tcBorders>
              <w:top w:val="nil"/>
              <w:left w:val="single" w:sz="8" w:space="0" w:color="404040"/>
              <w:bottom w:val="nil"/>
              <w:right w:val="single" w:sz="8" w:space="0" w:color="404040"/>
            </w:tcBorders>
            <w:vAlign w:val="center"/>
          </w:tcPr>
          <w:p w14:paraId="753582B8" w14:textId="77777777" w:rsidR="00A116EA" w:rsidRDefault="00A116EA">
            <w:pPr>
              <w:pStyle w:val="K6"/>
              <w:spacing w:line="180" w:lineRule="exact"/>
            </w:pPr>
          </w:p>
        </w:tc>
        <w:tc>
          <w:tcPr>
            <w:tcW w:w="141" w:type="dxa"/>
            <w:vAlign w:val="center"/>
          </w:tcPr>
          <w:p w14:paraId="20E4C016" w14:textId="77777777" w:rsidR="00A116EA" w:rsidRDefault="00A116EA">
            <w:pPr>
              <w:pStyle w:val="K6"/>
              <w:spacing w:line="180" w:lineRule="exact"/>
              <w:jc w:val="left"/>
            </w:pPr>
          </w:p>
        </w:tc>
        <w:tc>
          <w:tcPr>
            <w:tcW w:w="1700" w:type="dxa"/>
            <w:vMerge/>
            <w:tcBorders>
              <w:top w:val="nil"/>
              <w:left w:val="single" w:sz="8" w:space="0" w:color="404040"/>
              <w:bottom w:val="nil"/>
              <w:right w:val="single" w:sz="8" w:space="0" w:color="404040"/>
            </w:tcBorders>
            <w:vAlign w:val="center"/>
          </w:tcPr>
          <w:p w14:paraId="02A9CD8F" w14:textId="77777777" w:rsidR="00A116EA" w:rsidRDefault="00A116EA">
            <w:pPr>
              <w:pStyle w:val="K6"/>
              <w:spacing w:line="180" w:lineRule="exact"/>
            </w:pPr>
          </w:p>
        </w:tc>
        <w:tc>
          <w:tcPr>
            <w:tcW w:w="141" w:type="dxa"/>
            <w:vAlign w:val="center"/>
          </w:tcPr>
          <w:p w14:paraId="473F97F4" w14:textId="77777777" w:rsidR="00A116EA" w:rsidRDefault="00A116EA">
            <w:pPr>
              <w:pStyle w:val="K6"/>
              <w:spacing w:line="180" w:lineRule="exact"/>
              <w:jc w:val="left"/>
            </w:pPr>
          </w:p>
        </w:tc>
        <w:tc>
          <w:tcPr>
            <w:tcW w:w="4166" w:type="dxa"/>
            <w:tcBorders>
              <w:top w:val="single" w:sz="8" w:space="0" w:color="404040"/>
              <w:left w:val="single" w:sz="8" w:space="0" w:color="404040"/>
              <w:bottom w:val="single" w:sz="8" w:space="0" w:color="404040"/>
              <w:right w:val="single" w:sz="8" w:space="0" w:color="404040"/>
            </w:tcBorders>
            <w:vAlign w:val="center"/>
          </w:tcPr>
          <w:p w14:paraId="6DB53D8A" w14:textId="77777777" w:rsidR="00A116EA" w:rsidRDefault="00000000">
            <w:pPr>
              <w:pStyle w:val="K6"/>
              <w:spacing w:line="180" w:lineRule="exact"/>
              <w:jc w:val="left"/>
            </w:pPr>
            <w:r>
              <w:rPr>
                <w:sz w:val="14"/>
              </w:rPr>
              <w:t>（４）高齢者と若い世代との交流の推進</w:t>
            </w:r>
          </w:p>
        </w:tc>
      </w:tr>
      <w:tr w:rsidR="00A116EA" w14:paraId="56F0E23A" w14:textId="77777777">
        <w:trPr>
          <w:cantSplit/>
          <w:trHeight w:val="260"/>
          <w:jc w:val="center"/>
        </w:trPr>
        <w:tc>
          <w:tcPr>
            <w:tcW w:w="1133" w:type="dxa"/>
            <w:vMerge/>
            <w:tcBorders>
              <w:top w:val="nil"/>
              <w:left w:val="single" w:sz="12" w:space="0" w:color="404040"/>
              <w:bottom w:val="nil"/>
              <w:right w:val="single" w:sz="12" w:space="0" w:color="404040"/>
            </w:tcBorders>
            <w:vAlign w:val="center"/>
          </w:tcPr>
          <w:p w14:paraId="65838968" w14:textId="77777777" w:rsidR="00A116EA" w:rsidRDefault="00A116EA">
            <w:pPr>
              <w:pStyle w:val="K6"/>
              <w:spacing w:line="180" w:lineRule="exact"/>
            </w:pPr>
          </w:p>
        </w:tc>
        <w:tc>
          <w:tcPr>
            <w:tcW w:w="141" w:type="dxa"/>
            <w:vAlign w:val="center"/>
          </w:tcPr>
          <w:p w14:paraId="023B55D1" w14:textId="77777777" w:rsidR="00A116EA" w:rsidRDefault="00A116EA">
            <w:pPr>
              <w:pStyle w:val="K6"/>
              <w:spacing w:line="180" w:lineRule="exact"/>
              <w:jc w:val="left"/>
            </w:pPr>
          </w:p>
        </w:tc>
        <w:tc>
          <w:tcPr>
            <w:tcW w:w="1417" w:type="dxa"/>
            <w:vMerge/>
            <w:tcBorders>
              <w:top w:val="nil"/>
              <w:left w:val="single" w:sz="8" w:space="0" w:color="404040"/>
              <w:bottom w:val="nil"/>
              <w:right w:val="single" w:sz="8" w:space="0" w:color="404040"/>
            </w:tcBorders>
            <w:vAlign w:val="center"/>
          </w:tcPr>
          <w:p w14:paraId="3957F025" w14:textId="77777777" w:rsidR="00A116EA" w:rsidRDefault="00A116EA">
            <w:pPr>
              <w:pStyle w:val="K6"/>
              <w:spacing w:line="180" w:lineRule="exact"/>
            </w:pPr>
          </w:p>
        </w:tc>
        <w:tc>
          <w:tcPr>
            <w:tcW w:w="141" w:type="dxa"/>
            <w:vAlign w:val="center"/>
          </w:tcPr>
          <w:p w14:paraId="7DA47E47" w14:textId="77777777" w:rsidR="00A116EA" w:rsidRDefault="00A116EA">
            <w:pPr>
              <w:pStyle w:val="K6"/>
              <w:spacing w:line="180" w:lineRule="exact"/>
              <w:jc w:val="left"/>
            </w:pPr>
          </w:p>
        </w:tc>
        <w:tc>
          <w:tcPr>
            <w:tcW w:w="1700" w:type="dxa"/>
            <w:vMerge/>
            <w:tcBorders>
              <w:top w:val="nil"/>
              <w:left w:val="single" w:sz="8" w:space="0" w:color="404040"/>
              <w:bottom w:val="nil"/>
              <w:right w:val="single" w:sz="8" w:space="0" w:color="404040"/>
            </w:tcBorders>
            <w:vAlign w:val="center"/>
          </w:tcPr>
          <w:p w14:paraId="2A8D5B89" w14:textId="77777777" w:rsidR="00A116EA" w:rsidRDefault="00A116EA">
            <w:pPr>
              <w:pStyle w:val="K6"/>
              <w:spacing w:line="180" w:lineRule="exact"/>
            </w:pPr>
          </w:p>
        </w:tc>
        <w:tc>
          <w:tcPr>
            <w:tcW w:w="141" w:type="dxa"/>
            <w:vAlign w:val="center"/>
          </w:tcPr>
          <w:p w14:paraId="0BFD666C" w14:textId="77777777" w:rsidR="00A116EA" w:rsidRDefault="00A116EA">
            <w:pPr>
              <w:pStyle w:val="K6"/>
              <w:spacing w:line="180" w:lineRule="exact"/>
              <w:jc w:val="left"/>
            </w:pPr>
          </w:p>
        </w:tc>
        <w:tc>
          <w:tcPr>
            <w:tcW w:w="4166" w:type="dxa"/>
            <w:tcBorders>
              <w:top w:val="single" w:sz="8" w:space="0" w:color="404040"/>
              <w:left w:val="single" w:sz="8" w:space="0" w:color="404040"/>
              <w:bottom w:val="single" w:sz="8" w:space="0" w:color="404040"/>
              <w:right w:val="single" w:sz="8" w:space="0" w:color="404040"/>
            </w:tcBorders>
            <w:vAlign w:val="center"/>
          </w:tcPr>
          <w:p w14:paraId="134EF3EF" w14:textId="77777777" w:rsidR="00A116EA" w:rsidRDefault="00000000">
            <w:pPr>
              <w:pStyle w:val="K6"/>
              <w:spacing w:line="180" w:lineRule="exact"/>
              <w:jc w:val="left"/>
            </w:pPr>
            <w:r>
              <w:rPr>
                <w:sz w:val="14"/>
              </w:rPr>
              <w:t>（５）地域交流活動の推進</w:t>
            </w:r>
          </w:p>
        </w:tc>
      </w:tr>
      <w:tr w:rsidR="00A116EA" w14:paraId="2F3988F8" w14:textId="77777777">
        <w:trPr>
          <w:cantSplit/>
          <w:trHeight w:val="260"/>
          <w:jc w:val="center"/>
        </w:trPr>
        <w:tc>
          <w:tcPr>
            <w:tcW w:w="1133" w:type="dxa"/>
            <w:vMerge/>
            <w:tcBorders>
              <w:top w:val="nil"/>
              <w:left w:val="single" w:sz="12" w:space="0" w:color="404040"/>
              <w:bottom w:val="nil"/>
              <w:right w:val="single" w:sz="12" w:space="0" w:color="404040"/>
            </w:tcBorders>
            <w:vAlign w:val="center"/>
          </w:tcPr>
          <w:p w14:paraId="7223B311" w14:textId="77777777" w:rsidR="00A116EA" w:rsidRDefault="00A116EA">
            <w:pPr>
              <w:pStyle w:val="K6"/>
              <w:spacing w:line="180" w:lineRule="exact"/>
            </w:pPr>
          </w:p>
        </w:tc>
        <w:tc>
          <w:tcPr>
            <w:tcW w:w="141" w:type="dxa"/>
            <w:vAlign w:val="center"/>
          </w:tcPr>
          <w:p w14:paraId="5E9997DF" w14:textId="77777777" w:rsidR="00A116EA" w:rsidRDefault="00A116EA">
            <w:pPr>
              <w:pStyle w:val="K6"/>
              <w:spacing w:line="180" w:lineRule="exact"/>
              <w:jc w:val="left"/>
            </w:pPr>
          </w:p>
        </w:tc>
        <w:tc>
          <w:tcPr>
            <w:tcW w:w="1417" w:type="dxa"/>
            <w:vMerge/>
            <w:tcBorders>
              <w:top w:val="nil"/>
              <w:left w:val="single" w:sz="8" w:space="0" w:color="404040"/>
              <w:bottom w:val="nil"/>
              <w:right w:val="single" w:sz="8" w:space="0" w:color="404040"/>
            </w:tcBorders>
            <w:vAlign w:val="center"/>
          </w:tcPr>
          <w:p w14:paraId="45643A3A" w14:textId="77777777" w:rsidR="00A116EA" w:rsidRDefault="00A116EA">
            <w:pPr>
              <w:pStyle w:val="K6"/>
              <w:spacing w:line="180" w:lineRule="exact"/>
            </w:pPr>
          </w:p>
        </w:tc>
        <w:tc>
          <w:tcPr>
            <w:tcW w:w="141" w:type="dxa"/>
            <w:vAlign w:val="center"/>
          </w:tcPr>
          <w:p w14:paraId="311A9258" w14:textId="77777777" w:rsidR="00A116EA" w:rsidRDefault="00A116EA">
            <w:pPr>
              <w:pStyle w:val="K6"/>
              <w:spacing w:line="180" w:lineRule="exact"/>
              <w:jc w:val="left"/>
            </w:pPr>
          </w:p>
        </w:tc>
        <w:tc>
          <w:tcPr>
            <w:tcW w:w="1700" w:type="dxa"/>
            <w:vMerge/>
            <w:tcBorders>
              <w:top w:val="nil"/>
              <w:left w:val="single" w:sz="8" w:space="0" w:color="404040"/>
              <w:bottom w:val="nil"/>
              <w:right w:val="single" w:sz="8" w:space="0" w:color="404040"/>
            </w:tcBorders>
            <w:vAlign w:val="center"/>
          </w:tcPr>
          <w:p w14:paraId="636D1A8D" w14:textId="77777777" w:rsidR="00A116EA" w:rsidRDefault="00A116EA">
            <w:pPr>
              <w:pStyle w:val="K6"/>
              <w:spacing w:line="180" w:lineRule="exact"/>
            </w:pPr>
          </w:p>
        </w:tc>
        <w:tc>
          <w:tcPr>
            <w:tcW w:w="141" w:type="dxa"/>
            <w:vAlign w:val="center"/>
          </w:tcPr>
          <w:p w14:paraId="6BA0723B" w14:textId="77777777" w:rsidR="00A116EA" w:rsidRDefault="00A116EA">
            <w:pPr>
              <w:pStyle w:val="K6"/>
              <w:spacing w:line="180" w:lineRule="exact"/>
              <w:jc w:val="left"/>
            </w:pPr>
          </w:p>
        </w:tc>
        <w:tc>
          <w:tcPr>
            <w:tcW w:w="4166" w:type="dxa"/>
            <w:tcBorders>
              <w:top w:val="single" w:sz="8" w:space="0" w:color="404040"/>
              <w:left w:val="single" w:sz="8" w:space="0" w:color="404040"/>
              <w:bottom w:val="single" w:sz="8" w:space="0" w:color="404040"/>
              <w:right w:val="single" w:sz="8" w:space="0" w:color="404040"/>
            </w:tcBorders>
            <w:vAlign w:val="center"/>
          </w:tcPr>
          <w:p w14:paraId="054B2791" w14:textId="77777777" w:rsidR="00A116EA" w:rsidRDefault="00000000">
            <w:pPr>
              <w:pStyle w:val="K6"/>
              <w:spacing w:line="180" w:lineRule="exact"/>
              <w:jc w:val="left"/>
            </w:pPr>
            <w:r>
              <w:rPr>
                <w:sz w:val="14"/>
              </w:rPr>
              <w:t>（６）シルバー人材センターの活用</w:t>
            </w:r>
          </w:p>
        </w:tc>
      </w:tr>
      <w:tr w:rsidR="00A116EA" w14:paraId="4164E4CC" w14:textId="77777777">
        <w:trPr>
          <w:cantSplit/>
          <w:trHeight w:val="260"/>
          <w:jc w:val="center"/>
        </w:trPr>
        <w:tc>
          <w:tcPr>
            <w:tcW w:w="1133" w:type="dxa"/>
            <w:vMerge/>
            <w:tcBorders>
              <w:top w:val="nil"/>
              <w:left w:val="single" w:sz="12" w:space="0" w:color="404040"/>
              <w:bottom w:val="single" w:sz="12" w:space="0" w:color="404040"/>
              <w:right w:val="single" w:sz="12" w:space="0" w:color="404040"/>
            </w:tcBorders>
            <w:vAlign w:val="center"/>
          </w:tcPr>
          <w:p w14:paraId="39675F0E" w14:textId="77777777" w:rsidR="00A116EA" w:rsidRDefault="00A116EA">
            <w:pPr>
              <w:pStyle w:val="K6"/>
              <w:spacing w:line="180" w:lineRule="exact"/>
            </w:pPr>
          </w:p>
        </w:tc>
        <w:tc>
          <w:tcPr>
            <w:tcW w:w="141" w:type="dxa"/>
            <w:vAlign w:val="center"/>
          </w:tcPr>
          <w:p w14:paraId="1BB466FE" w14:textId="77777777" w:rsidR="00A116EA" w:rsidRDefault="00A116EA">
            <w:pPr>
              <w:pStyle w:val="K6"/>
              <w:spacing w:line="180" w:lineRule="exact"/>
              <w:jc w:val="left"/>
            </w:pPr>
          </w:p>
        </w:tc>
        <w:tc>
          <w:tcPr>
            <w:tcW w:w="1417" w:type="dxa"/>
            <w:vMerge/>
            <w:tcBorders>
              <w:top w:val="nil"/>
              <w:left w:val="single" w:sz="8" w:space="0" w:color="404040"/>
              <w:bottom w:val="single" w:sz="8" w:space="0" w:color="404040"/>
              <w:right w:val="single" w:sz="8" w:space="0" w:color="404040"/>
            </w:tcBorders>
            <w:vAlign w:val="center"/>
          </w:tcPr>
          <w:p w14:paraId="3CB1EDF3" w14:textId="77777777" w:rsidR="00A116EA" w:rsidRDefault="00A116EA">
            <w:pPr>
              <w:pStyle w:val="K6"/>
              <w:spacing w:line="180" w:lineRule="exact"/>
            </w:pPr>
          </w:p>
        </w:tc>
        <w:tc>
          <w:tcPr>
            <w:tcW w:w="141" w:type="dxa"/>
            <w:vAlign w:val="center"/>
          </w:tcPr>
          <w:p w14:paraId="180EB1FE" w14:textId="77777777" w:rsidR="00A116EA" w:rsidRDefault="00A116EA">
            <w:pPr>
              <w:pStyle w:val="K6"/>
              <w:spacing w:line="180" w:lineRule="exact"/>
              <w:jc w:val="left"/>
            </w:pPr>
          </w:p>
        </w:tc>
        <w:tc>
          <w:tcPr>
            <w:tcW w:w="1700" w:type="dxa"/>
            <w:vMerge/>
            <w:tcBorders>
              <w:top w:val="nil"/>
              <w:left w:val="single" w:sz="8" w:space="0" w:color="404040"/>
              <w:bottom w:val="single" w:sz="8" w:space="0" w:color="404040"/>
              <w:right w:val="single" w:sz="8" w:space="0" w:color="404040"/>
            </w:tcBorders>
            <w:vAlign w:val="center"/>
          </w:tcPr>
          <w:p w14:paraId="56522853" w14:textId="77777777" w:rsidR="00A116EA" w:rsidRDefault="00A116EA">
            <w:pPr>
              <w:pStyle w:val="K6"/>
              <w:spacing w:line="180" w:lineRule="exact"/>
            </w:pPr>
          </w:p>
        </w:tc>
        <w:tc>
          <w:tcPr>
            <w:tcW w:w="141" w:type="dxa"/>
            <w:vAlign w:val="center"/>
          </w:tcPr>
          <w:p w14:paraId="7DE7B083" w14:textId="77777777" w:rsidR="00A116EA" w:rsidRDefault="00A116EA">
            <w:pPr>
              <w:pStyle w:val="K6"/>
              <w:spacing w:line="180" w:lineRule="exact"/>
              <w:jc w:val="left"/>
            </w:pPr>
          </w:p>
        </w:tc>
        <w:tc>
          <w:tcPr>
            <w:tcW w:w="4166" w:type="dxa"/>
            <w:tcBorders>
              <w:top w:val="single" w:sz="8" w:space="0" w:color="404040"/>
              <w:left w:val="single" w:sz="8" w:space="0" w:color="404040"/>
              <w:bottom w:val="single" w:sz="8" w:space="0" w:color="404040"/>
              <w:right w:val="single" w:sz="8" w:space="0" w:color="404040"/>
            </w:tcBorders>
            <w:vAlign w:val="center"/>
          </w:tcPr>
          <w:p w14:paraId="18610AD0" w14:textId="77777777" w:rsidR="00A116EA" w:rsidRDefault="00000000">
            <w:pPr>
              <w:pStyle w:val="K6"/>
              <w:spacing w:line="180" w:lineRule="exact"/>
              <w:jc w:val="left"/>
            </w:pPr>
            <w:r>
              <w:rPr>
                <w:sz w:val="14"/>
              </w:rPr>
              <w:t>（７）趣味や経験を生かした活動の場づくり【新規】</w:t>
            </w:r>
          </w:p>
        </w:tc>
      </w:tr>
    </w:tbl>
    <w:p w14:paraId="4D485AC6" w14:textId="77777777" w:rsidR="00A116EA" w:rsidRDefault="00000000">
      <w:pPr>
        <w:spacing w:line="240" w:lineRule="auto"/>
      </w:pPr>
      <w:r>
        <w:lastRenderedPageBreak/>
        <w:br w:type="page"/>
      </w:r>
    </w:p>
    <w:tbl>
      <w:tblPr>
        <w:tblW w:w="8844" w:type="dxa"/>
        <w:jc w:val="center"/>
        <w:tblBorders>
          <w:top w:val="nil"/>
          <w:left w:val="nil"/>
          <w:bottom w:val="nil"/>
          <w:right w:val="nil"/>
          <w:insideH w:val="nil"/>
          <w:insideV w:val="nil"/>
        </w:tblBorders>
        <w:tblLayout w:type="fixed"/>
        <w:tblCellMar>
          <w:left w:w="57" w:type="dxa"/>
          <w:right w:w="57" w:type="dxa"/>
        </w:tblCellMar>
        <w:tblLook w:val="04A0" w:firstRow="1" w:lastRow="0" w:firstColumn="1" w:lastColumn="0" w:noHBand="0" w:noVBand="1"/>
      </w:tblPr>
      <w:tblGrid>
        <w:gridCol w:w="1134"/>
        <w:gridCol w:w="141"/>
        <w:gridCol w:w="1418"/>
        <w:gridCol w:w="141"/>
        <w:gridCol w:w="1701"/>
        <w:gridCol w:w="141"/>
        <w:gridCol w:w="4168"/>
      </w:tblGrid>
      <w:tr w:rsidR="00A116EA" w14:paraId="1A0B385A" w14:textId="77777777">
        <w:trPr>
          <w:cantSplit/>
          <w:trHeight w:val="380"/>
          <w:jc w:val="center"/>
        </w:trPr>
        <w:tc>
          <w:tcPr>
            <w:tcW w:w="1133" w:type="dxa"/>
            <w:vMerge w:val="restart"/>
            <w:tcBorders>
              <w:top w:val="single" w:sz="12" w:space="0" w:color="404040"/>
              <w:left w:val="single" w:sz="12" w:space="0" w:color="404040"/>
              <w:bottom w:val="nil"/>
              <w:right w:val="single" w:sz="12" w:space="0" w:color="404040"/>
            </w:tcBorders>
            <w:shd w:val="clear" w:color="auto" w:fill="E7E6E6"/>
            <w:vAlign w:val="center"/>
          </w:tcPr>
          <w:p w14:paraId="6BCF3F1C" w14:textId="77777777" w:rsidR="00A116EA" w:rsidRDefault="00000000">
            <w:pPr>
              <w:pStyle w:val="K6"/>
              <w:keepNext/>
              <w:spacing w:line="180" w:lineRule="exact"/>
              <w:jc w:val="left"/>
            </w:pPr>
            <w:r>
              <w:rPr>
                <w:b/>
                <w:sz w:val="14"/>
              </w:rPr>
              <w:lastRenderedPageBreak/>
              <w:t>第４章</w:t>
            </w:r>
          </w:p>
          <w:p w14:paraId="08B50591" w14:textId="77777777" w:rsidR="00A116EA" w:rsidRDefault="00000000">
            <w:pPr>
              <w:pStyle w:val="K6"/>
              <w:keepNext/>
              <w:spacing w:line="180" w:lineRule="exact"/>
              <w:jc w:val="left"/>
            </w:pPr>
            <w:r>
              <w:rPr>
                <w:b/>
                <w:sz w:val="14"/>
              </w:rPr>
              <w:t>地域支援事業の充実</w:t>
            </w:r>
          </w:p>
        </w:tc>
        <w:tc>
          <w:tcPr>
            <w:tcW w:w="141" w:type="dxa"/>
            <w:vAlign w:val="center"/>
          </w:tcPr>
          <w:p w14:paraId="23A350D6" w14:textId="77777777" w:rsidR="00A116EA" w:rsidRDefault="00A116EA">
            <w:pPr>
              <w:pStyle w:val="K6"/>
              <w:keepNext/>
              <w:spacing w:line="180" w:lineRule="exact"/>
              <w:jc w:val="left"/>
            </w:pPr>
          </w:p>
        </w:tc>
        <w:tc>
          <w:tcPr>
            <w:tcW w:w="1417" w:type="dxa"/>
            <w:vMerge w:val="restart"/>
            <w:tcBorders>
              <w:top w:val="single" w:sz="8" w:space="0" w:color="404040"/>
              <w:left w:val="single" w:sz="8" w:space="0" w:color="404040"/>
              <w:bottom w:val="nil"/>
              <w:right w:val="single" w:sz="8" w:space="0" w:color="404040"/>
            </w:tcBorders>
            <w:shd w:val="clear" w:color="auto" w:fill="F2F2F2"/>
            <w:vAlign w:val="center"/>
          </w:tcPr>
          <w:p w14:paraId="4B60EE52" w14:textId="77777777" w:rsidR="00A116EA" w:rsidRDefault="00000000">
            <w:pPr>
              <w:pStyle w:val="K6"/>
              <w:keepNext/>
              <w:spacing w:line="180" w:lineRule="exact"/>
              <w:jc w:val="left"/>
            </w:pPr>
            <w:r>
              <w:rPr>
                <w:b/>
                <w:sz w:val="14"/>
              </w:rPr>
              <w:t>第１節</w:t>
            </w:r>
          </w:p>
          <w:p w14:paraId="60A38BB1" w14:textId="77777777" w:rsidR="00A116EA" w:rsidRDefault="00000000">
            <w:pPr>
              <w:pStyle w:val="K6"/>
              <w:keepNext/>
              <w:spacing w:line="180" w:lineRule="exact"/>
              <w:jc w:val="left"/>
            </w:pPr>
            <w:r>
              <w:rPr>
                <w:b/>
                <w:sz w:val="14"/>
              </w:rPr>
              <w:t>介護予防・日常生活支援総合事業</w:t>
            </w:r>
          </w:p>
        </w:tc>
        <w:tc>
          <w:tcPr>
            <w:tcW w:w="141" w:type="dxa"/>
            <w:vAlign w:val="center"/>
          </w:tcPr>
          <w:p w14:paraId="7D32DF36" w14:textId="77777777" w:rsidR="00A116EA" w:rsidRDefault="00A116EA">
            <w:pPr>
              <w:pStyle w:val="K6"/>
              <w:keepNext/>
              <w:spacing w:line="180" w:lineRule="exact"/>
              <w:jc w:val="left"/>
            </w:pPr>
          </w:p>
        </w:tc>
        <w:tc>
          <w:tcPr>
            <w:tcW w:w="1700" w:type="dxa"/>
            <w:vMerge w:val="restart"/>
            <w:tcBorders>
              <w:top w:val="single" w:sz="8" w:space="0" w:color="404040"/>
              <w:left w:val="single" w:sz="8" w:space="0" w:color="404040"/>
              <w:bottom w:val="nil"/>
              <w:right w:val="single" w:sz="8" w:space="0" w:color="404040"/>
            </w:tcBorders>
            <w:vAlign w:val="center"/>
          </w:tcPr>
          <w:p w14:paraId="23AA199F" w14:textId="77777777" w:rsidR="00A116EA" w:rsidRDefault="00000000">
            <w:pPr>
              <w:pStyle w:val="K6"/>
              <w:keepNext/>
              <w:spacing w:line="180" w:lineRule="exact"/>
              <w:jc w:val="left"/>
            </w:pPr>
            <w:r>
              <w:rPr>
                <w:sz w:val="14"/>
              </w:rPr>
              <w:t>１　介護予防・生活支援サービス事業</w:t>
            </w:r>
          </w:p>
        </w:tc>
        <w:tc>
          <w:tcPr>
            <w:tcW w:w="141" w:type="dxa"/>
            <w:vAlign w:val="center"/>
          </w:tcPr>
          <w:p w14:paraId="4FA5BE1B" w14:textId="77777777" w:rsidR="00A116EA" w:rsidRDefault="00A116EA">
            <w:pPr>
              <w:pStyle w:val="K6"/>
              <w:keepNext/>
              <w:spacing w:line="180" w:lineRule="exact"/>
              <w:jc w:val="left"/>
            </w:pPr>
          </w:p>
        </w:tc>
        <w:tc>
          <w:tcPr>
            <w:tcW w:w="4166" w:type="dxa"/>
            <w:tcBorders>
              <w:top w:val="single" w:sz="8" w:space="0" w:color="404040"/>
              <w:left w:val="single" w:sz="8" w:space="0" w:color="404040"/>
              <w:bottom w:val="single" w:sz="8" w:space="0" w:color="404040"/>
              <w:right w:val="single" w:sz="8" w:space="0" w:color="404040"/>
            </w:tcBorders>
            <w:vAlign w:val="center"/>
          </w:tcPr>
          <w:p w14:paraId="247AE761" w14:textId="77777777" w:rsidR="00A116EA" w:rsidRDefault="00000000">
            <w:pPr>
              <w:pStyle w:val="K6"/>
              <w:keepNext/>
              <w:spacing w:line="180" w:lineRule="exact"/>
              <w:jc w:val="left"/>
            </w:pPr>
            <w:r>
              <w:rPr>
                <w:sz w:val="14"/>
              </w:rPr>
              <w:t>（１）訪問型サービス（訪問介護相当サービス、訪問型サービスＢ・Ｃ）</w:t>
            </w:r>
          </w:p>
        </w:tc>
      </w:tr>
      <w:tr w:rsidR="00A116EA" w14:paraId="50BF6DC8" w14:textId="77777777">
        <w:trPr>
          <w:cantSplit/>
          <w:trHeight w:val="380"/>
          <w:jc w:val="center"/>
        </w:trPr>
        <w:tc>
          <w:tcPr>
            <w:tcW w:w="1133" w:type="dxa"/>
            <w:vMerge/>
            <w:tcBorders>
              <w:top w:val="nil"/>
              <w:left w:val="single" w:sz="12" w:space="0" w:color="404040"/>
              <w:bottom w:val="nil"/>
              <w:right w:val="single" w:sz="12" w:space="0" w:color="404040"/>
            </w:tcBorders>
            <w:vAlign w:val="center"/>
          </w:tcPr>
          <w:p w14:paraId="3B7D8C71" w14:textId="77777777" w:rsidR="00A116EA" w:rsidRDefault="00A116EA">
            <w:pPr>
              <w:pStyle w:val="K6"/>
              <w:keepNext/>
              <w:spacing w:line="180" w:lineRule="exact"/>
            </w:pPr>
          </w:p>
        </w:tc>
        <w:tc>
          <w:tcPr>
            <w:tcW w:w="141" w:type="dxa"/>
            <w:vAlign w:val="center"/>
          </w:tcPr>
          <w:p w14:paraId="5A81AA49" w14:textId="77777777" w:rsidR="00A116EA" w:rsidRDefault="00A116EA">
            <w:pPr>
              <w:pStyle w:val="K6"/>
              <w:keepNext/>
              <w:spacing w:line="180" w:lineRule="exact"/>
              <w:jc w:val="left"/>
            </w:pPr>
          </w:p>
        </w:tc>
        <w:tc>
          <w:tcPr>
            <w:tcW w:w="1417" w:type="dxa"/>
            <w:vMerge/>
            <w:tcBorders>
              <w:top w:val="nil"/>
              <w:left w:val="single" w:sz="8" w:space="0" w:color="404040"/>
              <w:bottom w:val="nil"/>
              <w:right w:val="single" w:sz="8" w:space="0" w:color="404040"/>
            </w:tcBorders>
            <w:vAlign w:val="center"/>
          </w:tcPr>
          <w:p w14:paraId="3B6E8730" w14:textId="77777777" w:rsidR="00A116EA" w:rsidRDefault="00A116EA">
            <w:pPr>
              <w:pStyle w:val="K6"/>
              <w:keepNext/>
              <w:spacing w:line="180" w:lineRule="exact"/>
            </w:pPr>
          </w:p>
        </w:tc>
        <w:tc>
          <w:tcPr>
            <w:tcW w:w="141" w:type="dxa"/>
            <w:vAlign w:val="center"/>
          </w:tcPr>
          <w:p w14:paraId="1A452005" w14:textId="77777777" w:rsidR="00A116EA" w:rsidRDefault="00A116EA">
            <w:pPr>
              <w:pStyle w:val="K6"/>
              <w:keepNext/>
              <w:spacing w:line="180" w:lineRule="exact"/>
              <w:jc w:val="left"/>
            </w:pPr>
          </w:p>
        </w:tc>
        <w:tc>
          <w:tcPr>
            <w:tcW w:w="1700" w:type="dxa"/>
            <w:vMerge/>
            <w:tcBorders>
              <w:top w:val="nil"/>
              <w:left w:val="single" w:sz="8" w:space="0" w:color="404040"/>
              <w:bottom w:val="nil"/>
              <w:right w:val="single" w:sz="8" w:space="0" w:color="404040"/>
            </w:tcBorders>
            <w:vAlign w:val="center"/>
          </w:tcPr>
          <w:p w14:paraId="68EA22A6" w14:textId="77777777" w:rsidR="00A116EA" w:rsidRDefault="00A116EA">
            <w:pPr>
              <w:pStyle w:val="K6"/>
              <w:keepNext/>
              <w:spacing w:line="180" w:lineRule="exact"/>
            </w:pPr>
          </w:p>
        </w:tc>
        <w:tc>
          <w:tcPr>
            <w:tcW w:w="141" w:type="dxa"/>
            <w:vAlign w:val="center"/>
          </w:tcPr>
          <w:p w14:paraId="79403B67" w14:textId="77777777" w:rsidR="00A116EA" w:rsidRDefault="00A116EA">
            <w:pPr>
              <w:pStyle w:val="K6"/>
              <w:keepNext/>
              <w:spacing w:line="180" w:lineRule="exact"/>
              <w:jc w:val="left"/>
            </w:pPr>
          </w:p>
        </w:tc>
        <w:tc>
          <w:tcPr>
            <w:tcW w:w="4166" w:type="dxa"/>
            <w:tcBorders>
              <w:top w:val="single" w:sz="8" w:space="0" w:color="404040"/>
              <w:left w:val="single" w:sz="8" w:space="0" w:color="404040"/>
              <w:bottom w:val="single" w:sz="8" w:space="0" w:color="404040"/>
              <w:right w:val="single" w:sz="8" w:space="0" w:color="404040"/>
            </w:tcBorders>
            <w:vAlign w:val="center"/>
          </w:tcPr>
          <w:p w14:paraId="3033DD59" w14:textId="77777777" w:rsidR="00A116EA" w:rsidRDefault="00000000">
            <w:pPr>
              <w:pStyle w:val="K6"/>
              <w:keepNext/>
              <w:spacing w:line="180" w:lineRule="exact"/>
              <w:jc w:val="left"/>
            </w:pPr>
            <w:r>
              <w:rPr>
                <w:sz w:val="14"/>
              </w:rPr>
              <w:t>（２）通所型サービス（通所介護相当サービス、通所型サービスＢ）</w:t>
            </w:r>
          </w:p>
        </w:tc>
      </w:tr>
      <w:tr w:rsidR="00A116EA" w14:paraId="48957053" w14:textId="77777777">
        <w:trPr>
          <w:cantSplit/>
          <w:trHeight w:val="380"/>
          <w:jc w:val="center"/>
        </w:trPr>
        <w:tc>
          <w:tcPr>
            <w:tcW w:w="1133" w:type="dxa"/>
            <w:vMerge/>
            <w:tcBorders>
              <w:top w:val="nil"/>
              <w:left w:val="single" w:sz="12" w:space="0" w:color="404040"/>
              <w:bottom w:val="nil"/>
              <w:right w:val="single" w:sz="12" w:space="0" w:color="404040"/>
            </w:tcBorders>
            <w:vAlign w:val="center"/>
          </w:tcPr>
          <w:p w14:paraId="5AE37250" w14:textId="77777777" w:rsidR="00A116EA" w:rsidRDefault="00A116EA">
            <w:pPr>
              <w:pStyle w:val="K6"/>
              <w:keepNext/>
              <w:spacing w:line="180" w:lineRule="exact"/>
            </w:pPr>
          </w:p>
        </w:tc>
        <w:tc>
          <w:tcPr>
            <w:tcW w:w="141" w:type="dxa"/>
            <w:vAlign w:val="center"/>
          </w:tcPr>
          <w:p w14:paraId="62A54D0A" w14:textId="77777777" w:rsidR="00A116EA" w:rsidRDefault="00A116EA">
            <w:pPr>
              <w:pStyle w:val="K6"/>
              <w:keepNext/>
              <w:spacing w:line="180" w:lineRule="exact"/>
              <w:jc w:val="left"/>
            </w:pPr>
          </w:p>
        </w:tc>
        <w:tc>
          <w:tcPr>
            <w:tcW w:w="1417" w:type="dxa"/>
            <w:vMerge/>
            <w:tcBorders>
              <w:top w:val="nil"/>
              <w:left w:val="single" w:sz="8" w:space="0" w:color="404040"/>
              <w:bottom w:val="nil"/>
              <w:right w:val="single" w:sz="8" w:space="0" w:color="404040"/>
            </w:tcBorders>
            <w:vAlign w:val="center"/>
          </w:tcPr>
          <w:p w14:paraId="7A895AA3" w14:textId="77777777" w:rsidR="00A116EA" w:rsidRDefault="00A116EA">
            <w:pPr>
              <w:pStyle w:val="K6"/>
              <w:keepNext/>
              <w:spacing w:line="180" w:lineRule="exact"/>
            </w:pPr>
          </w:p>
        </w:tc>
        <w:tc>
          <w:tcPr>
            <w:tcW w:w="141" w:type="dxa"/>
            <w:vAlign w:val="center"/>
          </w:tcPr>
          <w:p w14:paraId="02670F89" w14:textId="77777777" w:rsidR="00A116EA" w:rsidRDefault="00A116EA">
            <w:pPr>
              <w:pStyle w:val="K6"/>
              <w:keepNext/>
              <w:spacing w:line="180" w:lineRule="exact"/>
              <w:jc w:val="left"/>
            </w:pPr>
          </w:p>
        </w:tc>
        <w:tc>
          <w:tcPr>
            <w:tcW w:w="1700" w:type="dxa"/>
            <w:vMerge/>
            <w:tcBorders>
              <w:top w:val="nil"/>
              <w:left w:val="single" w:sz="8" w:space="0" w:color="404040"/>
              <w:bottom w:val="nil"/>
              <w:right w:val="single" w:sz="8" w:space="0" w:color="404040"/>
            </w:tcBorders>
            <w:vAlign w:val="center"/>
          </w:tcPr>
          <w:p w14:paraId="46CBB909" w14:textId="77777777" w:rsidR="00A116EA" w:rsidRDefault="00A116EA">
            <w:pPr>
              <w:pStyle w:val="K6"/>
              <w:keepNext/>
              <w:spacing w:line="180" w:lineRule="exact"/>
            </w:pPr>
          </w:p>
        </w:tc>
        <w:tc>
          <w:tcPr>
            <w:tcW w:w="141" w:type="dxa"/>
            <w:vAlign w:val="center"/>
          </w:tcPr>
          <w:p w14:paraId="108665F1" w14:textId="77777777" w:rsidR="00A116EA" w:rsidRDefault="00A116EA">
            <w:pPr>
              <w:pStyle w:val="K6"/>
              <w:keepNext/>
              <w:spacing w:line="180" w:lineRule="exact"/>
              <w:jc w:val="left"/>
            </w:pPr>
          </w:p>
        </w:tc>
        <w:tc>
          <w:tcPr>
            <w:tcW w:w="4166" w:type="dxa"/>
            <w:tcBorders>
              <w:top w:val="single" w:sz="8" w:space="0" w:color="404040"/>
              <w:left w:val="single" w:sz="8" w:space="0" w:color="404040"/>
              <w:bottom w:val="single" w:sz="8" w:space="0" w:color="404040"/>
              <w:right w:val="single" w:sz="8" w:space="0" w:color="404040"/>
            </w:tcBorders>
            <w:vAlign w:val="center"/>
          </w:tcPr>
          <w:p w14:paraId="0F01869A" w14:textId="77777777" w:rsidR="00A116EA" w:rsidRDefault="00000000">
            <w:pPr>
              <w:pStyle w:val="K6"/>
              <w:keepNext/>
              <w:spacing w:line="180" w:lineRule="exact"/>
              <w:jc w:val="left"/>
            </w:pPr>
            <w:r>
              <w:rPr>
                <w:sz w:val="14"/>
              </w:rPr>
              <w:t>（３）介護予防ケアマネジメント</w:t>
            </w:r>
          </w:p>
        </w:tc>
      </w:tr>
      <w:tr w:rsidR="00A116EA" w14:paraId="2048034D" w14:textId="77777777">
        <w:trPr>
          <w:cantSplit/>
          <w:trHeight w:val="380"/>
          <w:jc w:val="center"/>
        </w:trPr>
        <w:tc>
          <w:tcPr>
            <w:tcW w:w="1133" w:type="dxa"/>
            <w:vMerge/>
            <w:tcBorders>
              <w:top w:val="nil"/>
              <w:left w:val="single" w:sz="12" w:space="0" w:color="404040"/>
              <w:bottom w:val="nil"/>
              <w:right w:val="single" w:sz="12" w:space="0" w:color="404040"/>
            </w:tcBorders>
            <w:vAlign w:val="center"/>
          </w:tcPr>
          <w:p w14:paraId="28030AB4" w14:textId="77777777" w:rsidR="00A116EA" w:rsidRDefault="00A116EA">
            <w:pPr>
              <w:pStyle w:val="K6"/>
              <w:keepNext/>
              <w:spacing w:line="180" w:lineRule="exact"/>
            </w:pPr>
          </w:p>
        </w:tc>
        <w:tc>
          <w:tcPr>
            <w:tcW w:w="141" w:type="dxa"/>
            <w:vAlign w:val="center"/>
          </w:tcPr>
          <w:p w14:paraId="17BE5A1C" w14:textId="77777777" w:rsidR="00A116EA" w:rsidRDefault="00A116EA">
            <w:pPr>
              <w:pStyle w:val="K6"/>
              <w:keepNext/>
              <w:spacing w:line="180" w:lineRule="exact"/>
              <w:jc w:val="left"/>
            </w:pPr>
          </w:p>
        </w:tc>
        <w:tc>
          <w:tcPr>
            <w:tcW w:w="1417" w:type="dxa"/>
            <w:vMerge/>
            <w:tcBorders>
              <w:top w:val="nil"/>
              <w:left w:val="single" w:sz="8" w:space="0" w:color="404040"/>
              <w:bottom w:val="nil"/>
              <w:right w:val="single" w:sz="8" w:space="0" w:color="404040"/>
            </w:tcBorders>
            <w:vAlign w:val="center"/>
          </w:tcPr>
          <w:p w14:paraId="7C9398EB" w14:textId="77777777" w:rsidR="00A116EA" w:rsidRDefault="00A116EA">
            <w:pPr>
              <w:pStyle w:val="K6"/>
              <w:keepNext/>
              <w:spacing w:line="180" w:lineRule="exact"/>
            </w:pPr>
          </w:p>
        </w:tc>
        <w:tc>
          <w:tcPr>
            <w:tcW w:w="141" w:type="dxa"/>
            <w:vAlign w:val="center"/>
          </w:tcPr>
          <w:p w14:paraId="455E6AC7" w14:textId="77777777" w:rsidR="00A116EA" w:rsidRDefault="00A116EA">
            <w:pPr>
              <w:pStyle w:val="K6"/>
              <w:keepNext/>
              <w:spacing w:line="180" w:lineRule="exact"/>
              <w:jc w:val="left"/>
            </w:pPr>
          </w:p>
        </w:tc>
        <w:tc>
          <w:tcPr>
            <w:tcW w:w="1700" w:type="dxa"/>
            <w:vMerge/>
            <w:tcBorders>
              <w:top w:val="nil"/>
              <w:left w:val="single" w:sz="8" w:space="0" w:color="404040"/>
              <w:bottom w:val="nil"/>
              <w:right w:val="single" w:sz="8" w:space="0" w:color="404040"/>
            </w:tcBorders>
            <w:vAlign w:val="center"/>
          </w:tcPr>
          <w:p w14:paraId="5233346D" w14:textId="77777777" w:rsidR="00A116EA" w:rsidRDefault="00A116EA">
            <w:pPr>
              <w:pStyle w:val="K6"/>
              <w:keepNext/>
              <w:spacing w:line="180" w:lineRule="exact"/>
            </w:pPr>
          </w:p>
        </w:tc>
        <w:tc>
          <w:tcPr>
            <w:tcW w:w="141" w:type="dxa"/>
            <w:vAlign w:val="center"/>
          </w:tcPr>
          <w:p w14:paraId="116F152A" w14:textId="77777777" w:rsidR="00A116EA" w:rsidRDefault="00A116EA">
            <w:pPr>
              <w:pStyle w:val="K6"/>
              <w:keepNext/>
              <w:spacing w:line="180" w:lineRule="exact"/>
              <w:jc w:val="left"/>
            </w:pPr>
          </w:p>
        </w:tc>
        <w:tc>
          <w:tcPr>
            <w:tcW w:w="4166" w:type="dxa"/>
            <w:tcBorders>
              <w:top w:val="single" w:sz="8" w:space="0" w:color="404040"/>
              <w:left w:val="single" w:sz="8" w:space="0" w:color="404040"/>
              <w:bottom w:val="single" w:sz="8" w:space="0" w:color="404040"/>
              <w:right w:val="single" w:sz="8" w:space="0" w:color="404040"/>
            </w:tcBorders>
            <w:vAlign w:val="center"/>
          </w:tcPr>
          <w:p w14:paraId="6D8B9E62" w14:textId="77777777" w:rsidR="00A116EA" w:rsidRDefault="00000000">
            <w:pPr>
              <w:pStyle w:val="K6"/>
              <w:keepNext/>
              <w:spacing w:line="180" w:lineRule="exact"/>
              <w:jc w:val="left"/>
            </w:pPr>
            <w:r>
              <w:rPr>
                <w:sz w:val="14"/>
              </w:rPr>
              <w:t>（４）生活支援サービス</w:t>
            </w:r>
          </w:p>
        </w:tc>
      </w:tr>
      <w:tr w:rsidR="00A116EA" w14:paraId="12C852A9" w14:textId="77777777">
        <w:trPr>
          <w:cantSplit/>
          <w:trHeight w:val="380"/>
          <w:jc w:val="center"/>
        </w:trPr>
        <w:tc>
          <w:tcPr>
            <w:tcW w:w="1133" w:type="dxa"/>
            <w:vMerge/>
            <w:tcBorders>
              <w:top w:val="nil"/>
              <w:left w:val="single" w:sz="12" w:space="0" w:color="404040"/>
              <w:bottom w:val="nil"/>
              <w:right w:val="single" w:sz="12" w:space="0" w:color="404040"/>
            </w:tcBorders>
            <w:vAlign w:val="center"/>
          </w:tcPr>
          <w:p w14:paraId="05B35175" w14:textId="77777777" w:rsidR="00A116EA" w:rsidRDefault="00A116EA">
            <w:pPr>
              <w:pStyle w:val="K6"/>
              <w:keepNext/>
              <w:spacing w:line="180" w:lineRule="exact"/>
            </w:pPr>
          </w:p>
        </w:tc>
        <w:tc>
          <w:tcPr>
            <w:tcW w:w="141" w:type="dxa"/>
            <w:vAlign w:val="center"/>
          </w:tcPr>
          <w:p w14:paraId="4B48969F" w14:textId="77777777" w:rsidR="00A116EA" w:rsidRDefault="00A116EA">
            <w:pPr>
              <w:pStyle w:val="K6"/>
              <w:keepNext/>
              <w:spacing w:line="180" w:lineRule="exact"/>
              <w:jc w:val="left"/>
            </w:pPr>
          </w:p>
        </w:tc>
        <w:tc>
          <w:tcPr>
            <w:tcW w:w="1417" w:type="dxa"/>
            <w:vMerge/>
            <w:tcBorders>
              <w:top w:val="nil"/>
              <w:left w:val="single" w:sz="8" w:space="0" w:color="404040"/>
              <w:bottom w:val="nil"/>
              <w:right w:val="single" w:sz="8" w:space="0" w:color="404040"/>
            </w:tcBorders>
            <w:vAlign w:val="center"/>
          </w:tcPr>
          <w:p w14:paraId="3AC7368A" w14:textId="77777777" w:rsidR="00A116EA" w:rsidRDefault="00A116EA">
            <w:pPr>
              <w:pStyle w:val="K6"/>
              <w:keepNext/>
              <w:spacing w:line="180" w:lineRule="exact"/>
            </w:pPr>
          </w:p>
        </w:tc>
        <w:tc>
          <w:tcPr>
            <w:tcW w:w="141" w:type="dxa"/>
            <w:vAlign w:val="center"/>
          </w:tcPr>
          <w:p w14:paraId="078431BD" w14:textId="77777777" w:rsidR="00A116EA" w:rsidRDefault="00A116EA">
            <w:pPr>
              <w:pStyle w:val="K6"/>
              <w:keepNext/>
              <w:spacing w:line="180" w:lineRule="exact"/>
              <w:jc w:val="left"/>
            </w:pPr>
          </w:p>
        </w:tc>
        <w:tc>
          <w:tcPr>
            <w:tcW w:w="1700" w:type="dxa"/>
            <w:vMerge/>
            <w:tcBorders>
              <w:top w:val="nil"/>
              <w:left w:val="single" w:sz="8" w:space="0" w:color="404040"/>
              <w:bottom w:val="single" w:sz="8" w:space="0" w:color="404040"/>
              <w:right w:val="single" w:sz="8" w:space="0" w:color="404040"/>
            </w:tcBorders>
            <w:vAlign w:val="center"/>
          </w:tcPr>
          <w:p w14:paraId="7574DED2" w14:textId="77777777" w:rsidR="00A116EA" w:rsidRDefault="00A116EA">
            <w:pPr>
              <w:pStyle w:val="K6"/>
              <w:keepNext/>
              <w:spacing w:line="180" w:lineRule="exact"/>
            </w:pPr>
          </w:p>
        </w:tc>
        <w:tc>
          <w:tcPr>
            <w:tcW w:w="141" w:type="dxa"/>
            <w:vAlign w:val="center"/>
          </w:tcPr>
          <w:p w14:paraId="1F952337" w14:textId="77777777" w:rsidR="00A116EA" w:rsidRDefault="00A116EA">
            <w:pPr>
              <w:pStyle w:val="K6"/>
              <w:keepNext/>
              <w:spacing w:line="180" w:lineRule="exact"/>
              <w:jc w:val="left"/>
            </w:pPr>
          </w:p>
        </w:tc>
        <w:tc>
          <w:tcPr>
            <w:tcW w:w="4166" w:type="dxa"/>
            <w:tcBorders>
              <w:top w:val="single" w:sz="8" w:space="0" w:color="404040"/>
              <w:left w:val="single" w:sz="8" w:space="0" w:color="404040"/>
              <w:bottom w:val="single" w:sz="8" w:space="0" w:color="404040"/>
              <w:right w:val="single" w:sz="8" w:space="0" w:color="404040"/>
            </w:tcBorders>
            <w:vAlign w:val="center"/>
          </w:tcPr>
          <w:p w14:paraId="3774B173" w14:textId="77777777" w:rsidR="00A116EA" w:rsidRDefault="00000000">
            <w:pPr>
              <w:pStyle w:val="K6"/>
              <w:keepNext/>
              <w:spacing w:line="180" w:lineRule="exact"/>
              <w:jc w:val="left"/>
            </w:pPr>
            <w:r>
              <w:rPr>
                <w:sz w:val="14"/>
              </w:rPr>
              <w:t>（５）高額介護予防サービス相当事業等</w:t>
            </w:r>
          </w:p>
        </w:tc>
      </w:tr>
      <w:tr w:rsidR="00A116EA" w14:paraId="7D89BE38" w14:textId="77777777">
        <w:trPr>
          <w:cantSplit/>
          <w:trHeight w:val="380"/>
          <w:jc w:val="center"/>
        </w:trPr>
        <w:tc>
          <w:tcPr>
            <w:tcW w:w="1133" w:type="dxa"/>
            <w:vMerge/>
            <w:tcBorders>
              <w:top w:val="nil"/>
              <w:left w:val="single" w:sz="12" w:space="0" w:color="404040"/>
              <w:bottom w:val="nil"/>
              <w:right w:val="single" w:sz="12" w:space="0" w:color="404040"/>
            </w:tcBorders>
            <w:vAlign w:val="center"/>
          </w:tcPr>
          <w:p w14:paraId="2A17D49E" w14:textId="77777777" w:rsidR="00A116EA" w:rsidRDefault="00A116EA">
            <w:pPr>
              <w:pStyle w:val="K6"/>
              <w:keepNext/>
              <w:spacing w:line="180" w:lineRule="exact"/>
            </w:pPr>
          </w:p>
        </w:tc>
        <w:tc>
          <w:tcPr>
            <w:tcW w:w="141" w:type="dxa"/>
            <w:vAlign w:val="center"/>
          </w:tcPr>
          <w:p w14:paraId="6F448637" w14:textId="77777777" w:rsidR="00A116EA" w:rsidRDefault="00A116EA">
            <w:pPr>
              <w:pStyle w:val="K6"/>
              <w:keepNext/>
              <w:spacing w:line="180" w:lineRule="exact"/>
              <w:jc w:val="left"/>
            </w:pPr>
          </w:p>
        </w:tc>
        <w:tc>
          <w:tcPr>
            <w:tcW w:w="1417" w:type="dxa"/>
            <w:vMerge/>
            <w:tcBorders>
              <w:top w:val="nil"/>
              <w:left w:val="single" w:sz="8" w:space="0" w:color="404040"/>
              <w:bottom w:val="nil"/>
              <w:right w:val="single" w:sz="8" w:space="0" w:color="404040"/>
            </w:tcBorders>
            <w:vAlign w:val="center"/>
          </w:tcPr>
          <w:p w14:paraId="32DDDD7F" w14:textId="77777777" w:rsidR="00A116EA" w:rsidRDefault="00A116EA">
            <w:pPr>
              <w:pStyle w:val="K6"/>
              <w:keepNext/>
              <w:spacing w:line="180" w:lineRule="exact"/>
            </w:pPr>
          </w:p>
        </w:tc>
        <w:tc>
          <w:tcPr>
            <w:tcW w:w="141" w:type="dxa"/>
            <w:vAlign w:val="center"/>
          </w:tcPr>
          <w:p w14:paraId="0487322C" w14:textId="77777777" w:rsidR="00A116EA" w:rsidRDefault="00A116EA">
            <w:pPr>
              <w:pStyle w:val="K6"/>
              <w:keepNext/>
              <w:spacing w:line="180" w:lineRule="exact"/>
              <w:jc w:val="left"/>
            </w:pPr>
          </w:p>
        </w:tc>
        <w:tc>
          <w:tcPr>
            <w:tcW w:w="1700" w:type="dxa"/>
            <w:vMerge w:val="restart"/>
            <w:tcBorders>
              <w:top w:val="single" w:sz="8" w:space="0" w:color="404040"/>
              <w:left w:val="single" w:sz="8" w:space="0" w:color="404040"/>
              <w:bottom w:val="nil"/>
              <w:right w:val="single" w:sz="8" w:space="0" w:color="404040"/>
            </w:tcBorders>
            <w:vAlign w:val="center"/>
          </w:tcPr>
          <w:p w14:paraId="519C7E13" w14:textId="77777777" w:rsidR="00A116EA" w:rsidRDefault="00000000">
            <w:pPr>
              <w:pStyle w:val="K6"/>
              <w:keepNext/>
              <w:spacing w:line="180" w:lineRule="exact"/>
              <w:jc w:val="left"/>
            </w:pPr>
            <w:r>
              <w:rPr>
                <w:sz w:val="14"/>
              </w:rPr>
              <w:t>２　一般介護予防事業</w:t>
            </w:r>
          </w:p>
        </w:tc>
        <w:tc>
          <w:tcPr>
            <w:tcW w:w="141" w:type="dxa"/>
            <w:vAlign w:val="center"/>
          </w:tcPr>
          <w:p w14:paraId="7B9D92AA" w14:textId="77777777" w:rsidR="00A116EA" w:rsidRDefault="00A116EA">
            <w:pPr>
              <w:pStyle w:val="K6"/>
              <w:keepNext/>
              <w:spacing w:line="180" w:lineRule="exact"/>
              <w:jc w:val="left"/>
            </w:pPr>
          </w:p>
        </w:tc>
        <w:tc>
          <w:tcPr>
            <w:tcW w:w="4166" w:type="dxa"/>
            <w:tcBorders>
              <w:top w:val="single" w:sz="8" w:space="0" w:color="404040"/>
              <w:left w:val="single" w:sz="8" w:space="0" w:color="404040"/>
              <w:bottom w:val="single" w:sz="8" w:space="0" w:color="404040"/>
              <w:right w:val="single" w:sz="8" w:space="0" w:color="404040"/>
            </w:tcBorders>
            <w:vAlign w:val="center"/>
          </w:tcPr>
          <w:p w14:paraId="671075F2" w14:textId="77777777" w:rsidR="00A116EA" w:rsidRDefault="00000000">
            <w:pPr>
              <w:pStyle w:val="K6"/>
              <w:keepNext/>
              <w:spacing w:line="180" w:lineRule="exact"/>
              <w:jc w:val="left"/>
            </w:pPr>
            <w:r>
              <w:rPr>
                <w:sz w:val="14"/>
              </w:rPr>
              <w:t>（１）介護予防把握事業</w:t>
            </w:r>
          </w:p>
        </w:tc>
      </w:tr>
      <w:tr w:rsidR="00A116EA" w14:paraId="7E35F733" w14:textId="77777777">
        <w:trPr>
          <w:cantSplit/>
          <w:trHeight w:val="380"/>
          <w:jc w:val="center"/>
        </w:trPr>
        <w:tc>
          <w:tcPr>
            <w:tcW w:w="1133" w:type="dxa"/>
            <w:vMerge/>
            <w:tcBorders>
              <w:top w:val="nil"/>
              <w:left w:val="single" w:sz="12" w:space="0" w:color="404040"/>
              <w:bottom w:val="nil"/>
              <w:right w:val="single" w:sz="12" w:space="0" w:color="404040"/>
            </w:tcBorders>
            <w:vAlign w:val="center"/>
          </w:tcPr>
          <w:p w14:paraId="28536D78" w14:textId="77777777" w:rsidR="00A116EA" w:rsidRDefault="00A116EA">
            <w:pPr>
              <w:pStyle w:val="K6"/>
              <w:keepNext/>
              <w:spacing w:line="180" w:lineRule="exact"/>
            </w:pPr>
          </w:p>
        </w:tc>
        <w:tc>
          <w:tcPr>
            <w:tcW w:w="141" w:type="dxa"/>
            <w:vAlign w:val="center"/>
          </w:tcPr>
          <w:p w14:paraId="239B69A4" w14:textId="77777777" w:rsidR="00A116EA" w:rsidRDefault="00A116EA">
            <w:pPr>
              <w:pStyle w:val="K6"/>
              <w:keepNext/>
              <w:spacing w:line="180" w:lineRule="exact"/>
              <w:jc w:val="left"/>
            </w:pPr>
          </w:p>
        </w:tc>
        <w:tc>
          <w:tcPr>
            <w:tcW w:w="1417" w:type="dxa"/>
            <w:vMerge/>
            <w:tcBorders>
              <w:top w:val="nil"/>
              <w:left w:val="single" w:sz="8" w:space="0" w:color="404040"/>
              <w:bottom w:val="nil"/>
              <w:right w:val="single" w:sz="8" w:space="0" w:color="404040"/>
            </w:tcBorders>
            <w:vAlign w:val="center"/>
          </w:tcPr>
          <w:p w14:paraId="1C307247" w14:textId="77777777" w:rsidR="00A116EA" w:rsidRDefault="00A116EA">
            <w:pPr>
              <w:pStyle w:val="K6"/>
              <w:keepNext/>
              <w:spacing w:line="180" w:lineRule="exact"/>
            </w:pPr>
          </w:p>
        </w:tc>
        <w:tc>
          <w:tcPr>
            <w:tcW w:w="141" w:type="dxa"/>
            <w:vAlign w:val="center"/>
          </w:tcPr>
          <w:p w14:paraId="099CBC07" w14:textId="77777777" w:rsidR="00A116EA" w:rsidRDefault="00A116EA">
            <w:pPr>
              <w:pStyle w:val="K6"/>
              <w:keepNext/>
              <w:spacing w:line="180" w:lineRule="exact"/>
              <w:jc w:val="left"/>
            </w:pPr>
          </w:p>
        </w:tc>
        <w:tc>
          <w:tcPr>
            <w:tcW w:w="1700" w:type="dxa"/>
            <w:vMerge/>
            <w:tcBorders>
              <w:top w:val="nil"/>
              <w:left w:val="single" w:sz="8" w:space="0" w:color="404040"/>
              <w:bottom w:val="nil"/>
              <w:right w:val="single" w:sz="8" w:space="0" w:color="404040"/>
            </w:tcBorders>
            <w:vAlign w:val="center"/>
          </w:tcPr>
          <w:p w14:paraId="5CE60ECA" w14:textId="77777777" w:rsidR="00A116EA" w:rsidRDefault="00A116EA">
            <w:pPr>
              <w:pStyle w:val="K6"/>
              <w:keepNext/>
              <w:spacing w:line="180" w:lineRule="exact"/>
            </w:pPr>
          </w:p>
        </w:tc>
        <w:tc>
          <w:tcPr>
            <w:tcW w:w="141" w:type="dxa"/>
            <w:vAlign w:val="center"/>
          </w:tcPr>
          <w:p w14:paraId="00D248B5" w14:textId="77777777" w:rsidR="00A116EA" w:rsidRDefault="00A116EA">
            <w:pPr>
              <w:pStyle w:val="K6"/>
              <w:keepNext/>
              <w:spacing w:line="180" w:lineRule="exact"/>
              <w:jc w:val="left"/>
            </w:pPr>
          </w:p>
        </w:tc>
        <w:tc>
          <w:tcPr>
            <w:tcW w:w="4166" w:type="dxa"/>
            <w:tcBorders>
              <w:top w:val="single" w:sz="8" w:space="0" w:color="404040"/>
              <w:left w:val="single" w:sz="8" w:space="0" w:color="404040"/>
              <w:bottom w:val="single" w:sz="8" w:space="0" w:color="404040"/>
              <w:right w:val="single" w:sz="8" w:space="0" w:color="404040"/>
            </w:tcBorders>
            <w:vAlign w:val="center"/>
          </w:tcPr>
          <w:p w14:paraId="1E3BFBC2" w14:textId="77777777" w:rsidR="00A116EA" w:rsidRDefault="00000000">
            <w:pPr>
              <w:pStyle w:val="K6"/>
              <w:keepNext/>
              <w:spacing w:line="180" w:lineRule="exact"/>
              <w:jc w:val="left"/>
            </w:pPr>
            <w:r>
              <w:rPr>
                <w:sz w:val="14"/>
              </w:rPr>
              <w:t>（２）介護予防普及啓発事業（元気まんてん介護予防教室、元気いきいきセミナー、パドル体操教室、ノルディックウォーキング教室等）</w:t>
            </w:r>
          </w:p>
        </w:tc>
      </w:tr>
      <w:tr w:rsidR="00A116EA" w14:paraId="2C35727E" w14:textId="77777777">
        <w:trPr>
          <w:cantSplit/>
          <w:trHeight w:val="380"/>
          <w:jc w:val="center"/>
        </w:trPr>
        <w:tc>
          <w:tcPr>
            <w:tcW w:w="1133" w:type="dxa"/>
            <w:vMerge/>
            <w:tcBorders>
              <w:top w:val="nil"/>
              <w:left w:val="single" w:sz="12" w:space="0" w:color="404040"/>
              <w:bottom w:val="nil"/>
              <w:right w:val="single" w:sz="12" w:space="0" w:color="404040"/>
            </w:tcBorders>
            <w:vAlign w:val="center"/>
          </w:tcPr>
          <w:p w14:paraId="77594DEE" w14:textId="77777777" w:rsidR="00A116EA" w:rsidRDefault="00A116EA">
            <w:pPr>
              <w:pStyle w:val="K6"/>
              <w:keepNext/>
              <w:spacing w:line="180" w:lineRule="exact"/>
            </w:pPr>
          </w:p>
        </w:tc>
        <w:tc>
          <w:tcPr>
            <w:tcW w:w="141" w:type="dxa"/>
            <w:vAlign w:val="center"/>
          </w:tcPr>
          <w:p w14:paraId="380FA95C" w14:textId="77777777" w:rsidR="00A116EA" w:rsidRDefault="00A116EA">
            <w:pPr>
              <w:pStyle w:val="K6"/>
              <w:keepNext/>
              <w:spacing w:line="180" w:lineRule="exact"/>
              <w:jc w:val="left"/>
            </w:pPr>
          </w:p>
        </w:tc>
        <w:tc>
          <w:tcPr>
            <w:tcW w:w="1417" w:type="dxa"/>
            <w:vMerge/>
            <w:tcBorders>
              <w:top w:val="nil"/>
              <w:left w:val="single" w:sz="8" w:space="0" w:color="404040"/>
              <w:bottom w:val="nil"/>
              <w:right w:val="single" w:sz="8" w:space="0" w:color="404040"/>
            </w:tcBorders>
            <w:vAlign w:val="center"/>
          </w:tcPr>
          <w:p w14:paraId="4BE0F8AD" w14:textId="77777777" w:rsidR="00A116EA" w:rsidRDefault="00A116EA">
            <w:pPr>
              <w:pStyle w:val="K6"/>
              <w:keepNext/>
              <w:spacing w:line="180" w:lineRule="exact"/>
            </w:pPr>
          </w:p>
        </w:tc>
        <w:tc>
          <w:tcPr>
            <w:tcW w:w="141" w:type="dxa"/>
            <w:vAlign w:val="center"/>
          </w:tcPr>
          <w:p w14:paraId="10B0DEEA" w14:textId="77777777" w:rsidR="00A116EA" w:rsidRDefault="00A116EA">
            <w:pPr>
              <w:pStyle w:val="K6"/>
              <w:keepNext/>
              <w:spacing w:line="180" w:lineRule="exact"/>
              <w:jc w:val="left"/>
            </w:pPr>
          </w:p>
        </w:tc>
        <w:tc>
          <w:tcPr>
            <w:tcW w:w="1700" w:type="dxa"/>
            <w:vMerge/>
            <w:tcBorders>
              <w:top w:val="nil"/>
              <w:left w:val="single" w:sz="8" w:space="0" w:color="404040"/>
              <w:bottom w:val="nil"/>
              <w:right w:val="single" w:sz="8" w:space="0" w:color="404040"/>
            </w:tcBorders>
            <w:vAlign w:val="center"/>
          </w:tcPr>
          <w:p w14:paraId="6C647738" w14:textId="77777777" w:rsidR="00A116EA" w:rsidRDefault="00A116EA">
            <w:pPr>
              <w:pStyle w:val="K6"/>
              <w:keepNext/>
              <w:spacing w:line="180" w:lineRule="exact"/>
            </w:pPr>
          </w:p>
        </w:tc>
        <w:tc>
          <w:tcPr>
            <w:tcW w:w="141" w:type="dxa"/>
            <w:vAlign w:val="center"/>
          </w:tcPr>
          <w:p w14:paraId="653E92BB" w14:textId="77777777" w:rsidR="00A116EA" w:rsidRDefault="00A116EA">
            <w:pPr>
              <w:pStyle w:val="K6"/>
              <w:keepNext/>
              <w:spacing w:line="180" w:lineRule="exact"/>
              <w:jc w:val="left"/>
            </w:pPr>
          </w:p>
        </w:tc>
        <w:tc>
          <w:tcPr>
            <w:tcW w:w="4166" w:type="dxa"/>
            <w:tcBorders>
              <w:top w:val="single" w:sz="8" w:space="0" w:color="404040"/>
              <w:left w:val="single" w:sz="8" w:space="0" w:color="404040"/>
              <w:bottom w:val="single" w:sz="8" w:space="0" w:color="404040"/>
              <w:right w:val="single" w:sz="8" w:space="0" w:color="404040"/>
            </w:tcBorders>
            <w:vAlign w:val="center"/>
          </w:tcPr>
          <w:p w14:paraId="2C9005A6" w14:textId="77777777" w:rsidR="00A116EA" w:rsidRDefault="00000000">
            <w:pPr>
              <w:pStyle w:val="K6"/>
              <w:keepNext/>
              <w:spacing w:line="180" w:lineRule="exact"/>
              <w:jc w:val="left"/>
            </w:pPr>
            <w:r>
              <w:rPr>
                <w:sz w:val="14"/>
              </w:rPr>
              <w:t>（３）地域介護予防活動支援事業（介護予防サロン、ヨーガ教室等）</w:t>
            </w:r>
          </w:p>
        </w:tc>
      </w:tr>
      <w:tr w:rsidR="00A116EA" w14:paraId="74982B35" w14:textId="77777777">
        <w:trPr>
          <w:cantSplit/>
          <w:trHeight w:val="380"/>
          <w:jc w:val="center"/>
        </w:trPr>
        <w:tc>
          <w:tcPr>
            <w:tcW w:w="1133" w:type="dxa"/>
            <w:vMerge/>
            <w:tcBorders>
              <w:top w:val="nil"/>
              <w:left w:val="single" w:sz="12" w:space="0" w:color="404040"/>
              <w:bottom w:val="nil"/>
              <w:right w:val="single" w:sz="12" w:space="0" w:color="404040"/>
            </w:tcBorders>
            <w:vAlign w:val="center"/>
          </w:tcPr>
          <w:p w14:paraId="197626AA" w14:textId="77777777" w:rsidR="00A116EA" w:rsidRDefault="00A116EA">
            <w:pPr>
              <w:pStyle w:val="K6"/>
              <w:keepNext/>
              <w:spacing w:line="180" w:lineRule="exact"/>
            </w:pPr>
          </w:p>
        </w:tc>
        <w:tc>
          <w:tcPr>
            <w:tcW w:w="141" w:type="dxa"/>
            <w:vAlign w:val="center"/>
          </w:tcPr>
          <w:p w14:paraId="64B607E5" w14:textId="77777777" w:rsidR="00A116EA" w:rsidRDefault="00A116EA">
            <w:pPr>
              <w:pStyle w:val="K6"/>
              <w:keepNext/>
              <w:spacing w:line="180" w:lineRule="exact"/>
              <w:jc w:val="left"/>
            </w:pPr>
          </w:p>
        </w:tc>
        <w:tc>
          <w:tcPr>
            <w:tcW w:w="1417" w:type="dxa"/>
            <w:vMerge/>
            <w:tcBorders>
              <w:top w:val="nil"/>
              <w:left w:val="single" w:sz="8" w:space="0" w:color="404040"/>
              <w:bottom w:val="nil"/>
              <w:right w:val="single" w:sz="8" w:space="0" w:color="404040"/>
            </w:tcBorders>
            <w:vAlign w:val="center"/>
          </w:tcPr>
          <w:p w14:paraId="3659C89D" w14:textId="77777777" w:rsidR="00A116EA" w:rsidRDefault="00A116EA">
            <w:pPr>
              <w:pStyle w:val="K6"/>
              <w:keepNext/>
              <w:spacing w:line="180" w:lineRule="exact"/>
            </w:pPr>
          </w:p>
        </w:tc>
        <w:tc>
          <w:tcPr>
            <w:tcW w:w="141" w:type="dxa"/>
            <w:vAlign w:val="center"/>
          </w:tcPr>
          <w:p w14:paraId="2D720282" w14:textId="77777777" w:rsidR="00A116EA" w:rsidRDefault="00A116EA">
            <w:pPr>
              <w:pStyle w:val="K6"/>
              <w:keepNext/>
              <w:spacing w:line="180" w:lineRule="exact"/>
              <w:jc w:val="left"/>
            </w:pPr>
          </w:p>
        </w:tc>
        <w:tc>
          <w:tcPr>
            <w:tcW w:w="1700" w:type="dxa"/>
            <w:vMerge/>
            <w:tcBorders>
              <w:top w:val="nil"/>
              <w:left w:val="single" w:sz="8" w:space="0" w:color="404040"/>
              <w:bottom w:val="nil"/>
              <w:right w:val="single" w:sz="8" w:space="0" w:color="404040"/>
            </w:tcBorders>
            <w:vAlign w:val="center"/>
          </w:tcPr>
          <w:p w14:paraId="09D6F60B" w14:textId="77777777" w:rsidR="00A116EA" w:rsidRDefault="00A116EA">
            <w:pPr>
              <w:pStyle w:val="K6"/>
              <w:keepNext/>
              <w:spacing w:line="180" w:lineRule="exact"/>
            </w:pPr>
          </w:p>
        </w:tc>
        <w:tc>
          <w:tcPr>
            <w:tcW w:w="141" w:type="dxa"/>
            <w:vAlign w:val="center"/>
          </w:tcPr>
          <w:p w14:paraId="16A9BC0C" w14:textId="77777777" w:rsidR="00A116EA" w:rsidRDefault="00A116EA">
            <w:pPr>
              <w:pStyle w:val="K6"/>
              <w:keepNext/>
              <w:spacing w:line="180" w:lineRule="exact"/>
              <w:jc w:val="left"/>
            </w:pPr>
          </w:p>
        </w:tc>
        <w:tc>
          <w:tcPr>
            <w:tcW w:w="4166" w:type="dxa"/>
            <w:tcBorders>
              <w:top w:val="single" w:sz="8" w:space="0" w:color="404040"/>
              <w:left w:val="single" w:sz="8" w:space="0" w:color="404040"/>
              <w:bottom w:val="single" w:sz="8" w:space="0" w:color="404040"/>
              <w:right w:val="single" w:sz="8" w:space="0" w:color="404040"/>
            </w:tcBorders>
            <w:vAlign w:val="center"/>
          </w:tcPr>
          <w:p w14:paraId="089FC6BE" w14:textId="77777777" w:rsidR="00A116EA" w:rsidRDefault="00000000">
            <w:pPr>
              <w:pStyle w:val="K6"/>
              <w:keepNext/>
              <w:spacing w:line="180" w:lineRule="exact"/>
              <w:jc w:val="left"/>
            </w:pPr>
            <w:r>
              <w:rPr>
                <w:sz w:val="14"/>
              </w:rPr>
              <w:t>（４）一般介護予防事業評価事業</w:t>
            </w:r>
          </w:p>
        </w:tc>
      </w:tr>
      <w:tr w:rsidR="00A116EA" w14:paraId="05AF3E2E" w14:textId="77777777">
        <w:trPr>
          <w:cantSplit/>
          <w:trHeight w:val="380"/>
          <w:jc w:val="center"/>
        </w:trPr>
        <w:tc>
          <w:tcPr>
            <w:tcW w:w="1133" w:type="dxa"/>
            <w:vMerge/>
            <w:tcBorders>
              <w:top w:val="nil"/>
              <w:left w:val="single" w:sz="12" w:space="0" w:color="404040"/>
              <w:bottom w:val="nil"/>
              <w:right w:val="single" w:sz="12" w:space="0" w:color="404040"/>
            </w:tcBorders>
            <w:vAlign w:val="center"/>
          </w:tcPr>
          <w:p w14:paraId="0CBE7556" w14:textId="77777777" w:rsidR="00A116EA" w:rsidRDefault="00A116EA">
            <w:pPr>
              <w:pStyle w:val="K6"/>
              <w:keepNext/>
              <w:spacing w:line="180" w:lineRule="exact"/>
            </w:pPr>
          </w:p>
        </w:tc>
        <w:tc>
          <w:tcPr>
            <w:tcW w:w="141" w:type="dxa"/>
            <w:vAlign w:val="center"/>
          </w:tcPr>
          <w:p w14:paraId="01A81912" w14:textId="77777777" w:rsidR="00A116EA" w:rsidRDefault="00A116EA">
            <w:pPr>
              <w:pStyle w:val="K6"/>
              <w:keepNext/>
              <w:spacing w:line="180" w:lineRule="exact"/>
              <w:jc w:val="left"/>
            </w:pPr>
          </w:p>
        </w:tc>
        <w:tc>
          <w:tcPr>
            <w:tcW w:w="1417" w:type="dxa"/>
            <w:vMerge/>
            <w:tcBorders>
              <w:top w:val="nil"/>
              <w:left w:val="single" w:sz="8" w:space="0" w:color="404040"/>
              <w:bottom w:val="nil"/>
              <w:right w:val="single" w:sz="8" w:space="0" w:color="404040"/>
            </w:tcBorders>
            <w:vAlign w:val="center"/>
          </w:tcPr>
          <w:p w14:paraId="28D67D31" w14:textId="77777777" w:rsidR="00A116EA" w:rsidRDefault="00A116EA">
            <w:pPr>
              <w:pStyle w:val="K6"/>
              <w:keepNext/>
              <w:spacing w:line="180" w:lineRule="exact"/>
            </w:pPr>
          </w:p>
        </w:tc>
        <w:tc>
          <w:tcPr>
            <w:tcW w:w="141" w:type="dxa"/>
            <w:vAlign w:val="center"/>
          </w:tcPr>
          <w:p w14:paraId="478D7660" w14:textId="77777777" w:rsidR="00A116EA" w:rsidRDefault="00A116EA">
            <w:pPr>
              <w:pStyle w:val="K6"/>
              <w:keepNext/>
              <w:spacing w:line="180" w:lineRule="exact"/>
              <w:jc w:val="left"/>
            </w:pPr>
          </w:p>
        </w:tc>
        <w:tc>
          <w:tcPr>
            <w:tcW w:w="1700" w:type="dxa"/>
            <w:vMerge/>
            <w:tcBorders>
              <w:top w:val="nil"/>
              <w:left w:val="single" w:sz="8" w:space="0" w:color="404040"/>
              <w:bottom w:val="nil"/>
              <w:right w:val="single" w:sz="8" w:space="0" w:color="404040"/>
            </w:tcBorders>
            <w:vAlign w:val="center"/>
          </w:tcPr>
          <w:p w14:paraId="19032159" w14:textId="77777777" w:rsidR="00A116EA" w:rsidRDefault="00A116EA">
            <w:pPr>
              <w:pStyle w:val="K6"/>
              <w:keepNext/>
              <w:spacing w:line="180" w:lineRule="exact"/>
            </w:pPr>
          </w:p>
        </w:tc>
        <w:tc>
          <w:tcPr>
            <w:tcW w:w="141" w:type="dxa"/>
            <w:vAlign w:val="center"/>
          </w:tcPr>
          <w:p w14:paraId="282314AC" w14:textId="77777777" w:rsidR="00A116EA" w:rsidRDefault="00A116EA">
            <w:pPr>
              <w:pStyle w:val="K6"/>
              <w:keepNext/>
              <w:spacing w:line="180" w:lineRule="exact"/>
              <w:jc w:val="left"/>
            </w:pPr>
          </w:p>
        </w:tc>
        <w:tc>
          <w:tcPr>
            <w:tcW w:w="4166" w:type="dxa"/>
            <w:tcBorders>
              <w:top w:val="single" w:sz="8" w:space="0" w:color="404040"/>
              <w:left w:val="single" w:sz="8" w:space="0" w:color="404040"/>
              <w:bottom w:val="single" w:sz="8" w:space="0" w:color="404040"/>
              <w:right w:val="single" w:sz="8" w:space="0" w:color="404040"/>
            </w:tcBorders>
            <w:vAlign w:val="center"/>
          </w:tcPr>
          <w:p w14:paraId="64DCCCF2" w14:textId="77777777" w:rsidR="00A116EA" w:rsidRDefault="00000000">
            <w:pPr>
              <w:pStyle w:val="K6"/>
              <w:keepNext/>
              <w:spacing w:line="180" w:lineRule="exact"/>
              <w:jc w:val="left"/>
            </w:pPr>
            <w:r>
              <w:rPr>
                <w:sz w:val="14"/>
              </w:rPr>
              <w:t>（５）地域リハビリテーション活動支援事業</w:t>
            </w:r>
          </w:p>
        </w:tc>
      </w:tr>
      <w:tr w:rsidR="00A116EA" w14:paraId="4DA89006" w14:textId="77777777">
        <w:trPr>
          <w:cantSplit/>
          <w:trHeight w:val="380"/>
          <w:jc w:val="center"/>
        </w:trPr>
        <w:tc>
          <w:tcPr>
            <w:tcW w:w="1133" w:type="dxa"/>
            <w:vMerge/>
            <w:tcBorders>
              <w:top w:val="nil"/>
              <w:left w:val="single" w:sz="12" w:space="0" w:color="404040"/>
              <w:bottom w:val="nil"/>
              <w:right w:val="single" w:sz="12" w:space="0" w:color="404040"/>
            </w:tcBorders>
            <w:vAlign w:val="center"/>
          </w:tcPr>
          <w:p w14:paraId="2EF10B28" w14:textId="77777777" w:rsidR="00A116EA" w:rsidRDefault="00A116EA">
            <w:pPr>
              <w:pStyle w:val="K6"/>
              <w:keepNext/>
              <w:spacing w:line="180" w:lineRule="exact"/>
            </w:pPr>
          </w:p>
        </w:tc>
        <w:tc>
          <w:tcPr>
            <w:tcW w:w="141" w:type="dxa"/>
            <w:vAlign w:val="center"/>
          </w:tcPr>
          <w:p w14:paraId="7045C9F5" w14:textId="77777777" w:rsidR="00A116EA" w:rsidRDefault="00A116EA">
            <w:pPr>
              <w:pStyle w:val="K6"/>
              <w:keepNext/>
              <w:spacing w:line="180" w:lineRule="exact"/>
              <w:jc w:val="left"/>
            </w:pPr>
          </w:p>
        </w:tc>
        <w:tc>
          <w:tcPr>
            <w:tcW w:w="1417" w:type="dxa"/>
            <w:vMerge/>
            <w:tcBorders>
              <w:top w:val="nil"/>
              <w:left w:val="single" w:sz="8" w:space="0" w:color="404040"/>
              <w:bottom w:val="nil"/>
              <w:right w:val="single" w:sz="8" w:space="0" w:color="404040"/>
            </w:tcBorders>
            <w:vAlign w:val="center"/>
          </w:tcPr>
          <w:p w14:paraId="4061A055" w14:textId="77777777" w:rsidR="00A116EA" w:rsidRDefault="00A116EA">
            <w:pPr>
              <w:pStyle w:val="K6"/>
              <w:keepNext/>
              <w:spacing w:line="180" w:lineRule="exact"/>
            </w:pPr>
          </w:p>
        </w:tc>
        <w:tc>
          <w:tcPr>
            <w:tcW w:w="141" w:type="dxa"/>
            <w:vAlign w:val="center"/>
          </w:tcPr>
          <w:p w14:paraId="7C50BF1B" w14:textId="77777777" w:rsidR="00A116EA" w:rsidRDefault="00A116EA">
            <w:pPr>
              <w:pStyle w:val="K6"/>
              <w:keepNext/>
              <w:spacing w:line="180" w:lineRule="exact"/>
              <w:jc w:val="left"/>
            </w:pPr>
          </w:p>
        </w:tc>
        <w:tc>
          <w:tcPr>
            <w:tcW w:w="1700" w:type="dxa"/>
            <w:vMerge/>
            <w:tcBorders>
              <w:top w:val="nil"/>
              <w:left w:val="single" w:sz="8" w:space="0" w:color="404040"/>
              <w:bottom w:val="nil"/>
              <w:right w:val="single" w:sz="8" w:space="0" w:color="404040"/>
            </w:tcBorders>
            <w:vAlign w:val="center"/>
          </w:tcPr>
          <w:p w14:paraId="40C07408" w14:textId="77777777" w:rsidR="00A116EA" w:rsidRDefault="00A116EA">
            <w:pPr>
              <w:pStyle w:val="K6"/>
              <w:keepNext/>
              <w:spacing w:line="180" w:lineRule="exact"/>
            </w:pPr>
          </w:p>
        </w:tc>
        <w:tc>
          <w:tcPr>
            <w:tcW w:w="141" w:type="dxa"/>
            <w:vAlign w:val="center"/>
          </w:tcPr>
          <w:p w14:paraId="32302F3F" w14:textId="77777777" w:rsidR="00A116EA" w:rsidRDefault="00A116EA">
            <w:pPr>
              <w:pStyle w:val="K6"/>
              <w:keepNext/>
              <w:spacing w:line="180" w:lineRule="exact"/>
              <w:jc w:val="left"/>
            </w:pPr>
          </w:p>
        </w:tc>
        <w:tc>
          <w:tcPr>
            <w:tcW w:w="4166" w:type="dxa"/>
            <w:tcBorders>
              <w:top w:val="single" w:sz="8" w:space="0" w:color="404040"/>
              <w:left w:val="single" w:sz="8" w:space="0" w:color="404040"/>
              <w:bottom w:val="single" w:sz="8" w:space="0" w:color="404040"/>
              <w:right w:val="single" w:sz="8" w:space="0" w:color="404040"/>
            </w:tcBorders>
            <w:vAlign w:val="center"/>
          </w:tcPr>
          <w:p w14:paraId="7D9163A4" w14:textId="77777777" w:rsidR="00A116EA" w:rsidRDefault="00000000">
            <w:pPr>
              <w:pStyle w:val="K6"/>
              <w:keepNext/>
              <w:spacing w:line="180" w:lineRule="exact"/>
              <w:jc w:val="left"/>
            </w:pPr>
            <w:r>
              <w:rPr>
                <w:sz w:val="14"/>
              </w:rPr>
              <w:t>（６）介護予防・地域ささえあいサポート拠点事業</w:t>
            </w:r>
          </w:p>
        </w:tc>
      </w:tr>
      <w:tr w:rsidR="00A116EA" w14:paraId="66214EFA" w14:textId="77777777">
        <w:trPr>
          <w:cantSplit/>
          <w:trHeight w:val="380"/>
          <w:jc w:val="center"/>
        </w:trPr>
        <w:tc>
          <w:tcPr>
            <w:tcW w:w="1133" w:type="dxa"/>
            <w:vMerge/>
            <w:tcBorders>
              <w:top w:val="nil"/>
              <w:left w:val="single" w:sz="12" w:space="0" w:color="404040"/>
              <w:bottom w:val="nil"/>
              <w:right w:val="single" w:sz="12" w:space="0" w:color="404040"/>
            </w:tcBorders>
            <w:vAlign w:val="center"/>
          </w:tcPr>
          <w:p w14:paraId="56AA2359" w14:textId="77777777" w:rsidR="00A116EA" w:rsidRDefault="00A116EA">
            <w:pPr>
              <w:pStyle w:val="K6"/>
              <w:keepNext/>
              <w:spacing w:line="180" w:lineRule="exact"/>
            </w:pPr>
          </w:p>
        </w:tc>
        <w:tc>
          <w:tcPr>
            <w:tcW w:w="141" w:type="dxa"/>
            <w:vAlign w:val="center"/>
          </w:tcPr>
          <w:p w14:paraId="581B001F" w14:textId="77777777" w:rsidR="00A116EA" w:rsidRDefault="00A116EA">
            <w:pPr>
              <w:pStyle w:val="K6"/>
              <w:keepNext/>
              <w:spacing w:line="180" w:lineRule="exact"/>
              <w:jc w:val="left"/>
            </w:pPr>
          </w:p>
        </w:tc>
        <w:tc>
          <w:tcPr>
            <w:tcW w:w="1417" w:type="dxa"/>
            <w:vMerge/>
            <w:tcBorders>
              <w:top w:val="nil"/>
              <w:left w:val="single" w:sz="8" w:space="0" w:color="404040"/>
              <w:bottom w:val="nil"/>
              <w:right w:val="single" w:sz="8" w:space="0" w:color="404040"/>
            </w:tcBorders>
            <w:vAlign w:val="center"/>
          </w:tcPr>
          <w:p w14:paraId="1EE08998" w14:textId="77777777" w:rsidR="00A116EA" w:rsidRDefault="00A116EA">
            <w:pPr>
              <w:pStyle w:val="K6"/>
              <w:keepNext/>
              <w:spacing w:line="180" w:lineRule="exact"/>
            </w:pPr>
          </w:p>
        </w:tc>
        <w:tc>
          <w:tcPr>
            <w:tcW w:w="141" w:type="dxa"/>
            <w:vAlign w:val="center"/>
          </w:tcPr>
          <w:p w14:paraId="270B4803" w14:textId="77777777" w:rsidR="00A116EA" w:rsidRDefault="00A116EA">
            <w:pPr>
              <w:pStyle w:val="K6"/>
              <w:keepNext/>
              <w:spacing w:line="180" w:lineRule="exact"/>
              <w:jc w:val="left"/>
            </w:pPr>
          </w:p>
        </w:tc>
        <w:tc>
          <w:tcPr>
            <w:tcW w:w="1700" w:type="dxa"/>
            <w:vMerge/>
            <w:tcBorders>
              <w:top w:val="nil"/>
              <w:left w:val="single" w:sz="8" w:space="0" w:color="404040"/>
              <w:bottom w:val="nil"/>
              <w:right w:val="single" w:sz="8" w:space="0" w:color="404040"/>
            </w:tcBorders>
            <w:vAlign w:val="center"/>
          </w:tcPr>
          <w:p w14:paraId="76D672FA" w14:textId="77777777" w:rsidR="00A116EA" w:rsidRDefault="00A116EA">
            <w:pPr>
              <w:pStyle w:val="K6"/>
              <w:keepNext/>
              <w:spacing w:line="180" w:lineRule="exact"/>
            </w:pPr>
          </w:p>
        </w:tc>
        <w:tc>
          <w:tcPr>
            <w:tcW w:w="141" w:type="dxa"/>
            <w:vAlign w:val="center"/>
          </w:tcPr>
          <w:p w14:paraId="1C05E37F" w14:textId="77777777" w:rsidR="00A116EA" w:rsidRDefault="00A116EA">
            <w:pPr>
              <w:pStyle w:val="K6"/>
              <w:keepNext/>
              <w:spacing w:line="180" w:lineRule="exact"/>
              <w:jc w:val="left"/>
            </w:pPr>
          </w:p>
        </w:tc>
        <w:tc>
          <w:tcPr>
            <w:tcW w:w="4166" w:type="dxa"/>
            <w:tcBorders>
              <w:top w:val="single" w:sz="8" w:space="0" w:color="404040"/>
              <w:left w:val="single" w:sz="8" w:space="0" w:color="404040"/>
              <w:bottom w:val="single" w:sz="8" w:space="0" w:color="404040"/>
              <w:right w:val="single" w:sz="8" w:space="0" w:color="404040"/>
            </w:tcBorders>
            <w:vAlign w:val="center"/>
          </w:tcPr>
          <w:p w14:paraId="28F55096" w14:textId="77777777" w:rsidR="00A116EA" w:rsidRDefault="00000000">
            <w:pPr>
              <w:pStyle w:val="K6"/>
              <w:keepNext/>
              <w:spacing w:line="180" w:lineRule="exact"/>
              <w:jc w:val="left"/>
            </w:pPr>
            <w:r>
              <w:rPr>
                <w:sz w:val="14"/>
              </w:rPr>
              <w:t>（７）ユニバーサルサポーター制度の推進</w:t>
            </w:r>
          </w:p>
        </w:tc>
      </w:tr>
      <w:tr w:rsidR="00A116EA" w14:paraId="50EC1563" w14:textId="77777777">
        <w:trPr>
          <w:cantSplit/>
          <w:trHeight w:val="380"/>
          <w:jc w:val="center"/>
        </w:trPr>
        <w:tc>
          <w:tcPr>
            <w:tcW w:w="1133" w:type="dxa"/>
            <w:vMerge/>
            <w:tcBorders>
              <w:top w:val="nil"/>
              <w:left w:val="single" w:sz="12" w:space="0" w:color="404040"/>
              <w:bottom w:val="nil"/>
              <w:right w:val="single" w:sz="12" w:space="0" w:color="404040"/>
            </w:tcBorders>
            <w:vAlign w:val="center"/>
          </w:tcPr>
          <w:p w14:paraId="6B7A8B41" w14:textId="77777777" w:rsidR="00A116EA" w:rsidRDefault="00A116EA">
            <w:pPr>
              <w:pStyle w:val="K6"/>
              <w:keepNext/>
              <w:spacing w:line="180" w:lineRule="exact"/>
            </w:pPr>
          </w:p>
        </w:tc>
        <w:tc>
          <w:tcPr>
            <w:tcW w:w="141" w:type="dxa"/>
            <w:vAlign w:val="center"/>
          </w:tcPr>
          <w:p w14:paraId="67FA668C" w14:textId="77777777" w:rsidR="00A116EA" w:rsidRDefault="00A116EA">
            <w:pPr>
              <w:pStyle w:val="K6"/>
              <w:keepNext/>
              <w:spacing w:line="180" w:lineRule="exact"/>
              <w:jc w:val="left"/>
            </w:pPr>
          </w:p>
        </w:tc>
        <w:tc>
          <w:tcPr>
            <w:tcW w:w="1417" w:type="dxa"/>
            <w:vMerge/>
            <w:tcBorders>
              <w:top w:val="nil"/>
              <w:left w:val="single" w:sz="8" w:space="0" w:color="404040"/>
              <w:bottom w:val="single" w:sz="8" w:space="0" w:color="404040"/>
              <w:right w:val="single" w:sz="8" w:space="0" w:color="404040"/>
            </w:tcBorders>
            <w:vAlign w:val="center"/>
          </w:tcPr>
          <w:p w14:paraId="689CC002" w14:textId="77777777" w:rsidR="00A116EA" w:rsidRDefault="00A116EA">
            <w:pPr>
              <w:pStyle w:val="K6"/>
              <w:keepNext/>
              <w:spacing w:line="180" w:lineRule="exact"/>
            </w:pPr>
          </w:p>
        </w:tc>
        <w:tc>
          <w:tcPr>
            <w:tcW w:w="141" w:type="dxa"/>
            <w:vAlign w:val="center"/>
          </w:tcPr>
          <w:p w14:paraId="18501DFF" w14:textId="77777777" w:rsidR="00A116EA" w:rsidRDefault="00A116EA">
            <w:pPr>
              <w:pStyle w:val="K6"/>
              <w:keepNext/>
              <w:spacing w:line="180" w:lineRule="exact"/>
              <w:jc w:val="left"/>
            </w:pPr>
          </w:p>
        </w:tc>
        <w:tc>
          <w:tcPr>
            <w:tcW w:w="1700" w:type="dxa"/>
            <w:vMerge/>
            <w:tcBorders>
              <w:top w:val="nil"/>
              <w:left w:val="single" w:sz="8" w:space="0" w:color="404040"/>
              <w:bottom w:val="single" w:sz="8" w:space="0" w:color="404040"/>
              <w:right w:val="single" w:sz="8" w:space="0" w:color="404040"/>
            </w:tcBorders>
            <w:vAlign w:val="center"/>
          </w:tcPr>
          <w:p w14:paraId="75E18018" w14:textId="77777777" w:rsidR="00A116EA" w:rsidRDefault="00A116EA">
            <w:pPr>
              <w:pStyle w:val="K6"/>
              <w:keepNext/>
              <w:spacing w:line="180" w:lineRule="exact"/>
            </w:pPr>
          </w:p>
        </w:tc>
        <w:tc>
          <w:tcPr>
            <w:tcW w:w="141" w:type="dxa"/>
            <w:vAlign w:val="center"/>
          </w:tcPr>
          <w:p w14:paraId="205DFDE7" w14:textId="77777777" w:rsidR="00A116EA" w:rsidRDefault="00A116EA">
            <w:pPr>
              <w:pStyle w:val="K6"/>
              <w:keepNext/>
              <w:spacing w:line="180" w:lineRule="exact"/>
              <w:jc w:val="left"/>
            </w:pPr>
          </w:p>
        </w:tc>
        <w:tc>
          <w:tcPr>
            <w:tcW w:w="4166" w:type="dxa"/>
            <w:tcBorders>
              <w:top w:val="single" w:sz="8" w:space="0" w:color="404040"/>
              <w:left w:val="single" w:sz="8" w:space="0" w:color="404040"/>
              <w:bottom w:val="single" w:sz="8" w:space="0" w:color="404040"/>
              <w:right w:val="single" w:sz="8" w:space="0" w:color="404040"/>
            </w:tcBorders>
            <w:vAlign w:val="center"/>
          </w:tcPr>
          <w:p w14:paraId="4436DEA7" w14:textId="77777777" w:rsidR="00A116EA" w:rsidRDefault="00000000">
            <w:pPr>
              <w:pStyle w:val="K6"/>
              <w:keepNext/>
              <w:spacing w:line="180" w:lineRule="exact"/>
              <w:jc w:val="left"/>
            </w:pPr>
            <w:r>
              <w:rPr>
                <w:sz w:val="14"/>
              </w:rPr>
              <w:t>（８）転倒予防・移動支援・通いの場の一体的推進【新規】</w:t>
            </w:r>
          </w:p>
        </w:tc>
      </w:tr>
      <w:tr w:rsidR="00A116EA" w14:paraId="3FBA40F7" w14:textId="77777777">
        <w:trPr>
          <w:cantSplit/>
          <w:trHeight w:val="380"/>
          <w:jc w:val="center"/>
        </w:trPr>
        <w:tc>
          <w:tcPr>
            <w:tcW w:w="1133" w:type="dxa"/>
            <w:vMerge/>
            <w:tcBorders>
              <w:top w:val="nil"/>
              <w:left w:val="single" w:sz="12" w:space="0" w:color="404040"/>
              <w:bottom w:val="nil"/>
              <w:right w:val="single" w:sz="12" w:space="0" w:color="404040"/>
            </w:tcBorders>
            <w:vAlign w:val="center"/>
          </w:tcPr>
          <w:p w14:paraId="26DFA769" w14:textId="77777777" w:rsidR="00A116EA" w:rsidRDefault="00A116EA">
            <w:pPr>
              <w:pStyle w:val="K6"/>
              <w:keepNext/>
              <w:spacing w:line="180" w:lineRule="exact"/>
            </w:pPr>
          </w:p>
        </w:tc>
        <w:tc>
          <w:tcPr>
            <w:tcW w:w="141" w:type="dxa"/>
            <w:vAlign w:val="center"/>
          </w:tcPr>
          <w:p w14:paraId="6D2631C5" w14:textId="77777777" w:rsidR="00A116EA" w:rsidRDefault="00A116EA">
            <w:pPr>
              <w:pStyle w:val="K6"/>
              <w:keepNext/>
              <w:spacing w:line="180" w:lineRule="exact"/>
              <w:jc w:val="left"/>
            </w:pPr>
          </w:p>
        </w:tc>
        <w:tc>
          <w:tcPr>
            <w:tcW w:w="1417" w:type="dxa"/>
            <w:vMerge w:val="restart"/>
            <w:tcBorders>
              <w:top w:val="single" w:sz="8" w:space="0" w:color="404040"/>
              <w:left w:val="single" w:sz="8" w:space="0" w:color="404040"/>
              <w:bottom w:val="nil"/>
              <w:right w:val="single" w:sz="8" w:space="0" w:color="404040"/>
            </w:tcBorders>
            <w:shd w:val="clear" w:color="auto" w:fill="F2F2F2"/>
            <w:vAlign w:val="center"/>
          </w:tcPr>
          <w:p w14:paraId="6D504F78" w14:textId="77777777" w:rsidR="00A116EA" w:rsidRDefault="00000000">
            <w:pPr>
              <w:pStyle w:val="K6"/>
              <w:keepNext/>
              <w:spacing w:line="180" w:lineRule="exact"/>
              <w:jc w:val="left"/>
            </w:pPr>
            <w:r>
              <w:rPr>
                <w:b/>
                <w:sz w:val="14"/>
              </w:rPr>
              <w:t>第２節</w:t>
            </w:r>
          </w:p>
          <w:p w14:paraId="3D05A701" w14:textId="77777777" w:rsidR="00A116EA" w:rsidRDefault="00000000">
            <w:pPr>
              <w:pStyle w:val="K6"/>
              <w:keepNext/>
              <w:spacing w:line="180" w:lineRule="exact"/>
              <w:jc w:val="left"/>
            </w:pPr>
            <w:r>
              <w:rPr>
                <w:b/>
                <w:sz w:val="14"/>
              </w:rPr>
              <w:t>包括的支援事業・任意事業</w:t>
            </w:r>
          </w:p>
        </w:tc>
        <w:tc>
          <w:tcPr>
            <w:tcW w:w="141" w:type="dxa"/>
            <w:vAlign w:val="center"/>
          </w:tcPr>
          <w:p w14:paraId="1CE4A74F" w14:textId="77777777" w:rsidR="00A116EA" w:rsidRDefault="00A116EA">
            <w:pPr>
              <w:pStyle w:val="K6"/>
              <w:keepNext/>
              <w:spacing w:line="180" w:lineRule="exact"/>
              <w:jc w:val="left"/>
            </w:pPr>
          </w:p>
        </w:tc>
        <w:tc>
          <w:tcPr>
            <w:tcW w:w="1700" w:type="dxa"/>
            <w:vMerge w:val="restart"/>
            <w:tcBorders>
              <w:top w:val="single" w:sz="8" w:space="0" w:color="404040"/>
              <w:left w:val="single" w:sz="8" w:space="0" w:color="404040"/>
              <w:bottom w:val="nil"/>
              <w:right w:val="single" w:sz="8" w:space="0" w:color="404040"/>
            </w:tcBorders>
            <w:vAlign w:val="center"/>
          </w:tcPr>
          <w:p w14:paraId="0AF3424A" w14:textId="77777777" w:rsidR="00A116EA" w:rsidRDefault="00000000">
            <w:pPr>
              <w:pStyle w:val="K6"/>
              <w:keepNext/>
              <w:spacing w:line="180" w:lineRule="exact"/>
              <w:jc w:val="left"/>
            </w:pPr>
            <w:r>
              <w:rPr>
                <w:sz w:val="14"/>
              </w:rPr>
              <w:t>１　包括的支援システムの充実</w:t>
            </w:r>
          </w:p>
        </w:tc>
        <w:tc>
          <w:tcPr>
            <w:tcW w:w="141" w:type="dxa"/>
            <w:vAlign w:val="center"/>
          </w:tcPr>
          <w:p w14:paraId="3142DA64" w14:textId="77777777" w:rsidR="00A116EA" w:rsidRDefault="00A116EA">
            <w:pPr>
              <w:pStyle w:val="K6"/>
              <w:keepNext/>
              <w:spacing w:line="180" w:lineRule="exact"/>
              <w:jc w:val="left"/>
            </w:pPr>
          </w:p>
        </w:tc>
        <w:tc>
          <w:tcPr>
            <w:tcW w:w="4166" w:type="dxa"/>
            <w:tcBorders>
              <w:top w:val="single" w:sz="8" w:space="0" w:color="404040"/>
              <w:left w:val="single" w:sz="8" w:space="0" w:color="404040"/>
              <w:bottom w:val="single" w:sz="8" w:space="0" w:color="404040"/>
              <w:right w:val="single" w:sz="8" w:space="0" w:color="404040"/>
            </w:tcBorders>
            <w:vAlign w:val="center"/>
          </w:tcPr>
          <w:p w14:paraId="6CC0E912" w14:textId="77777777" w:rsidR="00A116EA" w:rsidRDefault="00000000">
            <w:pPr>
              <w:pStyle w:val="K6"/>
              <w:keepNext/>
              <w:spacing w:line="180" w:lineRule="exact"/>
              <w:jc w:val="left"/>
            </w:pPr>
            <w:r>
              <w:rPr>
                <w:sz w:val="14"/>
              </w:rPr>
              <w:t>（１）地域包括支援センター運営事業</w:t>
            </w:r>
          </w:p>
        </w:tc>
      </w:tr>
      <w:tr w:rsidR="00A116EA" w14:paraId="0A577732" w14:textId="77777777">
        <w:trPr>
          <w:cantSplit/>
          <w:trHeight w:val="380"/>
          <w:jc w:val="center"/>
        </w:trPr>
        <w:tc>
          <w:tcPr>
            <w:tcW w:w="1133" w:type="dxa"/>
            <w:vMerge/>
            <w:tcBorders>
              <w:top w:val="nil"/>
              <w:left w:val="single" w:sz="12" w:space="0" w:color="404040"/>
              <w:bottom w:val="nil"/>
              <w:right w:val="single" w:sz="12" w:space="0" w:color="404040"/>
            </w:tcBorders>
            <w:vAlign w:val="center"/>
          </w:tcPr>
          <w:p w14:paraId="675B0D15" w14:textId="77777777" w:rsidR="00A116EA" w:rsidRDefault="00A116EA">
            <w:pPr>
              <w:pStyle w:val="K6"/>
              <w:keepNext/>
              <w:spacing w:line="180" w:lineRule="exact"/>
            </w:pPr>
          </w:p>
        </w:tc>
        <w:tc>
          <w:tcPr>
            <w:tcW w:w="141" w:type="dxa"/>
            <w:vAlign w:val="center"/>
          </w:tcPr>
          <w:p w14:paraId="2B11D82A" w14:textId="77777777" w:rsidR="00A116EA" w:rsidRDefault="00A116EA">
            <w:pPr>
              <w:pStyle w:val="K6"/>
              <w:keepNext/>
              <w:spacing w:line="180" w:lineRule="exact"/>
              <w:jc w:val="left"/>
            </w:pPr>
          </w:p>
        </w:tc>
        <w:tc>
          <w:tcPr>
            <w:tcW w:w="1417" w:type="dxa"/>
            <w:vMerge/>
            <w:tcBorders>
              <w:top w:val="nil"/>
              <w:left w:val="single" w:sz="8" w:space="0" w:color="404040"/>
              <w:bottom w:val="nil"/>
              <w:right w:val="single" w:sz="8" w:space="0" w:color="404040"/>
            </w:tcBorders>
            <w:vAlign w:val="center"/>
          </w:tcPr>
          <w:p w14:paraId="669E8E8F" w14:textId="77777777" w:rsidR="00A116EA" w:rsidRDefault="00A116EA">
            <w:pPr>
              <w:pStyle w:val="K6"/>
              <w:keepNext/>
              <w:spacing w:line="180" w:lineRule="exact"/>
            </w:pPr>
          </w:p>
        </w:tc>
        <w:tc>
          <w:tcPr>
            <w:tcW w:w="141" w:type="dxa"/>
            <w:vAlign w:val="center"/>
          </w:tcPr>
          <w:p w14:paraId="6BCFF2D7" w14:textId="77777777" w:rsidR="00A116EA" w:rsidRDefault="00A116EA">
            <w:pPr>
              <w:pStyle w:val="K6"/>
              <w:keepNext/>
              <w:spacing w:line="180" w:lineRule="exact"/>
              <w:jc w:val="left"/>
            </w:pPr>
          </w:p>
        </w:tc>
        <w:tc>
          <w:tcPr>
            <w:tcW w:w="1700" w:type="dxa"/>
            <w:vMerge/>
            <w:tcBorders>
              <w:top w:val="nil"/>
              <w:left w:val="single" w:sz="8" w:space="0" w:color="404040"/>
              <w:bottom w:val="nil"/>
              <w:right w:val="single" w:sz="8" w:space="0" w:color="404040"/>
            </w:tcBorders>
            <w:vAlign w:val="center"/>
          </w:tcPr>
          <w:p w14:paraId="23A41BB7" w14:textId="77777777" w:rsidR="00A116EA" w:rsidRDefault="00A116EA">
            <w:pPr>
              <w:pStyle w:val="K6"/>
              <w:keepNext/>
              <w:spacing w:line="180" w:lineRule="exact"/>
            </w:pPr>
          </w:p>
        </w:tc>
        <w:tc>
          <w:tcPr>
            <w:tcW w:w="141" w:type="dxa"/>
            <w:vAlign w:val="center"/>
          </w:tcPr>
          <w:p w14:paraId="69C80DD3" w14:textId="77777777" w:rsidR="00A116EA" w:rsidRDefault="00A116EA">
            <w:pPr>
              <w:pStyle w:val="K6"/>
              <w:keepNext/>
              <w:spacing w:line="180" w:lineRule="exact"/>
              <w:jc w:val="left"/>
            </w:pPr>
          </w:p>
        </w:tc>
        <w:tc>
          <w:tcPr>
            <w:tcW w:w="4166" w:type="dxa"/>
            <w:tcBorders>
              <w:top w:val="single" w:sz="8" w:space="0" w:color="404040"/>
              <w:left w:val="single" w:sz="8" w:space="0" w:color="404040"/>
              <w:bottom w:val="single" w:sz="8" w:space="0" w:color="404040"/>
              <w:right w:val="single" w:sz="8" w:space="0" w:color="404040"/>
            </w:tcBorders>
            <w:vAlign w:val="center"/>
          </w:tcPr>
          <w:p w14:paraId="3AC74965" w14:textId="77777777" w:rsidR="00A116EA" w:rsidRDefault="00000000">
            <w:pPr>
              <w:pStyle w:val="K6"/>
              <w:keepNext/>
              <w:spacing w:line="180" w:lineRule="exact"/>
              <w:jc w:val="left"/>
            </w:pPr>
            <w:r>
              <w:rPr>
                <w:sz w:val="14"/>
              </w:rPr>
              <w:t>（２）包括的相談体制の整備</w:t>
            </w:r>
          </w:p>
        </w:tc>
      </w:tr>
      <w:tr w:rsidR="00A116EA" w14:paraId="22921ADB" w14:textId="77777777">
        <w:trPr>
          <w:cantSplit/>
          <w:trHeight w:val="380"/>
          <w:jc w:val="center"/>
        </w:trPr>
        <w:tc>
          <w:tcPr>
            <w:tcW w:w="1133" w:type="dxa"/>
            <w:vMerge/>
            <w:tcBorders>
              <w:top w:val="nil"/>
              <w:left w:val="single" w:sz="12" w:space="0" w:color="404040"/>
              <w:bottom w:val="nil"/>
              <w:right w:val="single" w:sz="12" w:space="0" w:color="404040"/>
            </w:tcBorders>
            <w:vAlign w:val="center"/>
          </w:tcPr>
          <w:p w14:paraId="588461ED" w14:textId="77777777" w:rsidR="00A116EA" w:rsidRDefault="00A116EA">
            <w:pPr>
              <w:pStyle w:val="K6"/>
              <w:keepNext/>
              <w:spacing w:line="180" w:lineRule="exact"/>
            </w:pPr>
          </w:p>
        </w:tc>
        <w:tc>
          <w:tcPr>
            <w:tcW w:w="141" w:type="dxa"/>
            <w:vAlign w:val="center"/>
          </w:tcPr>
          <w:p w14:paraId="69AD93BE" w14:textId="77777777" w:rsidR="00A116EA" w:rsidRDefault="00A116EA">
            <w:pPr>
              <w:pStyle w:val="K6"/>
              <w:keepNext/>
              <w:spacing w:line="180" w:lineRule="exact"/>
              <w:jc w:val="left"/>
            </w:pPr>
          </w:p>
        </w:tc>
        <w:tc>
          <w:tcPr>
            <w:tcW w:w="1417" w:type="dxa"/>
            <w:vMerge/>
            <w:tcBorders>
              <w:top w:val="nil"/>
              <w:left w:val="single" w:sz="8" w:space="0" w:color="404040"/>
              <w:bottom w:val="nil"/>
              <w:right w:val="single" w:sz="8" w:space="0" w:color="404040"/>
            </w:tcBorders>
            <w:vAlign w:val="center"/>
          </w:tcPr>
          <w:p w14:paraId="4309C746" w14:textId="77777777" w:rsidR="00A116EA" w:rsidRDefault="00A116EA">
            <w:pPr>
              <w:pStyle w:val="K6"/>
              <w:keepNext/>
              <w:spacing w:line="180" w:lineRule="exact"/>
            </w:pPr>
          </w:p>
        </w:tc>
        <w:tc>
          <w:tcPr>
            <w:tcW w:w="141" w:type="dxa"/>
            <w:vAlign w:val="center"/>
          </w:tcPr>
          <w:p w14:paraId="692EADCE" w14:textId="77777777" w:rsidR="00A116EA" w:rsidRDefault="00A116EA">
            <w:pPr>
              <w:pStyle w:val="K6"/>
              <w:keepNext/>
              <w:spacing w:line="180" w:lineRule="exact"/>
              <w:jc w:val="left"/>
            </w:pPr>
          </w:p>
        </w:tc>
        <w:tc>
          <w:tcPr>
            <w:tcW w:w="1700" w:type="dxa"/>
            <w:vMerge/>
            <w:tcBorders>
              <w:top w:val="nil"/>
              <w:left w:val="single" w:sz="8" w:space="0" w:color="404040"/>
              <w:bottom w:val="nil"/>
              <w:right w:val="single" w:sz="8" w:space="0" w:color="404040"/>
            </w:tcBorders>
            <w:vAlign w:val="center"/>
          </w:tcPr>
          <w:p w14:paraId="3ECEAED3" w14:textId="77777777" w:rsidR="00A116EA" w:rsidRDefault="00A116EA">
            <w:pPr>
              <w:pStyle w:val="K6"/>
              <w:keepNext/>
              <w:spacing w:line="180" w:lineRule="exact"/>
            </w:pPr>
          </w:p>
        </w:tc>
        <w:tc>
          <w:tcPr>
            <w:tcW w:w="141" w:type="dxa"/>
            <w:vAlign w:val="center"/>
          </w:tcPr>
          <w:p w14:paraId="1A159937" w14:textId="77777777" w:rsidR="00A116EA" w:rsidRDefault="00A116EA">
            <w:pPr>
              <w:pStyle w:val="K6"/>
              <w:keepNext/>
              <w:spacing w:line="180" w:lineRule="exact"/>
              <w:jc w:val="left"/>
            </w:pPr>
          </w:p>
        </w:tc>
        <w:tc>
          <w:tcPr>
            <w:tcW w:w="4166" w:type="dxa"/>
            <w:tcBorders>
              <w:top w:val="single" w:sz="8" w:space="0" w:color="404040"/>
              <w:left w:val="single" w:sz="8" w:space="0" w:color="404040"/>
              <w:bottom w:val="single" w:sz="8" w:space="0" w:color="404040"/>
              <w:right w:val="single" w:sz="8" w:space="0" w:color="404040"/>
            </w:tcBorders>
            <w:vAlign w:val="center"/>
          </w:tcPr>
          <w:p w14:paraId="49A38E2C" w14:textId="77777777" w:rsidR="00A116EA" w:rsidRDefault="00000000">
            <w:pPr>
              <w:pStyle w:val="K6"/>
              <w:keepNext/>
              <w:spacing w:line="180" w:lineRule="exact"/>
              <w:jc w:val="left"/>
            </w:pPr>
            <w:r>
              <w:rPr>
                <w:sz w:val="14"/>
              </w:rPr>
              <w:t>（３）総合相談支援・権利擁護事業</w:t>
            </w:r>
          </w:p>
        </w:tc>
      </w:tr>
      <w:tr w:rsidR="00A116EA" w14:paraId="5402B8C5" w14:textId="77777777">
        <w:trPr>
          <w:cantSplit/>
          <w:trHeight w:val="380"/>
          <w:jc w:val="center"/>
        </w:trPr>
        <w:tc>
          <w:tcPr>
            <w:tcW w:w="1133" w:type="dxa"/>
            <w:vMerge/>
            <w:tcBorders>
              <w:top w:val="nil"/>
              <w:left w:val="single" w:sz="12" w:space="0" w:color="404040"/>
              <w:bottom w:val="nil"/>
              <w:right w:val="single" w:sz="12" w:space="0" w:color="404040"/>
            </w:tcBorders>
            <w:vAlign w:val="center"/>
          </w:tcPr>
          <w:p w14:paraId="5A1D1A79" w14:textId="77777777" w:rsidR="00A116EA" w:rsidRDefault="00A116EA">
            <w:pPr>
              <w:pStyle w:val="K6"/>
              <w:keepNext/>
              <w:spacing w:line="180" w:lineRule="exact"/>
            </w:pPr>
          </w:p>
        </w:tc>
        <w:tc>
          <w:tcPr>
            <w:tcW w:w="141" w:type="dxa"/>
            <w:vAlign w:val="center"/>
          </w:tcPr>
          <w:p w14:paraId="298D88C6" w14:textId="77777777" w:rsidR="00A116EA" w:rsidRDefault="00A116EA">
            <w:pPr>
              <w:pStyle w:val="K6"/>
              <w:keepNext/>
              <w:spacing w:line="180" w:lineRule="exact"/>
              <w:jc w:val="left"/>
            </w:pPr>
          </w:p>
        </w:tc>
        <w:tc>
          <w:tcPr>
            <w:tcW w:w="1417" w:type="dxa"/>
            <w:vMerge/>
            <w:tcBorders>
              <w:top w:val="nil"/>
              <w:left w:val="single" w:sz="8" w:space="0" w:color="404040"/>
              <w:bottom w:val="nil"/>
              <w:right w:val="single" w:sz="8" w:space="0" w:color="404040"/>
            </w:tcBorders>
            <w:vAlign w:val="center"/>
          </w:tcPr>
          <w:p w14:paraId="35C4CE3A" w14:textId="77777777" w:rsidR="00A116EA" w:rsidRDefault="00A116EA">
            <w:pPr>
              <w:pStyle w:val="K6"/>
              <w:keepNext/>
              <w:spacing w:line="180" w:lineRule="exact"/>
            </w:pPr>
          </w:p>
        </w:tc>
        <w:tc>
          <w:tcPr>
            <w:tcW w:w="141" w:type="dxa"/>
            <w:vAlign w:val="center"/>
          </w:tcPr>
          <w:p w14:paraId="5A2846AF" w14:textId="77777777" w:rsidR="00A116EA" w:rsidRDefault="00A116EA">
            <w:pPr>
              <w:pStyle w:val="K6"/>
              <w:keepNext/>
              <w:spacing w:line="180" w:lineRule="exact"/>
              <w:jc w:val="left"/>
            </w:pPr>
          </w:p>
        </w:tc>
        <w:tc>
          <w:tcPr>
            <w:tcW w:w="1700" w:type="dxa"/>
            <w:vMerge/>
            <w:tcBorders>
              <w:top w:val="nil"/>
              <w:left w:val="single" w:sz="8" w:space="0" w:color="404040"/>
              <w:bottom w:val="nil"/>
              <w:right w:val="single" w:sz="8" w:space="0" w:color="404040"/>
            </w:tcBorders>
            <w:vAlign w:val="center"/>
          </w:tcPr>
          <w:p w14:paraId="562C8994" w14:textId="77777777" w:rsidR="00A116EA" w:rsidRDefault="00A116EA">
            <w:pPr>
              <w:pStyle w:val="K6"/>
              <w:keepNext/>
              <w:spacing w:line="180" w:lineRule="exact"/>
            </w:pPr>
          </w:p>
        </w:tc>
        <w:tc>
          <w:tcPr>
            <w:tcW w:w="141" w:type="dxa"/>
            <w:vAlign w:val="center"/>
          </w:tcPr>
          <w:p w14:paraId="05A6E316" w14:textId="77777777" w:rsidR="00A116EA" w:rsidRDefault="00A116EA">
            <w:pPr>
              <w:pStyle w:val="K6"/>
              <w:keepNext/>
              <w:spacing w:line="180" w:lineRule="exact"/>
              <w:jc w:val="left"/>
            </w:pPr>
          </w:p>
        </w:tc>
        <w:tc>
          <w:tcPr>
            <w:tcW w:w="4166" w:type="dxa"/>
            <w:tcBorders>
              <w:top w:val="single" w:sz="8" w:space="0" w:color="404040"/>
              <w:left w:val="single" w:sz="8" w:space="0" w:color="404040"/>
              <w:bottom w:val="single" w:sz="8" w:space="0" w:color="404040"/>
              <w:right w:val="single" w:sz="8" w:space="0" w:color="404040"/>
            </w:tcBorders>
            <w:vAlign w:val="center"/>
          </w:tcPr>
          <w:p w14:paraId="6E62812E" w14:textId="77777777" w:rsidR="00A116EA" w:rsidRDefault="00000000">
            <w:pPr>
              <w:pStyle w:val="K6"/>
              <w:keepNext/>
              <w:spacing w:line="180" w:lineRule="exact"/>
              <w:jc w:val="left"/>
            </w:pPr>
            <w:r>
              <w:rPr>
                <w:sz w:val="14"/>
              </w:rPr>
              <w:t>（４）包括的・継続的ケアマネジメント支援事業</w:t>
            </w:r>
          </w:p>
        </w:tc>
      </w:tr>
      <w:tr w:rsidR="00A116EA" w14:paraId="06885241" w14:textId="77777777">
        <w:trPr>
          <w:cantSplit/>
          <w:trHeight w:val="380"/>
          <w:jc w:val="center"/>
        </w:trPr>
        <w:tc>
          <w:tcPr>
            <w:tcW w:w="1133" w:type="dxa"/>
            <w:vMerge/>
            <w:tcBorders>
              <w:top w:val="nil"/>
              <w:left w:val="single" w:sz="12" w:space="0" w:color="404040"/>
              <w:bottom w:val="nil"/>
              <w:right w:val="single" w:sz="12" w:space="0" w:color="404040"/>
            </w:tcBorders>
            <w:vAlign w:val="center"/>
          </w:tcPr>
          <w:p w14:paraId="07774F89" w14:textId="77777777" w:rsidR="00A116EA" w:rsidRDefault="00A116EA">
            <w:pPr>
              <w:pStyle w:val="K6"/>
              <w:keepNext/>
              <w:spacing w:line="180" w:lineRule="exact"/>
            </w:pPr>
          </w:p>
        </w:tc>
        <w:tc>
          <w:tcPr>
            <w:tcW w:w="141" w:type="dxa"/>
            <w:vAlign w:val="center"/>
          </w:tcPr>
          <w:p w14:paraId="0732F8D0" w14:textId="77777777" w:rsidR="00A116EA" w:rsidRDefault="00A116EA">
            <w:pPr>
              <w:pStyle w:val="K6"/>
              <w:keepNext/>
              <w:spacing w:line="180" w:lineRule="exact"/>
              <w:jc w:val="left"/>
            </w:pPr>
          </w:p>
        </w:tc>
        <w:tc>
          <w:tcPr>
            <w:tcW w:w="1417" w:type="dxa"/>
            <w:vMerge/>
            <w:tcBorders>
              <w:top w:val="nil"/>
              <w:left w:val="single" w:sz="8" w:space="0" w:color="404040"/>
              <w:bottom w:val="nil"/>
              <w:right w:val="single" w:sz="8" w:space="0" w:color="404040"/>
            </w:tcBorders>
            <w:vAlign w:val="center"/>
          </w:tcPr>
          <w:p w14:paraId="49800653" w14:textId="77777777" w:rsidR="00A116EA" w:rsidRDefault="00A116EA">
            <w:pPr>
              <w:pStyle w:val="K6"/>
              <w:keepNext/>
              <w:spacing w:line="180" w:lineRule="exact"/>
            </w:pPr>
          </w:p>
        </w:tc>
        <w:tc>
          <w:tcPr>
            <w:tcW w:w="141" w:type="dxa"/>
            <w:vAlign w:val="center"/>
          </w:tcPr>
          <w:p w14:paraId="4F7F71EC" w14:textId="77777777" w:rsidR="00A116EA" w:rsidRDefault="00A116EA">
            <w:pPr>
              <w:pStyle w:val="K6"/>
              <w:keepNext/>
              <w:spacing w:line="180" w:lineRule="exact"/>
              <w:jc w:val="left"/>
            </w:pPr>
          </w:p>
        </w:tc>
        <w:tc>
          <w:tcPr>
            <w:tcW w:w="1700" w:type="dxa"/>
            <w:vMerge/>
            <w:tcBorders>
              <w:top w:val="nil"/>
              <w:left w:val="single" w:sz="8" w:space="0" w:color="404040"/>
              <w:bottom w:val="nil"/>
              <w:right w:val="single" w:sz="8" w:space="0" w:color="404040"/>
            </w:tcBorders>
            <w:vAlign w:val="center"/>
          </w:tcPr>
          <w:p w14:paraId="6742476B" w14:textId="77777777" w:rsidR="00A116EA" w:rsidRDefault="00A116EA">
            <w:pPr>
              <w:pStyle w:val="K6"/>
              <w:keepNext/>
              <w:spacing w:line="180" w:lineRule="exact"/>
            </w:pPr>
          </w:p>
        </w:tc>
        <w:tc>
          <w:tcPr>
            <w:tcW w:w="141" w:type="dxa"/>
            <w:vAlign w:val="center"/>
          </w:tcPr>
          <w:p w14:paraId="74BAC828" w14:textId="77777777" w:rsidR="00A116EA" w:rsidRDefault="00A116EA">
            <w:pPr>
              <w:pStyle w:val="K6"/>
              <w:keepNext/>
              <w:spacing w:line="180" w:lineRule="exact"/>
              <w:jc w:val="left"/>
            </w:pPr>
          </w:p>
        </w:tc>
        <w:tc>
          <w:tcPr>
            <w:tcW w:w="4166" w:type="dxa"/>
            <w:tcBorders>
              <w:top w:val="single" w:sz="8" w:space="0" w:color="404040"/>
              <w:left w:val="single" w:sz="8" w:space="0" w:color="404040"/>
              <w:bottom w:val="single" w:sz="8" w:space="0" w:color="404040"/>
              <w:right w:val="single" w:sz="8" w:space="0" w:color="404040"/>
            </w:tcBorders>
            <w:vAlign w:val="center"/>
          </w:tcPr>
          <w:p w14:paraId="3C9DA323" w14:textId="77777777" w:rsidR="00A116EA" w:rsidRDefault="00000000">
            <w:pPr>
              <w:pStyle w:val="K6"/>
              <w:keepNext/>
              <w:spacing w:line="180" w:lineRule="exact"/>
              <w:jc w:val="left"/>
            </w:pPr>
            <w:r>
              <w:rPr>
                <w:sz w:val="14"/>
              </w:rPr>
              <w:t>（５）自立支援型地域ケア会議の充実</w:t>
            </w:r>
          </w:p>
        </w:tc>
      </w:tr>
      <w:tr w:rsidR="00A116EA" w14:paraId="5452ED73" w14:textId="77777777">
        <w:trPr>
          <w:cantSplit/>
          <w:trHeight w:val="380"/>
          <w:jc w:val="center"/>
        </w:trPr>
        <w:tc>
          <w:tcPr>
            <w:tcW w:w="1133" w:type="dxa"/>
            <w:vMerge/>
            <w:tcBorders>
              <w:top w:val="nil"/>
              <w:left w:val="single" w:sz="12" w:space="0" w:color="404040"/>
              <w:bottom w:val="nil"/>
              <w:right w:val="single" w:sz="12" w:space="0" w:color="404040"/>
            </w:tcBorders>
            <w:vAlign w:val="center"/>
          </w:tcPr>
          <w:p w14:paraId="36C8479A" w14:textId="77777777" w:rsidR="00A116EA" w:rsidRDefault="00A116EA">
            <w:pPr>
              <w:pStyle w:val="K6"/>
              <w:keepNext/>
              <w:spacing w:line="180" w:lineRule="exact"/>
            </w:pPr>
          </w:p>
        </w:tc>
        <w:tc>
          <w:tcPr>
            <w:tcW w:w="141" w:type="dxa"/>
            <w:vAlign w:val="center"/>
          </w:tcPr>
          <w:p w14:paraId="3C6FBD6E" w14:textId="77777777" w:rsidR="00A116EA" w:rsidRDefault="00A116EA">
            <w:pPr>
              <w:pStyle w:val="K6"/>
              <w:keepNext/>
              <w:spacing w:line="180" w:lineRule="exact"/>
              <w:jc w:val="left"/>
            </w:pPr>
          </w:p>
        </w:tc>
        <w:tc>
          <w:tcPr>
            <w:tcW w:w="1417" w:type="dxa"/>
            <w:vMerge/>
            <w:tcBorders>
              <w:top w:val="nil"/>
              <w:left w:val="single" w:sz="8" w:space="0" w:color="404040"/>
              <w:bottom w:val="nil"/>
              <w:right w:val="single" w:sz="8" w:space="0" w:color="404040"/>
            </w:tcBorders>
            <w:vAlign w:val="center"/>
          </w:tcPr>
          <w:p w14:paraId="25C300AD" w14:textId="77777777" w:rsidR="00A116EA" w:rsidRDefault="00A116EA">
            <w:pPr>
              <w:pStyle w:val="K6"/>
              <w:keepNext/>
              <w:spacing w:line="180" w:lineRule="exact"/>
            </w:pPr>
          </w:p>
        </w:tc>
        <w:tc>
          <w:tcPr>
            <w:tcW w:w="141" w:type="dxa"/>
            <w:vAlign w:val="center"/>
          </w:tcPr>
          <w:p w14:paraId="44FDACE9" w14:textId="77777777" w:rsidR="00A116EA" w:rsidRDefault="00A116EA">
            <w:pPr>
              <w:pStyle w:val="K6"/>
              <w:keepNext/>
              <w:spacing w:line="180" w:lineRule="exact"/>
              <w:jc w:val="left"/>
            </w:pPr>
          </w:p>
        </w:tc>
        <w:tc>
          <w:tcPr>
            <w:tcW w:w="1700" w:type="dxa"/>
            <w:vMerge/>
            <w:tcBorders>
              <w:top w:val="nil"/>
              <w:left w:val="single" w:sz="8" w:space="0" w:color="404040"/>
              <w:bottom w:val="nil"/>
              <w:right w:val="single" w:sz="8" w:space="0" w:color="404040"/>
            </w:tcBorders>
            <w:vAlign w:val="center"/>
          </w:tcPr>
          <w:p w14:paraId="52DF4C19" w14:textId="77777777" w:rsidR="00A116EA" w:rsidRDefault="00A116EA">
            <w:pPr>
              <w:pStyle w:val="K6"/>
              <w:keepNext/>
              <w:spacing w:line="180" w:lineRule="exact"/>
            </w:pPr>
          </w:p>
        </w:tc>
        <w:tc>
          <w:tcPr>
            <w:tcW w:w="141" w:type="dxa"/>
            <w:vAlign w:val="center"/>
          </w:tcPr>
          <w:p w14:paraId="5B7732AC" w14:textId="77777777" w:rsidR="00A116EA" w:rsidRDefault="00A116EA">
            <w:pPr>
              <w:pStyle w:val="K6"/>
              <w:keepNext/>
              <w:spacing w:line="180" w:lineRule="exact"/>
              <w:jc w:val="left"/>
            </w:pPr>
          </w:p>
        </w:tc>
        <w:tc>
          <w:tcPr>
            <w:tcW w:w="4166" w:type="dxa"/>
            <w:tcBorders>
              <w:top w:val="single" w:sz="8" w:space="0" w:color="404040"/>
              <w:left w:val="single" w:sz="8" w:space="0" w:color="404040"/>
              <w:bottom w:val="single" w:sz="8" w:space="0" w:color="404040"/>
              <w:right w:val="single" w:sz="8" w:space="0" w:color="404040"/>
            </w:tcBorders>
            <w:vAlign w:val="center"/>
          </w:tcPr>
          <w:p w14:paraId="06DFD74A" w14:textId="77777777" w:rsidR="00A116EA" w:rsidRDefault="00000000">
            <w:pPr>
              <w:pStyle w:val="K6"/>
              <w:keepNext/>
              <w:spacing w:line="180" w:lineRule="exact"/>
              <w:jc w:val="left"/>
            </w:pPr>
            <w:r>
              <w:rPr>
                <w:sz w:val="14"/>
              </w:rPr>
              <w:t>（６）在宅医療・介護連携推進事業</w:t>
            </w:r>
          </w:p>
        </w:tc>
      </w:tr>
      <w:tr w:rsidR="00A116EA" w14:paraId="132BE5A8" w14:textId="77777777">
        <w:trPr>
          <w:cantSplit/>
          <w:trHeight w:val="380"/>
          <w:jc w:val="center"/>
        </w:trPr>
        <w:tc>
          <w:tcPr>
            <w:tcW w:w="1133" w:type="dxa"/>
            <w:vMerge/>
            <w:tcBorders>
              <w:top w:val="nil"/>
              <w:left w:val="single" w:sz="12" w:space="0" w:color="404040"/>
              <w:bottom w:val="nil"/>
              <w:right w:val="single" w:sz="12" w:space="0" w:color="404040"/>
            </w:tcBorders>
            <w:vAlign w:val="center"/>
          </w:tcPr>
          <w:p w14:paraId="0C6C3E21" w14:textId="77777777" w:rsidR="00A116EA" w:rsidRDefault="00A116EA">
            <w:pPr>
              <w:pStyle w:val="K6"/>
              <w:keepNext/>
              <w:spacing w:line="180" w:lineRule="exact"/>
            </w:pPr>
          </w:p>
        </w:tc>
        <w:tc>
          <w:tcPr>
            <w:tcW w:w="141" w:type="dxa"/>
            <w:vAlign w:val="center"/>
          </w:tcPr>
          <w:p w14:paraId="2F983A4D" w14:textId="77777777" w:rsidR="00A116EA" w:rsidRDefault="00A116EA">
            <w:pPr>
              <w:pStyle w:val="K6"/>
              <w:keepNext/>
              <w:spacing w:line="180" w:lineRule="exact"/>
              <w:jc w:val="left"/>
            </w:pPr>
          </w:p>
        </w:tc>
        <w:tc>
          <w:tcPr>
            <w:tcW w:w="1417" w:type="dxa"/>
            <w:vMerge/>
            <w:tcBorders>
              <w:top w:val="nil"/>
              <w:left w:val="single" w:sz="8" w:space="0" w:color="404040"/>
              <w:bottom w:val="nil"/>
              <w:right w:val="single" w:sz="8" w:space="0" w:color="404040"/>
            </w:tcBorders>
            <w:vAlign w:val="center"/>
          </w:tcPr>
          <w:p w14:paraId="7E016C4B" w14:textId="77777777" w:rsidR="00A116EA" w:rsidRDefault="00A116EA">
            <w:pPr>
              <w:pStyle w:val="K6"/>
              <w:keepNext/>
              <w:spacing w:line="180" w:lineRule="exact"/>
            </w:pPr>
          </w:p>
        </w:tc>
        <w:tc>
          <w:tcPr>
            <w:tcW w:w="141" w:type="dxa"/>
            <w:vAlign w:val="center"/>
          </w:tcPr>
          <w:p w14:paraId="17A46EA9" w14:textId="77777777" w:rsidR="00A116EA" w:rsidRDefault="00A116EA">
            <w:pPr>
              <w:pStyle w:val="K6"/>
              <w:keepNext/>
              <w:spacing w:line="180" w:lineRule="exact"/>
              <w:jc w:val="left"/>
            </w:pPr>
          </w:p>
        </w:tc>
        <w:tc>
          <w:tcPr>
            <w:tcW w:w="1700" w:type="dxa"/>
            <w:vMerge/>
            <w:tcBorders>
              <w:top w:val="nil"/>
              <w:left w:val="single" w:sz="8" w:space="0" w:color="404040"/>
              <w:bottom w:val="nil"/>
              <w:right w:val="single" w:sz="8" w:space="0" w:color="404040"/>
            </w:tcBorders>
            <w:vAlign w:val="center"/>
          </w:tcPr>
          <w:p w14:paraId="1A361526" w14:textId="77777777" w:rsidR="00A116EA" w:rsidRDefault="00A116EA">
            <w:pPr>
              <w:pStyle w:val="K6"/>
              <w:keepNext/>
              <w:spacing w:line="180" w:lineRule="exact"/>
            </w:pPr>
          </w:p>
        </w:tc>
        <w:tc>
          <w:tcPr>
            <w:tcW w:w="141" w:type="dxa"/>
            <w:vAlign w:val="center"/>
          </w:tcPr>
          <w:p w14:paraId="27D61EC9" w14:textId="77777777" w:rsidR="00A116EA" w:rsidRDefault="00A116EA">
            <w:pPr>
              <w:pStyle w:val="K6"/>
              <w:keepNext/>
              <w:spacing w:line="180" w:lineRule="exact"/>
              <w:jc w:val="left"/>
            </w:pPr>
          </w:p>
        </w:tc>
        <w:tc>
          <w:tcPr>
            <w:tcW w:w="4166" w:type="dxa"/>
            <w:tcBorders>
              <w:top w:val="single" w:sz="8" w:space="0" w:color="404040"/>
              <w:left w:val="single" w:sz="8" w:space="0" w:color="404040"/>
              <w:bottom w:val="single" w:sz="8" w:space="0" w:color="404040"/>
              <w:right w:val="single" w:sz="8" w:space="0" w:color="404040"/>
            </w:tcBorders>
            <w:vAlign w:val="center"/>
          </w:tcPr>
          <w:p w14:paraId="5C67BF8A" w14:textId="77777777" w:rsidR="00A116EA" w:rsidRDefault="00000000">
            <w:pPr>
              <w:pStyle w:val="K6"/>
              <w:keepNext/>
              <w:spacing w:line="180" w:lineRule="exact"/>
              <w:jc w:val="left"/>
            </w:pPr>
            <w:r>
              <w:rPr>
                <w:sz w:val="14"/>
              </w:rPr>
              <w:t>（７）高齢者虐待の早期発見、早期解決</w:t>
            </w:r>
          </w:p>
        </w:tc>
      </w:tr>
      <w:tr w:rsidR="00A116EA" w14:paraId="397F4B5F" w14:textId="77777777">
        <w:trPr>
          <w:cantSplit/>
          <w:trHeight w:val="380"/>
          <w:jc w:val="center"/>
        </w:trPr>
        <w:tc>
          <w:tcPr>
            <w:tcW w:w="1133" w:type="dxa"/>
            <w:vMerge/>
            <w:tcBorders>
              <w:top w:val="nil"/>
              <w:left w:val="single" w:sz="12" w:space="0" w:color="404040"/>
              <w:bottom w:val="nil"/>
              <w:right w:val="single" w:sz="12" w:space="0" w:color="404040"/>
            </w:tcBorders>
            <w:vAlign w:val="center"/>
          </w:tcPr>
          <w:p w14:paraId="1EC899E7" w14:textId="77777777" w:rsidR="00A116EA" w:rsidRDefault="00A116EA">
            <w:pPr>
              <w:pStyle w:val="K6"/>
              <w:keepNext/>
              <w:spacing w:line="180" w:lineRule="exact"/>
            </w:pPr>
          </w:p>
        </w:tc>
        <w:tc>
          <w:tcPr>
            <w:tcW w:w="141" w:type="dxa"/>
            <w:vAlign w:val="center"/>
          </w:tcPr>
          <w:p w14:paraId="6AE237F1" w14:textId="77777777" w:rsidR="00A116EA" w:rsidRDefault="00A116EA">
            <w:pPr>
              <w:pStyle w:val="K6"/>
              <w:keepNext/>
              <w:spacing w:line="180" w:lineRule="exact"/>
              <w:jc w:val="left"/>
            </w:pPr>
          </w:p>
        </w:tc>
        <w:tc>
          <w:tcPr>
            <w:tcW w:w="1417" w:type="dxa"/>
            <w:vMerge/>
            <w:tcBorders>
              <w:top w:val="nil"/>
              <w:left w:val="single" w:sz="8" w:space="0" w:color="404040"/>
              <w:bottom w:val="nil"/>
              <w:right w:val="single" w:sz="8" w:space="0" w:color="404040"/>
            </w:tcBorders>
            <w:vAlign w:val="center"/>
          </w:tcPr>
          <w:p w14:paraId="27A52537" w14:textId="77777777" w:rsidR="00A116EA" w:rsidRDefault="00A116EA">
            <w:pPr>
              <w:pStyle w:val="K6"/>
              <w:keepNext/>
              <w:spacing w:line="180" w:lineRule="exact"/>
            </w:pPr>
          </w:p>
        </w:tc>
        <w:tc>
          <w:tcPr>
            <w:tcW w:w="141" w:type="dxa"/>
            <w:vAlign w:val="center"/>
          </w:tcPr>
          <w:p w14:paraId="37A70175" w14:textId="77777777" w:rsidR="00A116EA" w:rsidRDefault="00A116EA">
            <w:pPr>
              <w:pStyle w:val="K6"/>
              <w:keepNext/>
              <w:spacing w:line="180" w:lineRule="exact"/>
              <w:jc w:val="left"/>
            </w:pPr>
          </w:p>
        </w:tc>
        <w:tc>
          <w:tcPr>
            <w:tcW w:w="1700" w:type="dxa"/>
            <w:vMerge/>
            <w:tcBorders>
              <w:top w:val="nil"/>
              <w:left w:val="single" w:sz="8" w:space="0" w:color="404040"/>
              <w:bottom w:val="nil"/>
              <w:right w:val="single" w:sz="8" w:space="0" w:color="404040"/>
            </w:tcBorders>
            <w:vAlign w:val="center"/>
          </w:tcPr>
          <w:p w14:paraId="5EE55CAE" w14:textId="77777777" w:rsidR="00A116EA" w:rsidRDefault="00A116EA">
            <w:pPr>
              <w:pStyle w:val="K6"/>
              <w:keepNext/>
              <w:spacing w:line="180" w:lineRule="exact"/>
            </w:pPr>
          </w:p>
        </w:tc>
        <w:tc>
          <w:tcPr>
            <w:tcW w:w="141" w:type="dxa"/>
            <w:vAlign w:val="center"/>
          </w:tcPr>
          <w:p w14:paraId="2FCE2DE4" w14:textId="77777777" w:rsidR="00A116EA" w:rsidRDefault="00A116EA">
            <w:pPr>
              <w:pStyle w:val="K6"/>
              <w:keepNext/>
              <w:spacing w:line="180" w:lineRule="exact"/>
              <w:jc w:val="left"/>
            </w:pPr>
          </w:p>
        </w:tc>
        <w:tc>
          <w:tcPr>
            <w:tcW w:w="4166" w:type="dxa"/>
            <w:tcBorders>
              <w:top w:val="single" w:sz="8" w:space="0" w:color="404040"/>
              <w:left w:val="single" w:sz="8" w:space="0" w:color="404040"/>
              <w:bottom w:val="single" w:sz="8" w:space="0" w:color="404040"/>
              <w:right w:val="single" w:sz="8" w:space="0" w:color="404040"/>
            </w:tcBorders>
            <w:vAlign w:val="center"/>
          </w:tcPr>
          <w:p w14:paraId="3896331A" w14:textId="77777777" w:rsidR="00A116EA" w:rsidRDefault="00000000">
            <w:pPr>
              <w:pStyle w:val="K6"/>
              <w:keepNext/>
              <w:spacing w:line="180" w:lineRule="exact"/>
              <w:jc w:val="left"/>
            </w:pPr>
            <w:r>
              <w:rPr>
                <w:sz w:val="14"/>
              </w:rPr>
              <w:t>（８）相談窓口の周知の強化【新規】</w:t>
            </w:r>
          </w:p>
        </w:tc>
      </w:tr>
      <w:tr w:rsidR="00A116EA" w14:paraId="486F3740" w14:textId="77777777">
        <w:trPr>
          <w:cantSplit/>
          <w:trHeight w:val="380"/>
          <w:jc w:val="center"/>
        </w:trPr>
        <w:tc>
          <w:tcPr>
            <w:tcW w:w="1133" w:type="dxa"/>
            <w:vMerge/>
            <w:tcBorders>
              <w:top w:val="nil"/>
              <w:left w:val="single" w:sz="12" w:space="0" w:color="404040"/>
              <w:bottom w:val="nil"/>
              <w:right w:val="single" w:sz="12" w:space="0" w:color="404040"/>
            </w:tcBorders>
            <w:vAlign w:val="center"/>
          </w:tcPr>
          <w:p w14:paraId="485A28F9" w14:textId="77777777" w:rsidR="00A116EA" w:rsidRDefault="00A116EA">
            <w:pPr>
              <w:pStyle w:val="K6"/>
              <w:keepNext/>
              <w:spacing w:line="180" w:lineRule="exact"/>
            </w:pPr>
          </w:p>
        </w:tc>
        <w:tc>
          <w:tcPr>
            <w:tcW w:w="141" w:type="dxa"/>
            <w:vAlign w:val="center"/>
          </w:tcPr>
          <w:p w14:paraId="18154441" w14:textId="77777777" w:rsidR="00A116EA" w:rsidRDefault="00A116EA">
            <w:pPr>
              <w:pStyle w:val="K6"/>
              <w:keepNext/>
              <w:spacing w:line="180" w:lineRule="exact"/>
              <w:jc w:val="left"/>
            </w:pPr>
          </w:p>
        </w:tc>
        <w:tc>
          <w:tcPr>
            <w:tcW w:w="1417" w:type="dxa"/>
            <w:vMerge/>
            <w:tcBorders>
              <w:top w:val="nil"/>
              <w:left w:val="single" w:sz="8" w:space="0" w:color="404040"/>
              <w:bottom w:val="nil"/>
              <w:right w:val="single" w:sz="8" w:space="0" w:color="404040"/>
            </w:tcBorders>
            <w:vAlign w:val="center"/>
          </w:tcPr>
          <w:p w14:paraId="200B71BE" w14:textId="77777777" w:rsidR="00A116EA" w:rsidRDefault="00A116EA">
            <w:pPr>
              <w:pStyle w:val="K6"/>
              <w:keepNext/>
              <w:spacing w:line="180" w:lineRule="exact"/>
            </w:pPr>
          </w:p>
        </w:tc>
        <w:tc>
          <w:tcPr>
            <w:tcW w:w="141" w:type="dxa"/>
            <w:vAlign w:val="center"/>
          </w:tcPr>
          <w:p w14:paraId="516DD020" w14:textId="77777777" w:rsidR="00A116EA" w:rsidRDefault="00A116EA">
            <w:pPr>
              <w:pStyle w:val="K6"/>
              <w:keepNext/>
              <w:spacing w:line="180" w:lineRule="exact"/>
              <w:jc w:val="left"/>
            </w:pPr>
          </w:p>
        </w:tc>
        <w:tc>
          <w:tcPr>
            <w:tcW w:w="1700" w:type="dxa"/>
            <w:vMerge/>
            <w:tcBorders>
              <w:top w:val="nil"/>
              <w:left w:val="single" w:sz="8" w:space="0" w:color="404040"/>
              <w:bottom w:val="nil"/>
              <w:right w:val="single" w:sz="8" w:space="0" w:color="404040"/>
            </w:tcBorders>
            <w:vAlign w:val="center"/>
          </w:tcPr>
          <w:p w14:paraId="6E19B425" w14:textId="77777777" w:rsidR="00A116EA" w:rsidRDefault="00A116EA">
            <w:pPr>
              <w:pStyle w:val="K6"/>
              <w:keepNext/>
              <w:spacing w:line="180" w:lineRule="exact"/>
            </w:pPr>
          </w:p>
        </w:tc>
        <w:tc>
          <w:tcPr>
            <w:tcW w:w="141" w:type="dxa"/>
            <w:vAlign w:val="center"/>
          </w:tcPr>
          <w:p w14:paraId="796374CB" w14:textId="77777777" w:rsidR="00A116EA" w:rsidRDefault="00A116EA">
            <w:pPr>
              <w:pStyle w:val="K6"/>
              <w:keepNext/>
              <w:spacing w:line="180" w:lineRule="exact"/>
              <w:jc w:val="left"/>
            </w:pPr>
          </w:p>
        </w:tc>
        <w:tc>
          <w:tcPr>
            <w:tcW w:w="4166" w:type="dxa"/>
            <w:tcBorders>
              <w:top w:val="single" w:sz="8" w:space="0" w:color="404040"/>
              <w:left w:val="single" w:sz="8" w:space="0" w:color="404040"/>
              <w:bottom w:val="single" w:sz="8" w:space="0" w:color="404040"/>
              <w:right w:val="single" w:sz="8" w:space="0" w:color="404040"/>
            </w:tcBorders>
            <w:vAlign w:val="center"/>
          </w:tcPr>
          <w:p w14:paraId="5C727B26" w14:textId="77777777" w:rsidR="00A116EA" w:rsidRDefault="00000000">
            <w:pPr>
              <w:pStyle w:val="K6"/>
              <w:keepNext/>
              <w:spacing w:line="180" w:lineRule="exact"/>
              <w:jc w:val="left"/>
            </w:pPr>
            <w:r>
              <w:rPr>
                <w:sz w:val="14"/>
              </w:rPr>
              <w:t>（９）施設・在宅の選択に関する早期の情報提供【新規】</w:t>
            </w:r>
          </w:p>
        </w:tc>
      </w:tr>
      <w:tr w:rsidR="00A116EA" w14:paraId="49A96316" w14:textId="77777777">
        <w:trPr>
          <w:cantSplit/>
          <w:trHeight w:val="380"/>
          <w:jc w:val="center"/>
        </w:trPr>
        <w:tc>
          <w:tcPr>
            <w:tcW w:w="1133" w:type="dxa"/>
            <w:vMerge/>
            <w:tcBorders>
              <w:top w:val="nil"/>
              <w:left w:val="single" w:sz="12" w:space="0" w:color="404040"/>
              <w:bottom w:val="nil"/>
              <w:right w:val="single" w:sz="12" w:space="0" w:color="404040"/>
            </w:tcBorders>
            <w:vAlign w:val="center"/>
          </w:tcPr>
          <w:p w14:paraId="5DEA16FE" w14:textId="77777777" w:rsidR="00A116EA" w:rsidRDefault="00A116EA">
            <w:pPr>
              <w:pStyle w:val="K6"/>
              <w:keepNext/>
              <w:spacing w:line="180" w:lineRule="exact"/>
            </w:pPr>
          </w:p>
        </w:tc>
        <w:tc>
          <w:tcPr>
            <w:tcW w:w="141" w:type="dxa"/>
            <w:vAlign w:val="center"/>
          </w:tcPr>
          <w:p w14:paraId="3A048108" w14:textId="77777777" w:rsidR="00A116EA" w:rsidRDefault="00A116EA">
            <w:pPr>
              <w:pStyle w:val="K6"/>
              <w:keepNext/>
              <w:spacing w:line="180" w:lineRule="exact"/>
              <w:jc w:val="left"/>
            </w:pPr>
          </w:p>
        </w:tc>
        <w:tc>
          <w:tcPr>
            <w:tcW w:w="1417" w:type="dxa"/>
            <w:vMerge/>
            <w:tcBorders>
              <w:top w:val="nil"/>
              <w:left w:val="single" w:sz="8" w:space="0" w:color="404040"/>
              <w:bottom w:val="nil"/>
              <w:right w:val="single" w:sz="8" w:space="0" w:color="404040"/>
            </w:tcBorders>
            <w:vAlign w:val="center"/>
          </w:tcPr>
          <w:p w14:paraId="2A9D5FAE" w14:textId="77777777" w:rsidR="00A116EA" w:rsidRDefault="00A116EA">
            <w:pPr>
              <w:pStyle w:val="K6"/>
              <w:keepNext/>
              <w:spacing w:line="180" w:lineRule="exact"/>
            </w:pPr>
          </w:p>
        </w:tc>
        <w:tc>
          <w:tcPr>
            <w:tcW w:w="141" w:type="dxa"/>
            <w:vAlign w:val="center"/>
          </w:tcPr>
          <w:p w14:paraId="78EAC7F8" w14:textId="77777777" w:rsidR="00A116EA" w:rsidRDefault="00A116EA">
            <w:pPr>
              <w:pStyle w:val="K6"/>
              <w:keepNext/>
              <w:spacing w:line="180" w:lineRule="exact"/>
              <w:jc w:val="left"/>
            </w:pPr>
          </w:p>
        </w:tc>
        <w:tc>
          <w:tcPr>
            <w:tcW w:w="1700" w:type="dxa"/>
            <w:vMerge/>
            <w:tcBorders>
              <w:top w:val="nil"/>
              <w:left w:val="single" w:sz="8" w:space="0" w:color="404040"/>
              <w:bottom w:val="single" w:sz="8" w:space="0" w:color="404040"/>
              <w:right w:val="single" w:sz="8" w:space="0" w:color="404040"/>
            </w:tcBorders>
            <w:vAlign w:val="center"/>
          </w:tcPr>
          <w:p w14:paraId="4C9F164A" w14:textId="77777777" w:rsidR="00A116EA" w:rsidRDefault="00A116EA">
            <w:pPr>
              <w:pStyle w:val="K6"/>
              <w:keepNext/>
              <w:spacing w:line="180" w:lineRule="exact"/>
            </w:pPr>
          </w:p>
        </w:tc>
        <w:tc>
          <w:tcPr>
            <w:tcW w:w="141" w:type="dxa"/>
            <w:vAlign w:val="center"/>
          </w:tcPr>
          <w:p w14:paraId="62FE2590" w14:textId="77777777" w:rsidR="00A116EA" w:rsidRDefault="00A116EA">
            <w:pPr>
              <w:pStyle w:val="K6"/>
              <w:keepNext/>
              <w:spacing w:line="180" w:lineRule="exact"/>
              <w:jc w:val="left"/>
            </w:pPr>
          </w:p>
        </w:tc>
        <w:tc>
          <w:tcPr>
            <w:tcW w:w="4166" w:type="dxa"/>
            <w:tcBorders>
              <w:top w:val="single" w:sz="8" w:space="0" w:color="404040"/>
              <w:left w:val="single" w:sz="8" w:space="0" w:color="404040"/>
              <w:bottom w:val="single" w:sz="8" w:space="0" w:color="404040"/>
              <w:right w:val="single" w:sz="8" w:space="0" w:color="404040"/>
            </w:tcBorders>
            <w:vAlign w:val="center"/>
          </w:tcPr>
          <w:p w14:paraId="13438B5F" w14:textId="77777777" w:rsidR="00A116EA" w:rsidRDefault="00000000">
            <w:pPr>
              <w:pStyle w:val="K6"/>
              <w:keepNext/>
              <w:spacing w:line="180" w:lineRule="exact"/>
              <w:jc w:val="left"/>
            </w:pPr>
            <w:r>
              <w:rPr>
                <w:sz w:val="14"/>
              </w:rPr>
              <w:t>（10）施設入所を待つ世帯等への支援【新規】</w:t>
            </w:r>
          </w:p>
        </w:tc>
      </w:tr>
      <w:tr w:rsidR="00A116EA" w14:paraId="20B8E761" w14:textId="77777777">
        <w:trPr>
          <w:cantSplit/>
          <w:trHeight w:val="380"/>
          <w:jc w:val="center"/>
        </w:trPr>
        <w:tc>
          <w:tcPr>
            <w:tcW w:w="1133" w:type="dxa"/>
            <w:vMerge/>
            <w:tcBorders>
              <w:top w:val="nil"/>
              <w:left w:val="single" w:sz="12" w:space="0" w:color="404040"/>
              <w:bottom w:val="nil"/>
              <w:right w:val="single" w:sz="12" w:space="0" w:color="404040"/>
            </w:tcBorders>
            <w:vAlign w:val="center"/>
          </w:tcPr>
          <w:p w14:paraId="16160D50" w14:textId="77777777" w:rsidR="00A116EA" w:rsidRDefault="00A116EA">
            <w:pPr>
              <w:pStyle w:val="K6"/>
              <w:keepNext/>
              <w:spacing w:line="180" w:lineRule="exact"/>
            </w:pPr>
          </w:p>
        </w:tc>
        <w:tc>
          <w:tcPr>
            <w:tcW w:w="141" w:type="dxa"/>
            <w:vAlign w:val="center"/>
          </w:tcPr>
          <w:p w14:paraId="67098123" w14:textId="77777777" w:rsidR="00A116EA" w:rsidRDefault="00A116EA">
            <w:pPr>
              <w:pStyle w:val="K6"/>
              <w:keepNext/>
              <w:spacing w:line="180" w:lineRule="exact"/>
              <w:jc w:val="left"/>
            </w:pPr>
          </w:p>
        </w:tc>
        <w:tc>
          <w:tcPr>
            <w:tcW w:w="1417" w:type="dxa"/>
            <w:vMerge/>
            <w:tcBorders>
              <w:top w:val="nil"/>
              <w:left w:val="single" w:sz="8" w:space="0" w:color="404040"/>
              <w:bottom w:val="nil"/>
              <w:right w:val="single" w:sz="8" w:space="0" w:color="404040"/>
            </w:tcBorders>
            <w:vAlign w:val="center"/>
          </w:tcPr>
          <w:p w14:paraId="72AC1C10" w14:textId="77777777" w:rsidR="00A116EA" w:rsidRDefault="00A116EA">
            <w:pPr>
              <w:pStyle w:val="K6"/>
              <w:keepNext/>
              <w:spacing w:line="180" w:lineRule="exact"/>
            </w:pPr>
          </w:p>
        </w:tc>
        <w:tc>
          <w:tcPr>
            <w:tcW w:w="141" w:type="dxa"/>
            <w:vAlign w:val="center"/>
          </w:tcPr>
          <w:p w14:paraId="4FBD97C9" w14:textId="77777777" w:rsidR="00A116EA" w:rsidRDefault="00A116EA">
            <w:pPr>
              <w:pStyle w:val="K6"/>
              <w:keepNext/>
              <w:spacing w:line="180" w:lineRule="exact"/>
              <w:jc w:val="left"/>
            </w:pPr>
          </w:p>
        </w:tc>
        <w:tc>
          <w:tcPr>
            <w:tcW w:w="1700" w:type="dxa"/>
            <w:vMerge w:val="restart"/>
            <w:tcBorders>
              <w:top w:val="single" w:sz="8" w:space="0" w:color="404040"/>
              <w:left w:val="single" w:sz="8" w:space="0" w:color="404040"/>
              <w:bottom w:val="nil"/>
              <w:right w:val="single" w:sz="8" w:space="0" w:color="404040"/>
            </w:tcBorders>
            <w:vAlign w:val="center"/>
          </w:tcPr>
          <w:p w14:paraId="3774CB2B" w14:textId="77777777" w:rsidR="00A116EA" w:rsidRDefault="00000000">
            <w:pPr>
              <w:pStyle w:val="K6"/>
              <w:keepNext/>
              <w:spacing w:line="180" w:lineRule="exact"/>
              <w:jc w:val="left"/>
            </w:pPr>
            <w:r>
              <w:rPr>
                <w:sz w:val="14"/>
              </w:rPr>
              <w:t>２　生活支援サービスの体制整備</w:t>
            </w:r>
          </w:p>
        </w:tc>
        <w:tc>
          <w:tcPr>
            <w:tcW w:w="141" w:type="dxa"/>
            <w:vAlign w:val="center"/>
          </w:tcPr>
          <w:p w14:paraId="16A2FF99" w14:textId="77777777" w:rsidR="00A116EA" w:rsidRDefault="00A116EA">
            <w:pPr>
              <w:pStyle w:val="K6"/>
              <w:keepNext/>
              <w:spacing w:line="180" w:lineRule="exact"/>
              <w:jc w:val="left"/>
            </w:pPr>
          </w:p>
        </w:tc>
        <w:tc>
          <w:tcPr>
            <w:tcW w:w="4166" w:type="dxa"/>
            <w:tcBorders>
              <w:top w:val="single" w:sz="8" w:space="0" w:color="404040"/>
              <w:left w:val="single" w:sz="8" w:space="0" w:color="404040"/>
              <w:bottom w:val="single" w:sz="8" w:space="0" w:color="404040"/>
              <w:right w:val="single" w:sz="8" w:space="0" w:color="404040"/>
            </w:tcBorders>
            <w:vAlign w:val="center"/>
          </w:tcPr>
          <w:p w14:paraId="0634554C" w14:textId="77777777" w:rsidR="00A116EA" w:rsidRDefault="00000000">
            <w:pPr>
              <w:pStyle w:val="K6"/>
              <w:keepNext/>
              <w:spacing w:line="180" w:lineRule="exact"/>
              <w:jc w:val="left"/>
            </w:pPr>
            <w:r>
              <w:rPr>
                <w:sz w:val="14"/>
              </w:rPr>
              <w:t>（１）生活支援コーディネーター（地域支え合い推進員）活動の推進</w:t>
            </w:r>
          </w:p>
        </w:tc>
      </w:tr>
      <w:tr w:rsidR="00A116EA" w14:paraId="5537B328" w14:textId="77777777">
        <w:trPr>
          <w:cantSplit/>
          <w:trHeight w:val="380"/>
          <w:jc w:val="center"/>
        </w:trPr>
        <w:tc>
          <w:tcPr>
            <w:tcW w:w="1133" w:type="dxa"/>
            <w:vMerge/>
            <w:tcBorders>
              <w:top w:val="nil"/>
              <w:left w:val="single" w:sz="12" w:space="0" w:color="404040"/>
              <w:bottom w:val="nil"/>
              <w:right w:val="single" w:sz="12" w:space="0" w:color="404040"/>
            </w:tcBorders>
            <w:vAlign w:val="center"/>
          </w:tcPr>
          <w:p w14:paraId="70913280" w14:textId="77777777" w:rsidR="00A116EA" w:rsidRDefault="00A116EA">
            <w:pPr>
              <w:pStyle w:val="K6"/>
              <w:keepNext/>
              <w:spacing w:line="180" w:lineRule="exact"/>
            </w:pPr>
          </w:p>
        </w:tc>
        <w:tc>
          <w:tcPr>
            <w:tcW w:w="141" w:type="dxa"/>
            <w:vAlign w:val="center"/>
          </w:tcPr>
          <w:p w14:paraId="0D4B5688" w14:textId="77777777" w:rsidR="00A116EA" w:rsidRDefault="00A116EA">
            <w:pPr>
              <w:pStyle w:val="K6"/>
              <w:keepNext/>
              <w:spacing w:line="180" w:lineRule="exact"/>
              <w:jc w:val="left"/>
            </w:pPr>
          </w:p>
        </w:tc>
        <w:tc>
          <w:tcPr>
            <w:tcW w:w="1417" w:type="dxa"/>
            <w:vMerge/>
            <w:tcBorders>
              <w:top w:val="nil"/>
              <w:left w:val="single" w:sz="8" w:space="0" w:color="404040"/>
              <w:bottom w:val="nil"/>
              <w:right w:val="single" w:sz="8" w:space="0" w:color="404040"/>
            </w:tcBorders>
            <w:vAlign w:val="center"/>
          </w:tcPr>
          <w:p w14:paraId="1E4366F7" w14:textId="77777777" w:rsidR="00A116EA" w:rsidRDefault="00A116EA">
            <w:pPr>
              <w:pStyle w:val="K6"/>
              <w:keepNext/>
              <w:spacing w:line="180" w:lineRule="exact"/>
            </w:pPr>
          </w:p>
        </w:tc>
        <w:tc>
          <w:tcPr>
            <w:tcW w:w="141" w:type="dxa"/>
            <w:vAlign w:val="center"/>
          </w:tcPr>
          <w:p w14:paraId="1AD1D71E" w14:textId="77777777" w:rsidR="00A116EA" w:rsidRDefault="00A116EA">
            <w:pPr>
              <w:pStyle w:val="K6"/>
              <w:keepNext/>
              <w:spacing w:line="180" w:lineRule="exact"/>
              <w:jc w:val="left"/>
            </w:pPr>
          </w:p>
        </w:tc>
        <w:tc>
          <w:tcPr>
            <w:tcW w:w="1700" w:type="dxa"/>
            <w:vMerge/>
            <w:tcBorders>
              <w:top w:val="nil"/>
              <w:left w:val="single" w:sz="8" w:space="0" w:color="404040"/>
              <w:bottom w:val="nil"/>
              <w:right w:val="single" w:sz="8" w:space="0" w:color="404040"/>
            </w:tcBorders>
            <w:vAlign w:val="center"/>
          </w:tcPr>
          <w:p w14:paraId="7F365503" w14:textId="77777777" w:rsidR="00A116EA" w:rsidRDefault="00A116EA">
            <w:pPr>
              <w:pStyle w:val="K6"/>
              <w:keepNext/>
              <w:spacing w:line="180" w:lineRule="exact"/>
            </w:pPr>
          </w:p>
        </w:tc>
        <w:tc>
          <w:tcPr>
            <w:tcW w:w="141" w:type="dxa"/>
            <w:vAlign w:val="center"/>
          </w:tcPr>
          <w:p w14:paraId="6268605B" w14:textId="77777777" w:rsidR="00A116EA" w:rsidRDefault="00A116EA">
            <w:pPr>
              <w:pStyle w:val="K6"/>
              <w:keepNext/>
              <w:spacing w:line="180" w:lineRule="exact"/>
              <w:jc w:val="left"/>
            </w:pPr>
          </w:p>
        </w:tc>
        <w:tc>
          <w:tcPr>
            <w:tcW w:w="4166" w:type="dxa"/>
            <w:tcBorders>
              <w:top w:val="single" w:sz="8" w:space="0" w:color="404040"/>
              <w:left w:val="single" w:sz="8" w:space="0" w:color="404040"/>
              <w:bottom w:val="single" w:sz="8" w:space="0" w:color="404040"/>
              <w:right w:val="single" w:sz="8" w:space="0" w:color="404040"/>
            </w:tcBorders>
            <w:vAlign w:val="center"/>
          </w:tcPr>
          <w:p w14:paraId="59455E18" w14:textId="77777777" w:rsidR="00A116EA" w:rsidRDefault="00000000">
            <w:pPr>
              <w:pStyle w:val="K6"/>
              <w:keepNext/>
              <w:spacing w:line="180" w:lineRule="exact"/>
              <w:jc w:val="left"/>
            </w:pPr>
            <w:r>
              <w:rPr>
                <w:sz w:val="14"/>
              </w:rPr>
              <w:t>（２）生活支援コーディネーター（地域支え合い推進員）の確保と研修</w:t>
            </w:r>
          </w:p>
        </w:tc>
      </w:tr>
      <w:tr w:rsidR="00A116EA" w14:paraId="18E268BD" w14:textId="77777777">
        <w:trPr>
          <w:cantSplit/>
          <w:trHeight w:val="380"/>
          <w:jc w:val="center"/>
        </w:trPr>
        <w:tc>
          <w:tcPr>
            <w:tcW w:w="1133" w:type="dxa"/>
            <w:vMerge/>
            <w:tcBorders>
              <w:top w:val="nil"/>
              <w:left w:val="single" w:sz="12" w:space="0" w:color="404040"/>
              <w:bottom w:val="nil"/>
              <w:right w:val="single" w:sz="12" w:space="0" w:color="404040"/>
            </w:tcBorders>
            <w:vAlign w:val="center"/>
          </w:tcPr>
          <w:p w14:paraId="54E0E9B6" w14:textId="77777777" w:rsidR="00A116EA" w:rsidRDefault="00A116EA">
            <w:pPr>
              <w:pStyle w:val="K6"/>
              <w:keepNext/>
              <w:spacing w:line="180" w:lineRule="exact"/>
            </w:pPr>
          </w:p>
        </w:tc>
        <w:tc>
          <w:tcPr>
            <w:tcW w:w="141" w:type="dxa"/>
            <w:vAlign w:val="center"/>
          </w:tcPr>
          <w:p w14:paraId="5372BF56" w14:textId="77777777" w:rsidR="00A116EA" w:rsidRDefault="00A116EA">
            <w:pPr>
              <w:pStyle w:val="K6"/>
              <w:keepNext/>
              <w:spacing w:line="180" w:lineRule="exact"/>
              <w:jc w:val="left"/>
            </w:pPr>
          </w:p>
        </w:tc>
        <w:tc>
          <w:tcPr>
            <w:tcW w:w="1417" w:type="dxa"/>
            <w:vMerge/>
            <w:tcBorders>
              <w:top w:val="nil"/>
              <w:left w:val="single" w:sz="8" w:space="0" w:color="404040"/>
              <w:bottom w:val="nil"/>
              <w:right w:val="single" w:sz="8" w:space="0" w:color="404040"/>
            </w:tcBorders>
            <w:vAlign w:val="center"/>
          </w:tcPr>
          <w:p w14:paraId="7423265F" w14:textId="77777777" w:rsidR="00A116EA" w:rsidRDefault="00A116EA">
            <w:pPr>
              <w:pStyle w:val="K6"/>
              <w:keepNext/>
              <w:spacing w:line="180" w:lineRule="exact"/>
            </w:pPr>
          </w:p>
        </w:tc>
        <w:tc>
          <w:tcPr>
            <w:tcW w:w="141" w:type="dxa"/>
            <w:vAlign w:val="center"/>
          </w:tcPr>
          <w:p w14:paraId="03840C71" w14:textId="77777777" w:rsidR="00A116EA" w:rsidRDefault="00A116EA">
            <w:pPr>
              <w:pStyle w:val="K6"/>
              <w:keepNext/>
              <w:spacing w:line="180" w:lineRule="exact"/>
              <w:jc w:val="left"/>
            </w:pPr>
          </w:p>
        </w:tc>
        <w:tc>
          <w:tcPr>
            <w:tcW w:w="1700" w:type="dxa"/>
            <w:vMerge/>
            <w:tcBorders>
              <w:top w:val="nil"/>
              <w:left w:val="single" w:sz="8" w:space="0" w:color="404040"/>
              <w:bottom w:val="nil"/>
              <w:right w:val="single" w:sz="8" w:space="0" w:color="404040"/>
            </w:tcBorders>
            <w:vAlign w:val="center"/>
          </w:tcPr>
          <w:p w14:paraId="7BDDFD53" w14:textId="77777777" w:rsidR="00A116EA" w:rsidRDefault="00A116EA">
            <w:pPr>
              <w:pStyle w:val="K6"/>
              <w:keepNext/>
              <w:spacing w:line="180" w:lineRule="exact"/>
            </w:pPr>
          </w:p>
        </w:tc>
        <w:tc>
          <w:tcPr>
            <w:tcW w:w="141" w:type="dxa"/>
            <w:vAlign w:val="center"/>
          </w:tcPr>
          <w:p w14:paraId="0E4C54CA" w14:textId="77777777" w:rsidR="00A116EA" w:rsidRDefault="00A116EA">
            <w:pPr>
              <w:pStyle w:val="K6"/>
              <w:keepNext/>
              <w:spacing w:line="180" w:lineRule="exact"/>
              <w:jc w:val="left"/>
            </w:pPr>
          </w:p>
        </w:tc>
        <w:tc>
          <w:tcPr>
            <w:tcW w:w="4166" w:type="dxa"/>
            <w:tcBorders>
              <w:top w:val="single" w:sz="8" w:space="0" w:color="404040"/>
              <w:left w:val="single" w:sz="8" w:space="0" w:color="404040"/>
              <w:bottom w:val="single" w:sz="8" w:space="0" w:color="404040"/>
              <w:right w:val="single" w:sz="8" w:space="0" w:color="404040"/>
            </w:tcBorders>
            <w:vAlign w:val="center"/>
          </w:tcPr>
          <w:p w14:paraId="215D71C5" w14:textId="77777777" w:rsidR="00A116EA" w:rsidRDefault="00000000">
            <w:pPr>
              <w:pStyle w:val="K6"/>
              <w:keepNext/>
              <w:spacing w:line="180" w:lineRule="exact"/>
              <w:jc w:val="left"/>
            </w:pPr>
            <w:r>
              <w:rPr>
                <w:sz w:val="14"/>
              </w:rPr>
              <w:t>（３）生活支援・介護予防サービスのネットワーク（協議体）の推進</w:t>
            </w:r>
          </w:p>
        </w:tc>
      </w:tr>
      <w:tr w:rsidR="00A116EA" w14:paraId="3E48B5BD" w14:textId="77777777">
        <w:trPr>
          <w:cantSplit/>
          <w:trHeight w:val="380"/>
          <w:jc w:val="center"/>
        </w:trPr>
        <w:tc>
          <w:tcPr>
            <w:tcW w:w="1133" w:type="dxa"/>
            <w:vMerge/>
            <w:tcBorders>
              <w:top w:val="nil"/>
              <w:left w:val="single" w:sz="12" w:space="0" w:color="404040"/>
              <w:bottom w:val="nil"/>
              <w:right w:val="single" w:sz="12" w:space="0" w:color="404040"/>
            </w:tcBorders>
            <w:vAlign w:val="center"/>
          </w:tcPr>
          <w:p w14:paraId="40D8C9CA" w14:textId="77777777" w:rsidR="00A116EA" w:rsidRDefault="00A116EA">
            <w:pPr>
              <w:pStyle w:val="K6"/>
              <w:keepNext/>
              <w:spacing w:line="180" w:lineRule="exact"/>
            </w:pPr>
          </w:p>
        </w:tc>
        <w:tc>
          <w:tcPr>
            <w:tcW w:w="141" w:type="dxa"/>
            <w:vAlign w:val="center"/>
          </w:tcPr>
          <w:p w14:paraId="57C22DE3" w14:textId="77777777" w:rsidR="00A116EA" w:rsidRDefault="00A116EA">
            <w:pPr>
              <w:pStyle w:val="K6"/>
              <w:keepNext/>
              <w:spacing w:line="180" w:lineRule="exact"/>
              <w:jc w:val="left"/>
            </w:pPr>
          </w:p>
        </w:tc>
        <w:tc>
          <w:tcPr>
            <w:tcW w:w="1417" w:type="dxa"/>
            <w:vMerge/>
            <w:tcBorders>
              <w:top w:val="nil"/>
              <w:left w:val="single" w:sz="8" w:space="0" w:color="404040"/>
              <w:bottom w:val="nil"/>
              <w:right w:val="single" w:sz="8" w:space="0" w:color="404040"/>
            </w:tcBorders>
            <w:vAlign w:val="center"/>
          </w:tcPr>
          <w:p w14:paraId="4F673FB2" w14:textId="77777777" w:rsidR="00A116EA" w:rsidRDefault="00A116EA">
            <w:pPr>
              <w:pStyle w:val="K6"/>
              <w:keepNext/>
              <w:spacing w:line="180" w:lineRule="exact"/>
            </w:pPr>
          </w:p>
        </w:tc>
        <w:tc>
          <w:tcPr>
            <w:tcW w:w="141" w:type="dxa"/>
            <w:vAlign w:val="center"/>
          </w:tcPr>
          <w:p w14:paraId="47036E86" w14:textId="77777777" w:rsidR="00A116EA" w:rsidRDefault="00A116EA">
            <w:pPr>
              <w:pStyle w:val="K6"/>
              <w:keepNext/>
              <w:spacing w:line="180" w:lineRule="exact"/>
              <w:jc w:val="left"/>
            </w:pPr>
          </w:p>
        </w:tc>
        <w:tc>
          <w:tcPr>
            <w:tcW w:w="1700" w:type="dxa"/>
            <w:vMerge/>
            <w:tcBorders>
              <w:top w:val="nil"/>
              <w:left w:val="single" w:sz="8" w:space="0" w:color="404040"/>
              <w:bottom w:val="single" w:sz="8" w:space="0" w:color="404040"/>
              <w:right w:val="single" w:sz="8" w:space="0" w:color="404040"/>
            </w:tcBorders>
            <w:vAlign w:val="center"/>
          </w:tcPr>
          <w:p w14:paraId="69B3E2DE" w14:textId="77777777" w:rsidR="00A116EA" w:rsidRDefault="00A116EA">
            <w:pPr>
              <w:pStyle w:val="K6"/>
              <w:keepNext/>
              <w:spacing w:line="180" w:lineRule="exact"/>
            </w:pPr>
          </w:p>
        </w:tc>
        <w:tc>
          <w:tcPr>
            <w:tcW w:w="141" w:type="dxa"/>
            <w:vAlign w:val="center"/>
          </w:tcPr>
          <w:p w14:paraId="351356D6" w14:textId="77777777" w:rsidR="00A116EA" w:rsidRDefault="00A116EA">
            <w:pPr>
              <w:pStyle w:val="K6"/>
              <w:keepNext/>
              <w:spacing w:line="180" w:lineRule="exact"/>
              <w:jc w:val="left"/>
            </w:pPr>
          </w:p>
        </w:tc>
        <w:tc>
          <w:tcPr>
            <w:tcW w:w="4166" w:type="dxa"/>
            <w:tcBorders>
              <w:top w:val="single" w:sz="8" w:space="0" w:color="404040"/>
              <w:left w:val="single" w:sz="8" w:space="0" w:color="404040"/>
              <w:bottom w:val="single" w:sz="8" w:space="0" w:color="404040"/>
              <w:right w:val="single" w:sz="8" w:space="0" w:color="404040"/>
            </w:tcBorders>
            <w:vAlign w:val="center"/>
          </w:tcPr>
          <w:p w14:paraId="41F710B5" w14:textId="77777777" w:rsidR="00A116EA" w:rsidRDefault="00000000">
            <w:pPr>
              <w:pStyle w:val="K6"/>
              <w:keepNext/>
              <w:spacing w:line="180" w:lineRule="exact"/>
              <w:jc w:val="left"/>
            </w:pPr>
            <w:r>
              <w:rPr>
                <w:sz w:val="14"/>
              </w:rPr>
              <w:t>（４）生活支援・介護予防サービスの推進</w:t>
            </w:r>
          </w:p>
        </w:tc>
      </w:tr>
      <w:tr w:rsidR="00A116EA" w14:paraId="4997EC98" w14:textId="77777777">
        <w:trPr>
          <w:cantSplit/>
          <w:trHeight w:val="380"/>
          <w:jc w:val="center"/>
        </w:trPr>
        <w:tc>
          <w:tcPr>
            <w:tcW w:w="1133" w:type="dxa"/>
            <w:vMerge/>
            <w:tcBorders>
              <w:top w:val="nil"/>
              <w:left w:val="single" w:sz="12" w:space="0" w:color="404040"/>
              <w:bottom w:val="nil"/>
              <w:right w:val="single" w:sz="12" w:space="0" w:color="404040"/>
            </w:tcBorders>
            <w:vAlign w:val="center"/>
          </w:tcPr>
          <w:p w14:paraId="0670E02A" w14:textId="77777777" w:rsidR="00A116EA" w:rsidRDefault="00A116EA">
            <w:pPr>
              <w:pStyle w:val="K6"/>
              <w:keepNext/>
              <w:spacing w:line="180" w:lineRule="exact"/>
            </w:pPr>
          </w:p>
        </w:tc>
        <w:tc>
          <w:tcPr>
            <w:tcW w:w="141" w:type="dxa"/>
            <w:vAlign w:val="center"/>
          </w:tcPr>
          <w:p w14:paraId="33547031" w14:textId="77777777" w:rsidR="00A116EA" w:rsidRDefault="00A116EA">
            <w:pPr>
              <w:pStyle w:val="K6"/>
              <w:keepNext/>
              <w:spacing w:line="180" w:lineRule="exact"/>
              <w:jc w:val="left"/>
            </w:pPr>
          </w:p>
        </w:tc>
        <w:tc>
          <w:tcPr>
            <w:tcW w:w="1417" w:type="dxa"/>
            <w:vMerge/>
            <w:tcBorders>
              <w:top w:val="nil"/>
              <w:left w:val="single" w:sz="8" w:space="0" w:color="404040"/>
              <w:bottom w:val="nil"/>
              <w:right w:val="single" w:sz="8" w:space="0" w:color="404040"/>
            </w:tcBorders>
            <w:vAlign w:val="center"/>
          </w:tcPr>
          <w:p w14:paraId="4960E5D6" w14:textId="77777777" w:rsidR="00A116EA" w:rsidRDefault="00A116EA">
            <w:pPr>
              <w:pStyle w:val="K6"/>
              <w:keepNext/>
              <w:spacing w:line="180" w:lineRule="exact"/>
            </w:pPr>
          </w:p>
        </w:tc>
        <w:tc>
          <w:tcPr>
            <w:tcW w:w="141" w:type="dxa"/>
            <w:vAlign w:val="center"/>
          </w:tcPr>
          <w:p w14:paraId="255E1B02" w14:textId="77777777" w:rsidR="00A116EA" w:rsidRDefault="00A116EA">
            <w:pPr>
              <w:pStyle w:val="K6"/>
              <w:keepNext/>
              <w:spacing w:line="180" w:lineRule="exact"/>
              <w:jc w:val="left"/>
            </w:pPr>
          </w:p>
        </w:tc>
        <w:tc>
          <w:tcPr>
            <w:tcW w:w="1700" w:type="dxa"/>
            <w:vMerge w:val="restart"/>
            <w:tcBorders>
              <w:top w:val="single" w:sz="8" w:space="0" w:color="404040"/>
              <w:left w:val="single" w:sz="8" w:space="0" w:color="404040"/>
              <w:bottom w:val="nil"/>
              <w:right w:val="single" w:sz="8" w:space="0" w:color="404040"/>
            </w:tcBorders>
            <w:vAlign w:val="center"/>
          </w:tcPr>
          <w:p w14:paraId="263EF485" w14:textId="77777777" w:rsidR="00A116EA" w:rsidRDefault="00000000">
            <w:pPr>
              <w:pStyle w:val="K6"/>
              <w:keepNext/>
              <w:spacing w:line="180" w:lineRule="exact"/>
              <w:jc w:val="left"/>
            </w:pPr>
            <w:r>
              <w:rPr>
                <w:sz w:val="14"/>
              </w:rPr>
              <w:t>３　任意事業</w:t>
            </w:r>
          </w:p>
        </w:tc>
        <w:tc>
          <w:tcPr>
            <w:tcW w:w="141" w:type="dxa"/>
            <w:vAlign w:val="center"/>
          </w:tcPr>
          <w:p w14:paraId="58374F28" w14:textId="77777777" w:rsidR="00A116EA" w:rsidRDefault="00A116EA">
            <w:pPr>
              <w:pStyle w:val="K6"/>
              <w:keepNext/>
              <w:spacing w:line="180" w:lineRule="exact"/>
              <w:jc w:val="left"/>
            </w:pPr>
          </w:p>
        </w:tc>
        <w:tc>
          <w:tcPr>
            <w:tcW w:w="4166" w:type="dxa"/>
            <w:tcBorders>
              <w:top w:val="single" w:sz="8" w:space="0" w:color="404040"/>
              <w:left w:val="single" w:sz="8" w:space="0" w:color="404040"/>
              <w:bottom w:val="single" w:sz="8" w:space="0" w:color="404040"/>
              <w:right w:val="single" w:sz="8" w:space="0" w:color="404040"/>
            </w:tcBorders>
            <w:vAlign w:val="center"/>
          </w:tcPr>
          <w:p w14:paraId="5CE49E40" w14:textId="77777777" w:rsidR="00A116EA" w:rsidRDefault="00000000">
            <w:pPr>
              <w:pStyle w:val="K6"/>
              <w:keepNext/>
              <w:spacing w:line="180" w:lineRule="exact"/>
              <w:jc w:val="left"/>
            </w:pPr>
            <w:r>
              <w:rPr>
                <w:sz w:val="14"/>
              </w:rPr>
              <w:t>（１）介護給付費等適正化事業</w:t>
            </w:r>
          </w:p>
        </w:tc>
      </w:tr>
      <w:tr w:rsidR="00A116EA" w14:paraId="3AC1B246" w14:textId="77777777">
        <w:trPr>
          <w:cantSplit/>
          <w:trHeight w:val="380"/>
          <w:jc w:val="center"/>
        </w:trPr>
        <w:tc>
          <w:tcPr>
            <w:tcW w:w="1133" w:type="dxa"/>
            <w:vMerge/>
            <w:tcBorders>
              <w:top w:val="nil"/>
              <w:left w:val="single" w:sz="12" w:space="0" w:color="404040"/>
              <w:bottom w:val="nil"/>
              <w:right w:val="single" w:sz="12" w:space="0" w:color="404040"/>
            </w:tcBorders>
            <w:vAlign w:val="center"/>
          </w:tcPr>
          <w:p w14:paraId="645C59E9" w14:textId="77777777" w:rsidR="00A116EA" w:rsidRDefault="00A116EA">
            <w:pPr>
              <w:pStyle w:val="K6"/>
              <w:keepNext/>
              <w:spacing w:line="180" w:lineRule="exact"/>
            </w:pPr>
          </w:p>
        </w:tc>
        <w:tc>
          <w:tcPr>
            <w:tcW w:w="141" w:type="dxa"/>
            <w:vAlign w:val="center"/>
          </w:tcPr>
          <w:p w14:paraId="45F21F8D" w14:textId="77777777" w:rsidR="00A116EA" w:rsidRDefault="00A116EA">
            <w:pPr>
              <w:pStyle w:val="K6"/>
              <w:keepNext/>
              <w:spacing w:line="180" w:lineRule="exact"/>
              <w:jc w:val="left"/>
            </w:pPr>
          </w:p>
        </w:tc>
        <w:tc>
          <w:tcPr>
            <w:tcW w:w="1417" w:type="dxa"/>
            <w:vMerge/>
            <w:tcBorders>
              <w:top w:val="nil"/>
              <w:left w:val="single" w:sz="8" w:space="0" w:color="404040"/>
              <w:bottom w:val="nil"/>
              <w:right w:val="single" w:sz="8" w:space="0" w:color="404040"/>
            </w:tcBorders>
            <w:vAlign w:val="center"/>
          </w:tcPr>
          <w:p w14:paraId="74B1513E" w14:textId="77777777" w:rsidR="00A116EA" w:rsidRDefault="00A116EA">
            <w:pPr>
              <w:pStyle w:val="K6"/>
              <w:keepNext/>
              <w:spacing w:line="180" w:lineRule="exact"/>
            </w:pPr>
          </w:p>
        </w:tc>
        <w:tc>
          <w:tcPr>
            <w:tcW w:w="141" w:type="dxa"/>
            <w:vAlign w:val="center"/>
          </w:tcPr>
          <w:p w14:paraId="51869C60" w14:textId="77777777" w:rsidR="00A116EA" w:rsidRDefault="00A116EA">
            <w:pPr>
              <w:pStyle w:val="K6"/>
              <w:keepNext/>
              <w:spacing w:line="180" w:lineRule="exact"/>
              <w:jc w:val="left"/>
            </w:pPr>
          </w:p>
        </w:tc>
        <w:tc>
          <w:tcPr>
            <w:tcW w:w="1700" w:type="dxa"/>
            <w:vMerge/>
            <w:tcBorders>
              <w:top w:val="nil"/>
              <w:left w:val="single" w:sz="8" w:space="0" w:color="404040"/>
              <w:bottom w:val="nil"/>
              <w:right w:val="single" w:sz="8" w:space="0" w:color="404040"/>
            </w:tcBorders>
            <w:vAlign w:val="center"/>
          </w:tcPr>
          <w:p w14:paraId="3429FB99" w14:textId="77777777" w:rsidR="00A116EA" w:rsidRDefault="00A116EA">
            <w:pPr>
              <w:pStyle w:val="K6"/>
              <w:keepNext/>
              <w:spacing w:line="180" w:lineRule="exact"/>
            </w:pPr>
          </w:p>
        </w:tc>
        <w:tc>
          <w:tcPr>
            <w:tcW w:w="141" w:type="dxa"/>
            <w:vAlign w:val="center"/>
          </w:tcPr>
          <w:p w14:paraId="49A5E590" w14:textId="77777777" w:rsidR="00A116EA" w:rsidRDefault="00A116EA">
            <w:pPr>
              <w:pStyle w:val="K6"/>
              <w:keepNext/>
              <w:spacing w:line="180" w:lineRule="exact"/>
              <w:jc w:val="left"/>
            </w:pPr>
          </w:p>
        </w:tc>
        <w:tc>
          <w:tcPr>
            <w:tcW w:w="4166" w:type="dxa"/>
            <w:tcBorders>
              <w:top w:val="single" w:sz="8" w:space="0" w:color="404040"/>
              <w:left w:val="single" w:sz="8" w:space="0" w:color="404040"/>
              <w:bottom w:val="single" w:sz="8" w:space="0" w:color="404040"/>
              <w:right w:val="single" w:sz="8" w:space="0" w:color="404040"/>
            </w:tcBorders>
            <w:vAlign w:val="center"/>
          </w:tcPr>
          <w:p w14:paraId="7C649C00" w14:textId="77777777" w:rsidR="00A116EA" w:rsidRDefault="00000000">
            <w:pPr>
              <w:pStyle w:val="K6"/>
              <w:keepNext/>
              <w:spacing w:line="180" w:lineRule="exact"/>
              <w:jc w:val="left"/>
            </w:pPr>
            <w:r>
              <w:rPr>
                <w:sz w:val="14"/>
              </w:rPr>
              <w:t>（２）成年後見制度利用支援事業</w:t>
            </w:r>
          </w:p>
        </w:tc>
      </w:tr>
      <w:tr w:rsidR="00A116EA" w14:paraId="2A9CA6C1" w14:textId="77777777">
        <w:trPr>
          <w:cantSplit/>
          <w:trHeight w:val="380"/>
          <w:jc w:val="center"/>
        </w:trPr>
        <w:tc>
          <w:tcPr>
            <w:tcW w:w="1133" w:type="dxa"/>
            <w:vMerge/>
            <w:tcBorders>
              <w:top w:val="nil"/>
              <w:left w:val="single" w:sz="12" w:space="0" w:color="404040"/>
              <w:bottom w:val="nil"/>
              <w:right w:val="single" w:sz="12" w:space="0" w:color="404040"/>
            </w:tcBorders>
            <w:vAlign w:val="center"/>
          </w:tcPr>
          <w:p w14:paraId="33E0EE17" w14:textId="77777777" w:rsidR="00A116EA" w:rsidRDefault="00A116EA">
            <w:pPr>
              <w:pStyle w:val="K6"/>
              <w:keepNext/>
              <w:spacing w:line="180" w:lineRule="exact"/>
            </w:pPr>
          </w:p>
        </w:tc>
        <w:tc>
          <w:tcPr>
            <w:tcW w:w="141" w:type="dxa"/>
            <w:vAlign w:val="center"/>
          </w:tcPr>
          <w:p w14:paraId="571AA6D8" w14:textId="77777777" w:rsidR="00A116EA" w:rsidRDefault="00A116EA">
            <w:pPr>
              <w:pStyle w:val="K6"/>
              <w:keepNext/>
              <w:spacing w:line="180" w:lineRule="exact"/>
              <w:jc w:val="left"/>
            </w:pPr>
          </w:p>
        </w:tc>
        <w:tc>
          <w:tcPr>
            <w:tcW w:w="1417" w:type="dxa"/>
            <w:vMerge/>
            <w:tcBorders>
              <w:top w:val="nil"/>
              <w:left w:val="single" w:sz="8" w:space="0" w:color="404040"/>
              <w:bottom w:val="nil"/>
              <w:right w:val="single" w:sz="8" w:space="0" w:color="404040"/>
            </w:tcBorders>
            <w:vAlign w:val="center"/>
          </w:tcPr>
          <w:p w14:paraId="347F990A" w14:textId="77777777" w:rsidR="00A116EA" w:rsidRDefault="00A116EA">
            <w:pPr>
              <w:pStyle w:val="K6"/>
              <w:keepNext/>
              <w:spacing w:line="180" w:lineRule="exact"/>
            </w:pPr>
          </w:p>
        </w:tc>
        <w:tc>
          <w:tcPr>
            <w:tcW w:w="141" w:type="dxa"/>
            <w:vAlign w:val="center"/>
          </w:tcPr>
          <w:p w14:paraId="1E1EF60B" w14:textId="77777777" w:rsidR="00A116EA" w:rsidRDefault="00A116EA">
            <w:pPr>
              <w:pStyle w:val="K6"/>
              <w:keepNext/>
              <w:spacing w:line="180" w:lineRule="exact"/>
              <w:jc w:val="left"/>
            </w:pPr>
          </w:p>
        </w:tc>
        <w:tc>
          <w:tcPr>
            <w:tcW w:w="1700" w:type="dxa"/>
            <w:vMerge/>
            <w:tcBorders>
              <w:top w:val="nil"/>
              <w:left w:val="single" w:sz="8" w:space="0" w:color="404040"/>
              <w:bottom w:val="nil"/>
              <w:right w:val="single" w:sz="8" w:space="0" w:color="404040"/>
            </w:tcBorders>
            <w:vAlign w:val="center"/>
          </w:tcPr>
          <w:p w14:paraId="24D1BC92" w14:textId="77777777" w:rsidR="00A116EA" w:rsidRDefault="00A116EA">
            <w:pPr>
              <w:pStyle w:val="K6"/>
              <w:keepNext/>
              <w:spacing w:line="180" w:lineRule="exact"/>
            </w:pPr>
          </w:p>
        </w:tc>
        <w:tc>
          <w:tcPr>
            <w:tcW w:w="141" w:type="dxa"/>
            <w:vAlign w:val="center"/>
          </w:tcPr>
          <w:p w14:paraId="1D3BE5D6" w14:textId="77777777" w:rsidR="00A116EA" w:rsidRDefault="00A116EA">
            <w:pPr>
              <w:pStyle w:val="K6"/>
              <w:keepNext/>
              <w:spacing w:line="180" w:lineRule="exact"/>
              <w:jc w:val="left"/>
            </w:pPr>
          </w:p>
        </w:tc>
        <w:tc>
          <w:tcPr>
            <w:tcW w:w="4166" w:type="dxa"/>
            <w:tcBorders>
              <w:top w:val="single" w:sz="8" w:space="0" w:color="404040"/>
              <w:left w:val="single" w:sz="8" w:space="0" w:color="404040"/>
              <w:bottom w:val="single" w:sz="8" w:space="0" w:color="404040"/>
              <w:right w:val="single" w:sz="8" w:space="0" w:color="404040"/>
            </w:tcBorders>
            <w:vAlign w:val="center"/>
          </w:tcPr>
          <w:p w14:paraId="1DED1072" w14:textId="77777777" w:rsidR="00A116EA" w:rsidRDefault="00000000">
            <w:pPr>
              <w:pStyle w:val="K6"/>
              <w:keepNext/>
              <w:spacing w:line="180" w:lineRule="exact"/>
              <w:jc w:val="left"/>
            </w:pPr>
            <w:r>
              <w:rPr>
                <w:sz w:val="14"/>
              </w:rPr>
              <w:t>（３）介護用品（紙おむつ等）の支給</w:t>
            </w:r>
          </w:p>
        </w:tc>
      </w:tr>
      <w:tr w:rsidR="00A116EA" w14:paraId="39F31C28" w14:textId="77777777">
        <w:trPr>
          <w:cantSplit/>
          <w:trHeight w:val="380"/>
          <w:jc w:val="center"/>
        </w:trPr>
        <w:tc>
          <w:tcPr>
            <w:tcW w:w="1133" w:type="dxa"/>
            <w:vMerge/>
            <w:tcBorders>
              <w:top w:val="nil"/>
              <w:left w:val="single" w:sz="12" w:space="0" w:color="404040"/>
              <w:bottom w:val="nil"/>
              <w:right w:val="single" w:sz="12" w:space="0" w:color="404040"/>
            </w:tcBorders>
            <w:vAlign w:val="center"/>
          </w:tcPr>
          <w:p w14:paraId="56B5FC93" w14:textId="77777777" w:rsidR="00A116EA" w:rsidRDefault="00A116EA">
            <w:pPr>
              <w:pStyle w:val="K6"/>
              <w:spacing w:line="180" w:lineRule="exact"/>
            </w:pPr>
          </w:p>
        </w:tc>
        <w:tc>
          <w:tcPr>
            <w:tcW w:w="141" w:type="dxa"/>
            <w:vAlign w:val="center"/>
          </w:tcPr>
          <w:p w14:paraId="1EA771AA" w14:textId="77777777" w:rsidR="00A116EA" w:rsidRDefault="00A116EA">
            <w:pPr>
              <w:pStyle w:val="K6"/>
              <w:spacing w:line="180" w:lineRule="exact"/>
              <w:jc w:val="left"/>
            </w:pPr>
          </w:p>
        </w:tc>
        <w:tc>
          <w:tcPr>
            <w:tcW w:w="1417" w:type="dxa"/>
            <w:vMerge/>
            <w:tcBorders>
              <w:top w:val="nil"/>
              <w:left w:val="single" w:sz="8" w:space="0" w:color="404040"/>
              <w:bottom w:val="nil"/>
              <w:right w:val="single" w:sz="8" w:space="0" w:color="404040"/>
            </w:tcBorders>
            <w:vAlign w:val="center"/>
          </w:tcPr>
          <w:p w14:paraId="18C04D91" w14:textId="77777777" w:rsidR="00A116EA" w:rsidRDefault="00A116EA">
            <w:pPr>
              <w:pStyle w:val="K6"/>
              <w:spacing w:line="180" w:lineRule="exact"/>
            </w:pPr>
          </w:p>
        </w:tc>
        <w:tc>
          <w:tcPr>
            <w:tcW w:w="141" w:type="dxa"/>
            <w:vAlign w:val="center"/>
          </w:tcPr>
          <w:p w14:paraId="246C801B" w14:textId="77777777" w:rsidR="00A116EA" w:rsidRDefault="00A116EA">
            <w:pPr>
              <w:pStyle w:val="K6"/>
              <w:spacing w:line="180" w:lineRule="exact"/>
              <w:jc w:val="left"/>
            </w:pPr>
          </w:p>
        </w:tc>
        <w:tc>
          <w:tcPr>
            <w:tcW w:w="1700" w:type="dxa"/>
            <w:vMerge/>
            <w:tcBorders>
              <w:top w:val="nil"/>
              <w:left w:val="single" w:sz="8" w:space="0" w:color="404040"/>
              <w:bottom w:val="nil"/>
              <w:right w:val="single" w:sz="8" w:space="0" w:color="404040"/>
            </w:tcBorders>
            <w:vAlign w:val="center"/>
          </w:tcPr>
          <w:p w14:paraId="717B49C6" w14:textId="77777777" w:rsidR="00A116EA" w:rsidRDefault="00A116EA">
            <w:pPr>
              <w:pStyle w:val="K6"/>
              <w:spacing w:line="180" w:lineRule="exact"/>
            </w:pPr>
          </w:p>
        </w:tc>
        <w:tc>
          <w:tcPr>
            <w:tcW w:w="141" w:type="dxa"/>
            <w:vAlign w:val="center"/>
          </w:tcPr>
          <w:p w14:paraId="21CA1317" w14:textId="77777777" w:rsidR="00A116EA" w:rsidRDefault="00A116EA">
            <w:pPr>
              <w:pStyle w:val="K6"/>
              <w:spacing w:line="180" w:lineRule="exact"/>
              <w:jc w:val="left"/>
            </w:pPr>
          </w:p>
        </w:tc>
        <w:tc>
          <w:tcPr>
            <w:tcW w:w="4166" w:type="dxa"/>
            <w:tcBorders>
              <w:top w:val="single" w:sz="8" w:space="0" w:color="404040"/>
              <w:left w:val="single" w:sz="8" w:space="0" w:color="404040"/>
              <w:bottom w:val="single" w:sz="8" w:space="0" w:color="404040"/>
              <w:right w:val="single" w:sz="8" w:space="0" w:color="404040"/>
            </w:tcBorders>
            <w:vAlign w:val="center"/>
          </w:tcPr>
          <w:p w14:paraId="604B0B08" w14:textId="77777777" w:rsidR="00A116EA" w:rsidRDefault="00000000">
            <w:pPr>
              <w:pStyle w:val="K6"/>
              <w:spacing w:line="180" w:lineRule="exact"/>
              <w:jc w:val="left"/>
            </w:pPr>
            <w:r>
              <w:rPr>
                <w:sz w:val="14"/>
              </w:rPr>
              <w:t>（４）配食サービス</w:t>
            </w:r>
          </w:p>
        </w:tc>
      </w:tr>
      <w:tr w:rsidR="00A116EA" w14:paraId="7A138F76" w14:textId="77777777">
        <w:trPr>
          <w:cantSplit/>
          <w:trHeight w:val="380"/>
          <w:jc w:val="center"/>
        </w:trPr>
        <w:tc>
          <w:tcPr>
            <w:tcW w:w="1133" w:type="dxa"/>
            <w:vMerge/>
            <w:tcBorders>
              <w:top w:val="nil"/>
              <w:left w:val="single" w:sz="12" w:space="0" w:color="404040"/>
              <w:bottom w:val="nil"/>
              <w:right w:val="single" w:sz="12" w:space="0" w:color="404040"/>
            </w:tcBorders>
            <w:vAlign w:val="center"/>
          </w:tcPr>
          <w:p w14:paraId="4E8CC907" w14:textId="77777777" w:rsidR="00A116EA" w:rsidRDefault="00A116EA">
            <w:pPr>
              <w:pStyle w:val="K6"/>
              <w:spacing w:line="180" w:lineRule="exact"/>
            </w:pPr>
          </w:p>
        </w:tc>
        <w:tc>
          <w:tcPr>
            <w:tcW w:w="141" w:type="dxa"/>
            <w:vAlign w:val="center"/>
          </w:tcPr>
          <w:p w14:paraId="182D7A3B" w14:textId="77777777" w:rsidR="00A116EA" w:rsidRDefault="00A116EA">
            <w:pPr>
              <w:pStyle w:val="K6"/>
              <w:spacing w:line="180" w:lineRule="exact"/>
              <w:jc w:val="left"/>
            </w:pPr>
          </w:p>
        </w:tc>
        <w:tc>
          <w:tcPr>
            <w:tcW w:w="1417" w:type="dxa"/>
            <w:vMerge/>
            <w:tcBorders>
              <w:top w:val="nil"/>
              <w:left w:val="single" w:sz="8" w:space="0" w:color="404040"/>
              <w:bottom w:val="nil"/>
              <w:right w:val="single" w:sz="8" w:space="0" w:color="404040"/>
            </w:tcBorders>
            <w:vAlign w:val="center"/>
          </w:tcPr>
          <w:p w14:paraId="42777806" w14:textId="77777777" w:rsidR="00A116EA" w:rsidRDefault="00A116EA">
            <w:pPr>
              <w:pStyle w:val="K6"/>
              <w:spacing w:line="180" w:lineRule="exact"/>
            </w:pPr>
          </w:p>
        </w:tc>
        <w:tc>
          <w:tcPr>
            <w:tcW w:w="141" w:type="dxa"/>
            <w:vAlign w:val="center"/>
          </w:tcPr>
          <w:p w14:paraId="7510FACF" w14:textId="77777777" w:rsidR="00A116EA" w:rsidRDefault="00A116EA">
            <w:pPr>
              <w:pStyle w:val="K6"/>
              <w:spacing w:line="180" w:lineRule="exact"/>
              <w:jc w:val="left"/>
            </w:pPr>
          </w:p>
        </w:tc>
        <w:tc>
          <w:tcPr>
            <w:tcW w:w="1700" w:type="dxa"/>
            <w:vMerge/>
            <w:tcBorders>
              <w:top w:val="nil"/>
              <w:left w:val="single" w:sz="8" w:space="0" w:color="404040"/>
              <w:bottom w:val="nil"/>
              <w:right w:val="single" w:sz="8" w:space="0" w:color="404040"/>
            </w:tcBorders>
            <w:vAlign w:val="center"/>
          </w:tcPr>
          <w:p w14:paraId="47583A6A" w14:textId="77777777" w:rsidR="00A116EA" w:rsidRDefault="00A116EA">
            <w:pPr>
              <w:pStyle w:val="K6"/>
              <w:spacing w:line="180" w:lineRule="exact"/>
            </w:pPr>
          </w:p>
        </w:tc>
        <w:tc>
          <w:tcPr>
            <w:tcW w:w="141" w:type="dxa"/>
            <w:vAlign w:val="center"/>
          </w:tcPr>
          <w:p w14:paraId="15285EC1" w14:textId="77777777" w:rsidR="00A116EA" w:rsidRDefault="00A116EA">
            <w:pPr>
              <w:pStyle w:val="K6"/>
              <w:spacing w:line="180" w:lineRule="exact"/>
              <w:jc w:val="left"/>
            </w:pPr>
          </w:p>
        </w:tc>
        <w:tc>
          <w:tcPr>
            <w:tcW w:w="4166" w:type="dxa"/>
            <w:tcBorders>
              <w:top w:val="single" w:sz="8" w:space="0" w:color="404040"/>
              <w:left w:val="single" w:sz="8" w:space="0" w:color="404040"/>
              <w:bottom w:val="single" w:sz="8" w:space="0" w:color="404040"/>
              <w:right w:val="single" w:sz="8" w:space="0" w:color="404040"/>
            </w:tcBorders>
            <w:vAlign w:val="center"/>
          </w:tcPr>
          <w:p w14:paraId="67EB3550" w14:textId="77777777" w:rsidR="00A116EA" w:rsidRDefault="00000000">
            <w:pPr>
              <w:pStyle w:val="K6"/>
              <w:spacing w:line="180" w:lineRule="exact"/>
              <w:jc w:val="left"/>
            </w:pPr>
            <w:r>
              <w:rPr>
                <w:sz w:val="14"/>
              </w:rPr>
              <w:t>（５）老老介護世帯等の家族介護者への支援【新規】</w:t>
            </w:r>
          </w:p>
        </w:tc>
      </w:tr>
      <w:tr w:rsidR="00A116EA" w14:paraId="6EE67934" w14:textId="77777777">
        <w:trPr>
          <w:cantSplit/>
          <w:trHeight w:val="380"/>
          <w:jc w:val="center"/>
        </w:trPr>
        <w:tc>
          <w:tcPr>
            <w:tcW w:w="1133" w:type="dxa"/>
            <w:vMerge/>
            <w:tcBorders>
              <w:top w:val="nil"/>
              <w:left w:val="single" w:sz="12" w:space="0" w:color="404040"/>
              <w:bottom w:val="single" w:sz="12" w:space="0" w:color="404040"/>
              <w:right w:val="single" w:sz="12" w:space="0" w:color="404040"/>
            </w:tcBorders>
            <w:vAlign w:val="center"/>
          </w:tcPr>
          <w:p w14:paraId="6712E990" w14:textId="77777777" w:rsidR="00A116EA" w:rsidRDefault="00A116EA">
            <w:pPr>
              <w:pStyle w:val="K6"/>
              <w:spacing w:line="180" w:lineRule="exact"/>
            </w:pPr>
          </w:p>
        </w:tc>
        <w:tc>
          <w:tcPr>
            <w:tcW w:w="141" w:type="dxa"/>
            <w:vAlign w:val="center"/>
          </w:tcPr>
          <w:p w14:paraId="37A58AAD" w14:textId="77777777" w:rsidR="00A116EA" w:rsidRDefault="00A116EA">
            <w:pPr>
              <w:pStyle w:val="K6"/>
              <w:spacing w:line="180" w:lineRule="exact"/>
              <w:jc w:val="left"/>
            </w:pPr>
          </w:p>
        </w:tc>
        <w:tc>
          <w:tcPr>
            <w:tcW w:w="1417" w:type="dxa"/>
            <w:vMerge/>
            <w:tcBorders>
              <w:top w:val="nil"/>
              <w:left w:val="single" w:sz="8" w:space="0" w:color="404040"/>
              <w:bottom w:val="single" w:sz="8" w:space="0" w:color="404040"/>
              <w:right w:val="single" w:sz="8" w:space="0" w:color="404040"/>
            </w:tcBorders>
            <w:vAlign w:val="center"/>
          </w:tcPr>
          <w:p w14:paraId="686C928D" w14:textId="77777777" w:rsidR="00A116EA" w:rsidRDefault="00A116EA">
            <w:pPr>
              <w:pStyle w:val="K6"/>
              <w:spacing w:line="180" w:lineRule="exact"/>
            </w:pPr>
          </w:p>
        </w:tc>
        <w:tc>
          <w:tcPr>
            <w:tcW w:w="141" w:type="dxa"/>
            <w:vAlign w:val="center"/>
          </w:tcPr>
          <w:p w14:paraId="63F1B2E5" w14:textId="77777777" w:rsidR="00A116EA" w:rsidRDefault="00A116EA">
            <w:pPr>
              <w:pStyle w:val="K6"/>
              <w:spacing w:line="180" w:lineRule="exact"/>
              <w:jc w:val="left"/>
            </w:pPr>
          </w:p>
        </w:tc>
        <w:tc>
          <w:tcPr>
            <w:tcW w:w="1700" w:type="dxa"/>
            <w:vMerge/>
            <w:tcBorders>
              <w:top w:val="nil"/>
              <w:left w:val="single" w:sz="8" w:space="0" w:color="404040"/>
              <w:bottom w:val="single" w:sz="8" w:space="0" w:color="404040"/>
              <w:right w:val="single" w:sz="8" w:space="0" w:color="404040"/>
            </w:tcBorders>
            <w:vAlign w:val="center"/>
          </w:tcPr>
          <w:p w14:paraId="458FDE88" w14:textId="77777777" w:rsidR="00A116EA" w:rsidRDefault="00A116EA">
            <w:pPr>
              <w:pStyle w:val="K6"/>
              <w:spacing w:line="180" w:lineRule="exact"/>
            </w:pPr>
          </w:p>
        </w:tc>
        <w:tc>
          <w:tcPr>
            <w:tcW w:w="141" w:type="dxa"/>
            <w:vAlign w:val="center"/>
          </w:tcPr>
          <w:p w14:paraId="1AC919D6" w14:textId="77777777" w:rsidR="00A116EA" w:rsidRDefault="00A116EA">
            <w:pPr>
              <w:pStyle w:val="K6"/>
              <w:spacing w:line="180" w:lineRule="exact"/>
              <w:jc w:val="left"/>
            </w:pPr>
          </w:p>
        </w:tc>
        <w:tc>
          <w:tcPr>
            <w:tcW w:w="4166" w:type="dxa"/>
            <w:tcBorders>
              <w:top w:val="single" w:sz="8" w:space="0" w:color="404040"/>
              <w:left w:val="single" w:sz="8" w:space="0" w:color="404040"/>
              <w:bottom w:val="single" w:sz="8" w:space="0" w:color="404040"/>
              <w:right w:val="single" w:sz="8" w:space="0" w:color="404040"/>
            </w:tcBorders>
            <w:vAlign w:val="center"/>
          </w:tcPr>
          <w:p w14:paraId="4D2F960B" w14:textId="77777777" w:rsidR="00A116EA" w:rsidRDefault="00000000">
            <w:pPr>
              <w:pStyle w:val="K6"/>
              <w:spacing w:line="180" w:lineRule="exact"/>
              <w:jc w:val="left"/>
            </w:pPr>
            <w:r>
              <w:rPr>
                <w:sz w:val="14"/>
              </w:rPr>
              <w:t>（６）仕事と介護の両立支援【新規】</w:t>
            </w:r>
          </w:p>
        </w:tc>
      </w:tr>
    </w:tbl>
    <w:p w14:paraId="3E8BF3BD" w14:textId="77777777" w:rsidR="00A116EA" w:rsidRDefault="00000000">
      <w:pPr>
        <w:spacing w:line="240" w:lineRule="auto"/>
      </w:pPr>
      <w:r>
        <w:br w:type="page"/>
      </w:r>
    </w:p>
    <w:tbl>
      <w:tblPr>
        <w:tblW w:w="8844" w:type="dxa"/>
        <w:jc w:val="center"/>
        <w:tblBorders>
          <w:top w:val="nil"/>
          <w:left w:val="nil"/>
          <w:bottom w:val="nil"/>
          <w:right w:val="nil"/>
          <w:insideH w:val="nil"/>
          <w:insideV w:val="nil"/>
        </w:tblBorders>
        <w:tblLayout w:type="fixed"/>
        <w:tblCellMar>
          <w:left w:w="57" w:type="dxa"/>
          <w:right w:w="57" w:type="dxa"/>
        </w:tblCellMar>
        <w:tblLook w:val="04A0" w:firstRow="1" w:lastRow="0" w:firstColumn="1" w:lastColumn="0" w:noHBand="0" w:noVBand="1"/>
      </w:tblPr>
      <w:tblGrid>
        <w:gridCol w:w="1134"/>
        <w:gridCol w:w="141"/>
        <w:gridCol w:w="1418"/>
        <w:gridCol w:w="141"/>
        <w:gridCol w:w="1701"/>
        <w:gridCol w:w="141"/>
        <w:gridCol w:w="4168"/>
      </w:tblGrid>
      <w:tr w:rsidR="00A116EA" w14:paraId="6F1AF34E" w14:textId="77777777">
        <w:trPr>
          <w:cantSplit/>
          <w:trHeight w:val="400"/>
          <w:jc w:val="center"/>
        </w:trPr>
        <w:tc>
          <w:tcPr>
            <w:tcW w:w="1133" w:type="dxa"/>
            <w:vMerge w:val="restart"/>
            <w:tcBorders>
              <w:top w:val="single" w:sz="12" w:space="0" w:color="404040"/>
              <w:left w:val="single" w:sz="12" w:space="0" w:color="404040"/>
              <w:bottom w:val="nil"/>
              <w:right w:val="single" w:sz="12" w:space="0" w:color="404040"/>
            </w:tcBorders>
            <w:shd w:val="clear" w:color="auto" w:fill="E7E6E6"/>
            <w:vAlign w:val="center"/>
          </w:tcPr>
          <w:p w14:paraId="1A125EE6" w14:textId="77777777" w:rsidR="00A116EA" w:rsidRDefault="00000000">
            <w:pPr>
              <w:pStyle w:val="K6"/>
              <w:spacing w:line="180" w:lineRule="exact"/>
              <w:jc w:val="left"/>
            </w:pPr>
            <w:r>
              <w:rPr>
                <w:b/>
                <w:sz w:val="14"/>
              </w:rPr>
              <w:lastRenderedPageBreak/>
              <w:t>第４章</w:t>
            </w:r>
          </w:p>
          <w:p w14:paraId="4DCF4ABC" w14:textId="77777777" w:rsidR="00A116EA" w:rsidRDefault="00000000">
            <w:pPr>
              <w:pStyle w:val="K6"/>
              <w:spacing w:line="180" w:lineRule="exact"/>
              <w:jc w:val="left"/>
            </w:pPr>
            <w:r>
              <w:rPr>
                <w:b/>
                <w:sz w:val="14"/>
              </w:rPr>
              <w:t>地域支援事業の充実</w:t>
            </w:r>
          </w:p>
        </w:tc>
        <w:tc>
          <w:tcPr>
            <w:tcW w:w="141" w:type="dxa"/>
            <w:vAlign w:val="center"/>
          </w:tcPr>
          <w:p w14:paraId="2472FC72" w14:textId="77777777" w:rsidR="00A116EA" w:rsidRDefault="00A116EA">
            <w:pPr>
              <w:pStyle w:val="K6"/>
              <w:spacing w:line="180" w:lineRule="exact"/>
              <w:jc w:val="left"/>
            </w:pPr>
          </w:p>
        </w:tc>
        <w:tc>
          <w:tcPr>
            <w:tcW w:w="1417" w:type="dxa"/>
            <w:vMerge w:val="restart"/>
            <w:tcBorders>
              <w:top w:val="single" w:sz="8" w:space="0" w:color="404040"/>
              <w:left w:val="single" w:sz="8" w:space="0" w:color="404040"/>
              <w:bottom w:val="nil"/>
              <w:right w:val="single" w:sz="8" w:space="0" w:color="404040"/>
            </w:tcBorders>
            <w:shd w:val="clear" w:color="auto" w:fill="F2F2F2"/>
            <w:vAlign w:val="center"/>
          </w:tcPr>
          <w:p w14:paraId="6A4B5556" w14:textId="77777777" w:rsidR="00A116EA" w:rsidRDefault="00000000">
            <w:pPr>
              <w:pStyle w:val="K6"/>
              <w:spacing w:line="180" w:lineRule="exact"/>
              <w:jc w:val="left"/>
            </w:pPr>
            <w:r>
              <w:rPr>
                <w:b/>
                <w:sz w:val="14"/>
              </w:rPr>
              <w:t>第３節</w:t>
            </w:r>
          </w:p>
          <w:p w14:paraId="6715BFB9" w14:textId="77777777" w:rsidR="00A116EA" w:rsidRDefault="00000000">
            <w:pPr>
              <w:pStyle w:val="K6"/>
              <w:spacing w:line="180" w:lineRule="exact"/>
              <w:jc w:val="left"/>
            </w:pPr>
            <w:r>
              <w:rPr>
                <w:b/>
                <w:sz w:val="14"/>
              </w:rPr>
              <w:t>認知症施策の推進</w:t>
            </w:r>
          </w:p>
        </w:tc>
        <w:tc>
          <w:tcPr>
            <w:tcW w:w="141" w:type="dxa"/>
            <w:vAlign w:val="center"/>
          </w:tcPr>
          <w:p w14:paraId="4869033C" w14:textId="77777777" w:rsidR="00A116EA" w:rsidRDefault="00A116EA">
            <w:pPr>
              <w:pStyle w:val="K6"/>
              <w:spacing w:line="180" w:lineRule="exact"/>
              <w:jc w:val="left"/>
            </w:pPr>
          </w:p>
        </w:tc>
        <w:tc>
          <w:tcPr>
            <w:tcW w:w="1700" w:type="dxa"/>
            <w:vMerge w:val="restart"/>
            <w:tcBorders>
              <w:top w:val="single" w:sz="8" w:space="0" w:color="404040"/>
              <w:left w:val="single" w:sz="8" w:space="0" w:color="404040"/>
              <w:bottom w:val="nil"/>
              <w:right w:val="single" w:sz="8" w:space="0" w:color="404040"/>
            </w:tcBorders>
            <w:vAlign w:val="center"/>
          </w:tcPr>
          <w:p w14:paraId="7FADE544" w14:textId="77777777" w:rsidR="00A116EA" w:rsidRDefault="00000000">
            <w:pPr>
              <w:pStyle w:val="K6"/>
              <w:spacing w:line="180" w:lineRule="exact"/>
              <w:jc w:val="left"/>
            </w:pPr>
            <w:r>
              <w:rPr>
                <w:sz w:val="14"/>
              </w:rPr>
              <w:t>１　認知症の早期発見・早期対応の推進</w:t>
            </w:r>
          </w:p>
        </w:tc>
        <w:tc>
          <w:tcPr>
            <w:tcW w:w="141" w:type="dxa"/>
            <w:vAlign w:val="center"/>
          </w:tcPr>
          <w:p w14:paraId="4D41650D" w14:textId="77777777" w:rsidR="00A116EA" w:rsidRDefault="00A116EA">
            <w:pPr>
              <w:pStyle w:val="K6"/>
              <w:spacing w:line="180" w:lineRule="exact"/>
              <w:jc w:val="left"/>
            </w:pPr>
          </w:p>
        </w:tc>
        <w:tc>
          <w:tcPr>
            <w:tcW w:w="4166" w:type="dxa"/>
            <w:tcBorders>
              <w:top w:val="single" w:sz="8" w:space="0" w:color="404040"/>
              <w:left w:val="single" w:sz="8" w:space="0" w:color="404040"/>
              <w:bottom w:val="single" w:sz="8" w:space="0" w:color="404040"/>
              <w:right w:val="single" w:sz="8" w:space="0" w:color="404040"/>
            </w:tcBorders>
            <w:vAlign w:val="center"/>
          </w:tcPr>
          <w:p w14:paraId="60CE8D98" w14:textId="77777777" w:rsidR="00A116EA" w:rsidRDefault="00000000">
            <w:pPr>
              <w:pStyle w:val="K6"/>
              <w:spacing w:line="180" w:lineRule="exact"/>
              <w:jc w:val="left"/>
            </w:pPr>
            <w:r>
              <w:rPr>
                <w:sz w:val="14"/>
              </w:rPr>
              <w:t>（１）認知症初期集中支援推進事業</w:t>
            </w:r>
          </w:p>
        </w:tc>
      </w:tr>
      <w:tr w:rsidR="00A116EA" w14:paraId="5A2D7EAD" w14:textId="77777777">
        <w:trPr>
          <w:cantSplit/>
          <w:trHeight w:val="400"/>
          <w:jc w:val="center"/>
        </w:trPr>
        <w:tc>
          <w:tcPr>
            <w:tcW w:w="1133" w:type="dxa"/>
            <w:vMerge/>
            <w:tcBorders>
              <w:top w:val="nil"/>
              <w:left w:val="single" w:sz="12" w:space="0" w:color="404040"/>
              <w:bottom w:val="nil"/>
              <w:right w:val="single" w:sz="12" w:space="0" w:color="404040"/>
            </w:tcBorders>
            <w:vAlign w:val="center"/>
          </w:tcPr>
          <w:p w14:paraId="77F4F789" w14:textId="77777777" w:rsidR="00A116EA" w:rsidRDefault="00A116EA">
            <w:pPr>
              <w:pStyle w:val="K6"/>
              <w:spacing w:line="180" w:lineRule="exact"/>
            </w:pPr>
          </w:p>
        </w:tc>
        <w:tc>
          <w:tcPr>
            <w:tcW w:w="141" w:type="dxa"/>
            <w:vAlign w:val="center"/>
          </w:tcPr>
          <w:p w14:paraId="0BC93AE2" w14:textId="77777777" w:rsidR="00A116EA" w:rsidRDefault="00A116EA">
            <w:pPr>
              <w:pStyle w:val="K6"/>
              <w:spacing w:line="180" w:lineRule="exact"/>
              <w:jc w:val="left"/>
            </w:pPr>
          </w:p>
        </w:tc>
        <w:tc>
          <w:tcPr>
            <w:tcW w:w="1417" w:type="dxa"/>
            <w:vMerge/>
            <w:tcBorders>
              <w:top w:val="nil"/>
              <w:left w:val="single" w:sz="8" w:space="0" w:color="404040"/>
              <w:bottom w:val="nil"/>
              <w:right w:val="single" w:sz="8" w:space="0" w:color="404040"/>
            </w:tcBorders>
            <w:vAlign w:val="center"/>
          </w:tcPr>
          <w:p w14:paraId="41E4AA2C" w14:textId="77777777" w:rsidR="00A116EA" w:rsidRDefault="00A116EA">
            <w:pPr>
              <w:pStyle w:val="K6"/>
              <w:spacing w:line="180" w:lineRule="exact"/>
            </w:pPr>
          </w:p>
        </w:tc>
        <w:tc>
          <w:tcPr>
            <w:tcW w:w="141" w:type="dxa"/>
            <w:vAlign w:val="center"/>
          </w:tcPr>
          <w:p w14:paraId="7C612B0E" w14:textId="77777777" w:rsidR="00A116EA" w:rsidRDefault="00A116EA">
            <w:pPr>
              <w:pStyle w:val="K6"/>
              <w:spacing w:line="180" w:lineRule="exact"/>
              <w:jc w:val="left"/>
            </w:pPr>
          </w:p>
        </w:tc>
        <w:tc>
          <w:tcPr>
            <w:tcW w:w="1700" w:type="dxa"/>
            <w:vMerge/>
            <w:tcBorders>
              <w:top w:val="nil"/>
              <w:left w:val="single" w:sz="8" w:space="0" w:color="404040"/>
              <w:bottom w:val="nil"/>
              <w:right w:val="single" w:sz="8" w:space="0" w:color="404040"/>
            </w:tcBorders>
            <w:vAlign w:val="center"/>
          </w:tcPr>
          <w:p w14:paraId="36BDA675" w14:textId="77777777" w:rsidR="00A116EA" w:rsidRDefault="00A116EA">
            <w:pPr>
              <w:pStyle w:val="K6"/>
              <w:spacing w:line="180" w:lineRule="exact"/>
            </w:pPr>
          </w:p>
        </w:tc>
        <w:tc>
          <w:tcPr>
            <w:tcW w:w="141" w:type="dxa"/>
            <w:vAlign w:val="center"/>
          </w:tcPr>
          <w:p w14:paraId="24A79F69" w14:textId="77777777" w:rsidR="00A116EA" w:rsidRDefault="00A116EA">
            <w:pPr>
              <w:pStyle w:val="K6"/>
              <w:spacing w:line="180" w:lineRule="exact"/>
              <w:jc w:val="left"/>
            </w:pPr>
          </w:p>
        </w:tc>
        <w:tc>
          <w:tcPr>
            <w:tcW w:w="4166" w:type="dxa"/>
            <w:tcBorders>
              <w:top w:val="single" w:sz="8" w:space="0" w:color="404040"/>
              <w:left w:val="single" w:sz="8" w:space="0" w:color="404040"/>
              <w:bottom w:val="single" w:sz="8" w:space="0" w:color="404040"/>
              <w:right w:val="single" w:sz="8" w:space="0" w:color="404040"/>
            </w:tcBorders>
            <w:vAlign w:val="center"/>
          </w:tcPr>
          <w:p w14:paraId="4D9B4EDE" w14:textId="77777777" w:rsidR="00A116EA" w:rsidRDefault="00000000">
            <w:pPr>
              <w:pStyle w:val="K6"/>
              <w:spacing w:line="180" w:lineRule="exact"/>
              <w:jc w:val="left"/>
            </w:pPr>
            <w:r>
              <w:rPr>
                <w:sz w:val="14"/>
              </w:rPr>
              <w:t>（２）もの忘れ相談の充実</w:t>
            </w:r>
          </w:p>
        </w:tc>
      </w:tr>
      <w:tr w:rsidR="00A116EA" w14:paraId="12B9938C" w14:textId="77777777">
        <w:trPr>
          <w:cantSplit/>
          <w:trHeight w:val="400"/>
          <w:jc w:val="center"/>
        </w:trPr>
        <w:tc>
          <w:tcPr>
            <w:tcW w:w="1133" w:type="dxa"/>
            <w:vMerge/>
            <w:tcBorders>
              <w:top w:val="nil"/>
              <w:left w:val="single" w:sz="12" w:space="0" w:color="404040"/>
              <w:bottom w:val="nil"/>
              <w:right w:val="single" w:sz="12" w:space="0" w:color="404040"/>
            </w:tcBorders>
            <w:vAlign w:val="center"/>
          </w:tcPr>
          <w:p w14:paraId="1E619F7F" w14:textId="77777777" w:rsidR="00A116EA" w:rsidRDefault="00A116EA">
            <w:pPr>
              <w:pStyle w:val="K6"/>
              <w:spacing w:line="180" w:lineRule="exact"/>
            </w:pPr>
          </w:p>
        </w:tc>
        <w:tc>
          <w:tcPr>
            <w:tcW w:w="141" w:type="dxa"/>
            <w:vAlign w:val="center"/>
          </w:tcPr>
          <w:p w14:paraId="22308D27" w14:textId="77777777" w:rsidR="00A116EA" w:rsidRDefault="00A116EA">
            <w:pPr>
              <w:pStyle w:val="K6"/>
              <w:spacing w:line="180" w:lineRule="exact"/>
              <w:jc w:val="left"/>
            </w:pPr>
          </w:p>
        </w:tc>
        <w:tc>
          <w:tcPr>
            <w:tcW w:w="1417" w:type="dxa"/>
            <w:vMerge/>
            <w:tcBorders>
              <w:top w:val="nil"/>
              <w:left w:val="single" w:sz="8" w:space="0" w:color="404040"/>
              <w:bottom w:val="nil"/>
              <w:right w:val="single" w:sz="8" w:space="0" w:color="404040"/>
            </w:tcBorders>
            <w:vAlign w:val="center"/>
          </w:tcPr>
          <w:p w14:paraId="3BA3C59E" w14:textId="77777777" w:rsidR="00A116EA" w:rsidRDefault="00A116EA">
            <w:pPr>
              <w:pStyle w:val="K6"/>
              <w:spacing w:line="180" w:lineRule="exact"/>
            </w:pPr>
          </w:p>
        </w:tc>
        <w:tc>
          <w:tcPr>
            <w:tcW w:w="141" w:type="dxa"/>
            <w:vAlign w:val="center"/>
          </w:tcPr>
          <w:p w14:paraId="14E11DEF" w14:textId="77777777" w:rsidR="00A116EA" w:rsidRDefault="00A116EA">
            <w:pPr>
              <w:pStyle w:val="K6"/>
              <w:spacing w:line="180" w:lineRule="exact"/>
              <w:jc w:val="left"/>
            </w:pPr>
          </w:p>
        </w:tc>
        <w:tc>
          <w:tcPr>
            <w:tcW w:w="1700" w:type="dxa"/>
            <w:vMerge/>
            <w:tcBorders>
              <w:top w:val="nil"/>
              <w:left w:val="single" w:sz="8" w:space="0" w:color="404040"/>
              <w:bottom w:val="single" w:sz="8" w:space="0" w:color="404040"/>
              <w:right w:val="single" w:sz="8" w:space="0" w:color="404040"/>
            </w:tcBorders>
            <w:vAlign w:val="center"/>
          </w:tcPr>
          <w:p w14:paraId="1B462401" w14:textId="77777777" w:rsidR="00A116EA" w:rsidRDefault="00A116EA">
            <w:pPr>
              <w:pStyle w:val="K6"/>
              <w:spacing w:line="180" w:lineRule="exact"/>
            </w:pPr>
          </w:p>
        </w:tc>
        <w:tc>
          <w:tcPr>
            <w:tcW w:w="141" w:type="dxa"/>
            <w:vAlign w:val="center"/>
          </w:tcPr>
          <w:p w14:paraId="6CE00D75" w14:textId="77777777" w:rsidR="00A116EA" w:rsidRDefault="00A116EA">
            <w:pPr>
              <w:pStyle w:val="K6"/>
              <w:spacing w:line="180" w:lineRule="exact"/>
              <w:jc w:val="left"/>
            </w:pPr>
          </w:p>
        </w:tc>
        <w:tc>
          <w:tcPr>
            <w:tcW w:w="4166" w:type="dxa"/>
            <w:tcBorders>
              <w:top w:val="single" w:sz="8" w:space="0" w:color="404040"/>
              <w:left w:val="single" w:sz="8" w:space="0" w:color="404040"/>
              <w:bottom w:val="single" w:sz="8" w:space="0" w:color="404040"/>
              <w:right w:val="single" w:sz="8" w:space="0" w:color="404040"/>
            </w:tcBorders>
            <w:vAlign w:val="center"/>
          </w:tcPr>
          <w:p w14:paraId="6A712C33" w14:textId="77777777" w:rsidR="00A116EA" w:rsidRDefault="00000000">
            <w:pPr>
              <w:pStyle w:val="K6"/>
              <w:spacing w:line="180" w:lineRule="exact"/>
              <w:jc w:val="left"/>
            </w:pPr>
            <w:r>
              <w:rPr>
                <w:sz w:val="14"/>
              </w:rPr>
              <w:t>（３）認知症の早期発見・早期治療の体制づくりの推進</w:t>
            </w:r>
          </w:p>
        </w:tc>
      </w:tr>
      <w:tr w:rsidR="00A116EA" w14:paraId="62F1E884" w14:textId="77777777">
        <w:trPr>
          <w:cantSplit/>
          <w:trHeight w:val="400"/>
          <w:jc w:val="center"/>
        </w:trPr>
        <w:tc>
          <w:tcPr>
            <w:tcW w:w="1133" w:type="dxa"/>
            <w:vMerge/>
            <w:tcBorders>
              <w:top w:val="nil"/>
              <w:left w:val="single" w:sz="12" w:space="0" w:color="404040"/>
              <w:bottom w:val="nil"/>
              <w:right w:val="single" w:sz="12" w:space="0" w:color="404040"/>
            </w:tcBorders>
            <w:vAlign w:val="center"/>
          </w:tcPr>
          <w:p w14:paraId="745E0E5D" w14:textId="77777777" w:rsidR="00A116EA" w:rsidRDefault="00A116EA">
            <w:pPr>
              <w:pStyle w:val="K6"/>
              <w:spacing w:line="180" w:lineRule="exact"/>
            </w:pPr>
          </w:p>
        </w:tc>
        <w:tc>
          <w:tcPr>
            <w:tcW w:w="141" w:type="dxa"/>
            <w:vAlign w:val="center"/>
          </w:tcPr>
          <w:p w14:paraId="575A01F1" w14:textId="77777777" w:rsidR="00A116EA" w:rsidRDefault="00A116EA">
            <w:pPr>
              <w:pStyle w:val="K6"/>
              <w:spacing w:line="180" w:lineRule="exact"/>
              <w:jc w:val="left"/>
            </w:pPr>
          </w:p>
        </w:tc>
        <w:tc>
          <w:tcPr>
            <w:tcW w:w="1417" w:type="dxa"/>
            <w:vMerge/>
            <w:tcBorders>
              <w:top w:val="nil"/>
              <w:left w:val="single" w:sz="8" w:space="0" w:color="404040"/>
              <w:bottom w:val="nil"/>
              <w:right w:val="single" w:sz="8" w:space="0" w:color="404040"/>
            </w:tcBorders>
            <w:vAlign w:val="center"/>
          </w:tcPr>
          <w:p w14:paraId="330953A4" w14:textId="77777777" w:rsidR="00A116EA" w:rsidRDefault="00A116EA">
            <w:pPr>
              <w:pStyle w:val="K6"/>
              <w:spacing w:line="180" w:lineRule="exact"/>
            </w:pPr>
          </w:p>
        </w:tc>
        <w:tc>
          <w:tcPr>
            <w:tcW w:w="141" w:type="dxa"/>
            <w:vAlign w:val="center"/>
          </w:tcPr>
          <w:p w14:paraId="07DA934C" w14:textId="77777777" w:rsidR="00A116EA" w:rsidRDefault="00A116EA">
            <w:pPr>
              <w:pStyle w:val="K6"/>
              <w:spacing w:line="180" w:lineRule="exact"/>
              <w:jc w:val="left"/>
            </w:pPr>
          </w:p>
        </w:tc>
        <w:tc>
          <w:tcPr>
            <w:tcW w:w="1700" w:type="dxa"/>
            <w:vMerge w:val="restart"/>
            <w:tcBorders>
              <w:top w:val="single" w:sz="8" w:space="0" w:color="404040"/>
              <w:left w:val="single" w:sz="8" w:space="0" w:color="404040"/>
              <w:bottom w:val="nil"/>
              <w:right w:val="single" w:sz="8" w:space="0" w:color="404040"/>
            </w:tcBorders>
            <w:vAlign w:val="center"/>
          </w:tcPr>
          <w:p w14:paraId="6751807B" w14:textId="77777777" w:rsidR="00A116EA" w:rsidRDefault="00000000">
            <w:pPr>
              <w:pStyle w:val="K6"/>
              <w:spacing w:line="180" w:lineRule="exact"/>
              <w:jc w:val="left"/>
            </w:pPr>
            <w:r>
              <w:rPr>
                <w:sz w:val="14"/>
              </w:rPr>
              <w:t>２　認知症地域支援・ケア向上の推進</w:t>
            </w:r>
          </w:p>
        </w:tc>
        <w:tc>
          <w:tcPr>
            <w:tcW w:w="141" w:type="dxa"/>
            <w:vAlign w:val="center"/>
          </w:tcPr>
          <w:p w14:paraId="3CBADF87" w14:textId="77777777" w:rsidR="00A116EA" w:rsidRDefault="00A116EA">
            <w:pPr>
              <w:pStyle w:val="K6"/>
              <w:spacing w:line="180" w:lineRule="exact"/>
              <w:jc w:val="left"/>
            </w:pPr>
          </w:p>
        </w:tc>
        <w:tc>
          <w:tcPr>
            <w:tcW w:w="4166" w:type="dxa"/>
            <w:tcBorders>
              <w:top w:val="single" w:sz="8" w:space="0" w:color="404040"/>
              <w:left w:val="single" w:sz="8" w:space="0" w:color="404040"/>
              <w:bottom w:val="single" w:sz="8" w:space="0" w:color="404040"/>
              <w:right w:val="single" w:sz="8" w:space="0" w:color="404040"/>
            </w:tcBorders>
            <w:vAlign w:val="center"/>
          </w:tcPr>
          <w:p w14:paraId="681E06A5" w14:textId="77777777" w:rsidR="00A116EA" w:rsidRDefault="00000000">
            <w:pPr>
              <w:pStyle w:val="K6"/>
              <w:spacing w:line="180" w:lineRule="exact"/>
              <w:jc w:val="left"/>
            </w:pPr>
            <w:r>
              <w:rPr>
                <w:sz w:val="14"/>
              </w:rPr>
              <w:t>（１）認知症地域支援推進員の配置</w:t>
            </w:r>
          </w:p>
        </w:tc>
      </w:tr>
      <w:tr w:rsidR="00A116EA" w14:paraId="6CCD6862" w14:textId="77777777">
        <w:trPr>
          <w:cantSplit/>
          <w:trHeight w:val="400"/>
          <w:jc w:val="center"/>
        </w:trPr>
        <w:tc>
          <w:tcPr>
            <w:tcW w:w="1133" w:type="dxa"/>
            <w:vMerge/>
            <w:tcBorders>
              <w:top w:val="nil"/>
              <w:left w:val="single" w:sz="12" w:space="0" w:color="404040"/>
              <w:bottom w:val="nil"/>
              <w:right w:val="single" w:sz="12" w:space="0" w:color="404040"/>
            </w:tcBorders>
            <w:vAlign w:val="center"/>
          </w:tcPr>
          <w:p w14:paraId="75720477" w14:textId="77777777" w:rsidR="00A116EA" w:rsidRDefault="00A116EA">
            <w:pPr>
              <w:pStyle w:val="K6"/>
              <w:spacing w:line="180" w:lineRule="exact"/>
            </w:pPr>
          </w:p>
        </w:tc>
        <w:tc>
          <w:tcPr>
            <w:tcW w:w="141" w:type="dxa"/>
            <w:vAlign w:val="center"/>
          </w:tcPr>
          <w:p w14:paraId="32223461" w14:textId="77777777" w:rsidR="00A116EA" w:rsidRDefault="00A116EA">
            <w:pPr>
              <w:pStyle w:val="K6"/>
              <w:spacing w:line="180" w:lineRule="exact"/>
              <w:jc w:val="left"/>
            </w:pPr>
          </w:p>
        </w:tc>
        <w:tc>
          <w:tcPr>
            <w:tcW w:w="1417" w:type="dxa"/>
            <w:vMerge/>
            <w:tcBorders>
              <w:top w:val="nil"/>
              <w:left w:val="single" w:sz="8" w:space="0" w:color="404040"/>
              <w:bottom w:val="nil"/>
              <w:right w:val="single" w:sz="8" w:space="0" w:color="404040"/>
            </w:tcBorders>
            <w:vAlign w:val="center"/>
          </w:tcPr>
          <w:p w14:paraId="65403D7C" w14:textId="77777777" w:rsidR="00A116EA" w:rsidRDefault="00A116EA">
            <w:pPr>
              <w:pStyle w:val="K6"/>
              <w:spacing w:line="180" w:lineRule="exact"/>
            </w:pPr>
          </w:p>
        </w:tc>
        <w:tc>
          <w:tcPr>
            <w:tcW w:w="141" w:type="dxa"/>
            <w:vAlign w:val="center"/>
          </w:tcPr>
          <w:p w14:paraId="6C83AC7D" w14:textId="77777777" w:rsidR="00A116EA" w:rsidRDefault="00A116EA">
            <w:pPr>
              <w:pStyle w:val="K6"/>
              <w:spacing w:line="180" w:lineRule="exact"/>
              <w:jc w:val="left"/>
            </w:pPr>
          </w:p>
        </w:tc>
        <w:tc>
          <w:tcPr>
            <w:tcW w:w="1700" w:type="dxa"/>
            <w:vMerge/>
            <w:tcBorders>
              <w:top w:val="nil"/>
              <w:left w:val="single" w:sz="8" w:space="0" w:color="404040"/>
              <w:bottom w:val="nil"/>
              <w:right w:val="single" w:sz="8" w:space="0" w:color="404040"/>
            </w:tcBorders>
            <w:vAlign w:val="center"/>
          </w:tcPr>
          <w:p w14:paraId="127D2D93" w14:textId="77777777" w:rsidR="00A116EA" w:rsidRDefault="00A116EA">
            <w:pPr>
              <w:pStyle w:val="K6"/>
              <w:spacing w:line="180" w:lineRule="exact"/>
            </w:pPr>
          </w:p>
        </w:tc>
        <w:tc>
          <w:tcPr>
            <w:tcW w:w="141" w:type="dxa"/>
            <w:vAlign w:val="center"/>
          </w:tcPr>
          <w:p w14:paraId="674A251C" w14:textId="77777777" w:rsidR="00A116EA" w:rsidRDefault="00A116EA">
            <w:pPr>
              <w:pStyle w:val="K6"/>
              <w:spacing w:line="180" w:lineRule="exact"/>
              <w:jc w:val="left"/>
            </w:pPr>
          </w:p>
        </w:tc>
        <w:tc>
          <w:tcPr>
            <w:tcW w:w="4166" w:type="dxa"/>
            <w:tcBorders>
              <w:top w:val="single" w:sz="8" w:space="0" w:color="404040"/>
              <w:left w:val="single" w:sz="8" w:space="0" w:color="404040"/>
              <w:bottom w:val="single" w:sz="8" w:space="0" w:color="404040"/>
              <w:right w:val="single" w:sz="8" w:space="0" w:color="404040"/>
            </w:tcBorders>
            <w:vAlign w:val="center"/>
          </w:tcPr>
          <w:p w14:paraId="227E92AB" w14:textId="77777777" w:rsidR="00A116EA" w:rsidRDefault="00000000">
            <w:pPr>
              <w:pStyle w:val="K6"/>
              <w:spacing w:line="180" w:lineRule="exact"/>
              <w:jc w:val="left"/>
            </w:pPr>
            <w:r>
              <w:rPr>
                <w:sz w:val="14"/>
              </w:rPr>
              <w:t>（２）認知症についての周知・啓発とネットワークの推進</w:t>
            </w:r>
          </w:p>
        </w:tc>
      </w:tr>
      <w:tr w:rsidR="00A116EA" w14:paraId="6139F537" w14:textId="77777777">
        <w:trPr>
          <w:cantSplit/>
          <w:trHeight w:val="400"/>
          <w:jc w:val="center"/>
        </w:trPr>
        <w:tc>
          <w:tcPr>
            <w:tcW w:w="1133" w:type="dxa"/>
            <w:vMerge/>
            <w:tcBorders>
              <w:top w:val="nil"/>
              <w:left w:val="single" w:sz="12" w:space="0" w:color="404040"/>
              <w:bottom w:val="nil"/>
              <w:right w:val="single" w:sz="12" w:space="0" w:color="404040"/>
            </w:tcBorders>
            <w:vAlign w:val="center"/>
          </w:tcPr>
          <w:p w14:paraId="1F2A75A2" w14:textId="77777777" w:rsidR="00A116EA" w:rsidRDefault="00A116EA">
            <w:pPr>
              <w:pStyle w:val="K6"/>
              <w:spacing w:line="180" w:lineRule="exact"/>
            </w:pPr>
          </w:p>
        </w:tc>
        <w:tc>
          <w:tcPr>
            <w:tcW w:w="141" w:type="dxa"/>
            <w:vAlign w:val="center"/>
          </w:tcPr>
          <w:p w14:paraId="3AEF8F69" w14:textId="77777777" w:rsidR="00A116EA" w:rsidRDefault="00A116EA">
            <w:pPr>
              <w:pStyle w:val="K6"/>
              <w:spacing w:line="180" w:lineRule="exact"/>
              <w:jc w:val="left"/>
            </w:pPr>
          </w:p>
        </w:tc>
        <w:tc>
          <w:tcPr>
            <w:tcW w:w="1417" w:type="dxa"/>
            <w:vMerge/>
            <w:tcBorders>
              <w:top w:val="nil"/>
              <w:left w:val="single" w:sz="8" w:space="0" w:color="404040"/>
              <w:bottom w:val="nil"/>
              <w:right w:val="single" w:sz="8" w:space="0" w:color="404040"/>
            </w:tcBorders>
            <w:vAlign w:val="center"/>
          </w:tcPr>
          <w:p w14:paraId="135D7488" w14:textId="77777777" w:rsidR="00A116EA" w:rsidRDefault="00A116EA">
            <w:pPr>
              <w:pStyle w:val="K6"/>
              <w:spacing w:line="180" w:lineRule="exact"/>
            </w:pPr>
          </w:p>
        </w:tc>
        <w:tc>
          <w:tcPr>
            <w:tcW w:w="141" w:type="dxa"/>
            <w:vAlign w:val="center"/>
          </w:tcPr>
          <w:p w14:paraId="034C4087" w14:textId="77777777" w:rsidR="00A116EA" w:rsidRDefault="00A116EA">
            <w:pPr>
              <w:pStyle w:val="K6"/>
              <w:spacing w:line="180" w:lineRule="exact"/>
              <w:jc w:val="left"/>
            </w:pPr>
          </w:p>
        </w:tc>
        <w:tc>
          <w:tcPr>
            <w:tcW w:w="1700" w:type="dxa"/>
            <w:vMerge/>
            <w:tcBorders>
              <w:top w:val="nil"/>
              <w:left w:val="single" w:sz="8" w:space="0" w:color="404040"/>
              <w:bottom w:val="nil"/>
              <w:right w:val="single" w:sz="8" w:space="0" w:color="404040"/>
            </w:tcBorders>
            <w:vAlign w:val="center"/>
          </w:tcPr>
          <w:p w14:paraId="1F543A96" w14:textId="77777777" w:rsidR="00A116EA" w:rsidRDefault="00A116EA">
            <w:pPr>
              <w:pStyle w:val="K6"/>
              <w:spacing w:line="180" w:lineRule="exact"/>
            </w:pPr>
          </w:p>
        </w:tc>
        <w:tc>
          <w:tcPr>
            <w:tcW w:w="141" w:type="dxa"/>
            <w:vAlign w:val="center"/>
          </w:tcPr>
          <w:p w14:paraId="7D58412A" w14:textId="77777777" w:rsidR="00A116EA" w:rsidRDefault="00A116EA">
            <w:pPr>
              <w:pStyle w:val="K6"/>
              <w:spacing w:line="180" w:lineRule="exact"/>
              <w:jc w:val="left"/>
            </w:pPr>
          </w:p>
        </w:tc>
        <w:tc>
          <w:tcPr>
            <w:tcW w:w="4166" w:type="dxa"/>
            <w:tcBorders>
              <w:top w:val="single" w:sz="8" w:space="0" w:color="404040"/>
              <w:left w:val="single" w:sz="8" w:space="0" w:color="404040"/>
              <w:bottom w:val="single" w:sz="8" w:space="0" w:color="404040"/>
              <w:right w:val="single" w:sz="8" w:space="0" w:color="404040"/>
            </w:tcBorders>
            <w:vAlign w:val="center"/>
          </w:tcPr>
          <w:p w14:paraId="3DC8F3B3" w14:textId="77777777" w:rsidR="00A116EA" w:rsidRDefault="00000000">
            <w:pPr>
              <w:pStyle w:val="K6"/>
              <w:spacing w:line="180" w:lineRule="exact"/>
              <w:jc w:val="left"/>
            </w:pPr>
            <w:r>
              <w:rPr>
                <w:sz w:val="14"/>
              </w:rPr>
              <w:t>（３）認知症カフェ（喫茶みかん）の運営支援</w:t>
            </w:r>
          </w:p>
        </w:tc>
      </w:tr>
      <w:tr w:rsidR="00A116EA" w14:paraId="67384A23" w14:textId="77777777">
        <w:trPr>
          <w:cantSplit/>
          <w:trHeight w:val="400"/>
          <w:jc w:val="center"/>
        </w:trPr>
        <w:tc>
          <w:tcPr>
            <w:tcW w:w="1133" w:type="dxa"/>
            <w:vMerge/>
            <w:tcBorders>
              <w:top w:val="nil"/>
              <w:left w:val="single" w:sz="12" w:space="0" w:color="404040"/>
              <w:bottom w:val="nil"/>
              <w:right w:val="single" w:sz="12" w:space="0" w:color="404040"/>
            </w:tcBorders>
            <w:vAlign w:val="center"/>
          </w:tcPr>
          <w:p w14:paraId="07811AFF" w14:textId="77777777" w:rsidR="00A116EA" w:rsidRDefault="00A116EA">
            <w:pPr>
              <w:pStyle w:val="K6"/>
              <w:spacing w:line="180" w:lineRule="exact"/>
            </w:pPr>
          </w:p>
        </w:tc>
        <w:tc>
          <w:tcPr>
            <w:tcW w:w="141" w:type="dxa"/>
            <w:vAlign w:val="center"/>
          </w:tcPr>
          <w:p w14:paraId="7EF55E35" w14:textId="77777777" w:rsidR="00A116EA" w:rsidRDefault="00A116EA">
            <w:pPr>
              <w:pStyle w:val="K6"/>
              <w:spacing w:line="180" w:lineRule="exact"/>
              <w:jc w:val="left"/>
            </w:pPr>
          </w:p>
        </w:tc>
        <w:tc>
          <w:tcPr>
            <w:tcW w:w="1417" w:type="dxa"/>
            <w:vMerge/>
            <w:tcBorders>
              <w:top w:val="nil"/>
              <w:left w:val="single" w:sz="8" w:space="0" w:color="404040"/>
              <w:bottom w:val="nil"/>
              <w:right w:val="single" w:sz="8" w:space="0" w:color="404040"/>
            </w:tcBorders>
            <w:vAlign w:val="center"/>
          </w:tcPr>
          <w:p w14:paraId="262C1296" w14:textId="77777777" w:rsidR="00A116EA" w:rsidRDefault="00A116EA">
            <w:pPr>
              <w:pStyle w:val="K6"/>
              <w:spacing w:line="180" w:lineRule="exact"/>
            </w:pPr>
          </w:p>
        </w:tc>
        <w:tc>
          <w:tcPr>
            <w:tcW w:w="141" w:type="dxa"/>
            <w:vAlign w:val="center"/>
          </w:tcPr>
          <w:p w14:paraId="03D1DDBC" w14:textId="77777777" w:rsidR="00A116EA" w:rsidRDefault="00A116EA">
            <w:pPr>
              <w:pStyle w:val="K6"/>
              <w:spacing w:line="180" w:lineRule="exact"/>
              <w:jc w:val="left"/>
            </w:pPr>
          </w:p>
        </w:tc>
        <w:tc>
          <w:tcPr>
            <w:tcW w:w="1700" w:type="dxa"/>
            <w:vMerge/>
            <w:tcBorders>
              <w:top w:val="nil"/>
              <w:left w:val="single" w:sz="8" w:space="0" w:color="404040"/>
              <w:bottom w:val="nil"/>
              <w:right w:val="single" w:sz="8" w:space="0" w:color="404040"/>
            </w:tcBorders>
            <w:vAlign w:val="center"/>
          </w:tcPr>
          <w:p w14:paraId="25343596" w14:textId="77777777" w:rsidR="00A116EA" w:rsidRDefault="00A116EA">
            <w:pPr>
              <w:pStyle w:val="K6"/>
              <w:spacing w:line="180" w:lineRule="exact"/>
            </w:pPr>
          </w:p>
        </w:tc>
        <w:tc>
          <w:tcPr>
            <w:tcW w:w="141" w:type="dxa"/>
            <w:vAlign w:val="center"/>
          </w:tcPr>
          <w:p w14:paraId="5EF88F7C" w14:textId="77777777" w:rsidR="00A116EA" w:rsidRDefault="00A116EA">
            <w:pPr>
              <w:pStyle w:val="K6"/>
              <w:spacing w:line="180" w:lineRule="exact"/>
              <w:jc w:val="left"/>
            </w:pPr>
          </w:p>
        </w:tc>
        <w:tc>
          <w:tcPr>
            <w:tcW w:w="4166" w:type="dxa"/>
            <w:tcBorders>
              <w:top w:val="single" w:sz="8" w:space="0" w:color="404040"/>
              <w:left w:val="single" w:sz="8" w:space="0" w:color="404040"/>
              <w:bottom w:val="single" w:sz="8" w:space="0" w:color="404040"/>
              <w:right w:val="single" w:sz="8" w:space="0" w:color="404040"/>
            </w:tcBorders>
            <w:vAlign w:val="center"/>
          </w:tcPr>
          <w:p w14:paraId="00A579A4" w14:textId="77777777" w:rsidR="00A116EA" w:rsidRDefault="00000000">
            <w:pPr>
              <w:pStyle w:val="K6"/>
              <w:spacing w:line="180" w:lineRule="exact"/>
              <w:jc w:val="left"/>
            </w:pPr>
            <w:r>
              <w:rPr>
                <w:sz w:val="14"/>
              </w:rPr>
              <w:t>（４）認知症の人と家族の相談支援</w:t>
            </w:r>
          </w:p>
        </w:tc>
      </w:tr>
      <w:tr w:rsidR="00A116EA" w14:paraId="68FF5008" w14:textId="77777777">
        <w:trPr>
          <w:cantSplit/>
          <w:trHeight w:val="400"/>
          <w:jc w:val="center"/>
        </w:trPr>
        <w:tc>
          <w:tcPr>
            <w:tcW w:w="1133" w:type="dxa"/>
            <w:vMerge/>
            <w:tcBorders>
              <w:top w:val="nil"/>
              <w:left w:val="single" w:sz="12" w:space="0" w:color="404040"/>
              <w:bottom w:val="nil"/>
              <w:right w:val="single" w:sz="12" w:space="0" w:color="404040"/>
            </w:tcBorders>
            <w:vAlign w:val="center"/>
          </w:tcPr>
          <w:p w14:paraId="75811E71" w14:textId="77777777" w:rsidR="00A116EA" w:rsidRDefault="00A116EA">
            <w:pPr>
              <w:pStyle w:val="K6"/>
              <w:spacing w:line="180" w:lineRule="exact"/>
            </w:pPr>
          </w:p>
        </w:tc>
        <w:tc>
          <w:tcPr>
            <w:tcW w:w="141" w:type="dxa"/>
            <w:vAlign w:val="center"/>
          </w:tcPr>
          <w:p w14:paraId="7579D8C6" w14:textId="77777777" w:rsidR="00A116EA" w:rsidRDefault="00A116EA">
            <w:pPr>
              <w:pStyle w:val="K6"/>
              <w:spacing w:line="180" w:lineRule="exact"/>
              <w:jc w:val="left"/>
            </w:pPr>
          </w:p>
        </w:tc>
        <w:tc>
          <w:tcPr>
            <w:tcW w:w="1417" w:type="dxa"/>
            <w:vMerge/>
            <w:tcBorders>
              <w:top w:val="nil"/>
              <w:left w:val="single" w:sz="8" w:space="0" w:color="404040"/>
              <w:bottom w:val="nil"/>
              <w:right w:val="single" w:sz="8" w:space="0" w:color="404040"/>
            </w:tcBorders>
            <w:vAlign w:val="center"/>
          </w:tcPr>
          <w:p w14:paraId="5E7E0A5B" w14:textId="77777777" w:rsidR="00A116EA" w:rsidRDefault="00A116EA">
            <w:pPr>
              <w:pStyle w:val="K6"/>
              <w:spacing w:line="180" w:lineRule="exact"/>
            </w:pPr>
          </w:p>
        </w:tc>
        <w:tc>
          <w:tcPr>
            <w:tcW w:w="141" w:type="dxa"/>
            <w:vAlign w:val="center"/>
          </w:tcPr>
          <w:p w14:paraId="24602A97" w14:textId="77777777" w:rsidR="00A116EA" w:rsidRDefault="00A116EA">
            <w:pPr>
              <w:pStyle w:val="K6"/>
              <w:spacing w:line="180" w:lineRule="exact"/>
              <w:jc w:val="left"/>
            </w:pPr>
          </w:p>
        </w:tc>
        <w:tc>
          <w:tcPr>
            <w:tcW w:w="1700" w:type="dxa"/>
            <w:vMerge/>
            <w:tcBorders>
              <w:top w:val="nil"/>
              <w:left w:val="single" w:sz="8" w:space="0" w:color="404040"/>
              <w:bottom w:val="nil"/>
              <w:right w:val="single" w:sz="8" w:space="0" w:color="404040"/>
            </w:tcBorders>
            <w:vAlign w:val="center"/>
          </w:tcPr>
          <w:p w14:paraId="184E9B0E" w14:textId="77777777" w:rsidR="00A116EA" w:rsidRDefault="00A116EA">
            <w:pPr>
              <w:pStyle w:val="K6"/>
              <w:spacing w:line="180" w:lineRule="exact"/>
            </w:pPr>
          </w:p>
        </w:tc>
        <w:tc>
          <w:tcPr>
            <w:tcW w:w="141" w:type="dxa"/>
            <w:vAlign w:val="center"/>
          </w:tcPr>
          <w:p w14:paraId="1A9F2468" w14:textId="77777777" w:rsidR="00A116EA" w:rsidRDefault="00A116EA">
            <w:pPr>
              <w:pStyle w:val="K6"/>
              <w:spacing w:line="180" w:lineRule="exact"/>
              <w:jc w:val="left"/>
            </w:pPr>
          </w:p>
        </w:tc>
        <w:tc>
          <w:tcPr>
            <w:tcW w:w="4166" w:type="dxa"/>
            <w:tcBorders>
              <w:top w:val="single" w:sz="8" w:space="0" w:color="404040"/>
              <w:left w:val="single" w:sz="8" w:space="0" w:color="404040"/>
              <w:bottom w:val="single" w:sz="8" w:space="0" w:color="404040"/>
              <w:right w:val="single" w:sz="8" w:space="0" w:color="404040"/>
            </w:tcBorders>
            <w:vAlign w:val="center"/>
          </w:tcPr>
          <w:p w14:paraId="664465B9" w14:textId="77777777" w:rsidR="00A116EA" w:rsidRDefault="00000000">
            <w:pPr>
              <w:pStyle w:val="K6"/>
              <w:spacing w:line="180" w:lineRule="exact"/>
              <w:jc w:val="left"/>
            </w:pPr>
            <w:r>
              <w:rPr>
                <w:sz w:val="14"/>
              </w:rPr>
              <w:t>（５）認知症高齢者等見守りＱＲコード活用事業</w:t>
            </w:r>
          </w:p>
        </w:tc>
      </w:tr>
      <w:tr w:rsidR="00A116EA" w14:paraId="2E3A4FA0" w14:textId="77777777">
        <w:trPr>
          <w:cantSplit/>
          <w:trHeight w:val="400"/>
          <w:jc w:val="center"/>
        </w:trPr>
        <w:tc>
          <w:tcPr>
            <w:tcW w:w="1133" w:type="dxa"/>
            <w:vMerge/>
            <w:tcBorders>
              <w:top w:val="nil"/>
              <w:left w:val="single" w:sz="12" w:space="0" w:color="404040"/>
              <w:bottom w:val="nil"/>
              <w:right w:val="single" w:sz="12" w:space="0" w:color="404040"/>
            </w:tcBorders>
            <w:vAlign w:val="center"/>
          </w:tcPr>
          <w:p w14:paraId="25AE3D57" w14:textId="77777777" w:rsidR="00A116EA" w:rsidRDefault="00A116EA">
            <w:pPr>
              <w:pStyle w:val="K6"/>
              <w:spacing w:line="180" w:lineRule="exact"/>
            </w:pPr>
          </w:p>
        </w:tc>
        <w:tc>
          <w:tcPr>
            <w:tcW w:w="141" w:type="dxa"/>
            <w:vAlign w:val="center"/>
          </w:tcPr>
          <w:p w14:paraId="287404CE" w14:textId="77777777" w:rsidR="00A116EA" w:rsidRDefault="00A116EA">
            <w:pPr>
              <w:pStyle w:val="K6"/>
              <w:spacing w:line="180" w:lineRule="exact"/>
              <w:jc w:val="left"/>
            </w:pPr>
          </w:p>
        </w:tc>
        <w:tc>
          <w:tcPr>
            <w:tcW w:w="1417" w:type="dxa"/>
            <w:vMerge/>
            <w:tcBorders>
              <w:top w:val="nil"/>
              <w:left w:val="single" w:sz="8" w:space="0" w:color="404040"/>
              <w:bottom w:val="nil"/>
              <w:right w:val="single" w:sz="8" w:space="0" w:color="404040"/>
            </w:tcBorders>
            <w:vAlign w:val="center"/>
          </w:tcPr>
          <w:p w14:paraId="05E91048" w14:textId="77777777" w:rsidR="00A116EA" w:rsidRDefault="00A116EA">
            <w:pPr>
              <w:pStyle w:val="K6"/>
              <w:spacing w:line="180" w:lineRule="exact"/>
            </w:pPr>
          </w:p>
        </w:tc>
        <w:tc>
          <w:tcPr>
            <w:tcW w:w="141" w:type="dxa"/>
            <w:vAlign w:val="center"/>
          </w:tcPr>
          <w:p w14:paraId="59224B88" w14:textId="77777777" w:rsidR="00A116EA" w:rsidRDefault="00A116EA">
            <w:pPr>
              <w:pStyle w:val="K6"/>
              <w:spacing w:line="180" w:lineRule="exact"/>
              <w:jc w:val="left"/>
            </w:pPr>
          </w:p>
        </w:tc>
        <w:tc>
          <w:tcPr>
            <w:tcW w:w="1700" w:type="dxa"/>
            <w:vMerge/>
            <w:tcBorders>
              <w:top w:val="nil"/>
              <w:left w:val="single" w:sz="8" w:space="0" w:color="404040"/>
              <w:bottom w:val="nil"/>
              <w:right w:val="single" w:sz="8" w:space="0" w:color="404040"/>
            </w:tcBorders>
            <w:vAlign w:val="center"/>
          </w:tcPr>
          <w:p w14:paraId="13B89526" w14:textId="77777777" w:rsidR="00A116EA" w:rsidRDefault="00A116EA">
            <w:pPr>
              <w:pStyle w:val="K6"/>
              <w:spacing w:line="180" w:lineRule="exact"/>
            </w:pPr>
          </w:p>
        </w:tc>
        <w:tc>
          <w:tcPr>
            <w:tcW w:w="141" w:type="dxa"/>
            <w:vAlign w:val="center"/>
          </w:tcPr>
          <w:p w14:paraId="2B3E8622" w14:textId="77777777" w:rsidR="00A116EA" w:rsidRDefault="00A116EA">
            <w:pPr>
              <w:pStyle w:val="K6"/>
              <w:spacing w:line="180" w:lineRule="exact"/>
              <w:jc w:val="left"/>
            </w:pPr>
          </w:p>
        </w:tc>
        <w:tc>
          <w:tcPr>
            <w:tcW w:w="4166" w:type="dxa"/>
            <w:tcBorders>
              <w:top w:val="single" w:sz="8" w:space="0" w:color="404040"/>
              <w:left w:val="single" w:sz="8" w:space="0" w:color="404040"/>
              <w:bottom w:val="single" w:sz="8" w:space="0" w:color="404040"/>
              <w:right w:val="single" w:sz="8" w:space="0" w:color="404040"/>
            </w:tcBorders>
            <w:vAlign w:val="center"/>
          </w:tcPr>
          <w:p w14:paraId="18AC8A17" w14:textId="77777777" w:rsidR="00A116EA" w:rsidRDefault="00000000">
            <w:pPr>
              <w:pStyle w:val="K6"/>
              <w:spacing w:line="180" w:lineRule="exact"/>
              <w:jc w:val="left"/>
            </w:pPr>
            <w:r>
              <w:rPr>
                <w:sz w:val="14"/>
              </w:rPr>
              <w:t>（６）認知症高齢者見守り体制の整備</w:t>
            </w:r>
          </w:p>
        </w:tc>
      </w:tr>
      <w:tr w:rsidR="00A116EA" w14:paraId="6F9E42ED" w14:textId="77777777">
        <w:trPr>
          <w:cantSplit/>
          <w:trHeight w:val="400"/>
          <w:jc w:val="center"/>
        </w:trPr>
        <w:tc>
          <w:tcPr>
            <w:tcW w:w="1133" w:type="dxa"/>
            <w:vMerge/>
            <w:tcBorders>
              <w:top w:val="nil"/>
              <w:left w:val="single" w:sz="12" w:space="0" w:color="404040"/>
              <w:bottom w:val="nil"/>
              <w:right w:val="single" w:sz="12" w:space="0" w:color="404040"/>
            </w:tcBorders>
            <w:vAlign w:val="center"/>
          </w:tcPr>
          <w:p w14:paraId="43A1B260" w14:textId="77777777" w:rsidR="00A116EA" w:rsidRDefault="00A116EA">
            <w:pPr>
              <w:pStyle w:val="K6"/>
              <w:spacing w:line="180" w:lineRule="exact"/>
            </w:pPr>
          </w:p>
        </w:tc>
        <w:tc>
          <w:tcPr>
            <w:tcW w:w="141" w:type="dxa"/>
            <w:vAlign w:val="center"/>
          </w:tcPr>
          <w:p w14:paraId="43B34BEE" w14:textId="77777777" w:rsidR="00A116EA" w:rsidRDefault="00A116EA">
            <w:pPr>
              <w:pStyle w:val="K6"/>
              <w:spacing w:line="180" w:lineRule="exact"/>
              <w:jc w:val="left"/>
            </w:pPr>
          </w:p>
        </w:tc>
        <w:tc>
          <w:tcPr>
            <w:tcW w:w="1417" w:type="dxa"/>
            <w:vMerge/>
            <w:tcBorders>
              <w:top w:val="nil"/>
              <w:left w:val="single" w:sz="8" w:space="0" w:color="404040"/>
              <w:bottom w:val="nil"/>
              <w:right w:val="single" w:sz="8" w:space="0" w:color="404040"/>
            </w:tcBorders>
            <w:vAlign w:val="center"/>
          </w:tcPr>
          <w:p w14:paraId="546596BF" w14:textId="77777777" w:rsidR="00A116EA" w:rsidRDefault="00A116EA">
            <w:pPr>
              <w:pStyle w:val="K6"/>
              <w:spacing w:line="180" w:lineRule="exact"/>
            </w:pPr>
          </w:p>
        </w:tc>
        <w:tc>
          <w:tcPr>
            <w:tcW w:w="141" w:type="dxa"/>
            <w:vAlign w:val="center"/>
          </w:tcPr>
          <w:p w14:paraId="62B42FFA" w14:textId="77777777" w:rsidR="00A116EA" w:rsidRDefault="00A116EA">
            <w:pPr>
              <w:pStyle w:val="K6"/>
              <w:spacing w:line="180" w:lineRule="exact"/>
              <w:jc w:val="left"/>
            </w:pPr>
          </w:p>
        </w:tc>
        <w:tc>
          <w:tcPr>
            <w:tcW w:w="1700" w:type="dxa"/>
            <w:vMerge/>
            <w:tcBorders>
              <w:top w:val="nil"/>
              <w:left w:val="single" w:sz="8" w:space="0" w:color="404040"/>
              <w:bottom w:val="single" w:sz="8" w:space="0" w:color="404040"/>
              <w:right w:val="single" w:sz="8" w:space="0" w:color="404040"/>
            </w:tcBorders>
            <w:vAlign w:val="center"/>
          </w:tcPr>
          <w:p w14:paraId="53A9BCBE" w14:textId="77777777" w:rsidR="00A116EA" w:rsidRDefault="00A116EA">
            <w:pPr>
              <w:pStyle w:val="K6"/>
              <w:spacing w:line="180" w:lineRule="exact"/>
            </w:pPr>
          </w:p>
        </w:tc>
        <w:tc>
          <w:tcPr>
            <w:tcW w:w="141" w:type="dxa"/>
            <w:vAlign w:val="center"/>
          </w:tcPr>
          <w:p w14:paraId="38027240" w14:textId="77777777" w:rsidR="00A116EA" w:rsidRDefault="00A116EA">
            <w:pPr>
              <w:pStyle w:val="K6"/>
              <w:spacing w:line="180" w:lineRule="exact"/>
              <w:jc w:val="left"/>
            </w:pPr>
          </w:p>
        </w:tc>
        <w:tc>
          <w:tcPr>
            <w:tcW w:w="4166" w:type="dxa"/>
            <w:tcBorders>
              <w:top w:val="single" w:sz="8" w:space="0" w:color="404040"/>
              <w:left w:val="single" w:sz="8" w:space="0" w:color="404040"/>
              <w:bottom w:val="single" w:sz="8" w:space="0" w:color="404040"/>
              <w:right w:val="single" w:sz="8" w:space="0" w:color="404040"/>
            </w:tcBorders>
            <w:vAlign w:val="center"/>
          </w:tcPr>
          <w:p w14:paraId="7E678748" w14:textId="77777777" w:rsidR="00A116EA" w:rsidRDefault="00000000">
            <w:pPr>
              <w:pStyle w:val="K6"/>
              <w:spacing w:line="180" w:lineRule="exact"/>
              <w:jc w:val="left"/>
            </w:pPr>
            <w:r>
              <w:rPr>
                <w:sz w:val="14"/>
              </w:rPr>
              <w:t>（７）認定初期からの本人・家族への情報提供【新規】</w:t>
            </w:r>
          </w:p>
        </w:tc>
      </w:tr>
      <w:tr w:rsidR="00A116EA" w14:paraId="5718045B" w14:textId="77777777">
        <w:trPr>
          <w:cantSplit/>
          <w:trHeight w:val="400"/>
          <w:jc w:val="center"/>
        </w:trPr>
        <w:tc>
          <w:tcPr>
            <w:tcW w:w="1133" w:type="dxa"/>
            <w:vMerge/>
            <w:tcBorders>
              <w:top w:val="nil"/>
              <w:left w:val="single" w:sz="12" w:space="0" w:color="404040"/>
              <w:bottom w:val="nil"/>
              <w:right w:val="single" w:sz="12" w:space="0" w:color="404040"/>
            </w:tcBorders>
            <w:vAlign w:val="center"/>
          </w:tcPr>
          <w:p w14:paraId="0E0D7A9B" w14:textId="77777777" w:rsidR="00A116EA" w:rsidRDefault="00A116EA">
            <w:pPr>
              <w:pStyle w:val="K6"/>
              <w:spacing w:line="180" w:lineRule="exact"/>
            </w:pPr>
          </w:p>
        </w:tc>
        <w:tc>
          <w:tcPr>
            <w:tcW w:w="141" w:type="dxa"/>
            <w:vAlign w:val="center"/>
          </w:tcPr>
          <w:p w14:paraId="362538BE" w14:textId="77777777" w:rsidR="00A116EA" w:rsidRDefault="00A116EA">
            <w:pPr>
              <w:pStyle w:val="K6"/>
              <w:spacing w:line="180" w:lineRule="exact"/>
              <w:jc w:val="left"/>
            </w:pPr>
          </w:p>
        </w:tc>
        <w:tc>
          <w:tcPr>
            <w:tcW w:w="1417" w:type="dxa"/>
            <w:vMerge/>
            <w:tcBorders>
              <w:top w:val="nil"/>
              <w:left w:val="single" w:sz="8" w:space="0" w:color="404040"/>
              <w:bottom w:val="nil"/>
              <w:right w:val="single" w:sz="8" w:space="0" w:color="404040"/>
            </w:tcBorders>
            <w:vAlign w:val="center"/>
          </w:tcPr>
          <w:p w14:paraId="4CFE9FD9" w14:textId="77777777" w:rsidR="00A116EA" w:rsidRDefault="00A116EA">
            <w:pPr>
              <w:pStyle w:val="K6"/>
              <w:spacing w:line="180" w:lineRule="exact"/>
            </w:pPr>
          </w:p>
        </w:tc>
        <w:tc>
          <w:tcPr>
            <w:tcW w:w="141" w:type="dxa"/>
            <w:vAlign w:val="center"/>
          </w:tcPr>
          <w:p w14:paraId="5F4724F7" w14:textId="77777777" w:rsidR="00A116EA" w:rsidRDefault="00A116EA">
            <w:pPr>
              <w:pStyle w:val="K6"/>
              <w:spacing w:line="180" w:lineRule="exact"/>
              <w:jc w:val="left"/>
            </w:pPr>
          </w:p>
        </w:tc>
        <w:tc>
          <w:tcPr>
            <w:tcW w:w="1700" w:type="dxa"/>
            <w:vMerge w:val="restart"/>
            <w:tcBorders>
              <w:top w:val="single" w:sz="8" w:space="0" w:color="404040"/>
              <w:left w:val="single" w:sz="8" w:space="0" w:color="404040"/>
              <w:bottom w:val="nil"/>
              <w:right w:val="single" w:sz="8" w:space="0" w:color="404040"/>
            </w:tcBorders>
            <w:vAlign w:val="center"/>
          </w:tcPr>
          <w:p w14:paraId="47620F77" w14:textId="77777777" w:rsidR="00A116EA" w:rsidRDefault="00000000">
            <w:pPr>
              <w:pStyle w:val="K6"/>
              <w:spacing w:line="180" w:lineRule="exact"/>
              <w:jc w:val="left"/>
            </w:pPr>
            <w:r>
              <w:rPr>
                <w:sz w:val="14"/>
              </w:rPr>
              <w:t>３　認知症サポーター活動促進・地域づくりの推進</w:t>
            </w:r>
          </w:p>
        </w:tc>
        <w:tc>
          <w:tcPr>
            <w:tcW w:w="141" w:type="dxa"/>
            <w:vAlign w:val="center"/>
          </w:tcPr>
          <w:p w14:paraId="17F82C1D" w14:textId="77777777" w:rsidR="00A116EA" w:rsidRDefault="00A116EA">
            <w:pPr>
              <w:pStyle w:val="K6"/>
              <w:spacing w:line="180" w:lineRule="exact"/>
              <w:jc w:val="left"/>
            </w:pPr>
          </w:p>
        </w:tc>
        <w:tc>
          <w:tcPr>
            <w:tcW w:w="4166" w:type="dxa"/>
            <w:tcBorders>
              <w:top w:val="single" w:sz="8" w:space="0" w:color="404040"/>
              <w:left w:val="single" w:sz="8" w:space="0" w:color="404040"/>
              <w:bottom w:val="single" w:sz="8" w:space="0" w:color="404040"/>
              <w:right w:val="single" w:sz="8" w:space="0" w:color="404040"/>
            </w:tcBorders>
            <w:vAlign w:val="center"/>
          </w:tcPr>
          <w:p w14:paraId="26C10CE2" w14:textId="77777777" w:rsidR="00A116EA" w:rsidRDefault="00000000">
            <w:pPr>
              <w:pStyle w:val="K6"/>
              <w:spacing w:line="180" w:lineRule="exact"/>
              <w:jc w:val="left"/>
            </w:pPr>
            <w:r>
              <w:rPr>
                <w:sz w:val="14"/>
              </w:rPr>
              <w:t>（１）認知症サポーター養成講座の開催</w:t>
            </w:r>
          </w:p>
        </w:tc>
      </w:tr>
      <w:tr w:rsidR="00A116EA" w14:paraId="5750F10B" w14:textId="77777777">
        <w:trPr>
          <w:cantSplit/>
          <w:trHeight w:val="400"/>
          <w:jc w:val="center"/>
        </w:trPr>
        <w:tc>
          <w:tcPr>
            <w:tcW w:w="1133" w:type="dxa"/>
            <w:vMerge/>
            <w:tcBorders>
              <w:top w:val="nil"/>
              <w:left w:val="single" w:sz="12" w:space="0" w:color="404040"/>
              <w:bottom w:val="nil"/>
              <w:right w:val="single" w:sz="12" w:space="0" w:color="404040"/>
            </w:tcBorders>
            <w:vAlign w:val="center"/>
          </w:tcPr>
          <w:p w14:paraId="4F6BF11F" w14:textId="77777777" w:rsidR="00A116EA" w:rsidRDefault="00A116EA">
            <w:pPr>
              <w:pStyle w:val="K6"/>
              <w:spacing w:line="180" w:lineRule="exact"/>
            </w:pPr>
          </w:p>
        </w:tc>
        <w:tc>
          <w:tcPr>
            <w:tcW w:w="141" w:type="dxa"/>
            <w:vAlign w:val="center"/>
          </w:tcPr>
          <w:p w14:paraId="7B0E18D6" w14:textId="77777777" w:rsidR="00A116EA" w:rsidRDefault="00A116EA">
            <w:pPr>
              <w:pStyle w:val="K6"/>
              <w:spacing w:line="180" w:lineRule="exact"/>
              <w:jc w:val="left"/>
            </w:pPr>
          </w:p>
        </w:tc>
        <w:tc>
          <w:tcPr>
            <w:tcW w:w="1417" w:type="dxa"/>
            <w:vMerge/>
            <w:tcBorders>
              <w:top w:val="nil"/>
              <w:left w:val="single" w:sz="8" w:space="0" w:color="404040"/>
              <w:bottom w:val="nil"/>
              <w:right w:val="single" w:sz="8" w:space="0" w:color="404040"/>
            </w:tcBorders>
            <w:vAlign w:val="center"/>
          </w:tcPr>
          <w:p w14:paraId="66DBBD21" w14:textId="77777777" w:rsidR="00A116EA" w:rsidRDefault="00A116EA">
            <w:pPr>
              <w:pStyle w:val="K6"/>
              <w:spacing w:line="180" w:lineRule="exact"/>
            </w:pPr>
          </w:p>
        </w:tc>
        <w:tc>
          <w:tcPr>
            <w:tcW w:w="141" w:type="dxa"/>
            <w:vAlign w:val="center"/>
          </w:tcPr>
          <w:p w14:paraId="16F390B4" w14:textId="77777777" w:rsidR="00A116EA" w:rsidRDefault="00A116EA">
            <w:pPr>
              <w:pStyle w:val="K6"/>
              <w:spacing w:line="180" w:lineRule="exact"/>
              <w:jc w:val="left"/>
            </w:pPr>
          </w:p>
        </w:tc>
        <w:tc>
          <w:tcPr>
            <w:tcW w:w="1700" w:type="dxa"/>
            <w:vMerge/>
            <w:tcBorders>
              <w:top w:val="nil"/>
              <w:left w:val="single" w:sz="8" w:space="0" w:color="404040"/>
              <w:bottom w:val="nil"/>
              <w:right w:val="single" w:sz="8" w:space="0" w:color="404040"/>
            </w:tcBorders>
            <w:vAlign w:val="center"/>
          </w:tcPr>
          <w:p w14:paraId="19030A95" w14:textId="77777777" w:rsidR="00A116EA" w:rsidRDefault="00A116EA">
            <w:pPr>
              <w:pStyle w:val="K6"/>
              <w:spacing w:line="180" w:lineRule="exact"/>
            </w:pPr>
          </w:p>
        </w:tc>
        <w:tc>
          <w:tcPr>
            <w:tcW w:w="141" w:type="dxa"/>
            <w:vAlign w:val="center"/>
          </w:tcPr>
          <w:p w14:paraId="24B9AAA8" w14:textId="77777777" w:rsidR="00A116EA" w:rsidRDefault="00A116EA">
            <w:pPr>
              <w:pStyle w:val="K6"/>
              <w:spacing w:line="180" w:lineRule="exact"/>
              <w:jc w:val="left"/>
            </w:pPr>
          </w:p>
        </w:tc>
        <w:tc>
          <w:tcPr>
            <w:tcW w:w="4166" w:type="dxa"/>
            <w:tcBorders>
              <w:top w:val="single" w:sz="8" w:space="0" w:color="404040"/>
              <w:left w:val="single" w:sz="8" w:space="0" w:color="404040"/>
              <w:bottom w:val="single" w:sz="8" w:space="0" w:color="404040"/>
              <w:right w:val="single" w:sz="8" w:space="0" w:color="404040"/>
            </w:tcBorders>
            <w:vAlign w:val="center"/>
          </w:tcPr>
          <w:p w14:paraId="01D4AF2D" w14:textId="77777777" w:rsidR="00A116EA" w:rsidRDefault="00000000">
            <w:pPr>
              <w:pStyle w:val="K6"/>
              <w:spacing w:line="180" w:lineRule="exact"/>
              <w:jc w:val="left"/>
            </w:pPr>
            <w:r>
              <w:rPr>
                <w:sz w:val="14"/>
              </w:rPr>
              <w:t>（２）認知症キャラバンメイトの養成・活動支援</w:t>
            </w:r>
          </w:p>
        </w:tc>
      </w:tr>
      <w:tr w:rsidR="00A116EA" w14:paraId="688149EA" w14:textId="77777777">
        <w:trPr>
          <w:cantSplit/>
          <w:trHeight w:val="400"/>
          <w:jc w:val="center"/>
        </w:trPr>
        <w:tc>
          <w:tcPr>
            <w:tcW w:w="1133" w:type="dxa"/>
            <w:vMerge/>
            <w:tcBorders>
              <w:top w:val="nil"/>
              <w:left w:val="single" w:sz="12" w:space="0" w:color="404040"/>
              <w:bottom w:val="nil"/>
              <w:right w:val="single" w:sz="12" w:space="0" w:color="404040"/>
            </w:tcBorders>
            <w:vAlign w:val="center"/>
          </w:tcPr>
          <w:p w14:paraId="573C0678" w14:textId="77777777" w:rsidR="00A116EA" w:rsidRDefault="00A116EA">
            <w:pPr>
              <w:pStyle w:val="K6"/>
              <w:spacing w:line="180" w:lineRule="exact"/>
            </w:pPr>
          </w:p>
        </w:tc>
        <w:tc>
          <w:tcPr>
            <w:tcW w:w="141" w:type="dxa"/>
            <w:vAlign w:val="center"/>
          </w:tcPr>
          <w:p w14:paraId="34D10169" w14:textId="77777777" w:rsidR="00A116EA" w:rsidRDefault="00A116EA">
            <w:pPr>
              <w:pStyle w:val="K6"/>
              <w:spacing w:line="180" w:lineRule="exact"/>
              <w:jc w:val="left"/>
            </w:pPr>
          </w:p>
        </w:tc>
        <w:tc>
          <w:tcPr>
            <w:tcW w:w="1417" w:type="dxa"/>
            <w:vMerge/>
            <w:tcBorders>
              <w:top w:val="nil"/>
              <w:left w:val="single" w:sz="8" w:space="0" w:color="404040"/>
              <w:bottom w:val="nil"/>
              <w:right w:val="single" w:sz="8" w:space="0" w:color="404040"/>
            </w:tcBorders>
            <w:vAlign w:val="center"/>
          </w:tcPr>
          <w:p w14:paraId="512FEE7D" w14:textId="77777777" w:rsidR="00A116EA" w:rsidRDefault="00A116EA">
            <w:pPr>
              <w:pStyle w:val="K6"/>
              <w:spacing w:line="180" w:lineRule="exact"/>
            </w:pPr>
          </w:p>
        </w:tc>
        <w:tc>
          <w:tcPr>
            <w:tcW w:w="141" w:type="dxa"/>
            <w:vAlign w:val="center"/>
          </w:tcPr>
          <w:p w14:paraId="36DD06FB" w14:textId="77777777" w:rsidR="00A116EA" w:rsidRDefault="00A116EA">
            <w:pPr>
              <w:pStyle w:val="K6"/>
              <w:spacing w:line="180" w:lineRule="exact"/>
              <w:jc w:val="left"/>
            </w:pPr>
          </w:p>
        </w:tc>
        <w:tc>
          <w:tcPr>
            <w:tcW w:w="1700" w:type="dxa"/>
            <w:vMerge/>
            <w:tcBorders>
              <w:top w:val="nil"/>
              <w:left w:val="single" w:sz="8" w:space="0" w:color="404040"/>
              <w:bottom w:val="nil"/>
              <w:right w:val="single" w:sz="8" w:space="0" w:color="404040"/>
            </w:tcBorders>
            <w:vAlign w:val="center"/>
          </w:tcPr>
          <w:p w14:paraId="58618F4B" w14:textId="77777777" w:rsidR="00A116EA" w:rsidRDefault="00A116EA">
            <w:pPr>
              <w:pStyle w:val="K6"/>
              <w:spacing w:line="180" w:lineRule="exact"/>
            </w:pPr>
          </w:p>
        </w:tc>
        <w:tc>
          <w:tcPr>
            <w:tcW w:w="141" w:type="dxa"/>
            <w:vAlign w:val="center"/>
          </w:tcPr>
          <w:p w14:paraId="31C30E5B" w14:textId="77777777" w:rsidR="00A116EA" w:rsidRDefault="00A116EA">
            <w:pPr>
              <w:pStyle w:val="K6"/>
              <w:spacing w:line="180" w:lineRule="exact"/>
              <w:jc w:val="left"/>
            </w:pPr>
          </w:p>
        </w:tc>
        <w:tc>
          <w:tcPr>
            <w:tcW w:w="4166" w:type="dxa"/>
            <w:tcBorders>
              <w:top w:val="single" w:sz="8" w:space="0" w:color="404040"/>
              <w:left w:val="single" w:sz="8" w:space="0" w:color="404040"/>
              <w:bottom w:val="single" w:sz="8" w:space="0" w:color="404040"/>
              <w:right w:val="single" w:sz="8" w:space="0" w:color="404040"/>
            </w:tcBorders>
            <w:vAlign w:val="center"/>
          </w:tcPr>
          <w:p w14:paraId="230A984B" w14:textId="77777777" w:rsidR="00A116EA" w:rsidRDefault="00000000">
            <w:pPr>
              <w:pStyle w:val="K6"/>
              <w:spacing w:line="180" w:lineRule="exact"/>
              <w:jc w:val="left"/>
            </w:pPr>
            <w:r>
              <w:rPr>
                <w:sz w:val="14"/>
              </w:rPr>
              <w:t>（３）チームオレンジの整備・活動支援</w:t>
            </w:r>
          </w:p>
        </w:tc>
      </w:tr>
      <w:tr w:rsidR="00A116EA" w14:paraId="59B42135" w14:textId="77777777">
        <w:trPr>
          <w:cantSplit/>
          <w:trHeight w:val="400"/>
          <w:jc w:val="center"/>
        </w:trPr>
        <w:tc>
          <w:tcPr>
            <w:tcW w:w="1133" w:type="dxa"/>
            <w:vMerge/>
            <w:tcBorders>
              <w:top w:val="nil"/>
              <w:left w:val="single" w:sz="12" w:space="0" w:color="404040"/>
              <w:bottom w:val="nil"/>
              <w:right w:val="single" w:sz="12" w:space="0" w:color="404040"/>
            </w:tcBorders>
            <w:vAlign w:val="center"/>
          </w:tcPr>
          <w:p w14:paraId="42FD7996" w14:textId="77777777" w:rsidR="00A116EA" w:rsidRDefault="00A116EA">
            <w:pPr>
              <w:pStyle w:val="K6"/>
              <w:spacing w:line="180" w:lineRule="exact"/>
            </w:pPr>
          </w:p>
        </w:tc>
        <w:tc>
          <w:tcPr>
            <w:tcW w:w="141" w:type="dxa"/>
            <w:vAlign w:val="center"/>
          </w:tcPr>
          <w:p w14:paraId="112E58B2" w14:textId="77777777" w:rsidR="00A116EA" w:rsidRDefault="00A116EA">
            <w:pPr>
              <w:pStyle w:val="K6"/>
              <w:spacing w:line="180" w:lineRule="exact"/>
              <w:jc w:val="left"/>
            </w:pPr>
          </w:p>
        </w:tc>
        <w:tc>
          <w:tcPr>
            <w:tcW w:w="1417" w:type="dxa"/>
            <w:vMerge/>
            <w:tcBorders>
              <w:top w:val="nil"/>
              <w:left w:val="single" w:sz="8" w:space="0" w:color="404040"/>
              <w:bottom w:val="nil"/>
              <w:right w:val="single" w:sz="8" w:space="0" w:color="404040"/>
            </w:tcBorders>
            <w:vAlign w:val="center"/>
          </w:tcPr>
          <w:p w14:paraId="3A0D590A" w14:textId="77777777" w:rsidR="00A116EA" w:rsidRDefault="00A116EA">
            <w:pPr>
              <w:pStyle w:val="K6"/>
              <w:spacing w:line="180" w:lineRule="exact"/>
            </w:pPr>
          </w:p>
        </w:tc>
        <w:tc>
          <w:tcPr>
            <w:tcW w:w="141" w:type="dxa"/>
            <w:vAlign w:val="center"/>
          </w:tcPr>
          <w:p w14:paraId="2D1DAD33" w14:textId="77777777" w:rsidR="00A116EA" w:rsidRDefault="00A116EA">
            <w:pPr>
              <w:pStyle w:val="K6"/>
              <w:spacing w:line="180" w:lineRule="exact"/>
              <w:jc w:val="left"/>
            </w:pPr>
          </w:p>
        </w:tc>
        <w:tc>
          <w:tcPr>
            <w:tcW w:w="1700" w:type="dxa"/>
            <w:vMerge/>
            <w:tcBorders>
              <w:top w:val="nil"/>
              <w:left w:val="single" w:sz="8" w:space="0" w:color="404040"/>
              <w:bottom w:val="nil"/>
              <w:right w:val="single" w:sz="8" w:space="0" w:color="404040"/>
            </w:tcBorders>
            <w:vAlign w:val="center"/>
          </w:tcPr>
          <w:p w14:paraId="668A4BD3" w14:textId="77777777" w:rsidR="00A116EA" w:rsidRDefault="00A116EA">
            <w:pPr>
              <w:pStyle w:val="K6"/>
              <w:spacing w:line="180" w:lineRule="exact"/>
            </w:pPr>
          </w:p>
        </w:tc>
        <w:tc>
          <w:tcPr>
            <w:tcW w:w="141" w:type="dxa"/>
            <w:vAlign w:val="center"/>
          </w:tcPr>
          <w:p w14:paraId="628BD6BC" w14:textId="77777777" w:rsidR="00A116EA" w:rsidRDefault="00A116EA">
            <w:pPr>
              <w:pStyle w:val="K6"/>
              <w:spacing w:line="180" w:lineRule="exact"/>
              <w:jc w:val="left"/>
            </w:pPr>
          </w:p>
        </w:tc>
        <w:tc>
          <w:tcPr>
            <w:tcW w:w="4166" w:type="dxa"/>
            <w:tcBorders>
              <w:top w:val="single" w:sz="8" w:space="0" w:color="404040"/>
              <w:left w:val="single" w:sz="8" w:space="0" w:color="404040"/>
              <w:bottom w:val="single" w:sz="8" w:space="0" w:color="404040"/>
              <w:right w:val="single" w:sz="8" w:space="0" w:color="404040"/>
            </w:tcBorders>
            <w:vAlign w:val="center"/>
          </w:tcPr>
          <w:p w14:paraId="29B9D885" w14:textId="77777777" w:rsidR="00A116EA" w:rsidRDefault="00000000">
            <w:pPr>
              <w:pStyle w:val="K6"/>
              <w:spacing w:line="180" w:lineRule="exact"/>
              <w:jc w:val="left"/>
            </w:pPr>
            <w:r>
              <w:rPr>
                <w:sz w:val="14"/>
              </w:rPr>
              <w:t>（４）企業・学校等における認知症サポーターの養成</w:t>
            </w:r>
          </w:p>
        </w:tc>
      </w:tr>
      <w:tr w:rsidR="00A116EA" w14:paraId="46922314" w14:textId="77777777">
        <w:trPr>
          <w:cantSplit/>
          <w:trHeight w:val="400"/>
          <w:jc w:val="center"/>
        </w:trPr>
        <w:tc>
          <w:tcPr>
            <w:tcW w:w="1133" w:type="dxa"/>
            <w:vMerge/>
            <w:tcBorders>
              <w:top w:val="nil"/>
              <w:left w:val="single" w:sz="12" w:space="0" w:color="404040"/>
              <w:bottom w:val="nil"/>
              <w:right w:val="single" w:sz="12" w:space="0" w:color="404040"/>
            </w:tcBorders>
            <w:vAlign w:val="center"/>
          </w:tcPr>
          <w:p w14:paraId="6E6AE59D" w14:textId="77777777" w:rsidR="00A116EA" w:rsidRDefault="00A116EA">
            <w:pPr>
              <w:pStyle w:val="K6"/>
              <w:spacing w:line="180" w:lineRule="exact"/>
            </w:pPr>
          </w:p>
        </w:tc>
        <w:tc>
          <w:tcPr>
            <w:tcW w:w="141" w:type="dxa"/>
            <w:vAlign w:val="center"/>
          </w:tcPr>
          <w:p w14:paraId="15F79F70" w14:textId="77777777" w:rsidR="00A116EA" w:rsidRDefault="00A116EA">
            <w:pPr>
              <w:pStyle w:val="K6"/>
              <w:spacing w:line="180" w:lineRule="exact"/>
              <w:jc w:val="left"/>
            </w:pPr>
          </w:p>
        </w:tc>
        <w:tc>
          <w:tcPr>
            <w:tcW w:w="1417" w:type="dxa"/>
            <w:vMerge/>
            <w:tcBorders>
              <w:top w:val="nil"/>
              <w:left w:val="single" w:sz="8" w:space="0" w:color="404040"/>
              <w:bottom w:val="nil"/>
              <w:right w:val="single" w:sz="8" w:space="0" w:color="404040"/>
            </w:tcBorders>
            <w:vAlign w:val="center"/>
          </w:tcPr>
          <w:p w14:paraId="57AC58A3" w14:textId="77777777" w:rsidR="00A116EA" w:rsidRDefault="00A116EA">
            <w:pPr>
              <w:pStyle w:val="K6"/>
              <w:spacing w:line="180" w:lineRule="exact"/>
            </w:pPr>
          </w:p>
        </w:tc>
        <w:tc>
          <w:tcPr>
            <w:tcW w:w="141" w:type="dxa"/>
            <w:vAlign w:val="center"/>
          </w:tcPr>
          <w:p w14:paraId="09D153F6" w14:textId="77777777" w:rsidR="00A116EA" w:rsidRDefault="00A116EA">
            <w:pPr>
              <w:pStyle w:val="K6"/>
              <w:spacing w:line="180" w:lineRule="exact"/>
              <w:jc w:val="left"/>
            </w:pPr>
          </w:p>
        </w:tc>
        <w:tc>
          <w:tcPr>
            <w:tcW w:w="1700" w:type="dxa"/>
            <w:vMerge/>
            <w:tcBorders>
              <w:top w:val="nil"/>
              <w:left w:val="single" w:sz="8" w:space="0" w:color="404040"/>
              <w:bottom w:val="single" w:sz="8" w:space="0" w:color="404040"/>
              <w:right w:val="single" w:sz="8" w:space="0" w:color="404040"/>
            </w:tcBorders>
            <w:vAlign w:val="center"/>
          </w:tcPr>
          <w:p w14:paraId="3E8EC9AD" w14:textId="77777777" w:rsidR="00A116EA" w:rsidRDefault="00A116EA">
            <w:pPr>
              <w:pStyle w:val="K6"/>
              <w:spacing w:line="180" w:lineRule="exact"/>
            </w:pPr>
          </w:p>
        </w:tc>
        <w:tc>
          <w:tcPr>
            <w:tcW w:w="141" w:type="dxa"/>
            <w:vAlign w:val="center"/>
          </w:tcPr>
          <w:p w14:paraId="06DBCC5D" w14:textId="77777777" w:rsidR="00A116EA" w:rsidRDefault="00A116EA">
            <w:pPr>
              <w:pStyle w:val="K6"/>
              <w:spacing w:line="180" w:lineRule="exact"/>
              <w:jc w:val="left"/>
            </w:pPr>
          </w:p>
        </w:tc>
        <w:tc>
          <w:tcPr>
            <w:tcW w:w="4166" w:type="dxa"/>
            <w:tcBorders>
              <w:top w:val="single" w:sz="8" w:space="0" w:color="404040"/>
              <w:left w:val="single" w:sz="8" w:space="0" w:color="404040"/>
              <w:bottom w:val="single" w:sz="8" w:space="0" w:color="404040"/>
              <w:right w:val="single" w:sz="8" w:space="0" w:color="404040"/>
            </w:tcBorders>
            <w:vAlign w:val="center"/>
          </w:tcPr>
          <w:p w14:paraId="393BCF72" w14:textId="77777777" w:rsidR="00A116EA" w:rsidRDefault="00000000">
            <w:pPr>
              <w:pStyle w:val="K6"/>
              <w:spacing w:line="180" w:lineRule="exact"/>
              <w:jc w:val="left"/>
            </w:pPr>
            <w:r>
              <w:rPr>
                <w:sz w:val="14"/>
              </w:rPr>
              <w:t>（５）認知症の人と家族を支える人材の育成</w:t>
            </w:r>
          </w:p>
        </w:tc>
      </w:tr>
      <w:tr w:rsidR="00A116EA" w14:paraId="70700714" w14:textId="77777777">
        <w:trPr>
          <w:cantSplit/>
          <w:trHeight w:val="400"/>
          <w:jc w:val="center"/>
        </w:trPr>
        <w:tc>
          <w:tcPr>
            <w:tcW w:w="1133" w:type="dxa"/>
            <w:vMerge/>
            <w:tcBorders>
              <w:top w:val="nil"/>
              <w:left w:val="single" w:sz="12" w:space="0" w:color="404040"/>
              <w:bottom w:val="nil"/>
              <w:right w:val="single" w:sz="12" w:space="0" w:color="404040"/>
            </w:tcBorders>
            <w:vAlign w:val="center"/>
          </w:tcPr>
          <w:p w14:paraId="6F5887DC" w14:textId="77777777" w:rsidR="00A116EA" w:rsidRDefault="00A116EA">
            <w:pPr>
              <w:pStyle w:val="K6"/>
              <w:spacing w:line="180" w:lineRule="exact"/>
            </w:pPr>
          </w:p>
        </w:tc>
        <w:tc>
          <w:tcPr>
            <w:tcW w:w="141" w:type="dxa"/>
            <w:vAlign w:val="center"/>
          </w:tcPr>
          <w:p w14:paraId="3260FBB5" w14:textId="77777777" w:rsidR="00A116EA" w:rsidRDefault="00A116EA">
            <w:pPr>
              <w:pStyle w:val="K6"/>
              <w:spacing w:line="180" w:lineRule="exact"/>
              <w:jc w:val="left"/>
            </w:pPr>
          </w:p>
        </w:tc>
        <w:tc>
          <w:tcPr>
            <w:tcW w:w="1417" w:type="dxa"/>
            <w:vMerge/>
            <w:tcBorders>
              <w:top w:val="nil"/>
              <w:left w:val="single" w:sz="8" w:space="0" w:color="404040"/>
              <w:bottom w:val="nil"/>
              <w:right w:val="single" w:sz="8" w:space="0" w:color="404040"/>
            </w:tcBorders>
            <w:vAlign w:val="center"/>
          </w:tcPr>
          <w:p w14:paraId="4DA52119" w14:textId="77777777" w:rsidR="00A116EA" w:rsidRDefault="00A116EA">
            <w:pPr>
              <w:pStyle w:val="K6"/>
              <w:spacing w:line="180" w:lineRule="exact"/>
            </w:pPr>
          </w:p>
        </w:tc>
        <w:tc>
          <w:tcPr>
            <w:tcW w:w="141" w:type="dxa"/>
            <w:vAlign w:val="center"/>
          </w:tcPr>
          <w:p w14:paraId="52F3ADD3" w14:textId="77777777" w:rsidR="00A116EA" w:rsidRDefault="00A116EA">
            <w:pPr>
              <w:pStyle w:val="K6"/>
              <w:spacing w:line="180" w:lineRule="exact"/>
              <w:jc w:val="left"/>
            </w:pPr>
          </w:p>
        </w:tc>
        <w:tc>
          <w:tcPr>
            <w:tcW w:w="1700" w:type="dxa"/>
            <w:vMerge w:val="restart"/>
            <w:tcBorders>
              <w:top w:val="single" w:sz="8" w:space="0" w:color="404040"/>
              <w:left w:val="single" w:sz="8" w:space="0" w:color="404040"/>
              <w:bottom w:val="nil"/>
              <w:right w:val="single" w:sz="8" w:space="0" w:color="404040"/>
            </w:tcBorders>
            <w:vAlign w:val="center"/>
          </w:tcPr>
          <w:p w14:paraId="69604726" w14:textId="77777777" w:rsidR="00A116EA" w:rsidRDefault="00000000">
            <w:pPr>
              <w:pStyle w:val="K6"/>
              <w:spacing w:line="180" w:lineRule="exact"/>
              <w:jc w:val="left"/>
            </w:pPr>
            <w:r>
              <w:rPr>
                <w:sz w:val="14"/>
              </w:rPr>
              <w:t>４　「新しい認知症観」の普及と本人発信の支援</w:t>
            </w:r>
          </w:p>
        </w:tc>
        <w:tc>
          <w:tcPr>
            <w:tcW w:w="141" w:type="dxa"/>
            <w:vAlign w:val="center"/>
          </w:tcPr>
          <w:p w14:paraId="2D96724B" w14:textId="77777777" w:rsidR="00A116EA" w:rsidRDefault="00A116EA">
            <w:pPr>
              <w:pStyle w:val="K6"/>
              <w:spacing w:line="180" w:lineRule="exact"/>
              <w:jc w:val="left"/>
            </w:pPr>
          </w:p>
        </w:tc>
        <w:tc>
          <w:tcPr>
            <w:tcW w:w="4166" w:type="dxa"/>
            <w:tcBorders>
              <w:top w:val="single" w:sz="8" w:space="0" w:color="404040"/>
              <w:left w:val="single" w:sz="8" w:space="0" w:color="404040"/>
              <w:bottom w:val="single" w:sz="8" w:space="0" w:color="404040"/>
              <w:right w:val="single" w:sz="8" w:space="0" w:color="404040"/>
            </w:tcBorders>
            <w:vAlign w:val="center"/>
          </w:tcPr>
          <w:p w14:paraId="7FAB79E3" w14:textId="77777777" w:rsidR="00A116EA" w:rsidRDefault="00000000">
            <w:pPr>
              <w:pStyle w:val="K6"/>
              <w:spacing w:line="180" w:lineRule="exact"/>
              <w:jc w:val="left"/>
            </w:pPr>
            <w:r>
              <w:rPr>
                <w:sz w:val="14"/>
              </w:rPr>
              <w:t>（１）「新しい認知症観」に基づく普及啓発の推進</w:t>
            </w:r>
          </w:p>
        </w:tc>
      </w:tr>
      <w:tr w:rsidR="00A116EA" w14:paraId="2F44C6C5" w14:textId="77777777">
        <w:trPr>
          <w:cantSplit/>
          <w:trHeight w:val="400"/>
          <w:jc w:val="center"/>
        </w:trPr>
        <w:tc>
          <w:tcPr>
            <w:tcW w:w="1133" w:type="dxa"/>
            <w:vMerge/>
            <w:tcBorders>
              <w:top w:val="nil"/>
              <w:left w:val="single" w:sz="12" w:space="0" w:color="404040"/>
              <w:bottom w:val="nil"/>
              <w:right w:val="single" w:sz="12" w:space="0" w:color="404040"/>
            </w:tcBorders>
            <w:vAlign w:val="center"/>
          </w:tcPr>
          <w:p w14:paraId="14CC6FCC" w14:textId="77777777" w:rsidR="00A116EA" w:rsidRDefault="00A116EA">
            <w:pPr>
              <w:pStyle w:val="K6"/>
              <w:spacing w:line="180" w:lineRule="exact"/>
            </w:pPr>
          </w:p>
        </w:tc>
        <w:tc>
          <w:tcPr>
            <w:tcW w:w="141" w:type="dxa"/>
            <w:vAlign w:val="center"/>
          </w:tcPr>
          <w:p w14:paraId="01E99D62" w14:textId="77777777" w:rsidR="00A116EA" w:rsidRDefault="00A116EA">
            <w:pPr>
              <w:pStyle w:val="K6"/>
              <w:spacing w:line="180" w:lineRule="exact"/>
              <w:jc w:val="left"/>
            </w:pPr>
          </w:p>
        </w:tc>
        <w:tc>
          <w:tcPr>
            <w:tcW w:w="1417" w:type="dxa"/>
            <w:vMerge/>
            <w:tcBorders>
              <w:top w:val="nil"/>
              <w:left w:val="single" w:sz="8" w:space="0" w:color="404040"/>
              <w:bottom w:val="nil"/>
              <w:right w:val="single" w:sz="8" w:space="0" w:color="404040"/>
            </w:tcBorders>
            <w:vAlign w:val="center"/>
          </w:tcPr>
          <w:p w14:paraId="7A477BE2" w14:textId="77777777" w:rsidR="00A116EA" w:rsidRDefault="00A116EA">
            <w:pPr>
              <w:pStyle w:val="K6"/>
              <w:spacing w:line="180" w:lineRule="exact"/>
            </w:pPr>
          </w:p>
        </w:tc>
        <w:tc>
          <w:tcPr>
            <w:tcW w:w="141" w:type="dxa"/>
            <w:vAlign w:val="center"/>
          </w:tcPr>
          <w:p w14:paraId="236891A7" w14:textId="77777777" w:rsidR="00A116EA" w:rsidRDefault="00A116EA">
            <w:pPr>
              <w:pStyle w:val="K6"/>
              <w:spacing w:line="180" w:lineRule="exact"/>
              <w:jc w:val="left"/>
            </w:pPr>
          </w:p>
        </w:tc>
        <w:tc>
          <w:tcPr>
            <w:tcW w:w="1700" w:type="dxa"/>
            <w:vMerge/>
            <w:tcBorders>
              <w:top w:val="nil"/>
              <w:left w:val="single" w:sz="8" w:space="0" w:color="404040"/>
              <w:bottom w:val="single" w:sz="8" w:space="0" w:color="404040"/>
              <w:right w:val="single" w:sz="8" w:space="0" w:color="404040"/>
            </w:tcBorders>
            <w:vAlign w:val="center"/>
          </w:tcPr>
          <w:p w14:paraId="7DA88A82" w14:textId="77777777" w:rsidR="00A116EA" w:rsidRDefault="00A116EA">
            <w:pPr>
              <w:pStyle w:val="K6"/>
              <w:spacing w:line="180" w:lineRule="exact"/>
            </w:pPr>
          </w:p>
        </w:tc>
        <w:tc>
          <w:tcPr>
            <w:tcW w:w="141" w:type="dxa"/>
            <w:vAlign w:val="center"/>
          </w:tcPr>
          <w:p w14:paraId="45D68B12" w14:textId="77777777" w:rsidR="00A116EA" w:rsidRDefault="00A116EA">
            <w:pPr>
              <w:pStyle w:val="K6"/>
              <w:spacing w:line="180" w:lineRule="exact"/>
              <w:jc w:val="left"/>
            </w:pPr>
          </w:p>
        </w:tc>
        <w:tc>
          <w:tcPr>
            <w:tcW w:w="4166" w:type="dxa"/>
            <w:tcBorders>
              <w:top w:val="single" w:sz="8" w:space="0" w:color="404040"/>
              <w:left w:val="single" w:sz="8" w:space="0" w:color="404040"/>
              <w:bottom w:val="single" w:sz="8" w:space="0" w:color="404040"/>
              <w:right w:val="single" w:sz="8" w:space="0" w:color="404040"/>
            </w:tcBorders>
            <w:vAlign w:val="center"/>
          </w:tcPr>
          <w:p w14:paraId="52A21677" w14:textId="77777777" w:rsidR="00A116EA" w:rsidRDefault="00000000">
            <w:pPr>
              <w:pStyle w:val="K6"/>
              <w:spacing w:line="180" w:lineRule="exact"/>
              <w:jc w:val="left"/>
            </w:pPr>
            <w:r>
              <w:rPr>
                <w:sz w:val="14"/>
              </w:rPr>
              <w:t>（２）認知症の人本人による発信の支援</w:t>
            </w:r>
          </w:p>
        </w:tc>
      </w:tr>
      <w:tr w:rsidR="00A116EA" w14:paraId="17FCB167" w14:textId="77777777">
        <w:trPr>
          <w:cantSplit/>
          <w:trHeight w:val="400"/>
          <w:jc w:val="center"/>
        </w:trPr>
        <w:tc>
          <w:tcPr>
            <w:tcW w:w="1133" w:type="dxa"/>
            <w:vMerge/>
            <w:tcBorders>
              <w:top w:val="nil"/>
              <w:left w:val="single" w:sz="12" w:space="0" w:color="404040"/>
              <w:bottom w:val="nil"/>
              <w:right w:val="single" w:sz="12" w:space="0" w:color="404040"/>
            </w:tcBorders>
            <w:vAlign w:val="center"/>
          </w:tcPr>
          <w:p w14:paraId="7C8A50D9" w14:textId="77777777" w:rsidR="00A116EA" w:rsidRDefault="00A116EA">
            <w:pPr>
              <w:pStyle w:val="K6"/>
              <w:spacing w:line="180" w:lineRule="exact"/>
            </w:pPr>
          </w:p>
        </w:tc>
        <w:tc>
          <w:tcPr>
            <w:tcW w:w="141" w:type="dxa"/>
            <w:vAlign w:val="center"/>
          </w:tcPr>
          <w:p w14:paraId="614C9A81" w14:textId="77777777" w:rsidR="00A116EA" w:rsidRDefault="00A116EA">
            <w:pPr>
              <w:pStyle w:val="K6"/>
              <w:spacing w:line="180" w:lineRule="exact"/>
              <w:jc w:val="left"/>
            </w:pPr>
          </w:p>
        </w:tc>
        <w:tc>
          <w:tcPr>
            <w:tcW w:w="1417" w:type="dxa"/>
            <w:vMerge/>
            <w:tcBorders>
              <w:top w:val="nil"/>
              <w:left w:val="single" w:sz="8" w:space="0" w:color="404040"/>
              <w:bottom w:val="nil"/>
              <w:right w:val="single" w:sz="8" w:space="0" w:color="404040"/>
            </w:tcBorders>
            <w:vAlign w:val="center"/>
          </w:tcPr>
          <w:p w14:paraId="52D02280" w14:textId="77777777" w:rsidR="00A116EA" w:rsidRDefault="00A116EA">
            <w:pPr>
              <w:pStyle w:val="K6"/>
              <w:spacing w:line="180" w:lineRule="exact"/>
            </w:pPr>
          </w:p>
        </w:tc>
        <w:tc>
          <w:tcPr>
            <w:tcW w:w="141" w:type="dxa"/>
            <w:vAlign w:val="center"/>
          </w:tcPr>
          <w:p w14:paraId="15C867F6" w14:textId="77777777" w:rsidR="00A116EA" w:rsidRDefault="00A116EA">
            <w:pPr>
              <w:pStyle w:val="K6"/>
              <w:spacing w:line="180" w:lineRule="exact"/>
              <w:jc w:val="left"/>
            </w:pPr>
          </w:p>
        </w:tc>
        <w:tc>
          <w:tcPr>
            <w:tcW w:w="1700" w:type="dxa"/>
            <w:vMerge w:val="restart"/>
            <w:tcBorders>
              <w:top w:val="single" w:sz="8" w:space="0" w:color="404040"/>
              <w:left w:val="single" w:sz="8" w:space="0" w:color="404040"/>
              <w:bottom w:val="nil"/>
              <w:right w:val="single" w:sz="8" w:space="0" w:color="404040"/>
            </w:tcBorders>
            <w:vAlign w:val="center"/>
          </w:tcPr>
          <w:p w14:paraId="44490B94" w14:textId="77777777" w:rsidR="00A116EA" w:rsidRDefault="00000000">
            <w:pPr>
              <w:pStyle w:val="K6"/>
              <w:spacing w:line="180" w:lineRule="exact"/>
              <w:jc w:val="left"/>
            </w:pPr>
            <w:r>
              <w:rPr>
                <w:sz w:val="14"/>
              </w:rPr>
              <w:t>５　認知症の人の社会参加と認知症バリアフリーの推進</w:t>
            </w:r>
          </w:p>
        </w:tc>
        <w:tc>
          <w:tcPr>
            <w:tcW w:w="141" w:type="dxa"/>
            <w:vAlign w:val="center"/>
          </w:tcPr>
          <w:p w14:paraId="414E03FB" w14:textId="77777777" w:rsidR="00A116EA" w:rsidRDefault="00A116EA">
            <w:pPr>
              <w:pStyle w:val="K6"/>
              <w:spacing w:line="180" w:lineRule="exact"/>
              <w:jc w:val="left"/>
            </w:pPr>
          </w:p>
        </w:tc>
        <w:tc>
          <w:tcPr>
            <w:tcW w:w="4166" w:type="dxa"/>
            <w:tcBorders>
              <w:top w:val="single" w:sz="8" w:space="0" w:color="404040"/>
              <w:left w:val="single" w:sz="8" w:space="0" w:color="404040"/>
              <w:bottom w:val="single" w:sz="8" w:space="0" w:color="404040"/>
              <w:right w:val="single" w:sz="8" w:space="0" w:color="404040"/>
            </w:tcBorders>
            <w:vAlign w:val="center"/>
          </w:tcPr>
          <w:p w14:paraId="68FB9E81" w14:textId="77777777" w:rsidR="00A116EA" w:rsidRDefault="00000000">
            <w:pPr>
              <w:pStyle w:val="K6"/>
              <w:spacing w:line="180" w:lineRule="exact"/>
              <w:jc w:val="left"/>
            </w:pPr>
            <w:r>
              <w:rPr>
                <w:sz w:val="14"/>
              </w:rPr>
              <w:t>（１）ピアサポート活動の推進</w:t>
            </w:r>
          </w:p>
        </w:tc>
      </w:tr>
      <w:tr w:rsidR="00A116EA" w14:paraId="12EBF633" w14:textId="77777777">
        <w:trPr>
          <w:cantSplit/>
          <w:trHeight w:val="400"/>
          <w:jc w:val="center"/>
        </w:trPr>
        <w:tc>
          <w:tcPr>
            <w:tcW w:w="1133" w:type="dxa"/>
            <w:vMerge/>
            <w:tcBorders>
              <w:top w:val="nil"/>
              <w:left w:val="single" w:sz="12" w:space="0" w:color="404040"/>
              <w:bottom w:val="nil"/>
              <w:right w:val="single" w:sz="12" w:space="0" w:color="404040"/>
            </w:tcBorders>
            <w:vAlign w:val="center"/>
          </w:tcPr>
          <w:p w14:paraId="542E7D88" w14:textId="77777777" w:rsidR="00A116EA" w:rsidRDefault="00A116EA">
            <w:pPr>
              <w:pStyle w:val="K6"/>
              <w:spacing w:line="180" w:lineRule="exact"/>
            </w:pPr>
          </w:p>
        </w:tc>
        <w:tc>
          <w:tcPr>
            <w:tcW w:w="141" w:type="dxa"/>
            <w:vAlign w:val="center"/>
          </w:tcPr>
          <w:p w14:paraId="16929E54" w14:textId="77777777" w:rsidR="00A116EA" w:rsidRDefault="00A116EA">
            <w:pPr>
              <w:pStyle w:val="K6"/>
              <w:spacing w:line="180" w:lineRule="exact"/>
              <w:jc w:val="left"/>
            </w:pPr>
          </w:p>
        </w:tc>
        <w:tc>
          <w:tcPr>
            <w:tcW w:w="1417" w:type="dxa"/>
            <w:vMerge/>
            <w:tcBorders>
              <w:top w:val="nil"/>
              <w:left w:val="single" w:sz="8" w:space="0" w:color="404040"/>
              <w:bottom w:val="nil"/>
              <w:right w:val="single" w:sz="8" w:space="0" w:color="404040"/>
            </w:tcBorders>
            <w:vAlign w:val="center"/>
          </w:tcPr>
          <w:p w14:paraId="11D0C0C7" w14:textId="77777777" w:rsidR="00A116EA" w:rsidRDefault="00A116EA">
            <w:pPr>
              <w:pStyle w:val="K6"/>
              <w:spacing w:line="180" w:lineRule="exact"/>
            </w:pPr>
          </w:p>
        </w:tc>
        <w:tc>
          <w:tcPr>
            <w:tcW w:w="141" w:type="dxa"/>
            <w:vAlign w:val="center"/>
          </w:tcPr>
          <w:p w14:paraId="108057FB" w14:textId="77777777" w:rsidR="00A116EA" w:rsidRDefault="00A116EA">
            <w:pPr>
              <w:pStyle w:val="K6"/>
              <w:spacing w:line="180" w:lineRule="exact"/>
              <w:jc w:val="left"/>
            </w:pPr>
          </w:p>
        </w:tc>
        <w:tc>
          <w:tcPr>
            <w:tcW w:w="1700" w:type="dxa"/>
            <w:vMerge/>
            <w:tcBorders>
              <w:top w:val="nil"/>
              <w:left w:val="single" w:sz="8" w:space="0" w:color="404040"/>
              <w:bottom w:val="nil"/>
              <w:right w:val="single" w:sz="8" w:space="0" w:color="404040"/>
            </w:tcBorders>
            <w:vAlign w:val="center"/>
          </w:tcPr>
          <w:p w14:paraId="26BBE8D0" w14:textId="77777777" w:rsidR="00A116EA" w:rsidRDefault="00A116EA">
            <w:pPr>
              <w:pStyle w:val="K6"/>
              <w:spacing w:line="180" w:lineRule="exact"/>
            </w:pPr>
          </w:p>
        </w:tc>
        <w:tc>
          <w:tcPr>
            <w:tcW w:w="141" w:type="dxa"/>
            <w:vAlign w:val="center"/>
          </w:tcPr>
          <w:p w14:paraId="11DF48FC" w14:textId="77777777" w:rsidR="00A116EA" w:rsidRDefault="00A116EA">
            <w:pPr>
              <w:pStyle w:val="K6"/>
              <w:spacing w:line="180" w:lineRule="exact"/>
              <w:jc w:val="left"/>
            </w:pPr>
          </w:p>
        </w:tc>
        <w:tc>
          <w:tcPr>
            <w:tcW w:w="4166" w:type="dxa"/>
            <w:tcBorders>
              <w:top w:val="single" w:sz="8" w:space="0" w:color="404040"/>
              <w:left w:val="single" w:sz="8" w:space="0" w:color="404040"/>
              <w:bottom w:val="single" w:sz="8" w:space="0" w:color="404040"/>
              <w:right w:val="single" w:sz="8" w:space="0" w:color="404040"/>
            </w:tcBorders>
            <w:vAlign w:val="center"/>
          </w:tcPr>
          <w:p w14:paraId="3DFFA1B8" w14:textId="77777777" w:rsidR="00A116EA" w:rsidRDefault="00000000">
            <w:pPr>
              <w:pStyle w:val="K6"/>
              <w:spacing w:line="180" w:lineRule="exact"/>
              <w:jc w:val="left"/>
            </w:pPr>
            <w:r>
              <w:rPr>
                <w:sz w:val="14"/>
              </w:rPr>
              <w:t>（２）認知症の人の社会参加・居場所づくりの推進</w:t>
            </w:r>
          </w:p>
        </w:tc>
      </w:tr>
      <w:tr w:rsidR="00A116EA" w14:paraId="701C9709" w14:textId="77777777">
        <w:trPr>
          <w:cantSplit/>
          <w:trHeight w:val="400"/>
          <w:jc w:val="center"/>
        </w:trPr>
        <w:tc>
          <w:tcPr>
            <w:tcW w:w="1133" w:type="dxa"/>
            <w:vMerge/>
            <w:tcBorders>
              <w:top w:val="nil"/>
              <w:left w:val="single" w:sz="12" w:space="0" w:color="404040"/>
              <w:bottom w:val="nil"/>
              <w:right w:val="single" w:sz="12" w:space="0" w:color="404040"/>
            </w:tcBorders>
            <w:vAlign w:val="center"/>
          </w:tcPr>
          <w:p w14:paraId="0150BAA7" w14:textId="77777777" w:rsidR="00A116EA" w:rsidRDefault="00A116EA">
            <w:pPr>
              <w:pStyle w:val="K6"/>
              <w:spacing w:line="180" w:lineRule="exact"/>
            </w:pPr>
          </w:p>
        </w:tc>
        <w:tc>
          <w:tcPr>
            <w:tcW w:w="141" w:type="dxa"/>
            <w:vAlign w:val="center"/>
          </w:tcPr>
          <w:p w14:paraId="11154E05" w14:textId="77777777" w:rsidR="00A116EA" w:rsidRDefault="00A116EA">
            <w:pPr>
              <w:pStyle w:val="K6"/>
              <w:spacing w:line="180" w:lineRule="exact"/>
              <w:jc w:val="left"/>
            </w:pPr>
          </w:p>
        </w:tc>
        <w:tc>
          <w:tcPr>
            <w:tcW w:w="1417" w:type="dxa"/>
            <w:vMerge/>
            <w:tcBorders>
              <w:top w:val="nil"/>
              <w:left w:val="single" w:sz="8" w:space="0" w:color="404040"/>
              <w:bottom w:val="nil"/>
              <w:right w:val="single" w:sz="8" w:space="0" w:color="404040"/>
            </w:tcBorders>
            <w:vAlign w:val="center"/>
          </w:tcPr>
          <w:p w14:paraId="795ED5E1" w14:textId="77777777" w:rsidR="00A116EA" w:rsidRDefault="00A116EA">
            <w:pPr>
              <w:pStyle w:val="K6"/>
              <w:spacing w:line="180" w:lineRule="exact"/>
            </w:pPr>
          </w:p>
        </w:tc>
        <w:tc>
          <w:tcPr>
            <w:tcW w:w="141" w:type="dxa"/>
            <w:vAlign w:val="center"/>
          </w:tcPr>
          <w:p w14:paraId="464009B1" w14:textId="77777777" w:rsidR="00A116EA" w:rsidRDefault="00A116EA">
            <w:pPr>
              <w:pStyle w:val="K6"/>
              <w:spacing w:line="180" w:lineRule="exact"/>
              <w:jc w:val="left"/>
            </w:pPr>
          </w:p>
        </w:tc>
        <w:tc>
          <w:tcPr>
            <w:tcW w:w="1700" w:type="dxa"/>
            <w:vMerge/>
            <w:tcBorders>
              <w:top w:val="nil"/>
              <w:left w:val="single" w:sz="8" w:space="0" w:color="404040"/>
              <w:bottom w:val="nil"/>
              <w:right w:val="single" w:sz="8" w:space="0" w:color="404040"/>
            </w:tcBorders>
            <w:vAlign w:val="center"/>
          </w:tcPr>
          <w:p w14:paraId="21C0B194" w14:textId="77777777" w:rsidR="00A116EA" w:rsidRDefault="00A116EA">
            <w:pPr>
              <w:pStyle w:val="K6"/>
              <w:spacing w:line="180" w:lineRule="exact"/>
            </w:pPr>
          </w:p>
        </w:tc>
        <w:tc>
          <w:tcPr>
            <w:tcW w:w="141" w:type="dxa"/>
            <w:vAlign w:val="center"/>
          </w:tcPr>
          <w:p w14:paraId="78695247" w14:textId="77777777" w:rsidR="00A116EA" w:rsidRDefault="00A116EA">
            <w:pPr>
              <w:pStyle w:val="K6"/>
              <w:spacing w:line="180" w:lineRule="exact"/>
              <w:jc w:val="left"/>
            </w:pPr>
          </w:p>
        </w:tc>
        <w:tc>
          <w:tcPr>
            <w:tcW w:w="4166" w:type="dxa"/>
            <w:tcBorders>
              <w:top w:val="single" w:sz="8" w:space="0" w:color="404040"/>
              <w:left w:val="single" w:sz="8" w:space="0" w:color="404040"/>
              <w:bottom w:val="single" w:sz="8" w:space="0" w:color="404040"/>
              <w:right w:val="single" w:sz="8" w:space="0" w:color="404040"/>
            </w:tcBorders>
            <w:vAlign w:val="center"/>
          </w:tcPr>
          <w:p w14:paraId="7B8673FC" w14:textId="77777777" w:rsidR="00A116EA" w:rsidRDefault="00000000">
            <w:pPr>
              <w:pStyle w:val="K6"/>
              <w:spacing w:line="180" w:lineRule="exact"/>
              <w:jc w:val="left"/>
            </w:pPr>
            <w:r>
              <w:rPr>
                <w:sz w:val="14"/>
              </w:rPr>
              <w:t>（３）若年性認知症の人への支援</w:t>
            </w:r>
          </w:p>
        </w:tc>
      </w:tr>
      <w:tr w:rsidR="00A116EA" w14:paraId="6377AB18" w14:textId="77777777">
        <w:trPr>
          <w:cantSplit/>
          <w:trHeight w:val="400"/>
          <w:jc w:val="center"/>
        </w:trPr>
        <w:tc>
          <w:tcPr>
            <w:tcW w:w="1133" w:type="dxa"/>
            <w:vMerge/>
            <w:tcBorders>
              <w:top w:val="nil"/>
              <w:left w:val="single" w:sz="12" w:space="0" w:color="404040"/>
              <w:bottom w:val="nil"/>
              <w:right w:val="single" w:sz="12" w:space="0" w:color="404040"/>
            </w:tcBorders>
            <w:vAlign w:val="center"/>
          </w:tcPr>
          <w:p w14:paraId="13DB244A" w14:textId="77777777" w:rsidR="00A116EA" w:rsidRDefault="00A116EA">
            <w:pPr>
              <w:pStyle w:val="K6"/>
              <w:spacing w:line="180" w:lineRule="exact"/>
            </w:pPr>
          </w:p>
        </w:tc>
        <w:tc>
          <w:tcPr>
            <w:tcW w:w="141" w:type="dxa"/>
            <w:vAlign w:val="center"/>
          </w:tcPr>
          <w:p w14:paraId="590BF3A3" w14:textId="77777777" w:rsidR="00A116EA" w:rsidRDefault="00A116EA">
            <w:pPr>
              <w:pStyle w:val="K6"/>
              <w:spacing w:line="180" w:lineRule="exact"/>
              <w:jc w:val="left"/>
            </w:pPr>
          </w:p>
        </w:tc>
        <w:tc>
          <w:tcPr>
            <w:tcW w:w="1417" w:type="dxa"/>
            <w:vMerge/>
            <w:tcBorders>
              <w:top w:val="nil"/>
              <w:left w:val="single" w:sz="8" w:space="0" w:color="404040"/>
              <w:bottom w:val="nil"/>
              <w:right w:val="single" w:sz="8" w:space="0" w:color="404040"/>
            </w:tcBorders>
            <w:vAlign w:val="center"/>
          </w:tcPr>
          <w:p w14:paraId="3A8E9C5E" w14:textId="77777777" w:rsidR="00A116EA" w:rsidRDefault="00A116EA">
            <w:pPr>
              <w:pStyle w:val="K6"/>
              <w:spacing w:line="180" w:lineRule="exact"/>
            </w:pPr>
          </w:p>
        </w:tc>
        <w:tc>
          <w:tcPr>
            <w:tcW w:w="141" w:type="dxa"/>
            <w:vAlign w:val="center"/>
          </w:tcPr>
          <w:p w14:paraId="0C11880F" w14:textId="77777777" w:rsidR="00A116EA" w:rsidRDefault="00A116EA">
            <w:pPr>
              <w:pStyle w:val="K6"/>
              <w:spacing w:line="180" w:lineRule="exact"/>
              <w:jc w:val="left"/>
            </w:pPr>
          </w:p>
        </w:tc>
        <w:tc>
          <w:tcPr>
            <w:tcW w:w="1700" w:type="dxa"/>
            <w:vMerge/>
            <w:tcBorders>
              <w:top w:val="nil"/>
              <w:left w:val="single" w:sz="8" w:space="0" w:color="404040"/>
              <w:bottom w:val="nil"/>
              <w:right w:val="single" w:sz="8" w:space="0" w:color="404040"/>
            </w:tcBorders>
            <w:vAlign w:val="center"/>
          </w:tcPr>
          <w:p w14:paraId="179D6CFC" w14:textId="77777777" w:rsidR="00A116EA" w:rsidRDefault="00A116EA">
            <w:pPr>
              <w:pStyle w:val="K6"/>
              <w:spacing w:line="180" w:lineRule="exact"/>
            </w:pPr>
          </w:p>
        </w:tc>
        <w:tc>
          <w:tcPr>
            <w:tcW w:w="141" w:type="dxa"/>
            <w:vAlign w:val="center"/>
          </w:tcPr>
          <w:p w14:paraId="0D6AC89B" w14:textId="77777777" w:rsidR="00A116EA" w:rsidRDefault="00A116EA">
            <w:pPr>
              <w:pStyle w:val="K6"/>
              <w:spacing w:line="180" w:lineRule="exact"/>
              <w:jc w:val="left"/>
            </w:pPr>
          </w:p>
        </w:tc>
        <w:tc>
          <w:tcPr>
            <w:tcW w:w="4166" w:type="dxa"/>
            <w:tcBorders>
              <w:top w:val="single" w:sz="8" w:space="0" w:color="404040"/>
              <w:left w:val="single" w:sz="8" w:space="0" w:color="404040"/>
              <w:bottom w:val="single" w:sz="8" w:space="0" w:color="404040"/>
              <w:right w:val="single" w:sz="8" w:space="0" w:color="404040"/>
            </w:tcBorders>
            <w:vAlign w:val="center"/>
          </w:tcPr>
          <w:p w14:paraId="549E999B" w14:textId="77777777" w:rsidR="00A116EA" w:rsidRDefault="00000000">
            <w:pPr>
              <w:pStyle w:val="K6"/>
              <w:spacing w:line="180" w:lineRule="exact"/>
              <w:jc w:val="left"/>
            </w:pPr>
            <w:r>
              <w:rPr>
                <w:sz w:val="14"/>
              </w:rPr>
              <w:t>（４）認知症バリアフリーの推進</w:t>
            </w:r>
          </w:p>
        </w:tc>
      </w:tr>
      <w:tr w:rsidR="00A116EA" w14:paraId="2DF7EEAD" w14:textId="77777777">
        <w:trPr>
          <w:cantSplit/>
          <w:trHeight w:val="400"/>
          <w:jc w:val="center"/>
        </w:trPr>
        <w:tc>
          <w:tcPr>
            <w:tcW w:w="1133" w:type="dxa"/>
            <w:vMerge/>
            <w:tcBorders>
              <w:top w:val="nil"/>
              <w:left w:val="single" w:sz="12" w:space="0" w:color="404040"/>
              <w:bottom w:val="nil"/>
              <w:right w:val="single" w:sz="12" w:space="0" w:color="404040"/>
            </w:tcBorders>
            <w:vAlign w:val="center"/>
          </w:tcPr>
          <w:p w14:paraId="00EBA51E" w14:textId="77777777" w:rsidR="00A116EA" w:rsidRDefault="00A116EA">
            <w:pPr>
              <w:pStyle w:val="K6"/>
              <w:spacing w:line="180" w:lineRule="exact"/>
            </w:pPr>
          </w:p>
        </w:tc>
        <w:tc>
          <w:tcPr>
            <w:tcW w:w="141" w:type="dxa"/>
            <w:vAlign w:val="center"/>
          </w:tcPr>
          <w:p w14:paraId="6B2A2ADD" w14:textId="77777777" w:rsidR="00A116EA" w:rsidRDefault="00A116EA">
            <w:pPr>
              <w:pStyle w:val="K6"/>
              <w:spacing w:line="180" w:lineRule="exact"/>
              <w:jc w:val="left"/>
            </w:pPr>
          </w:p>
        </w:tc>
        <w:tc>
          <w:tcPr>
            <w:tcW w:w="1417" w:type="dxa"/>
            <w:vMerge/>
            <w:tcBorders>
              <w:top w:val="nil"/>
              <w:left w:val="single" w:sz="8" w:space="0" w:color="404040"/>
              <w:bottom w:val="nil"/>
              <w:right w:val="single" w:sz="8" w:space="0" w:color="404040"/>
            </w:tcBorders>
            <w:vAlign w:val="center"/>
          </w:tcPr>
          <w:p w14:paraId="4BBB5E9D" w14:textId="77777777" w:rsidR="00A116EA" w:rsidRDefault="00A116EA">
            <w:pPr>
              <w:pStyle w:val="K6"/>
              <w:spacing w:line="180" w:lineRule="exact"/>
            </w:pPr>
          </w:p>
        </w:tc>
        <w:tc>
          <w:tcPr>
            <w:tcW w:w="141" w:type="dxa"/>
            <w:vAlign w:val="center"/>
          </w:tcPr>
          <w:p w14:paraId="6E299BDA" w14:textId="77777777" w:rsidR="00A116EA" w:rsidRDefault="00A116EA">
            <w:pPr>
              <w:pStyle w:val="K6"/>
              <w:spacing w:line="180" w:lineRule="exact"/>
              <w:jc w:val="left"/>
            </w:pPr>
          </w:p>
        </w:tc>
        <w:tc>
          <w:tcPr>
            <w:tcW w:w="1700" w:type="dxa"/>
            <w:vMerge/>
            <w:tcBorders>
              <w:top w:val="nil"/>
              <w:left w:val="single" w:sz="8" w:space="0" w:color="404040"/>
              <w:bottom w:val="single" w:sz="8" w:space="0" w:color="404040"/>
              <w:right w:val="single" w:sz="8" w:space="0" w:color="404040"/>
            </w:tcBorders>
            <w:vAlign w:val="center"/>
          </w:tcPr>
          <w:p w14:paraId="4D4CECD6" w14:textId="77777777" w:rsidR="00A116EA" w:rsidRDefault="00A116EA">
            <w:pPr>
              <w:pStyle w:val="K6"/>
              <w:spacing w:line="180" w:lineRule="exact"/>
            </w:pPr>
          </w:p>
        </w:tc>
        <w:tc>
          <w:tcPr>
            <w:tcW w:w="141" w:type="dxa"/>
            <w:vAlign w:val="center"/>
          </w:tcPr>
          <w:p w14:paraId="1B26A449" w14:textId="77777777" w:rsidR="00A116EA" w:rsidRDefault="00A116EA">
            <w:pPr>
              <w:pStyle w:val="K6"/>
              <w:spacing w:line="180" w:lineRule="exact"/>
              <w:jc w:val="left"/>
            </w:pPr>
          </w:p>
        </w:tc>
        <w:tc>
          <w:tcPr>
            <w:tcW w:w="4166" w:type="dxa"/>
            <w:tcBorders>
              <w:top w:val="single" w:sz="8" w:space="0" w:color="404040"/>
              <w:left w:val="single" w:sz="8" w:space="0" w:color="404040"/>
              <w:bottom w:val="single" w:sz="8" w:space="0" w:color="404040"/>
              <w:right w:val="single" w:sz="8" w:space="0" w:color="404040"/>
            </w:tcBorders>
            <w:vAlign w:val="center"/>
          </w:tcPr>
          <w:p w14:paraId="3479567E" w14:textId="77777777" w:rsidR="00A116EA" w:rsidRDefault="00000000">
            <w:pPr>
              <w:pStyle w:val="K6"/>
              <w:spacing w:line="180" w:lineRule="exact"/>
              <w:jc w:val="left"/>
            </w:pPr>
            <w:r>
              <w:rPr>
                <w:sz w:val="14"/>
              </w:rPr>
              <w:t>（５）災害時における認知症の人への支援</w:t>
            </w:r>
          </w:p>
        </w:tc>
      </w:tr>
      <w:tr w:rsidR="00A116EA" w14:paraId="773529AD" w14:textId="77777777">
        <w:trPr>
          <w:cantSplit/>
          <w:trHeight w:val="400"/>
          <w:jc w:val="center"/>
        </w:trPr>
        <w:tc>
          <w:tcPr>
            <w:tcW w:w="1133" w:type="dxa"/>
            <w:vMerge/>
            <w:tcBorders>
              <w:top w:val="nil"/>
              <w:left w:val="single" w:sz="12" w:space="0" w:color="404040"/>
              <w:bottom w:val="nil"/>
              <w:right w:val="single" w:sz="12" w:space="0" w:color="404040"/>
            </w:tcBorders>
            <w:vAlign w:val="center"/>
          </w:tcPr>
          <w:p w14:paraId="1B8C2097" w14:textId="77777777" w:rsidR="00A116EA" w:rsidRDefault="00A116EA">
            <w:pPr>
              <w:pStyle w:val="K6"/>
              <w:spacing w:line="180" w:lineRule="exact"/>
            </w:pPr>
          </w:p>
        </w:tc>
        <w:tc>
          <w:tcPr>
            <w:tcW w:w="141" w:type="dxa"/>
            <w:vAlign w:val="center"/>
          </w:tcPr>
          <w:p w14:paraId="69CB0E1B" w14:textId="77777777" w:rsidR="00A116EA" w:rsidRDefault="00A116EA">
            <w:pPr>
              <w:pStyle w:val="K6"/>
              <w:spacing w:line="180" w:lineRule="exact"/>
              <w:jc w:val="left"/>
            </w:pPr>
          </w:p>
        </w:tc>
        <w:tc>
          <w:tcPr>
            <w:tcW w:w="1417" w:type="dxa"/>
            <w:vMerge/>
            <w:tcBorders>
              <w:top w:val="nil"/>
              <w:left w:val="single" w:sz="8" w:space="0" w:color="404040"/>
              <w:bottom w:val="nil"/>
              <w:right w:val="single" w:sz="8" w:space="0" w:color="404040"/>
            </w:tcBorders>
            <w:vAlign w:val="center"/>
          </w:tcPr>
          <w:p w14:paraId="2DE90610" w14:textId="77777777" w:rsidR="00A116EA" w:rsidRDefault="00A116EA">
            <w:pPr>
              <w:pStyle w:val="K6"/>
              <w:spacing w:line="180" w:lineRule="exact"/>
            </w:pPr>
          </w:p>
        </w:tc>
        <w:tc>
          <w:tcPr>
            <w:tcW w:w="141" w:type="dxa"/>
            <w:vAlign w:val="center"/>
          </w:tcPr>
          <w:p w14:paraId="5F9A6F00" w14:textId="77777777" w:rsidR="00A116EA" w:rsidRDefault="00A116EA">
            <w:pPr>
              <w:pStyle w:val="K6"/>
              <w:spacing w:line="180" w:lineRule="exact"/>
              <w:jc w:val="left"/>
            </w:pPr>
          </w:p>
        </w:tc>
        <w:tc>
          <w:tcPr>
            <w:tcW w:w="1700" w:type="dxa"/>
            <w:vMerge w:val="restart"/>
            <w:tcBorders>
              <w:top w:val="single" w:sz="8" w:space="0" w:color="404040"/>
              <w:left w:val="single" w:sz="8" w:space="0" w:color="404040"/>
              <w:bottom w:val="nil"/>
              <w:right w:val="single" w:sz="8" w:space="0" w:color="404040"/>
            </w:tcBorders>
            <w:vAlign w:val="center"/>
          </w:tcPr>
          <w:p w14:paraId="42A12F03" w14:textId="77777777" w:rsidR="00A116EA" w:rsidRDefault="00000000">
            <w:pPr>
              <w:pStyle w:val="K6"/>
              <w:spacing w:line="180" w:lineRule="exact"/>
              <w:jc w:val="left"/>
            </w:pPr>
            <w:r>
              <w:rPr>
                <w:sz w:val="14"/>
              </w:rPr>
              <w:t>６　認知症の人の意思決定支援と権利利益の保護</w:t>
            </w:r>
          </w:p>
        </w:tc>
        <w:tc>
          <w:tcPr>
            <w:tcW w:w="141" w:type="dxa"/>
            <w:vAlign w:val="center"/>
          </w:tcPr>
          <w:p w14:paraId="3C956207" w14:textId="77777777" w:rsidR="00A116EA" w:rsidRDefault="00A116EA">
            <w:pPr>
              <w:pStyle w:val="K6"/>
              <w:spacing w:line="180" w:lineRule="exact"/>
              <w:jc w:val="left"/>
            </w:pPr>
          </w:p>
        </w:tc>
        <w:tc>
          <w:tcPr>
            <w:tcW w:w="4166" w:type="dxa"/>
            <w:tcBorders>
              <w:top w:val="single" w:sz="8" w:space="0" w:color="404040"/>
              <w:left w:val="single" w:sz="8" w:space="0" w:color="404040"/>
              <w:bottom w:val="single" w:sz="8" w:space="0" w:color="404040"/>
              <w:right w:val="single" w:sz="8" w:space="0" w:color="404040"/>
            </w:tcBorders>
            <w:vAlign w:val="center"/>
          </w:tcPr>
          <w:p w14:paraId="49DE7B83" w14:textId="77777777" w:rsidR="00A116EA" w:rsidRDefault="00000000">
            <w:pPr>
              <w:pStyle w:val="K6"/>
              <w:spacing w:line="180" w:lineRule="exact"/>
              <w:jc w:val="left"/>
            </w:pPr>
            <w:r>
              <w:rPr>
                <w:sz w:val="14"/>
              </w:rPr>
              <w:t>（１）意思決定支援の推進</w:t>
            </w:r>
          </w:p>
        </w:tc>
      </w:tr>
      <w:tr w:rsidR="00A116EA" w14:paraId="60E449A0" w14:textId="77777777">
        <w:trPr>
          <w:cantSplit/>
          <w:trHeight w:val="400"/>
          <w:jc w:val="center"/>
        </w:trPr>
        <w:tc>
          <w:tcPr>
            <w:tcW w:w="1133" w:type="dxa"/>
            <w:vMerge/>
            <w:tcBorders>
              <w:top w:val="nil"/>
              <w:left w:val="single" w:sz="12" w:space="0" w:color="404040"/>
              <w:bottom w:val="nil"/>
              <w:right w:val="single" w:sz="12" w:space="0" w:color="404040"/>
            </w:tcBorders>
            <w:vAlign w:val="center"/>
          </w:tcPr>
          <w:p w14:paraId="4D8CD0ED" w14:textId="77777777" w:rsidR="00A116EA" w:rsidRDefault="00A116EA">
            <w:pPr>
              <w:pStyle w:val="K6"/>
              <w:spacing w:line="180" w:lineRule="exact"/>
            </w:pPr>
          </w:p>
        </w:tc>
        <w:tc>
          <w:tcPr>
            <w:tcW w:w="141" w:type="dxa"/>
            <w:vAlign w:val="center"/>
          </w:tcPr>
          <w:p w14:paraId="2E37F056" w14:textId="77777777" w:rsidR="00A116EA" w:rsidRDefault="00A116EA">
            <w:pPr>
              <w:pStyle w:val="K6"/>
              <w:spacing w:line="180" w:lineRule="exact"/>
              <w:jc w:val="left"/>
            </w:pPr>
          </w:p>
        </w:tc>
        <w:tc>
          <w:tcPr>
            <w:tcW w:w="1417" w:type="dxa"/>
            <w:vMerge/>
            <w:tcBorders>
              <w:top w:val="nil"/>
              <w:left w:val="single" w:sz="8" w:space="0" w:color="404040"/>
              <w:bottom w:val="nil"/>
              <w:right w:val="single" w:sz="8" w:space="0" w:color="404040"/>
            </w:tcBorders>
            <w:vAlign w:val="center"/>
          </w:tcPr>
          <w:p w14:paraId="330BDDB9" w14:textId="77777777" w:rsidR="00A116EA" w:rsidRDefault="00A116EA">
            <w:pPr>
              <w:pStyle w:val="K6"/>
              <w:spacing w:line="180" w:lineRule="exact"/>
            </w:pPr>
          </w:p>
        </w:tc>
        <w:tc>
          <w:tcPr>
            <w:tcW w:w="141" w:type="dxa"/>
            <w:vAlign w:val="center"/>
          </w:tcPr>
          <w:p w14:paraId="6945CACF" w14:textId="77777777" w:rsidR="00A116EA" w:rsidRDefault="00A116EA">
            <w:pPr>
              <w:pStyle w:val="K6"/>
              <w:spacing w:line="180" w:lineRule="exact"/>
              <w:jc w:val="left"/>
            </w:pPr>
          </w:p>
        </w:tc>
        <w:tc>
          <w:tcPr>
            <w:tcW w:w="1700" w:type="dxa"/>
            <w:vMerge/>
            <w:tcBorders>
              <w:top w:val="nil"/>
              <w:left w:val="single" w:sz="8" w:space="0" w:color="404040"/>
              <w:bottom w:val="nil"/>
              <w:right w:val="single" w:sz="8" w:space="0" w:color="404040"/>
            </w:tcBorders>
            <w:vAlign w:val="center"/>
          </w:tcPr>
          <w:p w14:paraId="358267C7" w14:textId="77777777" w:rsidR="00A116EA" w:rsidRDefault="00A116EA">
            <w:pPr>
              <w:pStyle w:val="K6"/>
              <w:spacing w:line="180" w:lineRule="exact"/>
            </w:pPr>
          </w:p>
        </w:tc>
        <w:tc>
          <w:tcPr>
            <w:tcW w:w="141" w:type="dxa"/>
            <w:vAlign w:val="center"/>
          </w:tcPr>
          <w:p w14:paraId="66D40B71" w14:textId="77777777" w:rsidR="00A116EA" w:rsidRDefault="00A116EA">
            <w:pPr>
              <w:pStyle w:val="K6"/>
              <w:spacing w:line="180" w:lineRule="exact"/>
              <w:jc w:val="left"/>
            </w:pPr>
          </w:p>
        </w:tc>
        <w:tc>
          <w:tcPr>
            <w:tcW w:w="4166" w:type="dxa"/>
            <w:tcBorders>
              <w:top w:val="single" w:sz="8" w:space="0" w:color="404040"/>
              <w:left w:val="single" w:sz="8" w:space="0" w:color="404040"/>
              <w:bottom w:val="single" w:sz="8" w:space="0" w:color="404040"/>
              <w:right w:val="single" w:sz="8" w:space="0" w:color="404040"/>
            </w:tcBorders>
            <w:vAlign w:val="center"/>
          </w:tcPr>
          <w:p w14:paraId="6FC7D932" w14:textId="77777777" w:rsidR="00A116EA" w:rsidRDefault="00000000">
            <w:pPr>
              <w:pStyle w:val="K6"/>
              <w:spacing w:line="180" w:lineRule="exact"/>
              <w:jc w:val="left"/>
            </w:pPr>
            <w:r>
              <w:rPr>
                <w:sz w:val="14"/>
              </w:rPr>
              <w:t>（２）消費者被害・特殊詐欺の防止</w:t>
            </w:r>
          </w:p>
        </w:tc>
      </w:tr>
      <w:tr w:rsidR="00A116EA" w14:paraId="54241E27" w14:textId="77777777">
        <w:trPr>
          <w:cantSplit/>
          <w:trHeight w:val="400"/>
          <w:jc w:val="center"/>
        </w:trPr>
        <w:tc>
          <w:tcPr>
            <w:tcW w:w="1133" w:type="dxa"/>
            <w:vMerge/>
            <w:tcBorders>
              <w:top w:val="nil"/>
              <w:left w:val="single" w:sz="12" w:space="0" w:color="404040"/>
              <w:bottom w:val="nil"/>
              <w:right w:val="single" w:sz="12" w:space="0" w:color="404040"/>
            </w:tcBorders>
            <w:vAlign w:val="center"/>
          </w:tcPr>
          <w:p w14:paraId="30E95FB5" w14:textId="77777777" w:rsidR="00A116EA" w:rsidRDefault="00A116EA">
            <w:pPr>
              <w:pStyle w:val="K6"/>
              <w:spacing w:line="180" w:lineRule="exact"/>
            </w:pPr>
          </w:p>
        </w:tc>
        <w:tc>
          <w:tcPr>
            <w:tcW w:w="141" w:type="dxa"/>
            <w:vAlign w:val="center"/>
          </w:tcPr>
          <w:p w14:paraId="040981C4" w14:textId="77777777" w:rsidR="00A116EA" w:rsidRDefault="00A116EA">
            <w:pPr>
              <w:pStyle w:val="K6"/>
              <w:spacing w:line="180" w:lineRule="exact"/>
              <w:jc w:val="left"/>
            </w:pPr>
          </w:p>
        </w:tc>
        <w:tc>
          <w:tcPr>
            <w:tcW w:w="1417" w:type="dxa"/>
            <w:vMerge/>
            <w:tcBorders>
              <w:top w:val="nil"/>
              <w:left w:val="single" w:sz="8" w:space="0" w:color="404040"/>
              <w:bottom w:val="nil"/>
              <w:right w:val="single" w:sz="8" w:space="0" w:color="404040"/>
            </w:tcBorders>
            <w:vAlign w:val="center"/>
          </w:tcPr>
          <w:p w14:paraId="7BC3FBF7" w14:textId="77777777" w:rsidR="00A116EA" w:rsidRDefault="00A116EA">
            <w:pPr>
              <w:pStyle w:val="K6"/>
              <w:spacing w:line="180" w:lineRule="exact"/>
            </w:pPr>
          </w:p>
        </w:tc>
        <w:tc>
          <w:tcPr>
            <w:tcW w:w="141" w:type="dxa"/>
            <w:vAlign w:val="center"/>
          </w:tcPr>
          <w:p w14:paraId="28A622AD" w14:textId="77777777" w:rsidR="00A116EA" w:rsidRDefault="00A116EA">
            <w:pPr>
              <w:pStyle w:val="K6"/>
              <w:spacing w:line="180" w:lineRule="exact"/>
              <w:jc w:val="left"/>
            </w:pPr>
          </w:p>
        </w:tc>
        <w:tc>
          <w:tcPr>
            <w:tcW w:w="1700" w:type="dxa"/>
            <w:vMerge/>
            <w:tcBorders>
              <w:top w:val="nil"/>
              <w:left w:val="single" w:sz="8" w:space="0" w:color="404040"/>
              <w:bottom w:val="single" w:sz="8" w:space="0" w:color="404040"/>
              <w:right w:val="single" w:sz="8" w:space="0" w:color="404040"/>
            </w:tcBorders>
            <w:vAlign w:val="center"/>
          </w:tcPr>
          <w:p w14:paraId="088D08B7" w14:textId="77777777" w:rsidR="00A116EA" w:rsidRDefault="00A116EA">
            <w:pPr>
              <w:pStyle w:val="K6"/>
              <w:spacing w:line="180" w:lineRule="exact"/>
            </w:pPr>
          </w:p>
        </w:tc>
        <w:tc>
          <w:tcPr>
            <w:tcW w:w="141" w:type="dxa"/>
            <w:vAlign w:val="center"/>
          </w:tcPr>
          <w:p w14:paraId="2593FAFF" w14:textId="77777777" w:rsidR="00A116EA" w:rsidRDefault="00A116EA">
            <w:pPr>
              <w:pStyle w:val="K6"/>
              <w:spacing w:line="180" w:lineRule="exact"/>
              <w:jc w:val="left"/>
            </w:pPr>
          </w:p>
        </w:tc>
        <w:tc>
          <w:tcPr>
            <w:tcW w:w="4166" w:type="dxa"/>
            <w:tcBorders>
              <w:top w:val="single" w:sz="8" w:space="0" w:color="404040"/>
              <w:left w:val="single" w:sz="8" w:space="0" w:color="404040"/>
              <w:bottom w:val="single" w:sz="8" w:space="0" w:color="404040"/>
              <w:right w:val="single" w:sz="8" w:space="0" w:color="404040"/>
            </w:tcBorders>
            <w:vAlign w:val="center"/>
          </w:tcPr>
          <w:p w14:paraId="3910CA0D" w14:textId="77777777" w:rsidR="00A116EA" w:rsidRDefault="00000000">
            <w:pPr>
              <w:pStyle w:val="K6"/>
              <w:spacing w:line="180" w:lineRule="exact"/>
              <w:jc w:val="left"/>
            </w:pPr>
            <w:r>
              <w:rPr>
                <w:sz w:val="14"/>
              </w:rPr>
              <w:t>（３）権利擁護支援の推進</w:t>
            </w:r>
          </w:p>
        </w:tc>
      </w:tr>
      <w:tr w:rsidR="00A116EA" w14:paraId="28ACF757" w14:textId="77777777">
        <w:trPr>
          <w:cantSplit/>
          <w:trHeight w:val="400"/>
          <w:jc w:val="center"/>
        </w:trPr>
        <w:tc>
          <w:tcPr>
            <w:tcW w:w="1133" w:type="dxa"/>
            <w:vMerge/>
            <w:tcBorders>
              <w:top w:val="nil"/>
              <w:left w:val="single" w:sz="12" w:space="0" w:color="404040"/>
              <w:bottom w:val="nil"/>
              <w:right w:val="single" w:sz="12" w:space="0" w:color="404040"/>
            </w:tcBorders>
            <w:vAlign w:val="center"/>
          </w:tcPr>
          <w:p w14:paraId="08A5984F" w14:textId="77777777" w:rsidR="00A116EA" w:rsidRDefault="00A116EA">
            <w:pPr>
              <w:pStyle w:val="K6"/>
              <w:spacing w:line="180" w:lineRule="exact"/>
            </w:pPr>
          </w:p>
        </w:tc>
        <w:tc>
          <w:tcPr>
            <w:tcW w:w="141" w:type="dxa"/>
            <w:vAlign w:val="center"/>
          </w:tcPr>
          <w:p w14:paraId="53D0D5E1" w14:textId="77777777" w:rsidR="00A116EA" w:rsidRDefault="00A116EA">
            <w:pPr>
              <w:pStyle w:val="K6"/>
              <w:spacing w:line="180" w:lineRule="exact"/>
              <w:jc w:val="left"/>
            </w:pPr>
          </w:p>
        </w:tc>
        <w:tc>
          <w:tcPr>
            <w:tcW w:w="1417" w:type="dxa"/>
            <w:vMerge/>
            <w:tcBorders>
              <w:top w:val="nil"/>
              <w:left w:val="single" w:sz="8" w:space="0" w:color="404040"/>
              <w:bottom w:val="nil"/>
              <w:right w:val="single" w:sz="8" w:space="0" w:color="404040"/>
            </w:tcBorders>
            <w:vAlign w:val="center"/>
          </w:tcPr>
          <w:p w14:paraId="0DAA0803" w14:textId="77777777" w:rsidR="00A116EA" w:rsidRDefault="00A116EA">
            <w:pPr>
              <w:pStyle w:val="K6"/>
              <w:spacing w:line="180" w:lineRule="exact"/>
            </w:pPr>
          </w:p>
        </w:tc>
        <w:tc>
          <w:tcPr>
            <w:tcW w:w="141" w:type="dxa"/>
            <w:vAlign w:val="center"/>
          </w:tcPr>
          <w:p w14:paraId="4F020473" w14:textId="77777777" w:rsidR="00A116EA" w:rsidRDefault="00A116EA">
            <w:pPr>
              <w:pStyle w:val="K6"/>
              <w:spacing w:line="180" w:lineRule="exact"/>
              <w:jc w:val="left"/>
            </w:pPr>
          </w:p>
        </w:tc>
        <w:tc>
          <w:tcPr>
            <w:tcW w:w="1700" w:type="dxa"/>
            <w:vMerge w:val="restart"/>
            <w:tcBorders>
              <w:top w:val="single" w:sz="8" w:space="0" w:color="404040"/>
              <w:left w:val="single" w:sz="8" w:space="0" w:color="404040"/>
              <w:bottom w:val="nil"/>
              <w:right w:val="single" w:sz="8" w:space="0" w:color="404040"/>
            </w:tcBorders>
            <w:vAlign w:val="center"/>
          </w:tcPr>
          <w:p w14:paraId="1B7193CF" w14:textId="77777777" w:rsidR="00A116EA" w:rsidRDefault="00000000">
            <w:pPr>
              <w:pStyle w:val="K6"/>
              <w:spacing w:line="180" w:lineRule="exact"/>
              <w:jc w:val="left"/>
            </w:pPr>
            <w:r>
              <w:rPr>
                <w:sz w:val="14"/>
              </w:rPr>
              <w:t>７　認知症の予防と医療・介護・相談体制の充実</w:t>
            </w:r>
          </w:p>
        </w:tc>
        <w:tc>
          <w:tcPr>
            <w:tcW w:w="141" w:type="dxa"/>
            <w:vAlign w:val="center"/>
          </w:tcPr>
          <w:p w14:paraId="6F40327B" w14:textId="77777777" w:rsidR="00A116EA" w:rsidRDefault="00A116EA">
            <w:pPr>
              <w:pStyle w:val="K6"/>
              <w:spacing w:line="180" w:lineRule="exact"/>
              <w:jc w:val="left"/>
            </w:pPr>
          </w:p>
        </w:tc>
        <w:tc>
          <w:tcPr>
            <w:tcW w:w="4166" w:type="dxa"/>
            <w:tcBorders>
              <w:top w:val="single" w:sz="8" w:space="0" w:color="404040"/>
              <w:left w:val="single" w:sz="8" w:space="0" w:color="404040"/>
              <w:bottom w:val="single" w:sz="8" w:space="0" w:color="404040"/>
              <w:right w:val="single" w:sz="8" w:space="0" w:color="404040"/>
            </w:tcBorders>
            <w:vAlign w:val="center"/>
          </w:tcPr>
          <w:p w14:paraId="0CDD8110" w14:textId="77777777" w:rsidR="00A116EA" w:rsidRDefault="00000000">
            <w:pPr>
              <w:pStyle w:val="K6"/>
              <w:spacing w:line="180" w:lineRule="exact"/>
              <w:jc w:val="left"/>
            </w:pPr>
            <w:r>
              <w:rPr>
                <w:sz w:val="14"/>
              </w:rPr>
              <w:t>（１）認知症の予防（発症遅延・進行予防）の推進</w:t>
            </w:r>
          </w:p>
        </w:tc>
      </w:tr>
      <w:tr w:rsidR="00A116EA" w14:paraId="5D6EAA22" w14:textId="77777777">
        <w:trPr>
          <w:cantSplit/>
          <w:trHeight w:val="400"/>
          <w:jc w:val="center"/>
        </w:trPr>
        <w:tc>
          <w:tcPr>
            <w:tcW w:w="1133" w:type="dxa"/>
            <w:vMerge/>
            <w:tcBorders>
              <w:top w:val="nil"/>
              <w:left w:val="single" w:sz="12" w:space="0" w:color="404040"/>
              <w:bottom w:val="nil"/>
              <w:right w:val="single" w:sz="12" w:space="0" w:color="404040"/>
            </w:tcBorders>
            <w:vAlign w:val="center"/>
          </w:tcPr>
          <w:p w14:paraId="0E9984BF" w14:textId="77777777" w:rsidR="00A116EA" w:rsidRDefault="00A116EA">
            <w:pPr>
              <w:pStyle w:val="K6"/>
              <w:spacing w:line="180" w:lineRule="exact"/>
            </w:pPr>
          </w:p>
        </w:tc>
        <w:tc>
          <w:tcPr>
            <w:tcW w:w="141" w:type="dxa"/>
            <w:vAlign w:val="center"/>
          </w:tcPr>
          <w:p w14:paraId="32865972" w14:textId="77777777" w:rsidR="00A116EA" w:rsidRDefault="00A116EA">
            <w:pPr>
              <w:pStyle w:val="K6"/>
              <w:spacing w:line="180" w:lineRule="exact"/>
              <w:jc w:val="left"/>
            </w:pPr>
          </w:p>
        </w:tc>
        <w:tc>
          <w:tcPr>
            <w:tcW w:w="1417" w:type="dxa"/>
            <w:vMerge/>
            <w:tcBorders>
              <w:top w:val="nil"/>
              <w:left w:val="single" w:sz="8" w:space="0" w:color="404040"/>
              <w:bottom w:val="nil"/>
              <w:right w:val="single" w:sz="8" w:space="0" w:color="404040"/>
            </w:tcBorders>
            <w:vAlign w:val="center"/>
          </w:tcPr>
          <w:p w14:paraId="67223DE2" w14:textId="77777777" w:rsidR="00A116EA" w:rsidRDefault="00A116EA">
            <w:pPr>
              <w:pStyle w:val="K6"/>
              <w:spacing w:line="180" w:lineRule="exact"/>
            </w:pPr>
          </w:p>
        </w:tc>
        <w:tc>
          <w:tcPr>
            <w:tcW w:w="141" w:type="dxa"/>
            <w:vAlign w:val="center"/>
          </w:tcPr>
          <w:p w14:paraId="27ACEE48" w14:textId="77777777" w:rsidR="00A116EA" w:rsidRDefault="00A116EA">
            <w:pPr>
              <w:pStyle w:val="K6"/>
              <w:spacing w:line="180" w:lineRule="exact"/>
              <w:jc w:val="left"/>
            </w:pPr>
          </w:p>
        </w:tc>
        <w:tc>
          <w:tcPr>
            <w:tcW w:w="1700" w:type="dxa"/>
            <w:vMerge/>
            <w:tcBorders>
              <w:top w:val="nil"/>
              <w:left w:val="single" w:sz="8" w:space="0" w:color="404040"/>
              <w:bottom w:val="nil"/>
              <w:right w:val="single" w:sz="8" w:space="0" w:color="404040"/>
            </w:tcBorders>
            <w:vAlign w:val="center"/>
          </w:tcPr>
          <w:p w14:paraId="303DF834" w14:textId="77777777" w:rsidR="00A116EA" w:rsidRDefault="00A116EA">
            <w:pPr>
              <w:pStyle w:val="K6"/>
              <w:spacing w:line="180" w:lineRule="exact"/>
            </w:pPr>
          </w:p>
        </w:tc>
        <w:tc>
          <w:tcPr>
            <w:tcW w:w="141" w:type="dxa"/>
            <w:vAlign w:val="center"/>
          </w:tcPr>
          <w:p w14:paraId="5467B7A2" w14:textId="77777777" w:rsidR="00A116EA" w:rsidRDefault="00A116EA">
            <w:pPr>
              <w:pStyle w:val="K6"/>
              <w:spacing w:line="180" w:lineRule="exact"/>
              <w:jc w:val="left"/>
            </w:pPr>
          </w:p>
        </w:tc>
        <w:tc>
          <w:tcPr>
            <w:tcW w:w="4166" w:type="dxa"/>
            <w:tcBorders>
              <w:top w:val="single" w:sz="8" w:space="0" w:color="404040"/>
              <w:left w:val="single" w:sz="8" w:space="0" w:color="404040"/>
              <w:bottom w:val="single" w:sz="8" w:space="0" w:color="404040"/>
              <w:right w:val="single" w:sz="8" w:space="0" w:color="404040"/>
            </w:tcBorders>
            <w:vAlign w:val="center"/>
          </w:tcPr>
          <w:p w14:paraId="29FCAC67" w14:textId="77777777" w:rsidR="00A116EA" w:rsidRDefault="00000000">
            <w:pPr>
              <w:pStyle w:val="K6"/>
              <w:spacing w:line="180" w:lineRule="exact"/>
              <w:jc w:val="left"/>
            </w:pPr>
            <w:r>
              <w:rPr>
                <w:sz w:val="14"/>
              </w:rPr>
              <w:t>（２）医療・介護の連携と認知症対応力の向上</w:t>
            </w:r>
          </w:p>
        </w:tc>
      </w:tr>
      <w:tr w:rsidR="00A116EA" w14:paraId="075BF9F6" w14:textId="77777777">
        <w:trPr>
          <w:cantSplit/>
          <w:trHeight w:val="400"/>
          <w:jc w:val="center"/>
        </w:trPr>
        <w:tc>
          <w:tcPr>
            <w:tcW w:w="1133" w:type="dxa"/>
            <w:vMerge/>
            <w:tcBorders>
              <w:top w:val="nil"/>
              <w:left w:val="single" w:sz="12" w:space="0" w:color="404040"/>
              <w:bottom w:val="nil"/>
              <w:right w:val="single" w:sz="12" w:space="0" w:color="404040"/>
            </w:tcBorders>
            <w:vAlign w:val="center"/>
          </w:tcPr>
          <w:p w14:paraId="7981B576" w14:textId="77777777" w:rsidR="00A116EA" w:rsidRDefault="00A116EA">
            <w:pPr>
              <w:pStyle w:val="K6"/>
              <w:spacing w:line="180" w:lineRule="exact"/>
            </w:pPr>
          </w:p>
        </w:tc>
        <w:tc>
          <w:tcPr>
            <w:tcW w:w="141" w:type="dxa"/>
            <w:vAlign w:val="center"/>
          </w:tcPr>
          <w:p w14:paraId="001B6B47" w14:textId="77777777" w:rsidR="00A116EA" w:rsidRDefault="00A116EA">
            <w:pPr>
              <w:pStyle w:val="K6"/>
              <w:spacing w:line="180" w:lineRule="exact"/>
              <w:jc w:val="left"/>
            </w:pPr>
          </w:p>
        </w:tc>
        <w:tc>
          <w:tcPr>
            <w:tcW w:w="1417" w:type="dxa"/>
            <w:vMerge/>
            <w:tcBorders>
              <w:top w:val="nil"/>
              <w:left w:val="single" w:sz="8" w:space="0" w:color="404040"/>
              <w:bottom w:val="nil"/>
              <w:right w:val="single" w:sz="8" w:space="0" w:color="404040"/>
            </w:tcBorders>
            <w:vAlign w:val="center"/>
          </w:tcPr>
          <w:p w14:paraId="36EF3C90" w14:textId="77777777" w:rsidR="00A116EA" w:rsidRDefault="00A116EA">
            <w:pPr>
              <w:pStyle w:val="K6"/>
              <w:spacing w:line="180" w:lineRule="exact"/>
            </w:pPr>
          </w:p>
        </w:tc>
        <w:tc>
          <w:tcPr>
            <w:tcW w:w="141" w:type="dxa"/>
            <w:vAlign w:val="center"/>
          </w:tcPr>
          <w:p w14:paraId="12F33BE1" w14:textId="77777777" w:rsidR="00A116EA" w:rsidRDefault="00A116EA">
            <w:pPr>
              <w:pStyle w:val="K6"/>
              <w:spacing w:line="180" w:lineRule="exact"/>
              <w:jc w:val="left"/>
            </w:pPr>
          </w:p>
        </w:tc>
        <w:tc>
          <w:tcPr>
            <w:tcW w:w="1700" w:type="dxa"/>
            <w:vMerge/>
            <w:tcBorders>
              <w:top w:val="nil"/>
              <w:left w:val="single" w:sz="8" w:space="0" w:color="404040"/>
              <w:bottom w:val="nil"/>
              <w:right w:val="single" w:sz="8" w:space="0" w:color="404040"/>
            </w:tcBorders>
            <w:vAlign w:val="center"/>
          </w:tcPr>
          <w:p w14:paraId="184CE741" w14:textId="77777777" w:rsidR="00A116EA" w:rsidRDefault="00A116EA">
            <w:pPr>
              <w:pStyle w:val="K6"/>
              <w:spacing w:line="180" w:lineRule="exact"/>
            </w:pPr>
          </w:p>
        </w:tc>
        <w:tc>
          <w:tcPr>
            <w:tcW w:w="141" w:type="dxa"/>
            <w:vAlign w:val="center"/>
          </w:tcPr>
          <w:p w14:paraId="59506B26" w14:textId="77777777" w:rsidR="00A116EA" w:rsidRDefault="00A116EA">
            <w:pPr>
              <w:pStyle w:val="K6"/>
              <w:spacing w:line="180" w:lineRule="exact"/>
              <w:jc w:val="left"/>
            </w:pPr>
          </w:p>
        </w:tc>
        <w:tc>
          <w:tcPr>
            <w:tcW w:w="4166" w:type="dxa"/>
            <w:tcBorders>
              <w:top w:val="single" w:sz="8" w:space="0" w:color="404040"/>
              <w:left w:val="single" w:sz="8" w:space="0" w:color="404040"/>
              <w:bottom w:val="single" w:sz="8" w:space="0" w:color="404040"/>
              <w:right w:val="single" w:sz="8" w:space="0" w:color="404040"/>
            </w:tcBorders>
            <w:vAlign w:val="center"/>
          </w:tcPr>
          <w:p w14:paraId="7D2B7608" w14:textId="77777777" w:rsidR="00A116EA" w:rsidRDefault="00000000">
            <w:pPr>
              <w:pStyle w:val="K6"/>
              <w:spacing w:line="180" w:lineRule="exact"/>
              <w:jc w:val="left"/>
            </w:pPr>
            <w:r>
              <w:rPr>
                <w:sz w:val="14"/>
              </w:rPr>
              <w:t>（３）認知症ケアパスの見直しと活用</w:t>
            </w:r>
          </w:p>
        </w:tc>
      </w:tr>
      <w:tr w:rsidR="00A116EA" w14:paraId="52E7A73D" w14:textId="77777777">
        <w:trPr>
          <w:cantSplit/>
          <w:trHeight w:val="400"/>
          <w:jc w:val="center"/>
        </w:trPr>
        <w:tc>
          <w:tcPr>
            <w:tcW w:w="1133" w:type="dxa"/>
            <w:vMerge/>
            <w:tcBorders>
              <w:top w:val="nil"/>
              <w:left w:val="single" w:sz="12" w:space="0" w:color="404040"/>
              <w:bottom w:val="nil"/>
              <w:right w:val="single" w:sz="12" w:space="0" w:color="404040"/>
            </w:tcBorders>
            <w:vAlign w:val="center"/>
          </w:tcPr>
          <w:p w14:paraId="6E90F8F4" w14:textId="77777777" w:rsidR="00A116EA" w:rsidRDefault="00A116EA">
            <w:pPr>
              <w:pStyle w:val="K6"/>
              <w:spacing w:line="180" w:lineRule="exact"/>
            </w:pPr>
          </w:p>
        </w:tc>
        <w:tc>
          <w:tcPr>
            <w:tcW w:w="141" w:type="dxa"/>
            <w:vAlign w:val="center"/>
          </w:tcPr>
          <w:p w14:paraId="4AAB9762" w14:textId="77777777" w:rsidR="00A116EA" w:rsidRDefault="00A116EA">
            <w:pPr>
              <w:pStyle w:val="K6"/>
              <w:spacing w:line="180" w:lineRule="exact"/>
              <w:jc w:val="left"/>
            </w:pPr>
          </w:p>
        </w:tc>
        <w:tc>
          <w:tcPr>
            <w:tcW w:w="1417" w:type="dxa"/>
            <w:vMerge/>
            <w:tcBorders>
              <w:top w:val="nil"/>
              <w:left w:val="single" w:sz="8" w:space="0" w:color="404040"/>
              <w:bottom w:val="nil"/>
              <w:right w:val="single" w:sz="8" w:space="0" w:color="404040"/>
            </w:tcBorders>
            <w:vAlign w:val="center"/>
          </w:tcPr>
          <w:p w14:paraId="33DB766D" w14:textId="77777777" w:rsidR="00A116EA" w:rsidRDefault="00A116EA">
            <w:pPr>
              <w:pStyle w:val="K6"/>
              <w:spacing w:line="180" w:lineRule="exact"/>
            </w:pPr>
          </w:p>
        </w:tc>
        <w:tc>
          <w:tcPr>
            <w:tcW w:w="141" w:type="dxa"/>
            <w:vAlign w:val="center"/>
          </w:tcPr>
          <w:p w14:paraId="055AF5B0" w14:textId="77777777" w:rsidR="00A116EA" w:rsidRDefault="00A116EA">
            <w:pPr>
              <w:pStyle w:val="K6"/>
              <w:spacing w:line="180" w:lineRule="exact"/>
              <w:jc w:val="left"/>
            </w:pPr>
          </w:p>
        </w:tc>
        <w:tc>
          <w:tcPr>
            <w:tcW w:w="1700" w:type="dxa"/>
            <w:vMerge/>
            <w:tcBorders>
              <w:top w:val="nil"/>
              <w:left w:val="single" w:sz="8" w:space="0" w:color="404040"/>
              <w:bottom w:val="single" w:sz="8" w:space="0" w:color="404040"/>
              <w:right w:val="single" w:sz="8" w:space="0" w:color="404040"/>
            </w:tcBorders>
            <w:vAlign w:val="center"/>
          </w:tcPr>
          <w:p w14:paraId="0D901C5C" w14:textId="77777777" w:rsidR="00A116EA" w:rsidRDefault="00A116EA">
            <w:pPr>
              <w:pStyle w:val="K6"/>
              <w:spacing w:line="180" w:lineRule="exact"/>
            </w:pPr>
          </w:p>
        </w:tc>
        <w:tc>
          <w:tcPr>
            <w:tcW w:w="141" w:type="dxa"/>
            <w:vAlign w:val="center"/>
          </w:tcPr>
          <w:p w14:paraId="6C9CAA78" w14:textId="77777777" w:rsidR="00A116EA" w:rsidRDefault="00A116EA">
            <w:pPr>
              <w:pStyle w:val="K6"/>
              <w:spacing w:line="180" w:lineRule="exact"/>
              <w:jc w:val="left"/>
            </w:pPr>
          </w:p>
        </w:tc>
        <w:tc>
          <w:tcPr>
            <w:tcW w:w="4166" w:type="dxa"/>
            <w:tcBorders>
              <w:top w:val="single" w:sz="8" w:space="0" w:color="404040"/>
              <w:left w:val="single" w:sz="8" w:space="0" w:color="404040"/>
              <w:bottom w:val="single" w:sz="8" w:space="0" w:color="404040"/>
              <w:right w:val="single" w:sz="8" w:space="0" w:color="404040"/>
            </w:tcBorders>
            <w:vAlign w:val="center"/>
          </w:tcPr>
          <w:p w14:paraId="5144AE83" w14:textId="77777777" w:rsidR="00A116EA" w:rsidRDefault="00000000">
            <w:pPr>
              <w:pStyle w:val="K6"/>
              <w:spacing w:line="180" w:lineRule="exact"/>
              <w:jc w:val="left"/>
            </w:pPr>
            <w:r>
              <w:rPr>
                <w:sz w:val="14"/>
              </w:rPr>
              <w:t>（４）認知症の人と家族への一体的支援・家族介護者支援</w:t>
            </w:r>
          </w:p>
        </w:tc>
      </w:tr>
      <w:tr w:rsidR="00A116EA" w14:paraId="1F5A161A" w14:textId="77777777">
        <w:trPr>
          <w:cantSplit/>
          <w:trHeight w:val="400"/>
          <w:jc w:val="center"/>
        </w:trPr>
        <w:tc>
          <w:tcPr>
            <w:tcW w:w="1133" w:type="dxa"/>
            <w:vMerge/>
            <w:tcBorders>
              <w:top w:val="nil"/>
              <w:left w:val="single" w:sz="12" w:space="0" w:color="404040"/>
              <w:bottom w:val="nil"/>
              <w:right w:val="single" w:sz="12" w:space="0" w:color="404040"/>
            </w:tcBorders>
            <w:vAlign w:val="center"/>
          </w:tcPr>
          <w:p w14:paraId="1C07AC39" w14:textId="77777777" w:rsidR="00A116EA" w:rsidRDefault="00A116EA">
            <w:pPr>
              <w:pStyle w:val="K6"/>
              <w:spacing w:line="180" w:lineRule="exact"/>
            </w:pPr>
          </w:p>
        </w:tc>
        <w:tc>
          <w:tcPr>
            <w:tcW w:w="141" w:type="dxa"/>
            <w:vAlign w:val="center"/>
          </w:tcPr>
          <w:p w14:paraId="6D66D11C" w14:textId="77777777" w:rsidR="00A116EA" w:rsidRDefault="00A116EA">
            <w:pPr>
              <w:pStyle w:val="K6"/>
              <w:spacing w:line="180" w:lineRule="exact"/>
              <w:jc w:val="left"/>
            </w:pPr>
          </w:p>
        </w:tc>
        <w:tc>
          <w:tcPr>
            <w:tcW w:w="1417" w:type="dxa"/>
            <w:vMerge/>
            <w:tcBorders>
              <w:top w:val="nil"/>
              <w:left w:val="single" w:sz="8" w:space="0" w:color="404040"/>
              <w:bottom w:val="nil"/>
              <w:right w:val="single" w:sz="8" w:space="0" w:color="404040"/>
            </w:tcBorders>
            <w:vAlign w:val="center"/>
          </w:tcPr>
          <w:p w14:paraId="1C71072D" w14:textId="77777777" w:rsidR="00A116EA" w:rsidRDefault="00A116EA">
            <w:pPr>
              <w:pStyle w:val="K6"/>
              <w:spacing w:line="180" w:lineRule="exact"/>
            </w:pPr>
          </w:p>
        </w:tc>
        <w:tc>
          <w:tcPr>
            <w:tcW w:w="141" w:type="dxa"/>
            <w:vAlign w:val="center"/>
          </w:tcPr>
          <w:p w14:paraId="372D0152" w14:textId="77777777" w:rsidR="00A116EA" w:rsidRDefault="00A116EA">
            <w:pPr>
              <w:pStyle w:val="K6"/>
              <w:spacing w:line="180" w:lineRule="exact"/>
              <w:jc w:val="left"/>
            </w:pPr>
          </w:p>
        </w:tc>
        <w:tc>
          <w:tcPr>
            <w:tcW w:w="1700" w:type="dxa"/>
            <w:vMerge w:val="restart"/>
            <w:tcBorders>
              <w:top w:val="single" w:sz="8" w:space="0" w:color="404040"/>
              <w:left w:val="single" w:sz="8" w:space="0" w:color="404040"/>
              <w:bottom w:val="nil"/>
              <w:right w:val="single" w:sz="8" w:space="0" w:color="404040"/>
            </w:tcBorders>
            <w:vAlign w:val="center"/>
          </w:tcPr>
          <w:p w14:paraId="54987490" w14:textId="77777777" w:rsidR="00A116EA" w:rsidRDefault="00000000">
            <w:pPr>
              <w:pStyle w:val="K6"/>
              <w:spacing w:line="180" w:lineRule="exact"/>
              <w:jc w:val="left"/>
            </w:pPr>
            <w:r>
              <w:rPr>
                <w:sz w:val="14"/>
              </w:rPr>
              <w:t>８　認知症の人と家族等の参画による施策の推進</w:t>
            </w:r>
          </w:p>
        </w:tc>
        <w:tc>
          <w:tcPr>
            <w:tcW w:w="141" w:type="dxa"/>
            <w:vAlign w:val="center"/>
          </w:tcPr>
          <w:p w14:paraId="77BCA6FA" w14:textId="77777777" w:rsidR="00A116EA" w:rsidRDefault="00A116EA">
            <w:pPr>
              <w:pStyle w:val="K6"/>
              <w:spacing w:line="180" w:lineRule="exact"/>
              <w:jc w:val="left"/>
            </w:pPr>
          </w:p>
        </w:tc>
        <w:tc>
          <w:tcPr>
            <w:tcW w:w="4166" w:type="dxa"/>
            <w:tcBorders>
              <w:top w:val="single" w:sz="8" w:space="0" w:color="404040"/>
              <w:left w:val="single" w:sz="8" w:space="0" w:color="404040"/>
              <w:bottom w:val="single" w:sz="8" w:space="0" w:color="404040"/>
              <w:right w:val="single" w:sz="8" w:space="0" w:color="404040"/>
            </w:tcBorders>
            <w:vAlign w:val="center"/>
          </w:tcPr>
          <w:p w14:paraId="1B5ECFE4" w14:textId="77777777" w:rsidR="00A116EA" w:rsidRDefault="00000000">
            <w:pPr>
              <w:pStyle w:val="K6"/>
              <w:spacing w:line="180" w:lineRule="exact"/>
              <w:jc w:val="left"/>
            </w:pPr>
            <w:r>
              <w:rPr>
                <w:sz w:val="14"/>
              </w:rPr>
              <w:t>（１）認知症の人と家族等の参画・対話の推進</w:t>
            </w:r>
          </w:p>
        </w:tc>
      </w:tr>
      <w:tr w:rsidR="00A116EA" w14:paraId="31A0E98B" w14:textId="77777777">
        <w:trPr>
          <w:cantSplit/>
          <w:trHeight w:val="400"/>
          <w:jc w:val="center"/>
        </w:trPr>
        <w:tc>
          <w:tcPr>
            <w:tcW w:w="1133" w:type="dxa"/>
            <w:vMerge/>
            <w:tcBorders>
              <w:top w:val="nil"/>
              <w:left w:val="single" w:sz="12" w:space="0" w:color="404040"/>
              <w:bottom w:val="nil"/>
              <w:right w:val="single" w:sz="12" w:space="0" w:color="404040"/>
            </w:tcBorders>
            <w:vAlign w:val="center"/>
          </w:tcPr>
          <w:p w14:paraId="5E0EA6BB" w14:textId="77777777" w:rsidR="00A116EA" w:rsidRDefault="00A116EA">
            <w:pPr>
              <w:pStyle w:val="K6"/>
              <w:spacing w:line="180" w:lineRule="exact"/>
            </w:pPr>
          </w:p>
        </w:tc>
        <w:tc>
          <w:tcPr>
            <w:tcW w:w="141" w:type="dxa"/>
            <w:vAlign w:val="center"/>
          </w:tcPr>
          <w:p w14:paraId="731F321E" w14:textId="77777777" w:rsidR="00A116EA" w:rsidRDefault="00A116EA">
            <w:pPr>
              <w:pStyle w:val="K6"/>
              <w:spacing w:line="180" w:lineRule="exact"/>
              <w:jc w:val="left"/>
            </w:pPr>
          </w:p>
        </w:tc>
        <w:tc>
          <w:tcPr>
            <w:tcW w:w="1417" w:type="dxa"/>
            <w:vMerge/>
            <w:tcBorders>
              <w:top w:val="nil"/>
              <w:left w:val="single" w:sz="8" w:space="0" w:color="404040"/>
              <w:bottom w:val="nil"/>
              <w:right w:val="single" w:sz="8" w:space="0" w:color="404040"/>
            </w:tcBorders>
            <w:vAlign w:val="center"/>
          </w:tcPr>
          <w:p w14:paraId="0ED28F1B" w14:textId="77777777" w:rsidR="00A116EA" w:rsidRDefault="00A116EA">
            <w:pPr>
              <w:pStyle w:val="K6"/>
              <w:spacing w:line="180" w:lineRule="exact"/>
            </w:pPr>
          </w:p>
        </w:tc>
        <w:tc>
          <w:tcPr>
            <w:tcW w:w="141" w:type="dxa"/>
            <w:vAlign w:val="center"/>
          </w:tcPr>
          <w:p w14:paraId="3EC8A8FE" w14:textId="77777777" w:rsidR="00A116EA" w:rsidRDefault="00A116EA">
            <w:pPr>
              <w:pStyle w:val="K6"/>
              <w:spacing w:line="180" w:lineRule="exact"/>
              <w:jc w:val="left"/>
            </w:pPr>
          </w:p>
        </w:tc>
        <w:tc>
          <w:tcPr>
            <w:tcW w:w="1700" w:type="dxa"/>
            <w:vMerge/>
            <w:tcBorders>
              <w:top w:val="nil"/>
              <w:left w:val="single" w:sz="8" w:space="0" w:color="404040"/>
              <w:bottom w:val="nil"/>
              <w:right w:val="single" w:sz="8" w:space="0" w:color="404040"/>
            </w:tcBorders>
            <w:vAlign w:val="center"/>
          </w:tcPr>
          <w:p w14:paraId="3307FC3B" w14:textId="77777777" w:rsidR="00A116EA" w:rsidRDefault="00A116EA">
            <w:pPr>
              <w:pStyle w:val="K6"/>
              <w:spacing w:line="180" w:lineRule="exact"/>
            </w:pPr>
          </w:p>
        </w:tc>
        <w:tc>
          <w:tcPr>
            <w:tcW w:w="141" w:type="dxa"/>
            <w:vAlign w:val="center"/>
          </w:tcPr>
          <w:p w14:paraId="546422BF" w14:textId="77777777" w:rsidR="00A116EA" w:rsidRDefault="00A116EA">
            <w:pPr>
              <w:pStyle w:val="K6"/>
              <w:spacing w:line="180" w:lineRule="exact"/>
              <w:jc w:val="left"/>
            </w:pPr>
          </w:p>
        </w:tc>
        <w:tc>
          <w:tcPr>
            <w:tcW w:w="4166" w:type="dxa"/>
            <w:tcBorders>
              <w:top w:val="single" w:sz="8" w:space="0" w:color="404040"/>
              <w:left w:val="single" w:sz="8" w:space="0" w:color="404040"/>
              <w:bottom w:val="single" w:sz="8" w:space="0" w:color="404040"/>
              <w:right w:val="single" w:sz="8" w:space="0" w:color="404040"/>
            </w:tcBorders>
            <w:vAlign w:val="center"/>
          </w:tcPr>
          <w:p w14:paraId="2095E5E3" w14:textId="77777777" w:rsidR="00A116EA" w:rsidRDefault="00000000">
            <w:pPr>
              <w:pStyle w:val="K6"/>
              <w:spacing w:line="180" w:lineRule="exact"/>
              <w:jc w:val="left"/>
            </w:pPr>
            <w:r>
              <w:rPr>
                <w:sz w:val="14"/>
              </w:rPr>
              <w:t>（２）関係部署・関係機関の連携による総合的な推進</w:t>
            </w:r>
          </w:p>
        </w:tc>
      </w:tr>
      <w:tr w:rsidR="00A116EA" w14:paraId="5678CA5F" w14:textId="77777777">
        <w:trPr>
          <w:cantSplit/>
          <w:trHeight w:val="400"/>
          <w:jc w:val="center"/>
        </w:trPr>
        <w:tc>
          <w:tcPr>
            <w:tcW w:w="1133" w:type="dxa"/>
            <w:vMerge/>
            <w:tcBorders>
              <w:top w:val="nil"/>
              <w:left w:val="single" w:sz="12" w:space="0" w:color="404040"/>
              <w:bottom w:val="single" w:sz="12" w:space="0" w:color="404040"/>
              <w:right w:val="single" w:sz="12" w:space="0" w:color="404040"/>
            </w:tcBorders>
            <w:vAlign w:val="center"/>
          </w:tcPr>
          <w:p w14:paraId="052C3631" w14:textId="77777777" w:rsidR="00A116EA" w:rsidRDefault="00A116EA">
            <w:pPr>
              <w:pStyle w:val="K6"/>
              <w:spacing w:line="180" w:lineRule="exact"/>
            </w:pPr>
          </w:p>
        </w:tc>
        <w:tc>
          <w:tcPr>
            <w:tcW w:w="141" w:type="dxa"/>
            <w:vAlign w:val="center"/>
          </w:tcPr>
          <w:p w14:paraId="0C27AE3A" w14:textId="77777777" w:rsidR="00A116EA" w:rsidRDefault="00A116EA">
            <w:pPr>
              <w:pStyle w:val="K6"/>
              <w:spacing w:line="180" w:lineRule="exact"/>
              <w:jc w:val="left"/>
            </w:pPr>
          </w:p>
        </w:tc>
        <w:tc>
          <w:tcPr>
            <w:tcW w:w="1417" w:type="dxa"/>
            <w:vMerge/>
            <w:tcBorders>
              <w:top w:val="nil"/>
              <w:left w:val="single" w:sz="8" w:space="0" w:color="404040"/>
              <w:bottom w:val="single" w:sz="8" w:space="0" w:color="404040"/>
              <w:right w:val="single" w:sz="8" w:space="0" w:color="404040"/>
            </w:tcBorders>
            <w:vAlign w:val="center"/>
          </w:tcPr>
          <w:p w14:paraId="695391ED" w14:textId="77777777" w:rsidR="00A116EA" w:rsidRDefault="00A116EA">
            <w:pPr>
              <w:pStyle w:val="K6"/>
              <w:spacing w:line="180" w:lineRule="exact"/>
            </w:pPr>
          </w:p>
        </w:tc>
        <w:tc>
          <w:tcPr>
            <w:tcW w:w="141" w:type="dxa"/>
            <w:vAlign w:val="center"/>
          </w:tcPr>
          <w:p w14:paraId="46122D67" w14:textId="77777777" w:rsidR="00A116EA" w:rsidRDefault="00A116EA">
            <w:pPr>
              <w:pStyle w:val="K6"/>
              <w:spacing w:line="180" w:lineRule="exact"/>
              <w:jc w:val="left"/>
            </w:pPr>
          </w:p>
        </w:tc>
        <w:tc>
          <w:tcPr>
            <w:tcW w:w="1700" w:type="dxa"/>
            <w:vMerge/>
            <w:tcBorders>
              <w:top w:val="nil"/>
              <w:left w:val="single" w:sz="8" w:space="0" w:color="404040"/>
              <w:bottom w:val="single" w:sz="8" w:space="0" w:color="404040"/>
              <w:right w:val="single" w:sz="8" w:space="0" w:color="404040"/>
            </w:tcBorders>
            <w:vAlign w:val="center"/>
          </w:tcPr>
          <w:p w14:paraId="4264AF5F" w14:textId="77777777" w:rsidR="00A116EA" w:rsidRDefault="00A116EA">
            <w:pPr>
              <w:pStyle w:val="K6"/>
              <w:spacing w:line="180" w:lineRule="exact"/>
            </w:pPr>
          </w:p>
        </w:tc>
        <w:tc>
          <w:tcPr>
            <w:tcW w:w="141" w:type="dxa"/>
            <w:vAlign w:val="center"/>
          </w:tcPr>
          <w:p w14:paraId="2BA89905" w14:textId="77777777" w:rsidR="00A116EA" w:rsidRDefault="00A116EA">
            <w:pPr>
              <w:pStyle w:val="K6"/>
              <w:spacing w:line="180" w:lineRule="exact"/>
              <w:jc w:val="left"/>
            </w:pPr>
          </w:p>
        </w:tc>
        <w:tc>
          <w:tcPr>
            <w:tcW w:w="4166" w:type="dxa"/>
            <w:tcBorders>
              <w:top w:val="single" w:sz="8" w:space="0" w:color="404040"/>
              <w:left w:val="single" w:sz="8" w:space="0" w:color="404040"/>
              <w:bottom w:val="single" w:sz="8" w:space="0" w:color="404040"/>
              <w:right w:val="single" w:sz="8" w:space="0" w:color="404040"/>
            </w:tcBorders>
            <w:vAlign w:val="center"/>
          </w:tcPr>
          <w:p w14:paraId="7E030F8F" w14:textId="77777777" w:rsidR="00A116EA" w:rsidRDefault="00000000">
            <w:pPr>
              <w:pStyle w:val="K6"/>
              <w:spacing w:line="180" w:lineRule="exact"/>
              <w:jc w:val="left"/>
            </w:pPr>
            <w:r>
              <w:rPr>
                <w:sz w:val="14"/>
              </w:rPr>
              <w:t>（３）重点目標と評価指標による進行管理</w:t>
            </w:r>
          </w:p>
        </w:tc>
      </w:tr>
    </w:tbl>
    <w:p w14:paraId="72F88E3A" w14:textId="77777777" w:rsidR="00A116EA" w:rsidRDefault="00000000">
      <w:pPr>
        <w:pStyle w:val="K5"/>
      </w:pPr>
      <w:r>
        <w:t>※第４章第３節の４～８は、国の「認知症施策推進基本計画」（令和６年12月閣議決定）を踏まえて新たに設けた項目です。</w:t>
      </w:r>
    </w:p>
    <w:p w14:paraId="4475409B" w14:textId="77777777" w:rsidR="00A116EA" w:rsidRDefault="00000000">
      <w:pPr>
        <w:spacing w:line="240" w:lineRule="auto"/>
      </w:pPr>
      <w:r>
        <w:lastRenderedPageBreak/>
        <w:br w:type="page"/>
      </w:r>
    </w:p>
    <w:tbl>
      <w:tblPr>
        <w:tblW w:w="8844" w:type="dxa"/>
        <w:jc w:val="center"/>
        <w:tblBorders>
          <w:top w:val="nil"/>
          <w:left w:val="nil"/>
          <w:bottom w:val="nil"/>
          <w:right w:val="nil"/>
          <w:insideH w:val="nil"/>
          <w:insideV w:val="nil"/>
        </w:tblBorders>
        <w:tblLayout w:type="fixed"/>
        <w:tblCellMar>
          <w:left w:w="57" w:type="dxa"/>
          <w:right w:w="57" w:type="dxa"/>
        </w:tblCellMar>
        <w:tblLook w:val="04A0" w:firstRow="1" w:lastRow="0" w:firstColumn="1" w:lastColumn="0" w:noHBand="0" w:noVBand="1"/>
      </w:tblPr>
      <w:tblGrid>
        <w:gridCol w:w="1134"/>
        <w:gridCol w:w="141"/>
        <w:gridCol w:w="1418"/>
        <w:gridCol w:w="141"/>
        <w:gridCol w:w="1701"/>
        <w:gridCol w:w="141"/>
        <w:gridCol w:w="4168"/>
      </w:tblGrid>
      <w:tr w:rsidR="00A116EA" w14:paraId="4C6B405B" w14:textId="77777777">
        <w:trPr>
          <w:cantSplit/>
          <w:trHeight w:val="340"/>
          <w:jc w:val="center"/>
        </w:trPr>
        <w:tc>
          <w:tcPr>
            <w:tcW w:w="1133" w:type="dxa"/>
            <w:vMerge w:val="restart"/>
            <w:tcBorders>
              <w:top w:val="single" w:sz="12" w:space="0" w:color="404040"/>
              <w:left w:val="single" w:sz="12" w:space="0" w:color="404040"/>
              <w:bottom w:val="nil"/>
              <w:right w:val="single" w:sz="12" w:space="0" w:color="404040"/>
            </w:tcBorders>
            <w:shd w:val="clear" w:color="auto" w:fill="E7E6E6"/>
            <w:vAlign w:val="center"/>
          </w:tcPr>
          <w:p w14:paraId="613C45C2" w14:textId="77777777" w:rsidR="00A116EA" w:rsidRDefault="00000000">
            <w:pPr>
              <w:pStyle w:val="K6"/>
              <w:spacing w:line="180" w:lineRule="exact"/>
              <w:jc w:val="left"/>
            </w:pPr>
            <w:r>
              <w:rPr>
                <w:b/>
                <w:sz w:val="15"/>
              </w:rPr>
              <w:lastRenderedPageBreak/>
              <w:t>第５章</w:t>
            </w:r>
          </w:p>
          <w:p w14:paraId="604D204E" w14:textId="77777777" w:rsidR="00A116EA" w:rsidRDefault="00000000">
            <w:pPr>
              <w:pStyle w:val="K6"/>
              <w:spacing w:line="180" w:lineRule="exact"/>
              <w:jc w:val="left"/>
            </w:pPr>
            <w:r>
              <w:rPr>
                <w:b/>
                <w:sz w:val="15"/>
              </w:rPr>
              <w:t>介護給付・介護予防給付サービスの充実</w:t>
            </w:r>
          </w:p>
        </w:tc>
        <w:tc>
          <w:tcPr>
            <w:tcW w:w="141" w:type="dxa"/>
            <w:vAlign w:val="center"/>
          </w:tcPr>
          <w:p w14:paraId="09DD41B5" w14:textId="77777777" w:rsidR="00A116EA" w:rsidRDefault="00A116EA">
            <w:pPr>
              <w:pStyle w:val="K6"/>
              <w:spacing w:line="180" w:lineRule="exact"/>
              <w:jc w:val="left"/>
            </w:pPr>
          </w:p>
        </w:tc>
        <w:tc>
          <w:tcPr>
            <w:tcW w:w="1417" w:type="dxa"/>
            <w:vMerge w:val="restart"/>
            <w:tcBorders>
              <w:top w:val="single" w:sz="8" w:space="0" w:color="404040"/>
              <w:left w:val="single" w:sz="8" w:space="0" w:color="404040"/>
              <w:bottom w:val="nil"/>
              <w:right w:val="single" w:sz="8" w:space="0" w:color="404040"/>
            </w:tcBorders>
            <w:shd w:val="clear" w:color="auto" w:fill="F2F2F2"/>
            <w:vAlign w:val="center"/>
          </w:tcPr>
          <w:p w14:paraId="082E696A" w14:textId="77777777" w:rsidR="00A116EA" w:rsidRDefault="00000000">
            <w:pPr>
              <w:pStyle w:val="K6"/>
              <w:spacing w:line="180" w:lineRule="exact"/>
              <w:jc w:val="left"/>
            </w:pPr>
            <w:r>
              <w:rPr>
                <w:b/>
                <w:sz w:val="15"/>
              </w:rPr>
              <w:t>第１節</w:t>
            </w:r>
          </w:p>
          <w:p w14:paraId="778EC4DF" w14:textId="77777777" w:rsidR="00A116EA" w:rsidRDefault="00000000">
            <w:pPr>
              <w:pStyle w:val="K6"/>
              <w:spacing w:line="180" w:lineRule="exact"/>
              <w:jc w:val="left"/>
            </w:pPr>
            <w:r>
              <w:rPr>
                <w:b/>
                <w:sz w:val="15"/>
              </w:rPr>
              <w:t>居宅サービス</w:t>
            </w:r>
          </w:p>
        </w:tc>
        <w:tc>
          <w:tcPr>
            <w:tcW w:w="141" w:type="dxa"/>
            <w:vAlign w:val="center"/>
          </w:tcPr>
          <w:p w14:paraId="3B239626" w14:textId="77777777" w:rsidR="00A116EA" w:rsidRDefault="00A116EA">
            <w:pPr>
              <w:pStyle w:val="K6"/>
              <w:spacing w:line="180" w:lineRule="exact"/>
              <w:jc w:val="left"/>
            </w:pPr>
          </w:p>
        </w:tc>
        <w:tc>
          <w:tcPr>
            <w:tcW w:w="1700" w:type="dxa"/>
            <w:vMerge w:val="restart"/>
            <w:tcBorders>
              <w:top w:val="single" w:sz="8" w:space="0" w:color="404040"/>
              <w:left w:val="single" w:sz="8" w:space="0" w:color="404040"/>
              <w:bottom w:val="nil"/>
              <w:right w:val="single" w:sz="8" w:space="0" w:color="404040"/>
            </w:tcBorders>
            <w:vAlign w:val="center"/>
          </w:tcPr>
          <w:p w14:paraId="5F440273" w14:textId="77777777" w:rsidR="00A116EA" w:rsidRDefault="00000000">
            <w:pPr>
              <w:pStyle w:val="K6"/>
              <w:spacing w:line="180" w:lineRule="exact"/>
              <w:jc w:val="left"/>
            </w:pPr>
            <w:r>
              <w:rPr>
                <w:sz w:val="15"/>
              </w:rPr>
              <w:t>１　介護・介護予防給付サービス</w:t>
            </w:r>
          </w:p>
        </w:tc>
        <w:tc>
          <w:tcPr>
            <w:tcW w:w="141" w:type="dxa"/>
            <w:vAlign w:val="center"/>
          </w:tcPr>
          <w:p w14:paraId="4F1EDD07" w14:textId="77777777" w:rsidR="00A116EA" w:rsidRDefault="00A116EA">
            <w:pPr>
              <w:pStyle w:val="K6"/>
              <w:spacing w:line="180" w:lineRule="exact"/>
              <w:jc w:val="left"/>
            </w:pPr>
          </w:p>
        </w:tc>
        <w:tc>
          <w:tcPr>
            <w:tcW w:w="4166" w:type="dxa"/>
            <w:tcBorders>
              <w:top w:val="single" w:sz="8" w:space="0" w:color="404040"/>
              <w:left w:val="single" w:sz="8" w:space="0" w:color="404040"/>
              <w:bottom w:val="single" w:sz="8" w:space="0" w:color="404040"/>
              <w:right w:val="single" w:sz="8" w:space="0" w:color="404040"/>
            </w:tcBorders>
            <w:vAlign w:val="center"/>
          </w:tcPr>
          <w:p w14:paraId="6E123AEB" w14:textId="77777777" w:rsidR="00A116EA" w:rsidRDefault="00000000">
            <w:pPr>
              <w:pStyle w:val="K6"/>
              <w:spacing w:line="180" w:lineRule="exact"/>
              <w:jc w:val="left"/>
            </w:pPr>
            <w:r>
              <w:rPr>
                <w:sz w:val="15"/>
              </w:rPr>
              <w:t>（１）訪問介護（ホームヘルプサービス）</w:t>
            </w:r>
          </w:p>
        </w:tc>
      </w:tr>
      <w:tr w:rsidR="00A116EA" w14:paraId="3016687C" w14:textId="77777777">
        <w:trPr>
          <w:cantSplit/>
          <w:trHeight w:val="340"/>
          <w:jc w:val="center"/>
        </w:trPr>
        <w:tc>
          <w:tcPr>
            <w:tcW w:w="1133" w:type="dxa"/>
            <w:vMerge/>
            <w:tcBorders>
              <w:top w:val="nil"/>
              <w:left w:val="single" w:sz="12" w:space="0" w:color="404040"/>
              <w:bottom w:val="nil"/>
              <w:right w:val="single" w:sz="12" w:space="0" w:color="404040"/>
            </w:tcBorders>
            <w:vAlign w:val="center"/>
          </w:tcPr>
          <w:p w14:paraId="4990CDFB" w14:textId="77777777" w:rsidR="00A116EA" w:rsidRDefault="00A116EA">
            <w:pPr>
              <w:pStyle w:val="K6"/>
              <w:spacing w:line="180" w:lineRule="exact"/>
            </w:pPr>
          </w:p>
        </w:tc>
        <w:tc>
          <w:tcPr>
            <w:tcW w:w="141" w:type="dxa"/>
            <w:vAlign w:val="center"/>
          </w:tcPr>
          <w:p w14:paraId="533AF7BD" w14:textId="77777777" w:rsidR="00A116EA" w:rsidRDefault="00A116EA">
            <w:pPr>
              <w:pStyle w:val="K6"/>
              <w:spacing w:line="180" w:lineRule="exact"/>
              <w:jc w:val="left"/>
            </w:pPr>
          </w:p>
        </w:tc>
        <w:tc>
          <w:tcPr>
            <w:tcW w:w="1417" w:type="dxa"/>
            <w:vMerge/>
            <w:tcBorders>
              <w:top w:val="nil"/>
              <w:left w:val="single" w:sz="8" w:space="0" w:color="404040"/>
              <w:bottom w:val="nil"/>
              <w:right w:val="single" w:sz="8" w:space="0" w:color="404040"/>
            </w:tcBorders>
            <w:vAlign w:val="center"/>
          </w:tcPr>
          <w:p w14:paraId="183EFA89" w14:textId="77777777" w:rsidR="00A116EA" w:rsidRDefault="00A116EA">
            <w:pPr>
              <w:pStyle w:val="K6"/>
              <w:spacing w:line="180" w:lineRule="exact"/>
            </w:pPr>
          </w:p>
        </w:tc>
        <w:tc>
          <w:tcPr>
            <w:tcW w:w="141" w:type="dxa"/>
            <w:vAlign w:val="center"/>
          </w:tcPr>
          <w:p w14:paraId="431E0A53" w14:textId="77777777" w:rsidR="00A116EA" w:rsidRDefault="00A116EA">
            <w:pPr>
              <w:pStyle w:val="K6"/>
              <w:spacing w:line="180" w:lineRule="exact"/>
              <w:jc w:val="left"/>
            </w:pPr>
          </w:p>
        </w:tc>
        <w:tc>
          <w:tcPr>
            <w:tcW w:w="1700" w:type="dxa"/>
            <w:vMerge/>
            <w:tcBorders>
              <w:top w:val="nil"/>
              <w:left w:val="single" w:sz="8" w:space="0" w:color="404040"/>
              <w:bottom w:val="nil"/>
              <w:right w:val="single" w:sz="8" w:space="0" w:color="404040"/>
            </w:tcBorders>
            <w:vAlign w:val="center"/>
          </w:tcPr>
          <w:p w14:paraId="727EE099" w14:textId="77777777" w:rsidR="00A116EA" w:rsidRDefault="00A116EA">
            <w:pPr>
              <w:pStyle w:val="K6"/>
              <w:spacing w:line="180" w:lineRule="exact"/>
            </w:pPr>
          </w:p>
        </w:tc>
        <w:tc>
          <w:tcPr>
            <w:tcW w:w="141" w:type="dxa"/>
            <w:vAlign w:val="center"/>
          </w:tcPr>
          <w:p w14:paraId="087B549B" w14:textId="77777777" w:rsidR="00A116EA" w:rsidRDefault="00A116EA">
            <w:pPr>
              <w:pStyle w:val="K6"/>
              <w:spacing w:line="180" w:lineRule="exact"/>
              <w:jc w:val="left"/>
            </w:pPr>
          </w:p>
        </w:tc>
        <w:tc>
          <w:tcPr>
            <w:tcW w:w="4166" w:type="dxa"/>
            <w:tcBorders>
              <w:top w:val="single" w:sz="8" w:space="0" w:color="404040"/>
              <w:left w:val="single" w:sz="8" w:space="0" w:color="404040"/>
              <w:bottom w:val="single" w:sz="8" w:space="0" w:color="404040"/>
              <w:right w:val="single" w:sz="8" w:space="0" w:color="404040"/>
            </w:tcBorders>
            <w:vAlign w:val="center"/>
          </w:tcPr>
          <w:p w14:paraId="7E697E12" w14:textId="77777777" w:rsidR="00A116EA" w:rsidRDefault="00000000">
            <w:pPr>
              <w:pStyle w:val="K6"/>
              <w:spacing w:line="180" w:lineRule="exact"/>
              <w:jc w:val="left"/>
            </w:pPr>
            <w:r>
              <w:rPr>
                <w:sz w:val="15"/>
              </w:rPr>
              <w:t>（２）訪問入浴介護・介護予防訪問入浴介護</w:t>
            </w:r>
          </w:p>
        </w:tc>
      </w:tr>
      <w:tr w:rsidR="00A116EA" w14:paraId="061782AA" w14:textId="77777777">
        <w:trPr>
          <w:cantSplit/>
          <w:trHeight w:val="340"/>
          <w:jc w:val="center"/>
        </w:trPr>
        <w:tc>
          <w:tcPr>
            <w:tcW w:w="1133" w:type="dxa"/>
            <w:vMerge/>
            <w:tcBorders>
              <w:top w:val="nil"/>
              <w:left w:val="single" w:sz="12" w:space="0" w:color="404040"/>
              <w:bottom w:val="nil"/>
              <w:right w:val="single" w:sz="12" w:space="0" w:color="404040"/>
            </w:tcBorders>
            <w:vAlign w:val="center"/>
          </w:tcPr>
          <w:p w14:paraId="66B31EE8" w14:textId="77777777" w:rsidR="00A116EA" w:rsidRDefault="00A116EA">
            <w:pPr>
              <w:pStyle w:val="K6"/>
              <w:spacing w:line="180" w:lineRule="exact"/>
            </w:pPr>
          </w:p>
        </w:tc>
        <w:tc>
          <w:tcPr>
            <w:tcW w:w="141" w:type="dxa"/>
            <w:vAlign w:val="center"/>
          </w:tcPr>
          <w:p w14:paraId="00B59D86" w14:textId="77777777" w:rsidR="00A116EA" w:rsidRDefault="00A116EA">
            <w:pPr>
              <w:pStyle w:val="K6"/>
              <w:spacing w:line="180" w:lineRule="exact"/>
              <w:jc w:val="left"/>
            </w:pPr>
          </w:p>
        </w:tc>
        <w:tc>
          <w:tcPr>
            <w:tcW w:w="1417" w:type="dxa"/>
            <w:vMerge/>
            <w:tcBorders>
              <w:top w:val="nil"/>
              <w:left w:val="single" w:sz="8" w:space="0" w:color="404040"/>
              <w:bottom w:val="nil"/>
              <w:right w:val="single" w:sz="8" w:space="0" w:color="404040"/>
            </w:tcBorders>
            <w:vAlign w:val="center"/>
          </w:tcPr>
          <w:p w14:paraId="5268DF17" w14:textId="77777777" w:rsidR="00A116EA" w:rsidRDefault="00A116EA">
            <w:pPr>
              <w:pStyle w:val="K6"/>
              <w:spacing w:line="180" w:lineRule="exact"/>
            </w:pPr>
          </w:p>
        </w:tc>
        <w:tc>
          <w:tcPr>
            <w:tcW w:w="141" w:type="dxa"/>
            <w:vAlign w:val="center"/>
          </w:tcPr>
          <w:p w14:paraId="1C436527" w14:textId="77777777" w:rsidR="00A116EA" w:rsidRDefault="00A116EA">
            <w:pPr>
              <w:pStyle w:val="K6"/>
              <w:spacing w:line="180" w:lineRule="exact"/>
              <w:jc w:val="left"/>
            </w:pPr>
          </w:p>
        </w:tc>
        <w:tc>
          <w:tcPr>
            <w:tcW w:w="1700" w:type="dxa"/>
            <w:vMerge/>
            <w:tcBorders>
              <w:top w:val="nil"/>
              <w:left w:val="single" w:sz="8" w:space="0" w:color="404040"/>
              <w:bottom w:val="nil"/>
              <w:right w:val="single" w:sz="8" w:space="0" w:color="404040"/>
            </w:tcBorders>
            <w:vAlign w:val="center"/>
          </w:tcPr>
          <w:p w14:paraId="608C4868" w14:textId="77777777" w:rsidR="00A116EA" w:rsidRDefault="00A116EA">
            <w:pPr>
              <w:pStyle w:val="K6"/>
              <w:spacing w:line="180" w:lineRule="exact"/>
            </w:pPr>
          </w:p>
        </w:tc>
        <w:tc>
          <w:tcPr>
            <w:tcW w:w="141" w:type="dxa"/>
            <w:vAlign w:val="center"/>
          </w:tcPr>
          <w:p w14:paraId="00C2A350" w14:textId="77777777" w:rsidR="00A116EA" w:rsidRDefault="00A116EA">
            <w:pPr>
              <w:pStyle w:val="K6"/>
              <w:spacing w:line="180" w:lineRule="exact"/>
              <w:jc w:val="left"/>
            </w:pPr>
          </w:p>
        </w:tc>
        <w:tc>
          <w:tcPr>
            <w:tcW w:w="4166" w:type="dxa"/>
            <w:tcBorders>
              <w:top w:val="single" w:sz="8" w:space="0" w:color="404040"/>
              <w:left w:val="single" w:sz="8" w:space="0" w:color="404040"/>
              <w:bottom w:val="single" w:sz="8" w:space="0" w:color="404040"/>
              <w:right w:val="single" w:sz="8" w:space="0" w:color="404040"/>
            </w:tcBorders>
            <w:vAlign w:val="center"/>
          </w:tcPr>
          <w:p w14:paraId="45FFEC42" w14:textId="77777777" w:rsidR="00A116EA" w:rsidRDefault="00000000">
            <w:pPr>
              <w:pStyle w:val="K6"/>
              <w:spacing w:line="180" w:lineRule="exact"/>
              <w:jc w:val="left"/>
            </w:pPr>
            <w:r>
              <w:rPr>
                <w:sz w:val="15"/>
              </w:rPr>
              <w:t>（３）訪問看護・介護予防訪問看護</w:t>
            </w:r>
          </w:p>
        </w:tc>
      </w:tr>
      <w:tr w:rsidR="00A116EA" w14:paraId="580E5E64" w14:textId="77777777">
        <w:trPr>
          <w:cantSplit/>
          <w:trHeight w:val="340"/>
          <w:jc w:val="center"/>
        </w:trPr>
        <w:tc>
          <w:tcPr>
            <w:tcW w:w="1133" w:type="dxa"/>
            <w:vMerge/>
            <w:tcBorders>
              <w:top w:val="nil"/>
              <w:left w:val="single" w:sz="12" w:space="0" w:color="404040"/>
              <w:bottom w:val="nil"/>
              <w:right w:val="single" w:sz="12" w:space="0" w:color="404040"/>
            </w:tcBorders>
            <w:vAlign w:val="center"/>
          </w:tcPr>
          <w:p w14:paraId="4EFC54CD" w14:textId="77777777" w:rsidR="00A116EA" w:rsidRDefault="00A116EA">
            <w:pPr>
              <w:pStyle w:val="K6"/>
              <w:spacing w:line="180" w:lineRule="exact"/>
            </w:pPr>
          </w:p>
        </w:tc>
        <w:tc>
          <w:tcPr>
            <w:tcW w:w="141" w:type="dxa"/>
            <w:vAlign w:val="center"/>
          </w:tcPr>
          <w:p w14:paraId="414E1A48" w14:textId="77777777" w:rsidR="00A116EA" w:rsidRDefault="00A116EA">
            <w:pPr>
              <w:pStyle w:val="K6"/>
              <w:spacing w:line="180" w:lineRule="exact"/>
              <w:jc w:val="left"/>
            </w:pPr>
          </w:p>
        </w:tc>
        <w:tc>
          <w:tcPr>
            <w:tcW w:w="1417" w:type="dxa"/>
            <w:vMerge/>
            <w:tcBorders>
              <w:top w:val="nil"/>
              <w:left w:val="single" w:sz="8" w:space="0" w:color="404040"/>
              <w:bottom w:val="nil"/>
              <w:right w:val="single" w:sz="8" w:space="0" w:color="404040"/>
            </w:tcBorders>
            <w:vAlign w:val="center"/>
          </w:tcPr>
          <w:p w14:paraId="6C5325E1" w14:textId="77777777" w:rsidR="00A116EA" w:rsidRDefault="00A116EA">
            <w:pPr>
              <w:pStyle w:val="K6"/>
              <w:spacing w:line="180" w:lineRule="exact"/>
            </w:pPr>
          </w:p>
        </w:tc>
        <w:tc>
          <w:tcPr>
            <w:tcW w:w="141" w:type="dxa"/>
            <w:vAlign w:val="center"/>
          </w:tcPr>
          <w:p w14:paraId="4CE10DE4" w14:textId="77777777" w:rsidR="00A116EA" w:rsidRDefault="00A116EA">
            <w:pPr>
              <w:pStyle w:val="K6"/>
              <w:spacing w:line="180" w:lineRule="exact"/>
              <w:jc w:val="left"/>
            </w:pPr>
          </w:p>
        </w:tc>
        <w:tc>
          <w:tcPr>
            <w:tcW w:w="1700" w:type="dxa"/>
            <w:vMerge/>
            <w:tcBorders>
              <w:top w:val="nil"/>
              <w:left w:val="single" w:sz="8" w:space="0" w:color="404040"/>
              <w:bottom w:val="nil"/>
              <w:right w:val="single" w:sz="8" w:space="0" w:color="404040"/>
            </w:tcBorders>
            <w:vAlign w:val="center"/>
          </w:tcPr>
          <w:p w14:paraId="70DEC60E" w14:textId="77777777" w:rsidR="00A116EA" w:rsidRDefault="00A116EA">
            <w:pPr>
              <w:pStyle w:val="K6"/>
              <w:spacing w:line="180" w:lineRule="exact"/>
            </w:pPr>
          </w:p>
        </w:tc>
        <w:tc>
          <w:tcPr>
            <w:tcW w:w="141" w:type="dxa"/>
            <w:vAlign w:val="center"/>
          </w:tcPr>
          <w:p w14:paraId="2D610C4F" w14:textId="77777777" w:rsidR="00A116EA" w:rsidRDefault="00A116EA">
            <w:pPr>
              <w:pStyle w:val="K6"/>
              <w:spacing w:line="180" w:lineRule="exact"/>
              <w:jc w:val="left"/>
            </w:pPr>
          </w:p>
        </w:tc>
        <w:tc>
          <w:tcPr>
            <w:tcW w:w="4166" w:type="dxa"/>
            <w:tcBorders>
              <w:top w:val="single" w:sz="8" w:space="0" w:color="404040"/>
              <w:left w:val="single" w:sz="8" w:space="0" w:color="404040"/>
              <w:bottom w:val="single" w:sz="8" w:space="0" w:color="404040"/>
              <w:right w:val="single" w:sz="8" w:space="0" w:color="404040"/>
            </w:tcBorders>
            <w:vAlign w:val="center"/>
          </w:tcPr>
          <w:p w14:paraId="7F220B09" w14:textId="77777777" w:rsidR="00A116EA" w:rsidRDefault="00000000">
            <w:pPr>
              <w:pStyle w:val="K6"/>
              <w:spacing w:line="180" w:lineRule="exact"/>
              <w:jc w:val="left"/>
            </w:pPr>
            <w:r>
              <w:rPr>
                <w:sz w:val="15"/>
              </w:rPr>
              <w:t>（４）訪問リハビリテーション・介護予防訪問リハビリテーション</w:t>
            </w:r>
          </w:p>
        </w:tc>
      </w:tr>
      <w:tr w:rsidR="00A116EA" w14:paraId="74329BC3" w14:textId="77777777">
        <w:trPr>
          <w:cantSplit/>
          <w:trHeight w:val="340"/>
          <w:jc w:val="center"/>
        </w:trPr>
        <w:tc>
          <w:tcPr>
            <w:tcW w:w="1133" w:type="dxa"/>
            <w:vMerge/>
            <w:tcBorders>
              <w:top w:val="nil"/>
              <w:left w:val="single" w:sz="12" w:space="0" w:color="404040"/>
              <w:bottom w:val="nil"/>
              <w:right w:val="single" w:sz="12" w:space="0" w:color="404040"/>
            </w:tcBorders>
            <w:vAlign w:val="center"/>
          </w:tcPr>
          <w:p w14:paraId="3A480190" w14:textId="77777777" w:rsidR="00A116EA" w:rsidRDefault="00A116EA">
            <w:pPr>
              <w:pStyle w:val="K6"/>
              <w:spacing w:line="180" w:lineRule="exact"/>
            </w:pPr>
          </w:p>
        </w:tc>
        <w:tc>
          <w:tcPr>
            <w:tcW w:w="141" w:type="dxa"/>
            <w:vAlign w:val="center"/>
          </w:tcPr>
          <w:p w14:paraId="7770C5FA" w14:textId="77777777" w:rsidR="00A116EA" w:rsidRDefault="00A116EA">
            <w:pPr>
              <w:pStyle w:val="K6"/>
              <w:spacing w:line="180" w:lineRule="exact"/>
              <w:jc w:val="left"/>
            </w:pPr>
          </w:p>
        </w:tc>
        <w:tc>
          <w:tcPr>
            <w:tcW w:w="1417" w:type="dxa"/>
            <w:vMerge/>
            <w:tcBorders>
              <w:top w:val="nil"/>
              <w:left w:val="single" w:sz="8" w:space="0" w:color="404040"/>
              <w:bottom w:val="nil"/>
              <w:right w:val="single" w:sz="8" w:space="0" w:color="404040"/>
            </w:tcBorders>
            <w:vAlign w:val="center"/>
          </w:tcPr>
          <w:p w14:paraId="3C6811C4" w14:textId="77777777" w:rsidR="00A116EA" w:rsidRDefault="00A116EA">
            <w:pPr>
              <w:pStyle w:val="K6"/>
              <w:spacing w:line="180" w:lineRule="exact"/>
            </w:pPr>
          </w:p>
        </w:tc>
        <w:tc>
          <w:tcPr>
            <w:tcW w:w="141" w:type="dxa"/>
            <w:vAlign w:val="center"/>
          </w:tcPr>
          <w:p w14:paraId="7F7E4F1C" w14:textId="77777777" w:rsidR="00A116EA" w:rsidRDefault="00A116EA">
            <w:pPr>
              <w:pStyle w:val="K6"/>
              <w:spacing w:line="180" w:lineRule="exact"/>
              <w:jc w:val="left"/>
            </w:pPr>
          </w:p>
        </w:tc>
        <w:tc>
          <w:tcPr>
            <w:tcW w:w="1700" w:type="dxa"/>
            <w:vMerge/>
            <w:tcBorders>
              <w:top w:val="nil"/>
              <w:left w:val="single" w:sz="8" w:space="0" w:color="404040"/>
              <w:bottom w:val="nil"/>
              <w:right w:val="single" w:sz="8" w:space="0" w:color="404040"/>
            </w:tcBorders>
            <w:vAlign w:val="center"/>
          </w:tcPr>
          <w:p w14:paraId="2BADED3E" w14:textId="77777777" w:rsidR="00A116EA" w:rsidRDefault="00A116EA">
            <w:pPr>
              <w:pStyle w:val="K6"/>
              <w:spacing w:line="180" w:lineRule="exact"/>
            </w:pPr>
          </w:p>
        </w:tc>
        <w:tc>
          <w:tcPr>
            <w:tcW w:w="141" w:type="dxa"/>
            <w:vAlign w:val="center"/>
          </w:tcPr>
          <w:p w14:paraId="4A7337F8" w14:textId="77777777" w:rsidR="00A116EA" w:rsidRDefault="00A116EA">
            <w:pPr>
              <w:pStyle w:val="K6"/>
              <w:spacing w:line="180" w:lineRule="exact"/>
              <w:jc w:val="left"/>
            </w:pPr>
          </w:p>
        </w:tc>
        <w:tc>
          <w:tcPr>
            <w:tcW w:w="4166" w:type="dxa"/>
            <w:tcBorders>
              <w:top w:val="single" w:sz="8" w:space="0" w:color="404040"/>
              <w:left w:val="single" w:sz="8" w:space="0" w:color="404040"/>
              <w:bottom w:val="single" w:sz="8" w:space="0" w:color="404040"/>
              <w:right w:val="single" w:sz="8" w:space="0" w:color="404040"/>
            </w:tcBorders>
            <w:vAlign w:val="center"/>
          </w:tcPr>
          <w:p w14:paraId="4136F3C5" w14:textId="77777777" w:rsidR="00A116EA" w:rsidRDefault="00000000">
            <w:pPr>
              <w:pStyle w:val="K6"/>
              <w:spacing w:line="180" w:lineRule="exact"/>
              <w:jc w:val="left"/>
            </w:pPr>
            <w:r>
              <w:rPr>
                <w:sz w:val="15"/>
              </w:rPr>
              <w:t>（５）居宅療養管理指導・介護予防居宅療養管理指導</w:t>
            </w:r>
          </w:p>
        </w:tc>
      </w:tr>
      <w:tr w:rsidR="00A116EA" w14:paraId="16BF16EF" w14:textId="77777777">
        <w:trPr>
          <w:cantSplit/>
          <w:trHeight w:val="340"/>
          <w:jc w:val="center"/>
        </w:trPr>
        <w:tc>
          <w:tcPr>
            <w:tcW w:w="1133" w:type="dxa"/>
            <w:vMerge/>
            <w:tcBorders>
              <w:top w:val="nil"/>
              <w:left w:val="single" w:sz="12" w:space="0" w:color="404040"/>
              <w:bottom w:val="nil"/>
              <w:right w:val="single" w:sz="12" w:space="0" w:color="404040"/>
            </w:tcBorders>
            <w:vAlign w:val="center"/>
          </w:tcPr>
          <w:p w14:paraId="548E87D1" w14:textId="77777777" w:rsidR="00A116EA" w:rsidRDefault="00A116EA">
            <w:pPr>
              <w:pStyle w:val="K6"/>
              <w:spacing w:line="180" w:lineRule="exact"/>
            </w:pPr>
          </w:p>
        </w:tc>
        <w:tc>
          <w:tcPr>
            <w:tcW w:w="141" w:type="dxa"/>
            <w:vAlign w:val="center"/>
          </w:tcPr>
          <w:p w14:paraId="7AFD400D" w14:textId="77777777" w:rsidR="00A116EA" w:rsidRDefault="00A116EA">
            <w:pPr>
              <w:pStyle w:val="K6"/>
              <w:spacing w:line="180" w:lineRule="exact"/>
              <w:jc w:val="left"/>
            </w:pPr>
          </w:p>
        </w:tc>
        <w:tc>
          <w:tcPr>
            <w:tcW w:w="1417" w:type="dxa"/>
            <w:vMerge/>
            <w:tcBorders>
              <w:top w:val="nil"/>
              <w:left w:val="single" w:sz="8" w:space="0" w:color="404040"/>
              <w:bottom w:val="nil"/>
              <w:right w:val="single" w:sz="8" w:space="0" w:color="404040"/>
            </w:tcBorders>
            <w:vAlign w:val="center"/>
          </w:tcPr>
          <w:p w14:paraId="608F3ED6" w14:textId="77777777" w:rsidR="00A116EA" w:rsidRDefault="00A116EA">
            <w:pPr>
              <w:pStyle w:val="K6"/>
              <w:spacing w:line="180" w:lineRule="exact"/>
            </w:pPr>
          </w:p>
        </w:tc>
        <w:tc>
          <w:tcPr>
            <w:tcW w:w="141" w:type="dxa"/>
            <w:vAlign w:val="center"/>
          </w:tcPr>
          <w:p w14:paraId="726A8B5B" w14:textId="77777777" w:rsidR="00A116EA" w:rsidRDefault="00A116EA">
            <w:pPr>
              <w:pStyle w:val="K6"/>
              <w:spacing w:line="180" w:lineRule="exact"/>
              <w:jc w:val="left"/>
            </w:pPr>
          </w:p>
        </w:tc>
        <w:tc>
          <w:tcPr>
            <w:tcW w:w="1700" w:type="dxa"/>
            <w:vMerge/>
            <w:tcBorders>
              <w:top w:val="nil"/>
              <w:left w:val="single" w:sz="8" w:space="0" w:color="404040"/>
              <w:bottom w:val="nil"/>
              <w:right w:val="single" w:sz="8" w:space="0" w:color="404040"/>
            </w:tcBorders>
            <w:vAlign w:val="center"/>
          </w:tcPr>
          <w:p w14:paraId="7C71064F" w14:textId="77777777" w:rsidR="00A116EA" w:rsidRDefault="00A116EA">
            <w:pPr>
              <w:pStyle w:val="K6"/>
              <w:spacing w:line="180" w:lineRule="exact"/>
            </w:pPr>
          </w:p>
        </w:tc>
        <w:tc>
          <w:tcPr>
            <w:tcW w:w="141" w:type="dxa"/>
            <w:vAlign w:val="center"/>
          </w:tcPr>
          <w:p w14:paraId="170C0667" w14:textId="77777777" w:rsidR="00A116EA" w:rsidRDefault="00A116EA">
            <w:pPr>
              <w:pStyle w:val="K6"/>
              <w:spacing w:line="180" w:lineRule="exact"/>
              <w:jc w:val="left"/>
            </w:pPr>
          </w:p>
        </w:tc>
        <w:tc>
          <w:tcPr>
            <w:tcW w:w="4166" w:type="dxa"/>
            <w:tcBorders>
              <w:top w:val="single" w:sz="8" w:space="0" w:color="404040"/>
              <w:left w:val="single" w:sz="8" w:space="0" w:color="404040"/>
              <w:bottom w:val="single" w:sz="8" w:space="0" w:color="404040"/>
              <w:right w:val="single" w:sz="8" w:space="0" w:color="404040"/>
            </w:tcBorders>
            <w:vAlign w:val="center"/>
          </w:tcPr>
          <w:p w14:paraId="435E6114" w14:textId="77777777" w:rsidR="00A116EA" w:rsidRDefault="00000000">
            <w:pPr>
              <w:pStyle w:val="K6"/>
              <w:spacing w:line="180" w:lineRule="exact"/>
              <w:jc w:val="left"/>
            </w:pPr>
            <w:r>
              <w:rPr>
                <w:sz w:val="15"/>
              </w:rPr>
              <w:t>（６）通所介護（デイサービス）</w:t>
            </w:r>
          </w:p>
        </w:tc>
      </w:tr>
      <w:tr w:rsidR="00A116EA" w14:paraId="773F5341" w14:textId="77777777">
        <w:trPr>
          <w:cantSplit/>
          <w:trHeight w:val="340"/>
          <w:jc w:val="center"/>
        </w:trPr>
        <w:tc>
          <w:tcPr>
            <w:tcW w:w="1133" w:type="dxa"/>
            <w:vMerge/>
            <w:tcBorders>
              <w:top w:val="nil"/>
              <w:left w:val="single" w:sz="12" w:space="0" w:color="404040"/>
              <w:bottom w:val="nil"/>
              <w:right w:val="single" w:sz="12" w:space="0" w:color="404040"/>
            </w:tcBorders>
            <w:vAlign w:val="center"/>
          </w:tcPr>
          <w:p w14:paraId="3BDF7A0F" w14:textId="77777777" w:rsidR="00A116EA" w:rsidRDefault="00A116EA">
            <w:pPr>
              <w:pStyle w:val="K6"/>
              <w:spacing w:line="180" w:lineRule="exact"/>
            </w:pPr>
          </w:p>
        </w:tc>
        <w:tc>
          <w:tcPr>
            <w:tcW w:w="141" w:type="dxa"/>
            <w:vAlign w:val="center"/>
          </w:tcPr>
          <w:p w14:paraId="075A63E0" w14:textId="77777777" w:rsidR="00A116EA" w:rsidRDefault="00A116EA">
            <w:pPr>
              <w:pStyle w:val="K6"/>
              <w:spacing w:line="180" w:lineRule="exact"/>
              <w:jc w:val="left"/>
            </w:pPr>
          </w:p>
        </w:tc>
        <w:tc>
          <w:tcPr>
            <w:tcW w:w="1417" w:type="dxa"/>
            <w:vMerge/>
            <w:tcBorders>
              <w:top w:val="nil"/>
              <w:left w:val="single" w:sz="8" w:space="0" w:color="404040"/>
              <w:bottom w:val="nil"/>
              <w:right w:val="single" w:sz="8" w:space="0" w:color="404040"/>
            </w:tcBorders>
            <w:vAlign w:val="center"/>
          </w:tcPr>
          <w:p w14:paraId="31B6345C" w14:textId="77777777" w:rsidR="00A116EA" w:rsidRDefault="00A116EA">
            <w:pPr>
              <w:pStyle w:val="K6"/>
              <w:spacing w:line="180" w:lineRule="exact"/>
            </w:pPr>
          </w:p>
        </w:tc>
        <w:tc>
          <w:tcPr>
            <w:tcW w:w="141" w:type="dxa"/>
            <w:vAlign w:val="center"/>
          </w:tcPr>
          <w:p w14:paraId="360378CD" w14:textId="77777777" w:rsidR="00A116EA" w:rsidRDefault="00A116EA">
            <w:pPr>
              <w:pStyle w:val="K6"/>
              <w:spacing w:line="180" w:lineRule="exact"/>
              <w:jc w:val="left"/>
            </w:pPr>
          </w:p>
        </w:tc>
        <w:tc>
          <w:tcPr>
            <w:tcW w:w="1700" w:type="dxa"/>
            <w:vMerge/>
            <w:tcBorders>
              <w:top w:val="nil"/>
              <w:left w:val="single" w:sz="8" w:space="0" w:color="404040"/>
              <w:bottom w:val="nil"/>
              <w:right w:val="single" w:sz="8" w:space="0" w:color="404040"/>
            </w:tcBorders>
            <w:vAlign w:val="center"/>
          </w:tcPr>
          <w:p w14:paraId="3E3E1FF9" w14:textId="77777777" w:rsidR="00A116EA" w:rsidRDefault="00A116EA">
            <w:pPr>
              <w:pStyle w:val="K6"/>
              <w:spacing w:line="180" w:lineRule="exact"/>
            </w:pPr>
          </w:p>
        </w:tc>
        <w:tc>
          <w:tcPr>
            <w:tcW w:w="141" w:type="dxa"/>
            <w:vAlign w:val="center"/>
          </w:tcPr>
          <w:p w14:paraId="705D6294" w14:textId="77777777" w:rsidR="00A116EA" w:rsidRDefault="00A116EA">
            <w:pPr>
              <w:pStyle w:val="K6"/>
              <w:spacing w:line="180" w:lineRule="exact"/>
              <w:jc w:val="left"/>
            </w:pPr>
          </w:p>
        </w:tc>
        <w:tc>
          <w:tcPr>
            <w:tcW w:w="4166" w:type="dxa"/>
            <w:tcBorders>
              <w:top w:val="single" w:sz="8" w:space="0" w:color="404040"/>
              <w:left w:val="single" w:sz="8" w:space="0" w:color="404040"/>
              <w:bottom w:val="single" w:sz="8" w:space="0" w:color="404040"/>
              <w:right w:val="single" w:sz="8" w:space="0" w:color="404040"/>
            </w:tcBorders>
            <w:vAlign w:val="center"/>
          </w:tcPr>
          <w:p w14:paraId="499BC0C6" w14:textId="77777777" w:rsidR="00A116EA" w:rsidRDefault="00000000">
            <w:pPr>
              <w:pStyle w:val="K6"/>
              <w:spacing w:line="180" w:lineRule="exact"/>
              <w:jc w:val="left"/>
            </w:pPr>
            <w:r>
              <w:rPr>
                <w:sz w:val="15"/>
              </w:rPr>
              <w:t>（７）通所リハビリテーション・介護予防通所リハビリテーション</w:t>
            </w:r>
          </w:p>
        </w:tc>
      </w:tr>
      <w:tr w:rsidR="00A116EA" w14:paraId="03ABF13E" w14:textId="77777777">
        <w:trPr>
          <w:cantSplit/>
          <w:trHeight w:val="340"/>
          <w:jc w:val="center"/>
        </w:trPr>
        <w:tc>
          <w:tcPr>
            <w:tcW w:w="1133" w:type="dxa"/>
            <w:vMerge/>
            <w:tcBorders>
              <w:top w:val="nil"/>
              <w:left w:val="single" w:sz="12" w:space="0" w:color="404040"/>
              <w:bottom w:val="nil"/>
              <w:right w:val="single" w:sz="12" w:space="0" w:color="404040"/>
            </w:tcBorders>
            <w:vAlign w:val="center"/>
          </w:tcPr>
          <w:p w14:paraId="5369D0F5" w14:textId="77777777" w:rsidR="00A116EA" w:rsidRDefault="00A116EA">
            <w:pPr>
              <w:pStyle w:val="K6"/>
              <w:spacing w:line="180" w:lineRule="exact"/>
            </w:pPr>
          </w:p>
        </w:tc>
        <w:tc>
          <w:tcPr>
            <w:tcW w:w="141" w:type="dxa"/>
            <w:vAlign w:val="center"/>
          </w:tcPr>
          <w:p w14:paraId="1D823A05" w14:textId="77777777" w:rsidR="00A116EA" w:rsidRDefault="00A116EA">
            <w:pPr>
              <w:pStyle w:val="K6"/>
              <w:spacing w:line="180" w:lineRule="exact"/>
              <w:jc w:val="left"/>
            </w:pPr>
          </w:p>
        </w:tc>
        <w:tc>
          <w:tcPr>
            <w:tcW w:w="1417" w:type="dxa"/>
            <w:vMerge/>
            <w:tcBorders>
              <w:top w:val="nil"/>
              <w:left w:val="single" w:sz="8" w:space="0" w:color="404040"/>
              <w:bottom w:val="nil"/>
              <w:right w:val="single" w:sz="8" w:space="0" w:color="404040"/>
            </w:tcBorders>
            <w:vAlign w:val="center"/>
          </w:tcPr>
          <w:p w14:paraId="27F8A4B0" w14:textId="77777777" w:rsidR="00A116EA" w:rsidRDefault="00A116EA">
            <w:pPr>
              <w:pStyle w:val="K6"/>
              <w:spacing w:line="180" w:lineRule="exact"/>
            </w:pPr>
          </w:p>
        </w:tc>
        <w:tc>
          <w:tcPr>
            <w:tcW w:w="141" w:type="dxa"/>
            <w:vAlign w:val="center"/>
          </w:tcPr>
          <w:p w14:paraId="08D2C9BC" w14:textId="77777777" w:rsidR="00A116EA" w:rsidRDefault="00A116EA">
            <w:pPr>
              <w:pStyle w:val="K6"/>
              <w:spacing w:line="180" w:lineRule="exact"/>
              <w:jc w:val="left"/>
            </w:pPr>
          </w:p>
        </w:tc>
        <w:tc>
          <w:tcPr>
            <w:tcW w:w="1700" w:type="dxa"/>
            <w:vMerge/>
            <w:tcBorders>
              <w:top w:val="nil"/>
              <w:left w:val="single" w:sz="8" w:space="0" w:color="404040"/>
              <w:bottom w:val="nil"/>
              <w:right w:val="single" w:sz="8" w:space="0" w:color="404040"/>
            </w:tcBorders>
            <w:vAlign w:val="center"/>
          </w:tcPr>
          <w:p w14:paraId="1991E3F3" w14:textId="77777777" w:rsidR="00A116EA" w:rsidRDefault="00A116EA">
            <w:pPr>
              <w:pStyle w:val="K6"/>
              <w:spacing w:line="180" w:lineRule="exact"/>
            </w:pPr>
          </w:p>
        </w:tc>
        <w:tc>
          <w:tcPr>
            <w:tcW w:w="141" w:type="dxa"/>
            <w:vAlign w:val="center"/>
          </w:tcPr>
          <w:p w14:paraId="0CE2B307" w14:textId="77777777" w:rsidR="00A116EA" w:rsidRDefault="00A116EA">
            <w:pPr>
              <w:pStyle w:val="K6"/>
              <w:spacing w:line="180" w:lineRule="exact"/>
              <w:jc w:val="left"/>
            </w:pPr>
          </w:p>
        </w:tc>
        <w:tc>
          <w:tcPr>
            <w:tcW w:w="4166" w:type="dxa"/>
            <w:tcBorders>
              <w:top w:val="single" w:sz="8" w:space="0" w:color="404040"/>
              <w:left w:val="single" w:sz="8" w:space="0" w:color="404040"/>
              <w:bottom w:val="single" w:sz="8" w:space="0" w:color="404040"/>
              <w:right w:val="single" w:sz="8" w:space="0" w:color="404040"/>
            </w:tcBorders>
            <w:vAlign w:val="center"/>
          </w:tcPr>
          <w:p w14:paraId="6FFACD89" w14:textId="77777777" w:rsidR="00A116EA" w:rsidRDefault="00000000">
            <w:pPr>
              <w:pStyle w:val="K6"/>
              <w:spacing w:line="180" w:lineRule="exact"/>
              <w:jc w:val="left"/>
            </w:pPr>
            <w:r>
              <w:rPr>
                <w:sz w:val="15"/>
              </w:rPr>
              <w:t>（８）短期入所生活介護・介護予防短期入所生活介護（ショートステイ）</w:t>
            </w:r>
          </w:p>
        </w:tc>
      </w:tr>
      <w:tr w:rsidR="00A116EA" w14:paraId="310E44CF" w14:textId="77777777">
        <w:trPr>
          <w:cantSplit/>
          <w:trHeight w:val="340"/>
          <w:jc w:val="center"/>
        </w:trPr>
        <w:tc>
          <w:tcPr>
            <w:tcW w:w="1133" w:type="dxa"/>
            <w:vMerge/>
            <w:tcBorders>
              <w:top w:val="nil"/>
              <w:left w:val="single" w:sz="12" w:space="0" w:color="404040"/>
              <w:bottom w:val="nil"/>
              <w:right w:val="single" w:sz="12" w:space="0" w:color="404040"/>
            </w:tcBorders>
            <w:vAlign w:val="center"/>
          </w:tcPr>
          <w:p w14:paraId="76527D5C" w14:textId="77777777" w:rsidR="00A116EA" w:rsidRDefault="00A116EA">
            <w:pPr>
              <w:pStyle w:val="K6"/>
              <w:spacing w:line="180" w:lineRule="exact"/>
            </w:pPr>
          </w:p>
        </w:tc>
        <w:tc>
          <w:tcPr>
            <w:tcW w:w="141" w:type="dxa"/>
            <w:vAlign w:val="center"/>
          </w:tcPr>
          <w:p w14:paraId="55A02835" w14:textId="77777777" w:rsidR="00A116EA" w:rsidRDefault="00A116EA">
            <w:pPr>
              <w:pStyle w:val="K6"/>
              <w:spacing w:line="180" w:lineRule="exact"/>
              <w:jc w:val="left"/>
            </w:pPr>
          </w:p>
        </w:tc>
        <w:tc>
          <w:tcPr>
            <w:tcW w:w="1417" w:type="dxa"/>
            <w:vMerge/>
            <w:tcBorders>
              <w:top w:val="nil"/>
              <w:left w:val="single" w:sz="8" w:space="0" w:color="404040"/>
              <w:bottom w:val="nil"/>
              <w:right w:val="single" w:sz="8" w:space="0" w:color="404040"/>
            </w:tcBorders>
            <w:vAlign w:val="center"/>
          </w:tcPr>
          <w:p w14:paraId="7C3367C5" w14:textId="77777777" w:rsidR="00A116EA" w:rsidRDefault="00A116EA">
            <w:pPr>
              <w:pStyle w:val="K6"/>
              <w:spacing w:line="180" w:lineRule="exact"/>
            </w:pPr>
          </w:p>
        </w:tc>
        <w:tc>
          <w:tcPr>
            <w:tcW w:w="141" w:type="dxa"/>
            <w:vAlign w:val="center"/>
          </w:tcPr>
          <w:p w14:paraId="5B20EDB2" w14:textId="77777777" w:rsidR="00A116EA" w:rsidRDefault="00A116EA">
            <w:pPr>
              <w:pStyle w:val="K6"/>
              <w:spacing w:line="180" w:lineRule="exact"/>
              <w:jc w:val="left"/>
            </w:pPr>
          </w:p>
        </w:tc>
        <w:tc>
          <w:tcPr>
            <w:tcW w:w="1700" w:type="dxa"/>
            <w:vMerge/>
            <w:tcBorders>
              <w:top w:val="nil"/>
              <w:left w:val="single" w:sz="8" w:space="0" w:color="404040"/>
              <w:bottom w:val="nil"/>
              <w:right w:val="single" w:sz="8" w:space="0" w:color="404040"/>
            </w:tcBorders>
            <w:vAlign w:val="center"/>
          </w:tcPr>
          <w:p w14:paraId="194BACB1" w14:textId="77777777" w:rsidR="00A116EA" w:rsidRDefault="00A116EA">
            <w:pPr>
              <w:pStyle w:val="K6"/>
              <w:spacing w:line="180" w:lineRule="exact"/>
            </w:pPr>
          </w:p>
        </w:tc>
        <w:tc>
          <w:tcPr>
            <w:tcW w:w="141" w:type="dxa"/>
            <w:vAlign w:val="center"/>
          </w:tcPr>
          <w:p w14:paraId="072CD2C7" w14:textId="77777777" w:rsidR="00A116EA" w:rsidRDefault="00A116EA">
            <w:pPr>
              <w:pStyle w:val="K6"/>
              <w:spacing w:line="180" w:lineRule="exact"/>
              <w:jc w:val="left"/>
            </w:pPr>
          </w:p>
        </w:tc>
        <w:tc>
          <w:tcPr>
            <w:tcW w:w="4166" w:type="dxa"/>
            <w:tcBorders>
              <w:top w:val="single" w:sz="8" w:space="0" w:color="404040"/>
              <w:left w:val="single" w:sz="8" w:space="0" w:color="404040"/>
              <w:bottom w:val="single" w:sz="8" w:space="0" w:color="404040"/>
              <w:right w:val="single" w:sz="8" w:space="0" w:color="404040"/>
            </w:tcBorders>
            <w:vAlign w:val="center"/>
          </w:tcPr>
          <w:p w14:paraId="5D9ED2EA" w14:textId="77777777" w:rsidR="00A116EA" w:rsidRDefault="00000000">
            <w:pPr>
              <w:pStyle w:val="K6"/>
              <w:spacing w:line="180" w:lineRule="exact"/>
              <w:jc w:val="left"/>
            </w:pPr>
            <w:r>
              <w:rPr>
                <w:sz w:val="15"/>
              </w:rPr>
              <w:t>（９）短期入所療養介護（ショートステイ）・介護予防短期入所療養介護</w:t>
            </w:r>
          </w:p>
        </w:tc>
      </w:tr>
      <w:tr w:rsidR="00A116EA" w14:paraId="30530B94" w14:textId="77777777">
        <w:trPr>
          <w:cantSplit/>
          <w:trHeight w:val="340"/>
          <w:jc w:val="center"/>
        </w:trPr>
        <w:tc>
          <w:tcPr>
            <w:tcW w:w="1133" w:type="dxa"/>
            <w:vMerge/>
            <w:tcBorders>
              <w:top w:val="nil"/>
              <w:left w:val="single" w:sz="12" w:space="0" w:color="404040"/>
              <w:bottom w:val="nil"/>
              <w:right w:val="single" w:sz="12" w:space="0" w:color="404040"/>
            </w:tcBorders>
            <w:vAlign w:val="center"/>
          </w:tcPr>
          <w:p w14:paraId="0B727EF6" w14:textId="77777777" w:rsidR="00A116EA" w:rsidRDefault="00A116EA">
            <w:pPr>
              <w:pStyle w:val="K6"/>
              <w:spacing w:line="180" w:lineRule="exact"/>
            </w:pPr>
          </w:p>
        </w:tc>
        <w:tc>
          <w:tcPr>
            <w:tcW w:w="141" w:type="dxa"/>
            <w:vAlign w:val="center"/>
          </w:tcPr>
          <w:p w14:paraId="427D5AF7" w14:textId="77777777" w:rsidR="00A116EA" w:rsidRDefault="00A116EA">
            <w:pPr>
              <w:pStyle w:val="K6"/>
              <w:spacing w:line="180" w:lineRule="exact"/>
              <w:jc w:val="left"/>
            </w:pPr>
          </w:p>
        </w:tc>
        <w:tc>
          <w:tcPr>
            <w:tcW w:w="1417" w:type="dxa"/>
            <w:vMerge/>
            <w:tcBorders>
              <w:top w:val="nil"/>
              <w:left w:val="single" w:sz="8" w:space="0" w:color="404040"/>
              <w:bottom w:val="nil"/>
              <w:right w:val="single" w:sz="8" w:space="0" w:color="404040"/>
            </w:tcBorders>
            <w:vAlign w:val="center"/>
          </w:tcPr>
          <w:p w14:paraId="5E178707" w14:textId="77777777" w:rsidR="00A116EA" w:rsidRDefault="00A116EA">
            <w:pPr>
              <w:pStyle w:val="K6"/>
              <w:spacing w:line="180" w:lineRule="exact"/>
            </w:pPr>
          </w:p>
        </w:tc>
        <w:tc>
          <w:tcPr>
            <w:tcW w:w="141" w:type="dxa"/>
            <w:vAlign w:val="center"/>
          </w:tcPr>
          <w:p w14:paraId="47A3F474" w14:textId="77777777" w:rsidR="00A116EA" w:rsidRDefault="00A116EA">
            <w:pPr>
              <w:pStyle w:val="K6"/>
              <w:spacing w:line="180" w:lineRule="exact"/>
              <w:jc w:val="left"/>
            </w:pPr>
          </w:p>
        </w:tc>
        <w:tc>
          <w:tcPr>
            <w:tcW w:w="1700" w:type="dxa"/>
            <w:vMerge/>
            <w:tcBorders>
              <w:top w:val="nil"/>
              <w:left w:val="single" w:sz="8" w:space="0" w:color="404040"/>
              <w:bottom w:val="nil"/>
              <w:right w:val="single" w:sz="8" w:space="0" w:color="404040"/>
            </w:tcBorders>
            <w:vAlign w:val="center"/>
          </w:tcPr>
          <w:p w14:paraId="77E5E8F8" w14:textId="77777777" w:rsidR="00A116EA" w:rsidRDefault="00A116EA">
            <w:pPr>
              <w:pStyle w:val="K6"/>
              <w:spacing w:line="180" w:lineRule="exact"/>
            </w:pPr>
          </w:p>
        </w:tc>
        <w:tc>
          <w:tcPr>
            <w:tcW w:w="141" w:type="dxa"/>
            <w:vAlign w:val="center"/>
          </w:tcPr>
          <w:p w14:paraId="4A276256" w14:textId="77777777" w:rsidR="00A116EA" w:rsidRDefault="00A116EA">
            <w:pPr>
              <w:pStyle w:val="K6"/>
              <w:spacing w:line="180" w:lineRule="exact"/>
              <w:jc w:val="left"/>
            </w:pPr>
          </w:p>
        </w:tc>
        <w:tc>
          <w:tcPr>
            <w:tcW w:w="4166" w:type="dxa"/>
            <w:tcBorders>
              <w:top w:val="single" w:sz="8" w:space="0" w:color="404040"/>
              <w:left w:val="single" w:sz="8" w:space="0" w:color="404040"/>
              <w:bottom w:val="single" w:sz="8" w:space="0" w:color="404040"/>
              <w:right w:val="single" w:sz="8" w:space="0" w:color="404040"/>
            </w:tcBorders>
            <w:vAlign w:val="center"/>
          </w:tcPr>
          <w:p w14:paraId="63F45AFA" w14:textId="77777777" w:rsidR="00A116EA" w:rsidRDefault="00000000">
            <w:pPr>
              <w:pStyle w:val="K6"/>
              <w:spacing w:line="180" w:lineRule="exact"/>
              <w:jc w:val="left"/>
            </w:pPr>
            <w:r>
              <w:rPr>
                <w:sz w:val="15"/>
              </w:rPr>
              <w:t>（10）特定施設入居者生活介護、介護予防特定施設入居者生活介護</w:t>
            </w:r>
          </w:p>
        </w:tc>
      </w:tr>
      <w:tr w:rsidR="00A116EA" w14:paraId="136DDAA7" w14:textId="77777777">
        <w:trPr>
          <w:cantSplit/>
          <w:trHeight w:val="340"/>
          <w:jc w:val="center"/>
        </w:trPr>
        <w:tc>
          <w:tcPr>
            <w:tcW w:w="1133" w:type="dxa"/>
            <w:vMerge/>
            <w:tcBorders>
              <w:top w:val="nil"/>
              <w:left w:val="single" w:sz="12" w:space="0" w:color="404040"/>
              <w:bottom w:val="nil"/>
              <w:right w:val="single" w:sz="12" w:space="0" w:color="404040"/>
            </w:tcBorders>
            <w:vAlign w:val="center"/>
          </w:tcPr>
          <w:p w14:paraId="7CEFEFAC" w14:textId="77777777" w:rsidR="00A116EA" w:rsidRDefault="00A116EA">
            <w:pPr>
              <w:pStyle w:val="K6"/>
              <w:spacing w:line="180" w:lineRule="exact"/>
            </w:pPr>
          </w:p>
        </w:tc>
        <w:tc>
          <w:tcPr>
            <w:tcW w:w="141" w:type="dxa"/>
            <w:vAlign w:val="center"/>
          </w:tcPr>
          <w:p w14:paraId="1BCAA18F" w14:textId="77777777" w:rsidR="00A116EA" w:rsidRDefault="00A116EA">
            <w:pPr>
              <w:pStyle w:val="K6"/>
              <w:spacing w:line="180" w:lineRule="exact"/>
              <w:jc w:val="left"/>
            </w:pPr>
          </w:p>
        </w:tc>
        <w:tc>
          <w:tcPr>
            <w:tcW w:w="1417" w:type="dxa"/>
            <w:vMerge/>
            <w:tcBorders>
              <w:top w:val="nil"/>
              <w:left w:val="single" w:sz="8" w:space="0" w:color="404040"/>
              <w:bottom w:val="nil"/>
              <w:right w:val="single" w:sz="8" w:space="0" w:color="404040"/>
            </w:tcBorders>
            <w:vAlign w:val="center"/>
          </w:tcPr>
          <w:p w14:paraId="47A49908" w14:textId="77777777" w:rsidR="00A116EA" w:rsidRDefault="00A116EA">
            <w:pPr>
              <w:pStyle w:val="K6"/>
              <w:spacing w:line="180" w:lineRule="exact"/>
            </w:pPr>
          </w:p>
        </w:tc>
        <w:tc>
          <w:tcPr>
            <w:tcW w:w="141" w:type="dxa"/>
            <w:vAlign w:val="center"/>
          </w:tcPr>
          <w:p w14:paraId="108F9696" w14:textId="77777777" w:rsidR="00A116EA" w:rsidRDefault="00A116EA">
            <w:pPr>
              <w:pStyle w:val="K6"/>
              <w:spacing w:line="180" w:lineRule="exact"/>
              <w:jc w:val="left"/>
            </w:pPr>
          </w:p>
        </w:tc>
        <w:tc>
          <w:tcPr>
            <w:tcW w:w="1700" w:type="dxa"/>
            <w:vMerge/>
            <w:tcBorders>
              <w:top w:val="nil"/>
              <w:left w:val="single" w:sz="8" w:space="0" w:color="404040"/>
              <w:bottom w:val="nil"/>
              <w:right w:val="single" w:sz="8" w:space="0" w:color="404040"/>
            </w:tcBorders>
            <w:vAlign w:val="center"/>
          </w:tcPr>
          <w:p w14:paraId="6F90A153" w14:textId="77777777" w:rsidR="00A116EA" w:rsidRDefault="00A116EA">
            <w:pPr>
              <w:pStyle w:val="K6"/>
              <w:spacing w:line="180" w:lineRule="exact"/>
            </w:pPr>
          </w:p>
        </w:tc>
        <w:tc>
          <w:tcPr>
            <w:tcW w:w="141" w:type="dxa"/>
            <w:vAlign w:val="center"/>
          </w:tcPr>
          <w:p w14:paraId="1A89ED22" w14:textId="77777777" w:rsidR="00A116EA" w:rsidRDefault="00A116EA">
            <w:pPr>
              <w:pStyle w:val="K6"/>
              <w:spacing w:line="180" w:lineRule="exact"/>
              <w:jc w:val="left"/>
            </w:pPr>
          </w:p>
        </w:tc>
        <w:tc>
          <w:tcPr>
            <w:tcW w:w="4166" w:type="dxa"/>
            <w:tcBorders>
              <w:top w:val="single" w:sz="8" w:space="0" w:color="404040"/>
              <w:left w:val="single" w:sz="8" w:space="0" w:color="404040"/>
              <w:bottom w:val="single" w:sz="8" w:space="0" w:color="404040"/>
              <w:right w:val="single" w:sz="8" w:space="0" w:color="404040"/>
            </w:tcBorders>
            <w:vAlign w:val="center"/>
          </w:tcPr>
          <w:p w14:paraId="385AEE1F" w14:textId="77777777" w:rsidR="00A116EA" w:rsidRDefault="00000000">
            <w:pPr>
              <w:pStyle w:val="K6"/>
              <w:spacing w:line="180" w:lineRule="exact"/>
              <w:jc w:val="left"/>
            </w:pPr>
            <w:r>
              <w:rPr>
                <w:sz w:val="15"/>
              </w:rPr>
              <w:t>（11）福祉用具貸与・介護予防福祉用具貸与</w:t>
            </w:r>
          </w:p>
        </w:tc>
      </w:tr>
      <w:tr w:rsidR="00A116EA" w14:paraId="30F0FB25" w14:textId="77777777">
        <w:trPr>
          <w:cantSplit/>
          <w:trHeight w:val="340"/>
          <w:jc w:val="center"/>
        </w:trPr>
        <w:tc>
          <w:tcPr>
            <w:tcW w:w="1133" w:type="dxa"/>
            <w:vMerge/>
            <w:tcBorders>
              <w:top w:val="nil"/>
              <w:left w:val="single" w:sz="12" w:space="0" w:color="404040"/>
              <w:bottom w:val="nil"/>
              <w:right w:val="single" w:sz="12" w:space="0" w:color="404040"/>
            </w:tcBorders>
            <w:vAlign w:val="center"/>
          </w:tcPr>
          <w:p w14:paraId="786A05C4" w14:textId="77777777" w:rsidR="00A116EA" w:rsidRDefault="00A116EA">
            <w:pPr>
              <w:pStyle w:val="K6"/>
              <w:spacing w:line="180" w:lineRule="exact"/>
            </w:pPr>
          </w:p>
        </w:tc>
        <w:tc>
          <w:tcPr>
            <w:tcW w:w="141" w:type="dxa"/>
            <w:vAlign w:val="center"/>
          </w:tcPr>
          <w:p w14:paraId="166C2CE3" w14:textId="77777777" w:rsidR="00A116EA" w:rsidRDefault="00A116EA">
            <w:pPr>
              <w:pStyle w:val="K6"/>
              <w:spacing w:line="180" w:lineRule="exact"/>
              <w:jc w:val="left"/>
            </w:pPr>
          </w:p>
        </w:tc>
        <w:tc>
          <w:tcPr>
            <w:tcW w:w="1417" w:type="dxa"/>
            <w:vMerge/>
            <w:tcBorders>
              <w:top w:val="nil"/>
              <w:left w:val="single" w:sz="8" w:space="0" w:color="404040"/>
              <w:bottom w:val="nil"/>
              <w:right w:val="single" w:sz="8" w:space="0" w:color="404040"/>
            </w:tcBorders>
            <w:vAlign w:val="center"/>
          </w:tcPr>
          <w:p w14:paraId="4F02BD88" w14:textId="77777777" w:rsidR="00A116EA" w:rsidRDefault="00A116EA">
            <w:pPr>
              <w:pStyle w:val="K6"/>
              <w:spacing w:line="180" w:lineRule="exact"/>
            </w:pPr>
          </w:p>
        </w:tc>
        <w:tc>
          <w:tcPr>
            <w:tcW w:w="141" w:type="dxa"/>
            <w:vAlign w:val="center"/>
          </w:tcPr>
          <w:p w14:paraId="372DE5AB" w14:textId="77777777" w:rsidR="00A116EA" w:rsidRDefault="00A116EA">
            <w:pPr>
              <w:pStyle w:val="K6"/>
              <w:spacing w:line="180" w:lineRule="exact"/>
              <w:jc w:val="left"/>
            </w:pPr>
          </w:p>
        </w:tc>
        <w:tc>
          <w:tcPr>
            <w:tcW w:w="1700" w:type="dxa"/>
            <w:vMerge/>
            <w:tcBorders>
              <w:top w:val="nil"/>
              <w:left w:val="single" w:sz="8" w:space="0" w:color="404040"/>
              <w:bottom w:val="nil"/>
              <w:right w:val="single" w:sz="8" w:space="0" w:color="404040"/>
            </w:tcBorders>
            <w:vAlign w:val="center"/>
          </w:tcPr>
          <w:p w14:paraId="76D0B419" w14:textId="77777777" w:rsidR="00A116EA" w:rsidRDefault="00A116EA">
            <w:pPr>
              <w:pStyle w:val="K6"/>
              <w:spacing w:line="180" w:lineRule="exact"/>
            </w:pPr>
          </w:p>
        </w:tc>
        <w:tc>
          <w:tcPr>
            <w:tcW w:w="141" w:type="dxa"/>
            <w:vAlign w:val="center"/>
          </w:tcPr>
          <w:p w14:paraId="3F9A2143" w14:textId="77777777" w:rsidR="00A116EA" w:rsidRDefault="00A116EA">
            <w:pPr>
              <w:pStyle w:val="K6"/>
              <w:spacing w:line="180" w:lineRule="exact"/>
              <w:jc w:val="left"/>
            </w:pPr>
          </w:p>
        </w:tc>
        <w:tc>
          <w:tcPr>
            <w:tcW w:w="4166" w:type="dxa"/>
            <w:tcBorders>
              <w:top w:val="single" w:sz="8" w:space="0" w:color="404040"/>
              <w:left w:val="single" w:sz="8" w:space="0" w:color="404040"/>
              <w:bottom w:val="single" w:sz="8" w:space="0" w:color="404040"/>
              <w:right w:val="single" w:sz="8" w:space="0" w:color="404040"/>
            </w:tcBorders>
            <w:vAlign w:val="center"/>
          </w:tcPr>
          <w:p w14:paraId="16FADCB0" w14:textId="77777777" w:rsidR="00A116EA" w:rsidRDefault="00000000">
            <w:pPr>
              <w:pStyle w:val="K6"/>
              <w:spacing w:line="180" w:lineRule="exact"/>
              <w:jc w:val="left"/>
            </w:pPr>
            <w:r>
              <w:rPr>
                <w:sz w:val="15"/>
              </w:rPr>
              <w:t>（12）特定福祉用具購入費・特定介護予防福祉用具購入費</w:t>
            </w:r>
          </w:p>
        </w:tc>
      </w:tr>
      <w:tr w:rsidR="00A116EA" w14:paraId="4247AB9D" w14:textId="77777777">
        <w:trPr>
          <w:cantSplit/>
          <w:trHeight w:val="340"/>
          <w:jc w:val="center"/>
        </w:trPr>
        <w:tc>
          <w:tcPr>
            <w:tcW w:w="1133" w:type="dxa"/>
            <w:vMerge/>
            <w:tcBorders>
              <w:top w:val="nil"/>
              <w:left w:val="single" w:sz="12" w:space="0" w:color="404040"/>
              <w:bottom w:val="nil"/>
              <w:right w:val="single" w:sz="12" w:space="0" w:color="404040"/>
            </w:tcBorders>
            <w:vAlign w:val="center"/>
          </w:tcPr>
          <w:p w14:paraId="27DF7E8E" w14:textId="77777777" w:rsidR="00A116EA" w:rsidRDefault="00A116EA">
            <w:pPr>
              <w:pStyle w:val="K6"/>
              <w:spacing w:line="180" w:lineRule="exact"/>
            </w:pPr>
          </w:p>
        </w:tc>
        <w:tc>
          <w:tcPr>
            <w:tcW w:w="141" w:type="dxa"/>
            <w:vAlign w:val="center"/>
          </w:tcPr>
          <w:p w14:paraId="4406C555" w14:textId="77777777" w:rsidR="00A116EA" w:rsidRDefault="00A116EA">
            <w:pPr>
              <w:pStyle w:val="K6"/>
              <w:spacing w:line="180" w:lineRule="exact"/>
              <w:jc w:val="left"/>
            </w:pPr>
          </w:p>
        </w:tc>
        <w:tc>
          <w:tcPr>
            <w:tcW w:w="1417" w:type="dxa"/>
            <w:vMerge/>
            <w:tcBorders>
              <w:top w:val="nil"/>
              <w:left w:val="single" w:sz="8" w:space="0" w:color="404040"/>
              <w:bottom w:val="nil"/>
              <w:right w:val="single" w:sz="8" w:space="0" w:color="404040"/>
            </w:tcBorders>
            <w:vAlign w:val="center"/>
          </w:tcPr>
          <w:p w14:paraId="52CD2D1D" w14:textId="77777777" w:rsidR="00A116EA" w:rsidRDefault="00A116EA">
            <w:pPr>
              <w:pStyle w:val="K6"/>
              <w:spacing w:line="180" w:lineRule="exact"/>
            </w:pPr>
          </w:p>
        </w:tc>
        <w:tc>
          <w:tcPr>
            <w:tcW w:w="141" w:type="dxa"/>
            <w:vAlign w:val="center"/>
          </w:tcPr>
          <w:p w14:paraId="24488635" w14:textId="77777777" w:rsidR="00A116EA" w:rsidRDefault="00A116EA">
            <w:pPr>
              <w:pStyle w:val="K6"/>
              <w:spacing w:line="180" w:lineRule="exact"/>
              <w:jc w:val="left"/>
            </w:pPr>
          </w:p>
        </w:tc>
        <w:tc>
          <w:tcPr>
            <w:tcW w:w="1700" w:type="dxa"/>
            <w:vMerge/>
            <w:tcBorders>
              <w:top w:val="nil"/>
              <w:left w:val="single" w:sz="8" w:space="0" w:color="404040"/>
              <w:bottom w:val="nil"/>
              <w:right w:val="single" w:sz="8" w:space="0" w:color="404040"/>
            </w:tcBorders>
            <w:vAlign w:val="center"/>
          </w:tcPr>
          <w:p w14:paraId="0D515C79" w14:textId="77777777" w:rsidR="00A116EA" w:rsidRDefault="00A116EA">
            <w:pPr>
              <w:pStyle w:val="K6"/>
              <w:spacing w:line="180" w:lineRule="exact"/>
            </w:pPr>
          </w:p>
        </w:tc>
        <w:tc>
          <w:tcPr>
            <w:tcW w:w="141" w:type="dxa"/>
            <w:vAlign w:val="center"/>
          </w:tcPr>
          <w:p w14:paraId="055550CC" w14:textId="77777777" w:rsidR="00A116EA" w:rsidRDefault="00A116EA">
            <w:pPr>
              <w:pStyle w:val="K6"/>
              <w:spacing w:line="180" w:lineRule="exact"/>
              <w:jc w:val="left"/>
            </w:pPr>
          </w:p>
        </w:tc>
        <w:tc>
          <w:tcPr>
            <w:tcW w:w="4166" w:type="dxa"/>
            <w:tcBorders>
              <w:top w:val="single" w:sz="8" w:space="0" w:color="404040"/>
              <w:left w:val="single" w:sz="8" w:space="0" w:color="404040"/>
              <w:bottom w:val="single" w:sz="8" w:space="0" w:color="404040"/>
              <w:right w:val="single" w:sz="8" w:space="0" w:color="404040"/>
            </w:tcBorders>
            <w:vAlign w:val="center"/>
          </w:tcPr>
          <w:p w14:paraId="3509567C" w14:textId="77777777" w:rsidR="00A116EA" w:rsidRDefault="00000000">
            <w:pPr>
              <w:pStyle w:val="K6"/>
              <w:spacing w:line="180" w:lineRule="exact"/>
              <w:jc w:val="left"/>
            </w:pPr>
            <w:r>
              <w:rPr>
                <w:sz w:val="15"/>
              </w:rPr>
              <w:t>（13）住宅改修・介護予防住宅改修</w:t>
            </w:r>
          </w:p>
        </w:tc>
      </w:tr>
      <w:tr w:rsidR="00A116EA" w14:paraId="7F042E83" w14:textId="77777777">
        <w:trPr>
          <w:cantSplit/>
          <w:trHeight w:val="340"/>
          <w:jc w:val="center"/>
        </w:trPr>
        <w:tc>
          <w:tcPr>
            <w:tcW w:w="1133" w:type="dxa"/>
            <w:vMerge/>
            <w:tcBorders>
              <w:top w:val="nil"/>
              <w:left w:val="single" w:sz="12" w:space="0" w:color="404040"/>
              <w:bottom w:val="nil"/>
              <w:right w:val="single" w:sz="12" w:space="0" w:color="404040"/>
            </w:tcBorders>
            <w:vAlign w:val="center"/>
          </w:tcPr>
          <w:p w14:paraId="528F7456" w14:textId="77777777" w:rsidR="00A116EA" w:rsidRDefault="00A116EA">
            <w:pPr>
              <w:pStyle w:val="K6"/>
              <w:spacing w:line="180" w:lineRule="exact"/>
            </w:pPr>
          </w:p>
        </w:tc>
        <w:tc>
          <w:tcPr>
            <w:tcW w:w="141" w:type="dxa"/>
            <w:vAlign w:val="center"/>
          </w:tcPr>
          <w:p w14:paraId="646ED9F6" w14:textId="77777777" w:rsidR="00A116EA" w:rsidRDefault="00A116EA">
            <w:pPr>
              <w:pStyle w:val="K6"/>
              <w:spacing w:line="180" w:lineRule="exact"/>
              <w:jc w:val="left"/>
            </w:pPr>
          </w:p>
        </w:tc>
        <w:tc>
          <w:tcPr>
            <w:tcW w:w="1417" w:type="dxa"/>
            <w:vMerge/>
            <w:tcBorders>
              <w:top w:val="nil"/>
              <w:left w:val="single" w:sz="8" w:space="0" w:color="404040"/>
              <w:bottom w:val="single" w:sz="8" w:space="0" w:color="404040"/>
              <w:right w:val="single" w:sz="8" w:space="0" w:color="404040"/>
            </w:tcBorders>
            <w:vAlign w:val="center"/>
          </w:tcPr>
          <w:p w14:paraId="0BACA097" w14:textId="77777777" w:rsidR="00A116EA" w:rsidRDefault="00A116EA">
            <w:pPr>
              <w:pStyle w:val="K6"/>
              <w:spacing w:line="180" w:lineRule="exact"/>
            </w:pPr>
          </w:p>
        </w:tc>
        <w:tc>
          <w:tcPr>
            <w:tcW w:w="141" w:type="dxa"/>
            <w:vAlign w:val="center"/>
          </w:tcPr>
          <w:p w14:paraId="78997BBF" w14:textId="77777777" w:rsidR="00A116EA" w:rsidRDefault="00A116EA">
            <w:pPr>
              <w:pStyle w:val="K6"/>
              <w:spacing w:line="180" w:lineRule="exact"/>
              <w:jc w:val="left"/>
            </w:pPr>
          </w:p>
        </w:tc>
        <w:tc>
          <w:tcPr>
            <w:tcW w:w="1700" w:type="dxa"/>
            <w:vMerge/>
            <w:tcBorders>
              <w:top w:val="nil"/>
              <w:left w:val="single" w:sz="8" w:space="0" w:color="404040"/>
              <w:bottom w:val="single" w:sz="8" w:space="0" w:color="404040"/>
              <w:right w:val="single" w:sz="8" w:space="0" w:color="404040"/>
            </w:tcBorders>
            <w:vAlign w:val="center"/>
          </w:tcPr>
          <w:p w14:paraId="332D45C0" w14:textId="77777777" w:rsidR="00A116EA" w:rsidRDefault="00A116EA">
            <w:pPr>
              <w:pStyle w:val="K6"/>
              <w:spacing w:line="180" w:lineRule="exact"/>
            </w:pPr>
          </w:p>
        </w:tc>
        <w:tc>
          <w:tcPr>
            <w:tcW w:w="141" w:type="dxa"/>
            <w:vAlign w:val="center"/>
          </w:tcPr>
          <w:p w14:paraId="6AD997DC" w14:textId="77777777" w:rsidR="00A116EA" w:rsidRDefault="00A116EA">
            <w:pPr>
              <w:pStyle w:val="K6"/>
              <w:spacing w:line="180" w:lineRule="exact"/>
              <w:jc w:val="left"/>
            </w:pPr>
          </w:p>
        </w:tc>
        <w:tc>
          <w:tcPr>
            <w:tcW w:w="4166" w:type="dxa"/>
            <w:tcBorders>
              <w:top w:val="single" w:sz="8" w:space="0" w:color="404040"/>
              <w:left w:val="single" w:sz="8" w:space="0" w:color="404040"/>
              <w:bottom w:val="single" w:sz="8" w:space="0" w:color="404040"/>
              <w:right w:val="single" w:sz="8" w:space="0" w:color="404040"/>
            </w:tcBorders>
            <w:vAlign w:val="center"/>
          </w:tcPr>
          <w:p w14:paraId="38A3CD35" w14:textId="77777777" w:rsidR="00A116EA" w:rsidRDefault="00000000">
            <w:pPr>
              <w:pStyle w:val="K6"/>
              <w:spacing w:line="180" w:lineRule="exact"/>
              <w:jc w:val="left"/>
            </w:pPr>
            <w:r>
              <w:rPr>
                <w:sz w:val="15"/>
              </w:rPr>
              <w:t>（14）居宅介護支援・介護予防支援</w:t>
            </w:r>
          </w:p>
        </w:tc>
      </w:tr>
      <w:tr w:rsidR="00A116EA" w14:paraId="624FAB22" w14:textId="77777777">
        <w:trPr>
          <w:cantSplit/>
          <w:trHeight w:val="340"/>
          <w:jc w:val="center"/>
        </w:trPr>
        <w:tc>
          <w:tcPr>
            <w:tcW w:w="1133" w:type="dxa"/>
            <w:vMerge/>
            <w:tcBorders>
              <w:top w:val="nil"/>
              <w:left w:val="single" w:sz="12" w:space="0" w:color="404040"/>
              <w:bottom w:val="nil"/>
              <w:right w:val="single" w:sz="12" w:space="0" w:color="404040"/>
            </w:tcBorders>
            <w:vAlign w:val="center"/>
          </w:tcPr>
          <w:p w14:paraId="5E7943A3" w14:textId="77777777" w:rsidR="00A116EA" w:rsidRDefault="00A116EA">
            <w:pPr>
              <w:pStyle w:val="K6"/>
              <w:spacing w:line="180" w:lineRule="exact"/>
            </w:pPr>
          </w:p>
        </w:tc>
        <w:tc>
          <w:tcPr>
            <w:tcW w:w="141" w:type="dxa"/>
            <w:vAlign w:val="center"/>
          </w:tcPr>
          <w:p w14:paraId="6D249B5B" w14:textId="77777777" w:rsidR="00A116EA" w:rsidRDefault="00A116EA">
            <w:pPr>
              <w:pStyle w:val="K6"/>
              <w:spacing w:line="180" w:lineRule="exact"/>
              <w:jc w:val="left"/>
            </w:pPr>
          </w:p>
        </w:tc>
        <w:tc>
          <w:tcPr>
            <w:tcW w:w="1417" w:type="dxa"/>
            <w:vMerge w:val="restart"/>
            <w:tcBorders>
              <w:top w:val="single" w:sz="8" w:space="0" w:color="404040"/>
              <w:left w:val="single" w:sz="8" w:space="0" w:color="404040"/>
              <w:bottom w:val="nil"/>
              <w:right w:val="single" w:sz="8" w:space="0" w:color="404040"/>
            </w:tcBorders>
            <w:shd w:val="clear" w:color="auto" w:fill="F2F2F2"/>
            <w:vAlign w:val="center"/>
          </w:tcPr>
          <w:p w14:paraId="3068D56A" w14:textId="77777777" w:rsidR="00A116EA" w:rsidRDefault="00000000">
            <w:pPr>
              <w:pStyle w:val="K6"/>
              <w:spacing w:line="180" w:lineRule="exact"/>
              <w:jc w:val="left"/>
            </w:pPr>
            <w:r>
              <w:rPr>
                <w:b/>
                <w:sz w:val="15"/>
              </w:rPr>
              <w:t>第２節</w:t>
            </w:r>
          </w:p>
          <w:p w14:paraId="40D017F4" w14:textId="77777777" w:rsidR="00A116EA" w:rsidRDefault="00000000">
            <w:pPr>
              <w:pStyle w:val="K6"/>
              <w:spacing w:line="180" w:lineRule="exact"/>
              <w:jc w:val="left"/>
            </w:pPr>
            <w:r>
              <w:rPr>
                <w:b/>
                <w:sz w:val="15"/>
              </w:rPr>
              <w:t>地域密着型サービス</w:t>
            </w:r>
          </w:p>
        </w:tc>
        <w:tc>
          <w:tcPr>
            <w:tcW w:w="141" w:type="dxa"/>
            <w:vAlign w:val="center"/>
          </w:tcPr>
          <w:p w14:paraId="0A33BA52" w14:textId="77777777" w:rsidR="00A116EA" w:rsidRDefault="00A116EA">
            <w:pPr>
              <w:pStyle w:val="K6"/>
              <w:spacing w:line="180" w:lineRule="exact"/>
              <w:jc w:val="left"/>
            </w:pPr>
          </w:p>
        </w:tc>
        <w:tc>
          <w:tcPr>
            <w:tcW w:w="1700" w:type="dxa"/>
            <w:vMerge w:val="restart"/>
            <w:tcBorders>
              <w:top w:val="single" w:sz="8" w:space="0" w:color="404040"/>
              <w:left w:val="single" w:sz="8" w:space="0" w:color="404040"/>
              <w:bottom w:val="nil"/>
              <w:right w:val="single" w:sz="8" w:space="0" w:color="404040"/>
            </w:tcBorders>
            <w:vAlign w:val="center"/>
          </w:tcPr>
          <w:p w14:paraId="7D7F849F" w14:textId="77777777" w:rsidR="00A116EA" w:rsidRDefault="00000000">
            <w:pPr>
              <w:pStyle w:val="K6"/>
              <w:spacing w:line="180" w:lineRule="exact"/>
              <w:jc w:val="left"/>
            </w:pPr>
            <w:r>
              <w:rPr>
                <w:sz w:val="15"/>
              </w:rPr>
              <w:t>１　地域密着型サービス</w:t>
            </w:r>
          </w:p>
        </w:tc>
        <w:tc>
          <w:tcPr>
            <w:tcW w:w="141" w:type="dxa"/>
            <w:vAlign w:val="center"/>
          </w:tcPr>
          <w:p w14:paraId="200FC7BE" w14:textId="77777777" w:rsidR="00A116EA" w:rsidRDefault="00A116EA">
            <w:pPr>
              <w:pStyle w:val="K6"/>
              <w:spacing w:line="180" w:lineRule="exact"/>
              <w:jc w:val="left"/>
            </w:pPr>
          </w:p>
        </w:tc>
        <w:tc>
          <w:tcPr>
            <w:tcW w:w="4166" w:type="dxa"/>
            <w:tcBorders>
              <w:top w:val="single" w:sz="8" w:space="0" w:color="404040"/>
              <w:left w:val="single" w:sz="8" w:space="0" w:color="404040"/>
              <w:bottom w:val="single" w:sz="8" w:space="0" w:color="404040"/>
              <w:right w:val="single" w:sz="8" w:space="0" w:color="404040"/>
            </w:tcBorders>
            <w:vAlign w:val="center"/>
          </w:tcPr>
          <w:p w14:paraId="186E80CB" w14:textId="77777777" w:rsidR="00A116EA" w:rsidRDefault="00000000">
            <w:pPr>
              <w:pStyle w:val="K6"/>
              <w:spacing w:line="180" w:lineRule="exact"/>
              <w:jc w:val="left"/>
            </w:pPr>
            <w:r>
              <w:rPr>
                <w:sz w:val="15"/>
              </w:rPr>
              <w:t>（１）定期巡回・随時対応型訪問介護看護</w:t>
            </w:r>
          </w:p>
        </w:tc>
      </w:tr>
      <w:tr w:rsidR="00A116EA" w14:paraId="53F9D021" w14:textId="77777777">
        <w:trPr>
          <w:cantSplit/>
          <w:trHeight w:val="340"/>
          <w:jc w:val="center"/>
        </w:trPr>
        <w:tc>
          <w:tcPr>
            <w:tcW w:w="1133" w:type="dxa"/>
            <w:vMerge/>
            <w:tcBorders>
              <w:top w:val="nil"/>
              <w:left w:val="single" w:sz="12" w:space="0" w:color="404040"/>
              <w:bottom w:val="nil"/>
              <w:right w:val="single" w:sz="12" w:space="0" w:color="404040"/>
            </w:tcBorders>
            <w:vAlign w:val="center"/>
          </w:tcPr>
          <w:p w14:paraId="25652AD1" w14:textId="77777777" w:rsidR="00A116EA" w:rsidRDefault="00A116EA">
            <w:pPr>
              <w:pStyle w:val="K6"/>
              <w:spacing w:line="180" w:lineRule="exact"/>
            </w:pPr>
          </w:p>
        </w:tc>
        <w:tc>
          <w:tcPr>
            <w:tcW w:w="141" w:type="dxa"/>
            <w:vAlign w:val="center"/>
          </w:tcPr>
          <w:p w14:paraId="35286A3F" w14:textId="77777777" w:rsidR="00A116EA" w:rsidRDefault="00A116EA">
            <w:pPr>
              <w:pStyle w:val="K6"/>
              <w:spacing w:line="180" w:lineRule="exact"/>
              <w:jc w:val="left"/>
            </w:pPr>
          </w:p>
        </w:tc>
        <w:tc>
          <w:tcPr>
            <w:tcW w:w="1417" w:type="dxa"/>
            <w:vMerge/>
            <w:tcBorders>
              <w:top w:val="nil"/>
              <w:left w:val="single" w:sz="8" w:space="0" w:color="404040"/>
              <w:bottom w:val="nil"/>
              <w:right w:val="single" w:sz="8" w:space="0" w:color="404040"/>
            </w:tcBorders>
            <w:vAlign w:val="center"/>
          </w:tcPr>
          <w:p w14:paraId="6A80AFF3" w14:textId="77777777" w:rsidR="00A116EA" w:rsidRDefault="00A116EA">
            <w:pPr>
              <w:pStyle w:val="K6"/>
              <w:spacing w:line="180" w:lineRule="exact"/>
            </w:pPr>
          </w:p>
        </w:tc>
        <w:tc>
          <w:tcPr>
            <w:tcW w:w="141" w:type="dxa"/>
            <w:vAlign w:val="center"/>
          </w:tcPr>
          <w:p w14:paraId="65EAFEE7" w14:textId="77777777" w:rsidR="00A116EA" w:rsidRDefault="00A116EA">
            <w:pPr>
              <w:pStyle w:val="K6"/>
              <w:spacing w:line="180" w:lineRule="exact"/>
              <w:jc w:val="left"/>
            </w:pPr>
          </w:p>
        </w:tc>
        <w:tc>
          <w:tcPr>
            <w:tcW w:w="1700" w:type="dxa"/>
            <w:vMerge/>
            <w:tcBorders>
              <w:top w:val="nil"/>
              <w:left w:val="single" w:sz="8" w:space="0" w:color="404040"/>
              <w:bottom w:val="nil"/>
              <w:right w:val="single" w:sz="8" w:space="0" w:color="404040"/>
            </w:tcBorders>
            <w:vAlign w:val="center"/>
          </w:tcPr>
          <w:p w14:paraId="0341C6E7" w14:textId="77777777" w:rsidR="00A116EA" w:rsidRDefault="00A116EA">
            <w:pPr>
              <w:pStyle w:val="K6"/>
              <w:spacing w:line="180" w:lineRule="exact"/>
            </w:pPr>
          </w:p>
        </w:tc>
        <w:tc>
          <w:tcPr>
            <w:tcW w:w="141" w:type="dxa"/>
            <w:vAlign w:val="center"/>
          </w:tcPr>
          <w:p w14:paraId="0D783D60" w14:textId="77777777" w:rsidR="00A116EA" w:rsidRDefault="00A116EA">
            <w:pPr>
              <w:pStyle w:val="K6"/>
              <w:spacing w:line="180" w:lineRule="exact"/>
              <w:jc w:val="left"/>
            </w:pPr>
          </w:p>
        </w:tc>
        <w:tc>
          <w:tcPr>
            <w:tcW w:w="4166" w:type="dxa"/>
            <w:tcBorders>
              <w:top w:val="single" w:sz="8" w:space="0" w:color="404040"/>
              <w:left w:val="single" w:sz="8" w:space="0" w:color="404040"/>
              <w:bottom w:val="single" w:sz="8" w:space="0" w:color="404040"/>
              <w:right w:val="single" w:sz="8" w:space="0" w:color="404040"/>
            </w:tcBorders>
            <w:vAlign w:val="center"/>
          </w:tcPr>
          <w:p w14:paraId="58D73ADB" w14:textId="77777777" w:rsidR="00A116EA" w:rsidRDefault="00000000">
            <w:pPr>
              <w:pStyle w:val="K6"/>
              <w:spacing w:line="180" w:lineRule="exact"/>
              <w:jc w:val="left"/>
            </w:pPr>
            <w:r>
              <w:rPr>
                <w:sz w:val="15"/>
              </w:rPr>
              <w:t>（２）夜間対応型訪問介護</w:t>
            </w:r>
          </w:p>
        </w:tc>
      </w:tr>
      <w:tr w:rsidR="00A116EA" w14:paraId="73175B07" w14:textId="77777777">
        <w:trPr>
          <w:cantSplit/>
          <w:trHeight w:val="340"/>
          <w:jc w:val="center"/>
        </w:trPr>
        <w:tc>
          <w:tcPr>
            <w:tcW w:w="1133" w:type="dxa"/>
            <w:vMerge/>
            <w:tcBorders>
              <w:top w:val="nil"/>
              <w:left w:val="single" w:sz="12" w:space="0" w:color="404040"/>
              <w:bottom w:val="nil"/>
              <w:right w:val="single" w:sz="12" w:space="0" w:color="404040"/>
            </w:tcBorders>
            <w:vAlign w:val="center"/>
          </w:tcPr>
          <w:p w14:paraId="31B26365" w14:textId="77777777" w:rsidR="00A116EA" w:rsidRDefault="00A116EA">
            <w:pPr>
              <w:pStyle w:val="K6"/>
              <w:spacing w:line="180" w:lineRule="exact"/>
            </w:pPr>
          </w:p>
        </w:tc>
        <w:tc>
          <w:tcPr>
            <w:tcW w:w="141" w:type="dxa"/>
            <w:vAlign w:val="center"/>
          </w:tcPr>
          <w:p w14:paraId="239BF8A1" w14:textId="77777777" w:rsidR="00A116EA" w:rsidRDefault="00A116EA">
            <w:pPr>
              <w:pStyle w:val="K6"/>
              <w:spacing w:line="180" w:lineRule="exact"/>
              <w:jc w:val="left"/>
            </w:pPr>
          </w:p>
        </w:tc>
        <w:tc>
          <w:tcPr>
            <w:tcW w:w="1417" w:type="dxa"/>
            <w:vMerge/>
            <w:tcBorders>
              <w:top w:val="nil"/>
              <w:left w:val="single" w:sz="8" w:space="0" w:color="404040"/>
              <w:bottom w:val="nil"/>
              <w:right w:val="single" w:sz="8" w:space="0" w:color="404040"/>
            </w:tcBorders>
            <w:vAlign w:val="center"/>
          </w:tcPr>
          <w:p w14:paraId="319DF149" w14:textId="77777777" w:rsidR="00A116EA" w:rsidRDefault="00A116EA">
            <w:pPr>
              <w:pStyle w:val="K6"/>
              <w:spacing w:line="180" w:lineRule="exact"/>
            </w:pPr>
          </w:p>
        </w:tc>
        <w:tc>
          <w:tcPr>
            <w:tcW w:w="141" w:type="dxa"/>
            <w:vAlign w:val="center"/>
          </w:tcPr>
          <w:p w14:paraId="133E4B39" w14:textId="77777777" w:rsidR="00A116EA" w:rsidRDefault="00A116EA">
            <w:pPr>
              <w:pStyle w:val="K6"/>
              <w:spacing w:line="180" w:lineRule="exact"/>
              <w:jc w:val="left"/>
            </w:pPr>
          </w:p>
        </w:tc>
        <w:tc>
          <w:tcPr>
            <w:tcW w:w="1700" w:type="dxa"/>
            <w:vMerge/>
            <w:tcBorders>
              <w:top w:val="nil"/>
              <w:left w:val="single" w:sz="8" w:space="0" w:color="404040"/>
              <w:bottom w:val="nil"/>
              <w:right w:val="single" w:sz="8" w:space="0" w:color="404040"/>
            </w:tcBorders>
            <w:vAlign w:val="center"/>
          </w:tcPr>
          <w:p w14:paraId="57D88B0B" w14:textId="77777777" w:rsidR="00A116EA" w:rsidRDefault="00A116EA">
            <w:pPr>
              <w:pStyle w:val="K6"/>
              <w:spacing w:line="180" w:lineRule="exact"/>
            </w:pPr>
          </w:p>
        </w:tc>
        <w:tc>
          <w:tcPr>
            <w:tcW w:w="141" w:type="dxa"/>
            <w:vAlign w:val="center"/>
          </w:tcPr>
          <w:p w14:paraId="295B0DD3" w14:textId="77777777" w:rsidR="00A116EA" w:rsidRDefault="00A116EA">
            <w:pPr>
              <w:pStyle w:val="K6"/>
              <w:spacing w:line="180" w:lineRule="exact"/>
              <w:jc w:val="left"/>
            </w:pPr>
          </w:p>
        </w:tc>
        <w:tc>
          <w:tcPr>
            <w:tcW w:w="4166" w:type="dxa"/>
            <w:tcBorders>
              <w:top w:val="single" w:sz="8" w:space="0" w:color="404040"/>
              <w:left w:val="single" w:sz="8" w:space="0" w:color="404040"/>
              <w:bottom w:val="single" w:sz="8" w:space="0" w:color="404040"/>
              <w:right w:val="single" w:sz="8" w:space="0" w:color="404040"/>
            </w:tcBorders>
            <w:vAlign w:val="center"/>
          </w:tcPr>
          <w:p w14:paraId="252E0F8D" w14:textId="77777777" w:rsidR="00A116EA" w:rsidRDefault="00000000">
            <w:pPr>
              <w:pStyle w:val="K6"/>
              <w:spacing w:line="180" w:lineRule="exact"/>
              <w:jc w:val="left"/>
            </w:pPr>
            <w:r>
              <w:rPr>
                <w:sz w:val="15"/>
              </w:rPr>
              <w:t>（３）認知症対応型通所介護・介護予防認知症対応型通所介護</w:t>
            </w:r>
          </w:p>
        </w:tc>
      </w:tr>
      <w:tr w:rsidR="00A116EA" w14:paraId="1C087BD7" w14:textId="77777777">
        <w:trPr>
          <w:cantSplit/>
          <w:trHeight w:val="340"/>
          <w:jc w:val="center"/>
        </w:trPr>
        <w:tc>
          <w:tcPr>
            <w:tcW w:w="1133" w:type="dxa"/>
            <w:vMerge/>
            <w:tcBorders>
              <w:top w:val="nil"/>
              <w:left w:val="single" w:sz="12" w:space="0" w:color="404040"/>
              <w:bottom w:val="nil"/>
              <w:right w:val="single" w:sz="12" w:space="0" w:color="404040"/>
            </w:tcBorders>
            <w:vAlign w:val="center"/>
          </w:tcPr>
          <w:p w14:paraId="620C0E55" w14:textId="77777777" w:rsidR="00A116EA" w:rsidRDefault="00A116EA">
            <w:pPr>
              <w:pStyle w:val="K6"/>
              <w:spacing w:line="180" w:lineRule="exact"/>
            </w:pPr>
          </w:p>
        </w:tc>
        <w:tc>
          <w:tcPr>
            <w:tcW w:w="141" w:type="dxa"/>
            <w:vAlign w:val="center"/>
          </w:tcPr>
          <w:p w14:paraId="038EB736" w14:textId="77777777" w:rsidR="00A116EA" w:rsidRDefault="00A116EA">
            <w:pPr>
              <w:pStyle w:val="K6"/>
              <w:spacing w:line="180" w:lineRule="exact"/>
              <w:jc w:val="left"/>
            </w:pPr>
          </w:p>
        </w:tc>
        <w:tc>
          <w:tcPr>
            <w:tcW w:w="1417" w:type="dxa"/>
            <w:vMerge/>
            <w:tcBorders>
              <w:top w:val="nil"/>
              <w:left w:val="single" w:sz="8" w:space="0" w:color="404040"/>
              <w:bottom w:val="nil"/>
              <w:right w:val="single" w:sz="8" w:space="0" w:color="404040"/>
            </w:tcBorders>
            <w:vAlign w:val="center"/>
          </w:tcPr>
          <w:p w14:paraId="15174E6A" w14:textId="77777777" w:rsidR="00A116EA" w:rsidRDefault="00A116EA">
            <w:pPr>
              <w:pStyle w:val="K6"/>
              <w:spacing w:line="180" w:lineRule="exact"/>
            </w:pPr>
          </w:p>
        </w:tc>
        <w:tc>
          <w:tcPr>
            <w:tcW w:w="141" w:type="dxa"/>
            <w:vAlign w:val="center"/>
          </w:tcPr>
          <w:p w14:paraId="3A27EA09" w14:textId="77777777" w:rsidR="00A116EA" w:rsidRDefault="00A116EA">
            <w:pPr>
              <w:pStyle w:val="K6"/>
              <w:spacing w:line="180" w:lineRule="exact"/>
              <w:jc w:val="left"/>
            </w:pPr>
          </w:p>
        </w:tc>
        <w:tc>
          <w:tcPr>
            <w:tcW w:w="1700" w:type="dxa"/>
            <w:vMerge/>
            <w:tcBorders>
              <w:top w:val="nil"/>
              <w:left w:val="single" w:sz="8" w:space="0" w:color="404040"/>
              <w:bottom w:val="nil"/>
              <w:right w:val="single" w:sz="8" w:space="0" w:color="404040"/>
            </w:tcBorders>
            <w:vAlign w:val="center"/>
          </w:tcPr>
          <w:p w14:paraId="284A3795" w14:textId="77777777" w:rsidR="00A116EA" w:rsidRDefault="00A116EA">
            <w:pPr>
              <w:pStyle w:val="K6"/>
              <w:spacing w:line="180" w:lineRule="exact"/>
            </w:pPr>
          </w:p>
        </w:tc>
        <w:tc>
          <w:tcPr>
            <w:tcW w:w="141" w:type="dxa"/>
            <w:vAlign w:val="center"/>
          </w:tcPr>
          <w:p w14:paraId="42432093" w14:textId="77777777" w:rsidR="00A116EA" w:rsidRDefault="00A116EA">
            <w:pPr>
              <w:pStyle w:val="K6"/>
              <w:spacing w:line="180" w:lineRule="exact"/>
              <w:jc w:val="left"/>
            </w:pPr>
          </w:p>
        </w:tc>
        <w:tc>
          <w:tcPr>
            <w:tcW w:w="4166" w:type="dxa"/>
            <w:tcBorders>
              <w:top w:val="single" w:sz="8" w:space="0" w:color="404040"/>
              <w:left w:val="single" w:sz="8" w:space="0" w:color="404040"/>
              <w:bottom w:val="single" w:sz="8" w:space="0" w:color="404040"/>
              <w:right w:val="single" w:sz="8" w:space="0" w:color="404040"/>
            </w:tcBorders>
            <w:vAlign w:val="center"/>
          </w:tcPr>
          <w:p w14:paraId="24459241" w14:textId="77777777" w:rsidR="00A116EA" w:rsidRDefault="00000000">
            <w:pPr>
              <w:pStyle w:val="K6"/>
              <w:spacing w:line="180" w:lineRule="exact"/>
              <w:jc w:val="left"/>
            </w:pPr>
            <w:r>
              <w:rPr>
                <w:sz w:val="15"/>
              </w:rPr>
              <w:t>（４）小規模多機能型居宅介護、介護予防小規模多機能型居宅介護</w:t>
            </w:r>
          </w:p>
        </w:tc>
      </w:tr>
      <w:tr w:rsidR="00A116EA" w14:paraId="3EDB8FDE" w14:textId="77777777">
        <w:trPr>
          <w:cantSplit/>
          <w:trHeight w:val="340"/>
          <w:jc w:val="center"/>
        </w:trPr>
        <w:tc>
          <w:tcPr>
            <w:tcW w:w="1133" w:type="dxa"/>
            <w:vMerge/>
            <w:tcBorders>
              <w:top w:val="nil"/>
              <w:left w:val="single" w:sz="12" w:space="0" w:color="404040"/>
              <w:bottom w:val="nil"/>
              <w:right w:val="single" w:sz="12" w:space="0" w:color="404040"/>
            </w:tcBorders>
            <w:vAlign w:val="center"/>
          </w:tcPr>
          <w:p w14:paraId="0C83B1BD" w14:textId="77777777" w:rsidR="00A116EA" w:rsidRDefault="00A116EA">
            <w:pPr>
              <w:pStyle w:val="K6"/>
              <w:spacing w:line="180" w:lineRule="exact"/>
            </w:pPr>
          </w:p>
        </w:tc>
        <w:tc>
          <w:tcPr>
            <w:tcW w:w="141" w:type="dxa"/>
            <w:vAlign w:val="center"/>
          </w:tcPr>
          <w:p w14:paraId="33464FD7" w14:textId="77777777" w:rsidR="00A116EA" w:rsidRDefault="00A116EA">
            <w:pPr>
              <w:pStyle w:val="K6"/>
              <w:spacing w:line="180" w:lineRule="exact"/>
              <w:jc w:val="left"/>
            </w:pPr>
          </w:p>
        </w:tc>
        <w:tc>
          <w:tcPr>
            <w:tcW w:w="1417" w:type="dxa"/>
            <w:vMerge/>
            <w:tcBorders>
              <w:top w:val="nil"/>
              <w:left w:val="single" w:sz="8" w:space="0" w:color="404040"/>
              <w:bottom w:val="nil"/>
              <w:right w:val="single" w:sz="8" w:space="0" w:color="404040"/>
            </w:tcBorders>
            <w:vAlign w:val="center"/>
          </w:tcPr>
          <w:p w14:paraId="2B71BD14" w14:textId="77777777" w:rsidR="00A116EA" w:rsidRDefault="00A116EA">
            <w:pPr>
              <w:pStyle w:val="K6"/>
              <w:spacing w:line="180" w:lineRule="exact"/>
            </w:pPr>
          </w:p>
        </w:tc>
        <w:tc>
          <w:tcPr>
            <w:tcW w:w="141" w:type="dxa"/>
            <w:vAlign w:val="center"/>
          </w:tcPr>
          <w:p w14:paraId="456F772A" w14:textId="77777777" w:rsidR="00A116EA" w:rsidRDefault="00A116EA">
            <w:pPr>
              <w:pStyle w:val="K6"/>
              <w:spacing w:line="180" w:lineRule="exact"/>
              <w:jc w:val="left"/>
            </w:pPr>
          </w:p>
        </w:tc>
        <w:tc>
          <w:tcPr>
            <w:tcW w:w="1700" w:type="dxa"/>
            <w:vMerge/>
            <w:tcBorders>
              <w:top w:val="nil"/>
              <w:left w:val="single" w:sz="8" w:space="0" w:color="404040"/>
              <w:bottom w:val="nil"/>
              <w:right w:val="single" w:sz="8" w:space="0" w:color="404040"/>
            </w:tcBorders>
            <w:vAlign w:val="center"/>
          </w:tcPr>
          <w:p w14:paraId="603B6A5C" w14:textId="77777777" w:rsidR="00A116EA" w:rsidRDefault="00A116EA">
            <w:pPr>
              <w:pStyle w:val="K6"/>
              <w:spacing w:line="180" w:lineRule="exact"/>
            </w:pPr>
          </w:p>
        </w:tc>
        <w:tc>
          <w:tcPr>
            <w:tcW w:w="141" w:type="dxa"/>
            <w:vAlign w:val="center"/>
          </w:tcPr>
          <w:p w14:paraId="626C3F09" w14:textId="77777777" w:rsidR="00A116EA" w:rsidRDefault="00A116EA">
            <w:pPr>
              <w:pStyle w:val="K6"/>
              <w:spacing w:line="180" w:lineRule="exact"/>
              <w:jc w:val="left"/>
            </w:pPr>
          </w:p>
        </w:tc>
        <w:tc>
          <w:tcPr>
            <w:tcW w:w="4166" w:type="dxa"/>
            <w:tcBorders>
              <w:top w:val="single" w:sz="8" w:space="0" w:color="404040"/>
              <w:left w:val="single" w:sz="8" w:space="0" w:color="404040"/>
              <w:bottom w:val="single" w:sz="8" w:space="0" w:color="404040"/>
              <w:right w:val="single" w:sz="8" w:space="0" w:color="404040"/>
            </w:tcBorders>
            <w:vAlign w:val="center"/>
          </w:tcPr>
          <w:p w14:paraId="6DBB2085" w14:textId="77777777" w:rsidR="00A116EA" w:rsidRDefault="00000000">
            <w:pPr>
              <w:pStyle w:val="K6"/>
              <w:spacing w:line="180" w:lineRule="exact"/>
              <w:jc w:val="left"/>
            </w:pPr>
            <w:r>
              <w:rPr>
                <w:sz w:val="15"/>
              </w:rPr>
              <w:t>（５）認知症対応型共同生活介護・介護予防認知症対応型共同生活介護（グループホーム）</w:t>
            </w:r>
          </w:p>
        </w:tc>
      </w:tr>
      <w:tr w:rsidR="00A116EA" w14:paraId="69219AEC" w14:textId="77777777">
        <w:trPr>
          <w:cantSplit/>
          <w:trHeight w:val="340"/>
          <w:jc w:val="center"/>
        </w:trPr>
        <w:tc>
          <w:tcPr>
            <w:tcW w:w="1133" w:type="dxa"/>
            <w:vMerge/>
            <w:tcBorders>
              <w:top w:val="nil"/>
              <w:left w:val="single" w:sz="12" w:space="0" w:color="404040"/>
              <w:bottom w:val="nil"/>
              <w:right w:val="single" w:sz="12" w:space="0" w:color="404040"/>
            </w:tcBorders>
            <w:vAlign w:val="center"/>
          </w:tcPr>
          <w:p w14:paraId="082B13BD" w14:textId="77777777" w:rsidR="00A116EA" w:rsidRDefault="00A116EA">
            <w:pPr>
              <w:pStyle w:val="K6"/>
              <w:spacing w:line="180" w:lineRule="exact"/>
            </w:pPr>
          </w:p>
        </w:tc>
        <w:tc>
          <w:tcPr>
            <w:tcW w:w="141" w:type="dxa"/>
            <w:vAlign w:val="center"/>
          </w:tcPr>
          <w:p w14:paraId="77A0F633" w14:textId="77777777" w:rsidR="00A116EA" w:rsidRDefault="00A116EA">
            <w:pPr>
              <w:pStyle w:val="K6"/>
              <w:spacing w:line="180" w:lineRule="exact"/>
              <w:jc w:val="left"/>
            </w:pPr>
          </w:p>
        </w:tc>
        <w:tc>
          <w:tcPr>
            <w:tcW w:w="1417" w:type="dxa"/>
            <w:vMerge/>
            <w:tcBorders>
              <w:top w:val="nil"/>
              <w:left w:val="single" w:sz="8" w:space="0" w:color="404040"/>
              <w:bottom w:val="nil"/>
              <w:right w:val="single" w:sz="8" w:space="0" w:color="404040"/>
            </w:tcBorders>
            <w:vAlign w:val="center"/>
          </w:tcPr>
          <w:p w14:paraId="7511F9BC" w14:textId="77777777" w:rsidR="00A116EA" w:rsidRDefault="00A116EA">
            <w:pPr>
              <w:pStyle w:val="K6"/>
              <w:spacing w:line="180" w:lineRule="exact"/>
            </w:pPr>
          </w:p>
        </w:tc>
        <w:tc>
          <w:tcPr>
            <w:tcW w:w="141" w:type="dxa"/>
            <w:vAlign w:val="center"/>
          </w:tcPr>
          <w:p w14:paraId="4DA6A133" w14:textId="77777777" w:rsidR="00A116EA" w:rsidRDefault="00A116EA">
            <w:pPr>
              <w:pStyle w:val="K6"/>
              <w:spacing w:line="180" w:lineRule="exact"/>
              <w:jc w:val="left"/>
            </w:pPr>
          </w:p>
        </w:tc>
        <w:tc>
          <w:tcPr>
            <w:tcW w:w="1700" w:type="dxa"/>
            <w:vMerge/>
            <w:tcBorders>
              <w:top w:val="nil"/>
              <w:left w:val="single" w:sz="8" w:space="0" w:color="404040"/>
              <w:bottom w:val="nil"/>
              <w:right w:val="single" w:sz="8" w:space="0" w:color="404040"/>
            </w:tcBorders>
            <w:vAlign w:val="center"/>
          </w:tcPr>
          <w:p w14:paraId="0C82FDC4" w14:textId="77777777" w:rsidR="00A116EA" w:rsidRDefault="00A116EA">
            <w:pPr>
              <w:pStyle w:val="K6"/>
              <w:spacing w:line="180" w:lineRule="exact"/>
            </w:pPr>
          </w:p>
        </w:tc>
        <w:tc>
          <w:tcPr>
            <w:tcW w:w="141" w:type="dxa"/>
            <w:vAlign w:val="center"/>
          </w:tcPr>
          <w:p w14:paraId="184E12AF" w14:textId="77777777" w:rsidR="00A116EA" w:rsidRDefault="00A116EA">
            <w:pPr>
              <w:pStyle w:val="K6"/>
              <w:spacing w:line="180" w:lineRule="exact"/>
              <w:jc w:val="left"/>
            </w:pPr>
          </w:p>
        </w:tc>
        <w:tc>
          <w:tcPr>
            <w:tcW w:w="4166" w:type="dxa"/>
            <w:tcBorders>
              <w:top w:val="single" w:sz="8" w:space="0" w:color="404040"/>
              <w:left w:val="single" w:sz="8" w:space="0" w:color="404040"/>
              <w:bottom w:val="single" w:sz="8" w:space="0" w:color="404040"/>
              <w:right w:val="single" w:sz="8" w:space="0" w:color="404040"/>
            </w:tcBorders>
            <w:vAlign w:val="center"/>
          </w:tcPr>
          <w:p w14:paraId="062F8C2F" w14:textId="77777777" w:rsidR="00A116EA" w:rsidRDefault="00000000">
            <w:pPr>
              <w:pStyle w:val="K6"/>
              <w:spacing w:line="180" w:lineRule="exact"/>
              <w:jc w:val="left"/>
            </w:pPr>
            <w:r>
              <w:rPr>
                <w:sz w:val="15"/>
              </w:rPr>
              <w:t>（６）地域密着型特定施設入居者生活介護</w:t>
            </w:r>
          </w:p>
        </w:tc>
      </w:tr>
      <w:tr w:rsidR="00A116EA" w14:paraId="1CAFD5FB" w14:textId="77777777">
        <w:trPr>
          <w:cantSplit/>
          <w:trHeight w:val="340"/>
          <w:jc w:val="center"/>
        </w:trPr>
        <w:tc>
          <w:tcPr>
            <w:tcW w:w="1133" w:type="dxa"/>
            <w:vMerge/>
            <w:tcBorders>
              <w:top w:val="nil"/>
              <w:left w:val="single" w:sz="12" w:space="0" w:color="404040"/>
              <w:bottom w:val="nil"/>
              <w:right w:val="single" w:sz="12" w:space="0" w:color="404040"/>
            </w:tcBorders>
            <w:vAlign w:val="center"/>
          </w:tcPr>
          <w:p w14:paraId="4941443F" w14:textId="77777777" w:rsidR="00A116EA" w:rsidRDefault="00A116EA">
            <w:pPr>
              <w:pStyle w:val="K6"/>
              <w:spacing w:line="180" w:lineRule="exact"/>
            </w:pPr>
          </w:p>
        </w:tc>
        <w:tc>
          <w:tcPr>
            <w:tcW w:w="141" w:type="dxa"/>
            <w:vAlign w:val="center"/>
          </w:tcPr>
          <w:p w14:paraId="67E41008" w14:textId="77777777" w:rsidR="00A116EA" w:rsidRDefault="00A116EA">
            <w:pPr>
              <w:pStyle w:val="K6"/>
              <w:spacing w:line="180" w:lineRule="exact"/>
              <w:jc w:val="left"/>
            </w:pPr>
          </w:p>
        </w:tc>
        <w:tc>
          <w:tcPr>
            <w:tcW w:w="1417" w:type="dxa"/>
            <w:vMerge/>
            <w:tcBorders>
              <w:top w:val="nil"/>
              <w:left w:val="single" w:sz="8" w:space="0" w:color="404040"/>
              <w:bottom w:val="nil"/>
              <w:right w:val="single" w:sz="8" w:space="0" w:color="404040"/>
            </w:tcBorders>
            <w:vAlign w:val="center"/>
          </w:tcPr>
          <w:p w14:paraId="3347F95E" w14:textId="77777777" w:rsidR="00A116EA" w:rsidRDefault="00A116EA">
            <w:pPr>
              <w:pStyle w:val="K6"/>
              <w:spacing w:line="180" w:lineRule="exact"/>
            </w:pPr>
          </w:p>
        </w:tc>
        <w:tc>
          <w:tcPr>
            <w:tcW w:w="141" w:type="dxa"/>
            <w:vAlign w:val="center"/>
          </w:tcPr>
          <w:p w14:paraId="6B366BA7" w14:textId="77777777" w:rsidR="00A116EA" w:rsidRDefault="00A116EA">
            <w:pPr>
              <w:pStyle w:val="K6"/>
              <w:spacing w:line="180" w:lineRule="exact"/>
              <w:jc w:val="left"/>
            </w:pPr>
          </w:p>
        </w:tc>
        <w:tc>
          <w:tcPr>
            <w:tcW w:w="1700" w:type="dxa"/>
            <w:vMerge/>
            <w:tcBorders>
              <w:top w:val="nil"/>
              <w:left w:val="single" w:sz="8" w:space="0" w:color="404040"/>
              <w:bottom w:val="nil"/>
              <w:right w:val="single" w:sz="8" w:space="0" w:color="404040"/>
            </w:tcBorders>
            <w:vAlign w:val="center"/>
          </w:tcPr>
          <w:p w14:paraId="21CCE413" w14:textId="77777777" w:rsidR="00A116EA" w:rsidRDefault="00A116EA">
            <w:pPr>
              <w:pStyle w:val="K6"/>
              <w:spacing w:line="180" w:lineRule="exact"/>
            </w:pPr>
          </w:p>
        </w:tc>
        <w:tc>
          <w:tcPr>
            <w:tcW w:w="141" w:type="dxa"/>
            <w:vAlign w:val="center"/>
          </w:tcPr>
          <w:p w14:paraId="4C5670DD" w14:textId="77777777" w:rsidR="00A116EA" w:rsidRDefault="00A116EA">
            <w:pPr>
              <w:pStyle w:val="K6"/>
              <w:spacing w:line="180" w:lineRule="exact"/>
              <w:jc w:val="left"/>
            </w:pPr>
          </w:p>
        </w:tc>
        <w:tc>
          <w:tcPr>
            <w:tcW w:w="4166" w:type="dxa"/>
            <w:tcBorders>
              <w:top w:val="single" w:sz="8" w:space="0" w:color="404040"/>
              <w:left w:val="single" w:sz="8" w:space="0" w:color="404040"/>
              <w:bottom w:val="single" w:sz="8" w:space="0" w:color="404040"/>
              <w:right w:val="single" w:sz="8" w:space="0" w:color="404040"/>
            </w:tcBorders>
            <w:vAlign w:val="center"/>
          </w:tcPr>
          <w:p w14:paraId="2B349E76" w14:textId="77777777" w:rsidR="00A116EA" w:rsidRDefault="00000000">
            <w:pPr>
              <w:pStyle w:val="K6"/>
              <w:spacing w:line="180" w:lineRule="exact"/>
              <w:jc w:val="left"/>
            </w:pPr>
            <w:r>
              <w:rPr>
                <w:sz w:val="15"/>
              </w:rPr>
              <w:t>（７）地域密着型介護老人福祉施設入居者生活介護（小規模特別養護老人ホーム）</w:t>
            </w:r>
          </w:p>
        </w:tc>
      </w:tr>
      <w:tr w:rsidR="00A116EA" w14:paraId="6A4842D8" w14:textId="77777777">
        <w:trPr>
          <w:cantSplit/>
          <w:trHeight w:val="340"/>
          <w:jc w:val="center"/>
        </w:trPr>
        <w:tc>
          <w:tcPr>
            <w:tcW w:w="1133" w:type="dxa"/>
            <w:vMerge/>
            <w:tcBorders>
              <w:top w:val="nil"/>
              <w:left w:val="single" w:sz="12" w:space="0" w:color="404040"/>
              <w:bottom w:val="nil"/>
              <w:right w:val="single" w:sz="12" w:space="0" w:color="404040"/>
            </w:tcBorders>
            <w:vAlign w:val="center"/>
          </w:tcPr>
          <w:p w14:paraId="20B0D21B" w14:textId="77777777" w:rsidR="00A116EA" w:rsidRDefault="00A116EA">
            <w:pPr>
              <w:pStyle w:val="K6"/>
              <w:spacing w:line="180" w:lineRule="exact"/>
            </w:pPr>
          </w:p>
        </w:tc>
        <w:tc>
          <w:tcPr>
            <w:tcW w:w="141" w:type="dxa"/>
            <w:vAlign w:val="center"/>
          </w:tcPr>
          <w:p w14:paraId="3A791A12" w14:textId="77777777" w:rsidR="00A116EA" w:rsidRDefault="00A116EA">
            <w:pPr>
              <w:pStyle w:val="K6"/>
              <w:spacing w:line="180" w:lineRule="exact"/>
              <w:jc w:val="left"/>
            </w:pPr>
          </w:p>
        </w:tc>
        <w:tc>
          <w:tcPr>
            <w:tcW w:w="1417" w:type="dxa"/>
            <w:vMerge/>
            <w:tcBorders>
              <w:top w:val="nil"/>
              <w:left w:val="single" w:sz="8" w:space="0" w:color="404040"/>
              <w:bottom w:val="nil"/>
              <w:right w:val="single" w:sz="8" w:space="0" w:color="404040"/>
            </w:tcBorders>
            <w:vAlign w:val="center"/>
          </w:tcPr>
          <w:p w14:paraId="52E9EA39" w14:textId="77777777" w:rsidR="00A116EA" w:rsidRDefault="00A116EA">
            <w:pPr>
              <w:pStyle w:val="K6"/>
              <w:spacing w:line="180" w:lineRule="exact"/>
            </w:pPr>
          </w:p>
        </w:tc>
        <w:tc>
          <w:tcPr>
            <w:tcW w:w="141" w:type="dxa"/>
            <w:vAlign w:val="center"/>
          </w:tcPr>
          <w:p w14:paraId="72CB63B2" w14:textId="77777777" w:rsidR="00A116EA" w:rsidRDefault="00A116EA">
            <w:pPr>
              <w:pStyle w:val="K6"/>
              <w:spacing w:line="180" w:lineRule="exact"/>
              <w:jc w:val="left"/>
            </w:pPr>
          </w:p>
        </w:tc>
        <w:tc>
          <w:tcPr>
            <w:tcW w:w="1700" w:type="dxa"/>
            <w:vMerge/>
            <w:tcBorders>
              <w:top w:val="nil"/>
              <w:left w:val="single" w:sz="8" w:space="0" w:color="404040"/>
              <w:bottom w:val="nil"/>
              <w:right w:val="single" w:sz="8" w:space="0" w:color="404040"/>
            </w:tcBorders>
            <w:vAlign w:val="center"/>
          </w:tcPr>
          <w:p w14:paraId="7FBC9F71" w14:textId="77777777" w:rsidR="00A116EA" w:rsidRDefault="00A116EA">
            <w:pPr>
              <w:pStyle w:val="K6"/>
              <w:spacing w:line="180" w:lineRule="exact"/>
            </w:pPr>
          </w:p>
        </w:tc>
        <w:tc>
          <w:tcPr>
            <w:tcW w:w="141" w:type="dxa"/>
            <w:vAlign w:val="center"/>
          </w:tcPr>
          <w:p w14:paraId="023DB4F4" w14:textId="77777777" w:rsidR="00A116EA" w:rsidRDefault="00A116EA">
            <w:pPr>
              <w:pStyle w:val="K6"/>
              <w:spacing w:line="180" w:lineRule="exact"/>
              <w:jc w:val="left"/>
            </w:pPr>
          </w:p>
        </w:tc>
        <w:tc>
          <w:tcPr>
            <w:tcW w:w="4166" w:type="dxa"/>
            <w:tcBorders>
              <w:top w:val="single" w:sz="8" w:space="0" w:color="404040"/>
              <w:left w:val="single" w:sz="8" w:space="0" w:color="404040"/>
              <w:bottom w:val="single" w:sz="8" w:space="0" w:color="404040"/>
              <w:right w:val="single" w:sz="8" w:space="0" w:color="404040"/>
            </w:tcBorders>
            <w:vAlign w:val="center"/>
          </w:tcPr>
          <w:p w14:paraId="1453B4B5" w14:textId="77777777" w:rsidR="00A116EA" w:rsidRDefault="00000000">
            <w:pPr>
              <w:pStyle w:val="K6"/>
              <w:spacing w:line="180" w:lineRule="exact"/>
              <w:jc w:val="left"/>
            </w:pPr>
            <w:r>
              <w:rPr>
                <w:sz w:val="15"/>
              </w:rPr>
              <w:t>（８）看護小規模多機能型居宅介護（複合型サービス）</w:t>
            </w:r>
          </w:p>
        </w:tc>
      </w:tr>
      <w:tr w:rsidR="00A116EA" w14:paraId="074A7763" w14:textId="77777777">
        <w:trPr>
          <w:cantSplit/>
          <w:trHeight w:val="340"/>
          <w:jc w:val="center"/>
        </w:trPr>
        <w:tc>
          <w:tcPr>
            <w:tcW w:w="1133" w:type="dxa"/>
            <w:vMerge/>
            <w:tcBorders>
              <w:top w:val="nil"/>
              <w:left w:val="single" w:sz="12" w:space="0" w:color="404040"/>
              <w:bottom w:val="nil"/>
              <w:right w:val="single" w:sz="12" w:space="0" w:color="404040"/>
            </w:tcBorders>
            <w:vAlign w:val="center"/>
          </w:tcPr>
          <w:p w14:paraId="7139470F" w14:textId="77777777" w:rsidR="00A116EA" w:rsidRDefault="00A116EA">
            <w:pPr>
              <w:pStyle w:val="K6"/>
              <w:spacing w:line="180" w:lineRule="exact"/>
            </w:pPr>
          </w:p>
        </w:tc>
        <w:tc>
          <w:tcPr>
            <w:tcW w:w="141" w:type="dxa"/>
            <w:vAlign w:val="center"/>
          </w:tcPr>
          <w:p w14:paraId="3D680E8C" w14:textId="77777777" w:rsidR="00A116EA" w:rsidRDefault="00A116EA">
            <w:pPr>
              <w:pStyle w:val="K6"/>
              <w:spacing w:line="180" w:lineRule="exact"/>
              <w:jc w:val="left"/>
            </w:pPr>
          </w:p>
        </w:tc>
        <w:tc>
          <w:tcPr>
            <w:tcW w:w="1417" w:type="dxa"/>
            <w:vMerge/>
            <w:tcBorders>
              <w:top w:val="nil"/>
              <w:left w:val="single" w:sz="8" w:space="0" w:color="404040"/>
              <w:bottom w:val="single" w:sz="8" w:space="0" w:color="404040"/>
              <w:right w:val="single" w:sz="8" w:space="0" w:color="404040"/>
            </w:tcBorders>
            <w:vAlign w:val="center"/>
          </w:tcPr>
          <w:p w14:paraId="5C02F3B0" w14:textId="77777777" w:rsidR="00A116EA" w:rsidRDefault="00A116EA">
            <w:pPr>
              <w:pStyle w:val="K6"/>
              <w:spacing w:line="180" w:lineRule="exact"/>
            </w:pPr>
          </w:p>
        </w:tc>
        <w:tc>
          <w:tcPr>
            <w:tcW w:w="141" w:type="dxa"/>
            <w:vAlign w:val="center"/>
          </w:tcPr>
          <w:p w14:paraId="784B972D" w14:textId="77777777" w:rsidR="00A116EA" w:rsidRDefault="00A116EA">
            <w:pPr>
              <w:pStyle w:val="K6"/>
              <w:spacing w:line="180" w:lineRule="exact"/>
              <w:jc w:val="left"/>
            </w:pPr>
          </w:p>
        </w:tc>
        <w:tc>
          <w:tcPr>
            <w:tcW w:w="1700" w:type="dxa"/>
            <w:vMerge/>
            <w:tcBorders>
              <w:top w:val="nil"/>
              <w:left w:val="single" w:sz="8" w:space="0" w:color="404040"/>
              <w:bottom w:val="single" w:sz="8" w:space="0" w:color="404040"/>
              <w:right w:val="single" w:sz="8" w:space="0" w:color="404040"/>
            </w:tcBorders>
            <w:vAlign w:val="center"/>
          </w:tcPr>
          <w:p w14:paraId="06F39D4D" w14:textId="77777777" w:rsidR="00A116EA" w:rsidRDefault="00A116EA">
            <w:pPr>
              <w:pStyle w:val="K6"/>
              <w:spacing w:line="180" w:lineRule="exact"/>
            </w:pPr>
          </w:p>
        </w:tc>
        <w:tc>
          <w:tcPr>
            <w:tcW w:w="141" w:type="dxa"/>
            <w:vAlign w:val="center"/>
          </w:tcPr>
          <w:p w14:paraId="4AE64181" w14:textId="77777777" w:rsidR="00A116EA" w:rsidRDefault="00A116EA">
            <w:pPr>
              <w:pStyle w:val="K6"/>
              <w:spacing w:line="180" w:lineRule="exact"/>
              <w:jc w:val="left"/>
            </w:pPr>
          </w:p>
        </w:tc>
        <w:tc>
          <w:tcPr>
            <w:tcW w:w="4166" w:type="dxa"/>
            <w:tcBorders>
              <w:top w:val="single" w:sz="8" w:space="0" w:color="404040"/>
              <w:left w:val="single" w:sz="8" w:space="0" w:color="404040"/>
              <w:bottom w:val="single" w:sz="8" w:space="0" w:color="404040"/>
              <w:right w:val="single" w:sz="8" w:space="0" w:color="404040"/>
            </w:tcBorders>
            <w:vAlign w:val="center"/>
          </w:tcPr>
          <w:p w14:paraId="7E6BC3FB" w14:textId="77777777" w:rsidR="00A116EA" w:rsidRDefault="00000000">
            <w:pPr>
              <w:pStyle w:val="K6"/>
              <w:spacing w:line="180" w:lineRule="exact"/>
              <w:jc w:val="left"/>
            </w:pPr>
            <w:r>
              <w:rPr>
                <w:sz w:val="15"/>
              </w:rPr>
              <w:t>（９）地域密着型通所介護（小規模デイ）</w:t>
            </w:r>
          </w:p>
        </w:tc>
      </w:tr>
      <w:tr w:rsidR="00A116EA" w14:paraId="7AC9C9D4" w14:textId="77777777">
        <w:trPr>
          <w:cantSplit/>
          <w:trHeight w:val="340"/>
          <w:jc w:val="center"/>
        </w:trPr>
        <w:tc>
          <w:tcPr>
            <w:tcW w:w="1133" w:type="dxa"/>
            <w:vMerge/>
            <w:tcBorders>
              <w:top w:val="nil"/>
              <w:left w:val="single" w:sz="12" w:space="0" w:color="404040"/>
              <w:bottom w:val="nil"/>
              <w:right w:val="single" w:sz="12" w:space="0" w:color="404040"/>
            </w:tcBorders>
            <w:vAlign w:val="center"/>
          </w:tcPr>
          <w:p w14:paraId="4ED2C68A" w14:textId="77777777" w:rsidR="00A116EA" w:rsidRDefault="00A116EA">
            <w:pPr>
              <w:pStyle w:val="K6"/>
              <w:spacing w:line="180" w:lineRule="exact"/>
            </w:pPr>
          </w:p>
        </w:tc>
        <w:tc>
          <w:tcPr>
            <w:tcW w:w="141" w:type="dxa"/>
            <w:vAlign w:val="center"/>
          </w:tcPr>
          <w:p w14:paraId="0717711B" w14:textId="77777777" w:rsidR="00A116EA" w:rsidRDefault="00A116EA">
            <w:pPr>
              <w:pStyle w:val="K6"/>
              <w:spacing w:line="180" w:lineRule="exact"/>
              <w:jc w:val="left"/>
            </w:pPr>
          </w:p>
        </w:tc>
        <w:tc>
          <w:tcPr>
            <w:tcW w:w="1417" w:type="dxa"/>
            <w:vMerge w:val="restart"/>
            <w:tcBorders>
              <w:top w:val="single" w:sz="8" w:space="0" w:color="404040"/>
              <w:left w:val="single" w:sz="8" w:space="0" w:color="404040"/>
              <w:bottom w:val="nil"/>
              <w:right w:val="single" w:sz="8" w:space="0" w:color="404040"/>
            </w:tcBorders>
            <w:shd w:val="clear" w:color="auto" w:fill="F2F2F2"/>
            <w:vAlign w:val="center"/>
          </w:tcPr>
          <w:p w14:paraId="295ACB89" w14:textId="77777777" w:rsidR="00A116EA" w:rsidRDefault="00000000">
            <w:pPr>
              <w:pStyle w:val="K6"/>
              <w:spacing w:line="180" w:lineRule="exact"/>
              <w:jc w:val="left"/>
            </w:pPr>
            <w:r>
              <w:rPr>
                <w:b/>
                <w:sz w:val="15"/>
              </w:rPr>
              <w:t>第３節</w:t>
            </w:r>
          </w:p>
          <w:p w14:paraId="1B3F1F7D" w14:textId="77777777" w:rsidR="00A116EA" w:rsidRDefault="00000000">
            <w:pPr>
              <w:pStyle w:val="K6"/>
              <w:spacing w:line="180" w:lineRule="exact"/>
              <w:jc w:val="left"/>
            </w:pPr>
            <w:r>
              <w:rPr>
                <w:b/>
                <w:sz w:val="15"/>
              </w:rPr>
              <w:t>施設サービス</w:t>
            </w:r>
          </w:p>
        </w:tc>
        <w:tc>
          <w:tcPr>
            <w:tcW w:w="141" w:type="dxa"/>
            <w:vAlign w:val="center"/>
          </w:tcPr>
          <w:p w14:paraId="5FA7B448" w14:textId="77777777" w:rsidR="00A116EA" w:rsidRDefault="00A116EA">
            <w:pPr>
              <w:pStyle w:val="K6"/>
              <w:spacing w:line="180" w:lineRule="exact"/>
              <w:jc w:val="left"/>
            </w:pPr>
          </w:p>
        </w:tc>
        <w:tc>
          <w:tcPr>
            <w:tcW w:w="1700" w:type="dxa"/>
            <w:vMerge w:val="restart"/>
            <w:tcBorders>
              <w:top w:val="single" w:sz="8" w:space="0" w:color="404040"/>
              <w:left w:val="single" w:sz="8" w:space="0" w:color="404040"/>
              <w:bottom w:val="nil"/>
              <w:right w:val="single" w:sz="8" w:space="0" w:color="404040"/>
            </w:tcBorders>
            <w:vAlign w:val="center"/>
          </w:tcPr>
          <w:p w14:paraId="3FBC1F00" w14:textId="77777777" w:rsidR="00A116EA" w:rsidRDefault="00000000">
            <w:pPr>
              <w:pStyle w:val="K6"/>
              <w:spacing w:line="180" w:lineRule="exact"/>
              <w:jc w:val="left"/>
            </w:pPr>
            <w:r>
              <w:rPr>
                <w:sz w:val="15"/>
              </w:rPr>
              <w:t>１　施設サービス</w:t>
            </w:r>
          </w:p>
        </w:tc>
        <w:tc>
          <w:tcPr>
            <w:tcW w:w="141" w:type="dxa"/>
            <w:vAlign w:val="center"/>
          </w:tcPr>
          <w:p w14:paraId="2EFE0B9B" w14:textId="77777777" w:rsidR="00A116EA" w:rsidRDefault="00A116EA">
            <w:pPr>
              <w:pStyle w:val="K6"/>
              <w:spacing w:line="180" w:lineRule="exact"/>
              <w:jc w:val="left"/>
            </w:pPr>
          </w:p>
        </w:tc>
        <w:tc>
          <w:tcPr>
            <w:tcW w:w="4166" w:type="dxa"/>
            <w:tcBorders>
              <w:top w:val="single" w:sz="8" w:space="0" w:color="404040"/>
              <w:left w:val="single" w:sz="8" w:space="0" w:color="404040"/>
              <w:bottom w:val="single" w:sz="8" w:space="0" w:color="404040"/>
              <w:right w:val="single" w:sz="8" w:space="0" w:color="404040"/>
            </w:tcBorders>
            <w:vAlign w:val="center"/>
          </w:tcPr>
          <w:p w14:paraId="63101385" w14:textId="77777777" w:rsidR="00A116EA" w:rsidRDefault="00000000">
            <w:pPr>
              <w:pStyle w:val="K6"/>
              <w:spacing w:line="180" w:lineRule="exact"/>
              <w:jc w:val="left"/>
            </w:pPr>
            <w:r>
              <w:rPr>
                <w:sz w:val="15"/>
              </w:rPr>
              <w:t>（１）介護老人福祉施設</w:t>
            </w:r>
          </w:p>
        </w:tc>
      </w:tr>
      <w:tr w:rsidR="00A116EA" w14:paraId="742E6BA7" w14:textId="77777777">
        <w:trPr>
          <w:cantSplit/>
          <w:trHeight w:val="340"/>
          <w:jc w:val="center"/>
        </w:trPr>
        <w:tc>
          <w:tcPr>
            <w:tcW w:w="1133" w:type="dxa"/>
            <w:vMerge/>
            <w:tcBorders>
              <w:top w:val="nil"/>
              <w:left w:val="single" w:sz="12" w:space="0" w:color="404040"/>
              <w:bottom w:val="nil"/>
              <w:right w:val="single" w:sz="12" w:space="0" w:color="404040"/>
            </w:tcBorders>
            <w:vAlign w:val="center"/>
          </w:tcPr>
          <w:p w14:paraId="2A50B52A" w14:textId="77777777" w:rsidR="00A116EA" w:rsidRDefault="00A116EA">
            <w:pPr>
              <w:pStyle w:val="K6"/>
              <w:spacing w:line="180" w:lineRule="exact"/>
            </w:pPr>
          </w:p>
        </w:tc>
        <w:tc>
          <w:tcPr>
            <w:tcW w:w="141" w:type="dxa"/>
            <w:vAlign w:val="center"/>
          </w:tcPr>
          <w:p w14:paraId="7542DC81" w14:textId="77777777" w:rsidR="00A116EA" w:rsidRDefault="00A116EA">
            <w:pPr>
              <w:pStyle w:val="K6"/>
              <w:spacing w:line="180" w:lineRule="exact"/>
              <w:jc w:val="left"/>
            </w:pPr>
          </w:p>
        </w:tc>
        <w:tc>
          <w:tcPr>
            <w:tcW w:w="1417" w:type="dxa"/>
            <w:vMerge/>
            <w:tcBorders>
              <w:top w:val="nil"/>
              <w:left w:val="single" w:sz="8" w:space="0" w:color="404040"/>
              <w:bottom w:val="nil"/>
              <w:right w:val="single" w:sz="8" w:space="0" w:color="404040"/>
            </w:tcBorders>
            <w:vAlign w:val="center"/>
          </w:tcPr>
          <w:p w14:paraId="21122F4F" w14:textId="77777777" w:rsidR="00A116EA" w:rsidRDefault="00A116EA">
            <w:pPr>
              <w:pStyle w:val="K6"/>
              <w:spacing w:line="180" w:lineRule="exact"/>
            </w:pPr>
          </w:p>
        </w:tc>
        <w:tc>
          <w:tcPr>
            <w:tcW w:w="141" w:type="dxa"/>
            <w:vAlign w:val="center"/>
          </w:tcPr>
          <w:p w14:paraId="51ADB9A6" w14:textId="77777777" w:rsidR="00A116EA" w:rsidRDefault="00A116EA">
            <w:pPr>
              <w:pStyle w:val="K6"/>
              <w:spacing w:line="180" w:lineRule="exact"/>
              <w:jc w:val="left"/>
            </w:pPr>
          </w:p>
        </w:tc>
        <w:tc>
          <w:tcPr>
            <w:tcW w:w="1700" w:type="dxa"/>
            <w:vMerge/>
            <w:tcBorders>
              <w:top w:val="nil"/>
              <w:left w:val="single" w:sz="8" w:space="0" w:color="404040"/>
              <w:bottom w:val="nil"/>
              <w:right w:val="single" w:sz="8" w:space="0" w:color="404040"/>
            </w:tcBorders>
            <w:vAlign w:val="center"/>
          </w:tcPr>
          <w:p w14:paraId="10B7E7E1" w14:textId="77777777" w:rsidR="00A116EA" w:rsidRDefault="00A116EA">
            <w:pPr>
              <w:pStyle w:val="K6"/>
              <w:spacing w:line="180" w:lineRule="exact"/>
            </w:pPr>
          </w:p>
        </w:tc>
        <w:tc>
          <w:tcPr>
            <w:tcW w:w="141" w:type="dxa"/>
            <w:vAlign w:val="center"/>
          </w:tcPr>
          <w:p w14:paraId="7A475CA8" w14:textId="77777777" w:rsidR="00A116EA" w:rsidRDefault="00A116EA">
            <w:pPr>
              <w:pStyle w:val="K6"/>
              <w:spacing w:line="180" w:lineRule="exact"/>
              <w:jc w:val="left"/>
            </w:pPr>
          </w:p>
        </w:tc>
        <w:tc>
          <w:tcPr>
            <w:tcW w:w="4166" w:type="dxa"/>
            <w:tcBorders>
              <w:top w:val="single" w:sz="8" w:space="0" w:color="404040"/>
              <w:left w:val="single" w:sz="8" w:space="0" w:color="404040"/>
              <w:bottom w:val="single" w:sz="8" w:space="0" w:color="404040"/>
              <w:right w:val="single" w:sz="8" w:space="0" w:color="404040"/>
            </w:tcBorders>
            <w:vAlign w:val="center"/>
          </w:tcPr>
          <w:p w14:paraId="1EBA8288" w14:textId="77777777" w:rsidR="00A116EA" w:rsidRDefault="00000000">
            <w:pPr>
              <w:pStyle w:val="K6"/>
              <w:spacing w:line="180" w:lineRule="exact"/>
              <w:jc w:val="left"/>
            </w:pPr>
            <w:r>
              <w:rPr>
                <w:sz w:val="15"/>
              </w:rPr>
              <w:t>（２）介護老人保健施設</w:t>
            </w:r>
          </w:p>
        </w:tc>
      </w:tr>
      <w:tr w:rsidR="00A116EA" w14:paraId="6B0EF1F8" w14:textId="77777777">
        <w:trPr>
          <w:cantSplit/>
          <w:trHeight w:val="340"/>
          <w:jc w:val="center"/>
        </w:trPr>
        <w:tc>
          <w:tcPr>
            <w:tcW w:w="1133" w:type="dxa"/>
            <w:vMerge/>
            <w:tcBorders>
              <w:top w:val="nil"/>
              <w:left w:val="single" w:sz="12" w:space="0" w:color="404040"/>
              <w:bottom w:val="single" w:sz="12" w:space="0" w:color="404040"/>
              <w:right w:val="single" w:sz="12" w:space="0" w:color="404040"/>
            </w:tcBorders>
            <w:vAlign w:val="center"/>
          </w:tcPr>
          <w:p w14:paraId="33E4D41D" w14:textId="77777777" w:rsidR="00A116EA" w:rsidRDefault="00A116EA">
            <w:pPr>
              <w:pStyle w:val="K6"/>
              <w:spacing w:line="180" w:lineRule="exact"/>
            </w:pPr>
          </w:p>
        </w:tc>
        <w:tc>
          <w:tcPr>
            <w:tcW w:w="141" w:type="dxa"/>
            <w:vAlign w:val="center"/>
          </w:tcPr>
          <w:p w14:paraId="6CAA2C7B" w14:textId="77777777" w:rsidR="00A116EA" w:rsidRDefault="00A116EA">
            <w:pPr>
              <w:pStyle w:val="K6"/>
              <w:spacing w:line="180" w:lineRule="exact"/>
              <w:jc w:val="left"/>
            </w:pPr>
          </w:p>
        </w:tc>
        <w:tc>
          <w:tcPr>
            <w:tcW w:w="1417" w:type="dxa"/>
            <w:vMerge/>
            <w:tcBorders>
              <w:top w:val="nil"/>
              <w:left w:val="single" w:sz="8" w:space="0" w:color="404040"/>
              <w:bottom w:val="single" w:sz="8" w:space="0" w:color="404040"/>
              <w:right w:val="single" w:sz="8" w:space="0" w:color="404040"/>
            </w:tcBorders>
            <w:vAlign w:val="center"/>
          </w:tcPr>
          <w:p w14:paraId="5779639E" w14:textId="77777777" w:rsidR="00A116EA" w:rsidRDefault="00A116EA">
            <w:pPr>
              <w:pStyle w:val="K6"/>
              <w:spacing w:line="180" w:lineRule="exact"/>
            </w:pPr>
          </w:p>
        </w:tc>
        <w:tc>
          <w:tcPr>
            <w:tcW w:w="141" w:type="dxa"/>
            <w:vAlign w:val="center"/>
          </w:tcPr>
          <w:p w14:paraId="66EF84D4" w14:textId="77777777" w:rsidR="00A116EA" w:rsidRDefault="00A116EA">
            <w:pPr>
              <w:pStyle w:val="K6"/>
              <w:spacing w:line="180" w:lineRule="exact"/>
              <w:jc w:val="left"/>
            </w:pPr>
          </w:p>
        </w:tc>
        <w:tc>
          <w:tcPr>
            <w:tcW w:w="1700" w:type="dxa"/>
            <w:vMerge/>
            <w:tcBorders>
              <w:top w:val="nil"/>
              <w:left w:val="single" w:sz="8" w:space="0" w:color="404040"/>
              <w:bottom w:val="single" w:sz="8" w:space="0" w:color="404040"/>
              <w:right w:val="single" w:sz="8" w:space="0" w:color="404040"/>
            </w:tcBorders>
            <w:vAlign w:val="center"/>
          </w:tcPr>
          <w:p w14:paraId="0DC7B074" w14:textId="77777777" w:rsidR="00A116EA" w:rsidRDefault="00A116EA">
            <w:pPr>
              <w:pStyle w:val="K6"/>
              <w:spacing w:line="180" w:lineRule="exact"/>
            </w:pPr>
          </w:p>
        </w:tc>
        <w:tc>
          <w:tcPr>
            <w:tcW w:w="141" w:type="dxa"/>
            <w:vAlign w:val="center"/>
          </w:tcPr>
          <w:p w14:paraId="40C91A26" w14:textId="77777777" w:rsidR="00A116EA" w:rsidRDefault="00A116EA">
            <w:pPr>
              <w:pStyle w:val="K6"/>
              <w:spacing w:line="180" w:lineRule="exact"/>
              <w:jc w:val="left"/>
            </w:pPr>
          </w:p>
        </w:tc>
        <w:tc>
          <w:tcPr>
            <w:tcW w:w="4166" w:type="dxa"/>
            <w:tcBorders>
              <w:top w:val="single" w:sz="8" w:space="0" w:color="404040"/>
              <w:left w:val="single" w:sz="8" w:space="0" w:color="404040"/>
              <w:bottom w:val="single" w:sz="8" w:space="0" w:color="404040"/>
              <w:right w:val="single" w:sz="8" w:space="0" w:color="404040"/>
            </w:tcBorders>
            <w:vAlign w:val="center"/>
          </w:tcPr>
          <w:p w14:paraId="7DFCECA2" w14:textId="77777777" w:rsidR="00A116EA" w:rsidRDefault="00000000">
            <w:pPr>
              <w:pStyle w:val="K6"/>
              <w:spacing w:line="180" w:lineRule="exact"/>
              <w:jc w:val="left"/>
            </w:pPr>
            <w:r>
              <w:rPr>
                <w:sz w:val="15"/>
              </w:rPr>
              <w:t>（３）介護医療院</w:t>
            </w:r>
          </w:p>
        </w:tc>
      </w:tr>
      <w:tr w:rsidR="00A116EA" w14:paraId="30DDA1DF" w14:textId="77777777">
        <w:trPr>
          <w:cantSplit/>
          <w:trHeight w:val="340"/>
          <w:jc w:val="center"/>
        </w:trPr>
        <w:tc>
          <w:tcPr>
            <w:tcW w:w="1133" w:type="dxa"/>
            <w:vMerge w:val="restart"/>
            <w:tcBorders>
              <w:top w:val="single" w:sz="12" w:space="0" w:color="404040"/>
              <w:left w:val="single" w:sz="12" w:space="0" w:color="404040"/>
              <w:bottom w:val="nil"/>
              <w:right w:val="single" w:sz="12" w:space="0" w:color="404040"/>
            </w:tcBorders>
            <w:shd w:val="clear" w:color="auto" w:fill="E7E6E6"/>
            <w:vAlign w:val="center"/>
          </w:tcPr>
          <w:p w14:paraId="37659F52" w14:textId="77777777" w:rsidR="00A116EA" w:rsidRDefault="00000000">
            <w:pPr>
              <w:pStyle w:val="K6"/>
              <w:spacing w:line="180" w:lineRule="exact"/>
              <w:jc w:val="left"/>
            </w:pPr>
            <w:r>
              <w:rPr>
                <w:b/>
                <w:sz w:val="15"/>
              </w:rPr>
              <w:t>第６章</w:t>
            </w:r>
          </w:p>
          <w:p w14:paraId="509DD9BD" w14:textId="77777777" w:rsidR="00A116EA" w:rsidRDefault="00000000">
            <w:pPr>
              <w:pStyle w:val="K6"/>
              <w:spacing w:line="180" w:lineRule="exact"/>
              <w:jc w:val="left"/>
            </w:pPr>
            <w:r>
              <w:rPr>
                <w:b/>
                <w:sz w:val="15"/>
              </w:rPr>
              <w:t>地域マネジメントに関する事項</w:t>
            </w:r>
          </w:p>
        </w:tc>
        <w:tc>
          <w:tcPr>
            <w:tcW w:w="141" w:type="dxa"/>
            <w:vAlign w:val="center"/>
          </w:tcPr>
          <w:p w14:paraId="52B71667" w14:textId="77777777" w:rsidR="00A116EA" w:rsidRDefault="00A116EA">
            <w:pPr>
              <w:pStyle w:val="K6"/>
              <w:spacing w:line="180" w:lineRule="exact"/>
              <w:jc w:val="left"/>
            </w:pPr>
          </w:p>
        </w:tc>
        <w:tc>
          <w:tcPr>
            <w:tcW w:w="7565" w:type="dxa"/>
            <w:gridSpan w:val="5"/>
            <w:tcBorders>
              <w:top w:val="single" w:sz="8" w:space="0" w:color="404040"/>
              <w:left w:val="single" w:sz="8" w:space="0" w:color="404040"/>
              <w:bottom w:val="single" w:sz="8" w:space="0" w:color="404040"/>
              <w:right w:val="single" w:sz="8" w:space="0" w:color="404040"/>
            </w:tcBorders>
            <w:vAlign w:val="center"/>
          </w:tcPr>
          <w:p w14:paraId="54E35917" w14:textId="77777777" w:rsidR="00A116EA" w:rsidRDefault="00000000">
            <w:pPr>
              <w:pStyle w:val="K6"/>
              <w:spacing w:line="180" w:lineRule="exact"/>
              <w:jc w:val="left"/>
            </w:pPr>
            <w:r>
              <w:rPr>
                <w:sz w:val="15"/>
              </w:rPr>
              <w:t>１　介護サービスの質の向上</w:t>
            </w:r>
          </w:p>
        </w:tc>
      </w:tr>
      <w:tr w:rsidR="00A116EA" w14:paraId="5C0798EA" w14:textId="77777777">
        <w:trPr>
          <w:cantSplit/>
          <w:trHeight w:val="340"/>
          <w:jc w:val="center"/>
        </w:trPr>
        <w:tc>
          <w:tcPr>
            <w:tcW w:w="1133" w:type="dxa"/>
            <w:vMerge/>
            <w:tcBorders>
              <w:top w:val="nil"/>
              <w:left w:val="single" w:sz="12" w:space="0" w:color="404040"/>
              <w:bottom w:val="nil"/>
              <w:right w:val="single" w:sz="12" w:space="0" w:color="404040"/>
            </w:tcBorders>
            <w:vAlign w:val="center"/>
          </w:tcPr>
          <w:p w14:paraId="4197ABAC" w14:textId="77777777" w:rsidR="00A116EA" w:rsidRDefault="00A116EA">
            <w:pPr>
              <w:pStyle w:val="K6"/>
              <w:spacing w:line="180" w:lineRule="exact"/>
            </w:pPr>
          </w:p>
        </w:tc>
        <w:tc>
          <w:tcPr>
            <w:tcW w:w="141" w:type="dxa"/>
            <w:vAlign w:val="center"/>
          </w:tcPr>
          <w:p w14:paraId="72A1C025" w14:textId="77777777" w:rsidR="00A116EA" w:rsidRDefault="00A116EA">
            <w:pPr>
              <w:pStyle w:val="K6"/>
              <w:spacing w:line="180" w:lineRule="exact"/>
              <w:jc w:val="left"/>
            </w:pPr>
          </w:p>
        </w:tc>
        <w:tc>
          <w:tcPr>
            <w:tcW w:w="7565" w:type="dxa"/>
            <w:gridSpan w:val="5"/>
            <w:tcBorders>
              <w:top w:val="single" w:sz="8" w:space="0" w:color="404040"/>
              <w:left w:val="single" w:sz="8" w:space="0" w:color="404040"/>
              <w:bottom w:val="single" w:sz="8" w:space="0" w:color="404040"/>
              <w:right w:val="single" w:sz="8" w:space="0" w:color="404040"/>
            </w:tcBorders>
            <w:vAlign w:val="center"/>
          </w:tcPr>
          <w:p w14:paraId="42554367" w14:textId="77777777" w:rsidR="00A116EA" w:rsidRDefault="00000000">
            <w:pPr>
              <w:pStyle w:val="K6"/>
              <w:spacing w:line="180" w:lineRule="exact"/>
              <w:jc w:val="left"/>
            </w:pPr>
            <w:r>
              <w:rPr>
                <w:sz w:val="15"/>
              </w:rPr>
              <w:t>２　介護費用適正化の推進</w:t>
            </w:r>
          </w:p>
        </w:tc>
      </w:tr>
      <w:tr w:rsidR="00A116EA" w14:paraId="23B6406C" w14:textId="77777777">
        <w:trPr>
          <w:cantSplit/>
          <w:trHeight w:val="340"/>
          <w:jc w:val="center"/>
        </w:trPr>
        <w:tc>
          <w:tcPr>
            <w:tcW w:w="1133" w:type="dxa"/>
            <w:vMerge/>
            <w:tcBorders>
              <w:top w:val="nil"/>
              <w:left w:val="single" w:sz="12" w:space="0" w:color="404040"/>
              <w:bottom w:val="nil"/>
              <w:right w:val="single" w:sz="12" w:space="0" w:color="404040"/>
            </w:tcBorders>
            <w:vAlign w:val="center"/>
          </w:tcPr>
          <w:p w14:paraId="2A822253" w14:textId="77777777" w:rsidR="00A116EA" w:rsidRDefault="00A116EA">
            <w:pPr>
              <w:pStyle w:val="K6"/>
              <w:spacing w:line="180" w:lineRule="exact"/>
            </w:pPr>
          </w:p>
        </w:tc>
        <w:tc>
          <w:tcPr>
            <w:tcW w:w="141" w:type="dxa"/>
            <w:vAlign w:val="center"/>
          </w:tcPr>
          <w:p w14:paraId="5D6B9168" w14:textId="77777777" w:rsidR="00A116EA" w:rsidRDefault="00A116EA">
            <w:pPr>
              <w:pStyle w:val="K6"/>
              <w:spacing w:line="180" w:lineRule="exact"/>
              <w:jc w:val="left"/>
            </w:pPr>
          </w:p>
        </w:tc>
        <w:tc>
          <w:tcPr>
            <w:tcW w:w="7565" w:type="dxa"/>
            <w:gridSpan w:val="5"/>
            <w:tcBorders>
              <w:top w:val="single" w:sz="8" w:space="0" w:color="404040"/>
              <w:left w:val="single" w:sz="8" w:space="0" w:color="404040"/>
              <w:bottom w:val="single" w:sz="8" w:space="0" w:color="404040"/>
              <w:right w:val="single" w:sz="8" w:space="0" w:color="404040"/>
            </w:tcBorders>
            <w:vAlign w:val="center"/>
          </w:tcPr>
          <w:p w14:paraId="02B63906" w14:textId="77777777" w:rsidR="00A116EA" w:rsidRDefault="00000000">
            <w:pPr>
              <w:pStyle w:val="K6"/>
              <w:spacing w:line="180" w:lineRule="exact"/>
              <w:jc w:val="left"/>
            </w:pPr>
            <w:r>
              <w:rPr>
                <w:sz w:val="15"/>
              </w:rPr>
              <w:t>３　助言・指導の充実</w:t>
            </w:r>
          </w:p>
        </w:tc>
      </w:tr>
      <w:tr w:rsidR="00A116EA" w14:paraId="5DE1422D" w14:textId="77777777">
        <w:trPr>
          <w:cantSplit/>
          <w:trHeight w:val="340"/>
          <w:jc w:val="center"/>
        </w:trPr>
        <w:tc>
          <w:tcPr>
            <w:tcW w:w="1133" w:type="dxa"/>
            <w:vMerge/>
            <w:tcBorders>
              <w:top w:val="nil"/>
              <w:left w:val="single" w:sz="12" w:space="0" w:color="404040"/>
              <w:bottom w:val="nil"/>
              <w:right w:val="single" w:sz="12" w:space="0" w:color="404040"/>
            </w:tcBorders>
            <w:vAlign w:val="center"/>
          </w:tcPr>
          <w:p w14:paraId="21D22D48" w14:textId="77777777" w:rsidR="00A116EA" w:rsidRDefault="00A116EA">
            <w:pPr>
              <w:pStyle w:val="K6"/>
              <w:spacing w:line="180" w:lineRule="exact"/>
            </w:pPr>
          </w:p>
        </w:tc>
        <w:tc>
          <w:tcPr>
            <w:tcW w:w="141" w:type="dxa"/>
            <w:vAlign w:val="center"/>
          </w:tcPr>
          <w:p w14:paraId="171FD68F" w14:textId="77777777" w:rsidR="00A116EA" w:rsidRDefault="00A116EA">
            <w:pPr>
              <w:pStyle w:val="K6"/>
              <w:spacing w:line="180" w:lineRule="exact"/>
              <w:jc w:val="left"/>
            </w:pPr>
          </w:p>
        </w:tc>
        <w:tc>
          <w:tcPr>
            <w:tcW w:w="7565" w:type="dxa"/>
            <w:gridSpan w:val="5"/>
            <w:tcBorders>
              <w:top w:val="single" w:sz="8" w:space="0" w:color="404040"/>
              <w:left w:val="single" w:sz="8" w:space="0" w:color="404040"/>
              <w:bottom w:val="single" w:sz="8" w:space="0" w:color="404040"/>
              <w:right w:val="single" w:sz="8" w:space="0" w:color="404040"/>
            </w:tcBorders>
            <w:vAlign w:val="center"/>
          </w:tcPr>
          <w:p w14:paraId="3B76F6A7" w14:textId="77777777" w:rsidR="00A116EA" w:rsidRDefault="00000000">
            <w:pPr>
              <w:pStyle w:val="K6"/>
              <w:spacing w:line="180" w:lineRule="exact"/>
              <w:jc w:val="left"/>
            </w:pPr>
            <w:r>
              <w:rPr>
                <w:sz w:val="15"/>
              </w:rPr>
              <w:t>４　情報提供・相談体制の充実</w:t>
            </w:r>
          </w:p>
        </w:tc>
      </w:tr>
      <w:tr w:rsidR="00A116EA" w14:paraId="6B67DDE9" w14:textId="77777777">
        <w:trPr>
          <w:cantSplit/>
          <w:trHeight w:val="340"/>
          <w:jc w:val="center"/>
        </w:trPr>
        <w:tc>
          <w:tcPr>
            <w:tcW w:w="1133" w:type="dxa"/>
            <w:vMerge/>
            <w:tcBorders>
              <w:top w:val="nil"/>
              <w:left w:val="single" w:sz="12" w:space="0" w:color="404040"/>
              <w:bottom w:val="nil"/>
              <w:right w:val="single" w:sz="12" w:space="0" w:color="404040"/>
            </w:tcBorders>
            <w:vAlign w:val="center"/>
          </w:tcPr>
          <w:p w14:paraId="25B4AC90" w14:textId="77777777" w:rsidR="00A116EA" w:rsidRDefault="00A116EA">
            <w:pPr>
              <w:pStyle w:val="K6"/>
              <w:spacing w:line="180" w:lineRule="exact"/>
            </w:pPr>
          </w:p>
        </w:tc>
        <w:tc>
          <w:tcPr>
            <w:tcW w:w="141" w:type="dxa"/>
            <w:vAlign w:val="center"/>
          </w:tcPr>
          <w:p w14:paraId="1F4CDF97" w14:textId="77777777" w:rsidR="00A116EA" w:rsidRDefault="00A116EA">
            <w:pPr>
              <w:pStyle w:val="K6"/>
              <w:spacing w:line="180" w:lineRule="exact"/>
              <w:jc w:val="left"/>
            </w:pPr>
          </w:p>
        </w:tc>
        <w:tc>
          <w:tcPr>
            <w:tcW w:w="7565" w:type="dxa"/>
            <w:gridSpan w:val="5"/>
            <w:tcBorders>
              <w:top w:val="single" w:sz="8" w:space="0" w:color="404040"/>
              <w:left w:val="single" w:sz="8" w:space="0" w:color="404040"/>
              <w:bottom w:val="single" w:sz="8" w:space="0" w:color="404040"/>
              <w:right w:val="single" w:sz="8" w:space="0" w:color="404040"/>
            </w:tcBorders>
            <w:vAlign w:val="center"/>
          </w:tcPr>
          <w:p w14:paraId="632A5E13" w14:textId="77777777" w:rsidR="00A116EA" w:rsidRDefault="00000000">
            <w:pPr>
              <w:pStyle w:val="K6"/>
              <w:spacing w:line="180" w:lineRule="exact"/>
              <w:jc w:val="left"/>
            </w:pPr>
            <w:r>
              <w:rPr>
                <w:sz w:val="15"/>
              </w:rPr>
              <w:t>５　福祉・介護人材の確保・定着支援</w:t>
            </w:r>
          </w:p>
        </w:tc>
      </w:tr>
      <w:tr w:rsidR="00A116EA" w14:paraId="16B12A52" w14:textId="77777777">
        <w:trPr>
          <w:cantSplit/>
          <w:trHeight w:val="340"/>
          <w:jc w:val="center"/>
        </w:trPr>
        <w:tc>
          <w:tcPr>
            <w:tcW w:w="1133" w:type="dxa"/>
            <w:vMerge/>
            <w:tcBorders>
              <w:top w:val="nil"/>
              <w:left w:val="single" w:sz="12" w:space="0" w:color="404040"/>
              <w:bottom w:val="nil"/>
              <w:right w:val="single" w:sz="12" w:space="0" w:color="404040"/>
            </w:tcBorders>
            <w:vAlign w:val="center"/>
          </w:tcPr>
          <w:p w14:paraId="0AB919C6" w14:textId="77777777" w:rsidR="00A116EA" w:rsidRDefault="00A116EA">
            <w:pPr>
              <w:pStyle w:val="K6"/>
              <w:spacing w:line="180" w:lineRule="exact"/>
            </w:pPr>
          </w:p>
        </w:tc>
        <w:tc>
          <w:tcPr>
            <w:tcW w:w="141" w:type="dxa"/>
            <w:vAlign w:val="center"/>
          </w:tcPr>
          <w:p w14:paraId="7A1E8A95" w14:textId="77777777" w:rsidR="00A116EA" w:rsidRDefault="00A116EA">
            <w:pPr>
              <w:pStyle w:val="K6"/>
              <w:spacing w:line="180" w:lineRule="exact"/>
              <w:jc w:val="left"/>
            </w:pPr>
          </w:p>
        </w:tc>
        <w:tc>
          <w:tcPr>
            <w:tcW w:w="7565" w:type="dxa"/>
            <w:gridSpan w:val="5"/>
            <w:tcBorders>
              <w:top w:val="single" w:sz="8" w:space="0" w:color="404040"/>
              <w:left w:val="single" w:sz="8" w:space="0" w:color="404040"/>
              <w:bottom w:val="single" w:sz="8" w:space="0" w:color="404040"/>
              <w:right w:val="single" w:sz="8" w:space="0" w:color="404040"/>
            </w:tcBorders>
            <w:vAlign w:val="center"/>
          </w:tcPr>
          <w:p w14:paraId="00B7652D" w14:textId="77777777" w:rsidR="00A116EA" w:rsidRDefault="00000000">
            <w:pPr>
              <w:pStyle w:val="K6"/>
              <w:spacing w:line="180" w:lineRule="exact"/>
              <w:jc w:val="left"/>
            </w:pPr>
            <w:r>
              <w:rPr>
                <w:sz w:val="15"/>
              </w:rPr>
              <w:t>６　介護現場の生産性向上（介護ロボット・ＩＣＴの導入支援）</w:t>
            </w:r>
          </w:p>
        </w:tc>
      </w:tr>
      <w:tr w:rsidR="00A116EA" w14:paraId="2DE14114" w14:textId="77777777">
        <w:trPr>
          <w:cantSplit/>
          <w:trHeight w:val="340"/>
          <w:jc w:val="center"/>
        </w:trPr>
        <w:tc>
          <w:tcPr>
            <w:tcW w:w="1133" w:type="dxa"/>
            <w:vMerge/>
            <w:tcBorders>
              <w:top w:val="nil"/>
              <w:left w:val="single" w:sz="12" w:space="0" w:color="404040"/>
              <w:bottom w:val="single" w:sz="12" w:space="0" w:color="404040"/>
              <w:right w:val="single" w:sz="12" w:space="0" w:color="404040"/>
            </w:tcBorders>
            <w:vAlign w:val="center"/>
          </w:tcPr>
          <w:p w14:paraId="25B13D65" w14:textId="77777777" w:rsidR="00A116EA" w:rsidRDefault="00A116EA">
            <w:pPr>
              <w:pStyle w:val="K6"/>
              <w:spacing w:line="180" w:lineRule="exact"/>
            </w:pPr>
          </w:p>
        </w:tc>
        <w:tc>
          <w:tcPr>
            <w:tcW w:w="141" w:type="dxa"/>
            <w:vAlign w:val="center"/>
          </w:tcPr>
          <w:p w14:paraId="1B8D141D" w14:textId="77777777" w:rsidR="00A116EA" w:rsidRDefault="00A116EA">
            <w:pPr>
              <w:pStyle w:val="K6"/>
              <w:spacing w:line="180" w:lineRule="exact"/>
              <w:jc w:val="left"/>
            </w:pPr>
          </w:p>
        </w:tc>
        <w:tc>
          <w:tcPr>
            <w:tcW w:w="7565" w:type="dxa"/>
            <w:gridSpan w:val="5"/>
            <w:tcBorders>
              <w:top w:val="single" w:sz="8" w:space="0" w:color="404040"/>
              <w:left w:val="single" w:sz="8" w:space="0" w:color="404040"/>
              <w:bottom w:val="single" w:sz="8" w:space="0" w:color="404040"/>
              <w:right w:val="single" w:sz="8" w:space="0" w:color="404040"/>
            </w:tcBorders>
            <w:vAlign w:val="center"/>
          </w:tcPr>
          <w:p w14:paraId="0E495226" w14:textId="77777777" w:rsidR="00A116EA" w:rsidRDefault="00000000">
            <w:pPr>
              <w:pStyle w:val="K6"/>
              <w:spacing w:line="180" w:lineRule="exact"/>
              <w:jc w:val="left"/>
            </w:pPr>
            <w:r>
              <w:rPr>
                <w:sz w:val="15"/>
              </w:rPr>
              <w:t>７　自立支援・重度化防止に向けた目標と指標</w:t>
            </w:r>
          </w:p>
        </w:tc>
      </w:tr>
    </w:tbl>
    <w:p w14:paraId="29155C31" w14:textId="77777777" w:rsidR="00A116EA" w:rsidRDefault="00000000">
      <w:pPr>
        <w:pStyle w:val="K5"/>
      </w:pPr>
      <w:r>
        <w:t>※【新規】を付した項目は、令和８年度実態調査の結果を踏まえて第10期計画で新たに設けた項目です（具体的な内容・実施時期は</w:t>
      </w:r>
      <w:r>
        <w:rPr>
          <w:rFonts w:ascii="HG丸ｺﾞｼｯｸM-PRO" w:eastAsia="HG丸ｺﾞｼｯｸM-PRO" w:hAnsi="HG丸ｺﾞｼｯｸM-PRO" w:cs="HG丸ｺﾞｼｯｸM-PRO"/>
          <w:b/>
          <w:highlight w:val="yellow"/>
        </w:rPr>
        <w:t>【町確認】</w:t>
      </w:r>
      <w:r>
        <w:t>）。</w:t>
      </w:r>
    </w:p>
    <w:p w14:paraId="358A601D" w14:textId="77777777" w:rsidR="00A116EA" w:rsidRDefault="00000000">
      <w:pPr>
        <w:pStyle w:val="1"/>
        <w:pageBreakBefore/>
        <w:spacing w:before="5000"/>
        <w:ind w:right="400"/>
        <w:jc w:val="right"/>
      </w:pPr>
      <w:r w:rsidRPr="00FC716A">
        <w:rPr>
          <w14:shadow w14:blurRad="50800" w14:dist="38100" w14:dir="2700000" w14:sx="100000" w14:sy="100000" w14:kx="0" w14:ky="0" w14:algn="tl">
            <w14:srgbClr w14:val="000000">
              <w14:alpha w14:val="60000"/>
            </w14:srgbClr>
          </w14:shadow>
        </w:rPr>
        <w:lastRenderedPageBreak/>
        <w:t>第２部　各論</w:t>
      </w:r>
    </w:p>
    <w:p w14:paraId="18961171" w14:textId="77777777" w:rsidR="00A116EA" w:rsidRDefault="00000000">
      <w:pPr>
        <w:pStyle w:val="21"/>
        <w:pageBreakBefore/>
      </w:pPr>
      <w:r>
        <w:lastRenderedPageBreak/>
        <w:t>第１章　健康づくりの推進</w:t>
      </w:r>
    </w:p>
    <w:p w14:paraId="5027D033" w14:textId="77777777" w:rsidR="00A116EA" w:rsidRDefault="00000000">
      <w:pPr>
        <w:pStyle w:val="31"/>
      </w:pPr>
      <w:r>
        <w:t>第１節　生涯を通じた健康づくりの推進</w:t>
      </w:r>
    </w:p>
    <w:p w14:paraId="226B1E8E" w14:textId="77777777" w:rsidR="00A116EA" w:rsidRDefault="00000000">
      <w:pPr>
        <w:pStyle w:val="K1"/>
      </w:pPr>
      <w:r>
        <w:t>【現状と課題】</w:t>
      </w:r>
    </w:p>
    <w:p w14:paraId="027FE1E4" w14:textId="77777777" w:rsidR="00A116EA" w:rsidRDefault="00000000">
      <w:pPr>
        <w:pStyle w:val="K2"/>
      </w:pPr>
      <w:r>
        <w:t>高齢となっても住み慣れた地域で、できるだけ健康に過ごし続けることは人々の共通の願いであり、当町では「健康かわさき21計画」を基盤として、町民の健康寿命の延伸を図るとともに、健康福祉センターや各行政区において健康づくりや疾病予防事業を実施しています。</w:t>
      </w:r>
    </w:p>
    <w:p w14:paraId="7F09930F" w14:textId="77777777" w:rsidR="00A116EA" w:rsidRDefault="00000000">
      <w:pPr>
        <w:pStyle w:val="K2"/>
      </w:pPr>
      <w:r>
        <w:t>令和８年度実施介護予防・日常生活圏域ニーズ調査及び在宅介護実態調査（以下「令和８年度実態調査」という。）の結果では、介護・介助が必要となった理由として「高齢による衰弱」が最も高く24.6％、次いで「骨折・転倒」が21.5％、「脳卒中（脳出血・脳梗塞等）」が13.8％となっています。</w:t>
      </w:r>
    </w:p>
    <w:p w14:paraId="2D5B9F3D" w14:textId="77777777" w:rsidR="00A116EA" w:rsidRDefault="00000000">
      <w:pPr>
        <w:pStyle w:val="K2"/>
      </w:pPr>
      <w:r>
        <w:t>特に「骨折・転倒」は第９期調査（14.3％〈換算値〉）から上昇しており、運動機能の低下に伴って介護が必要となる場合も少なくありません。糖尿病等の生活習慣病の予防とともに、年齢に応じた運動習慣を確立するなど、元気なうちから介護予防に取組むことにより「健康寿命の延伸」を目指していく必要があります。</w:t>
      </w:r>
    </w:p>
    <w:p w14:paraId="3DD0DECC" w14:textId="77777777" w:rsidR="00A116EA" w:rsidRDefault="00000000">
      <w:pPr>
        <w:pStyle w:val="K2"/>
      </w:pPr>
      <w:r>
        <w:t>また、この１か月間に気分が沈んだり、ゆううつな気持ちになったりすることがあった方は34.7％となっており、気分の沈みを感じた方では生きがいがある割合が低い傾向にあります。さらに、経済状況が「大変苦しい」方では、健康状態が「あまりよくない」「よくない」割合が40.5％と、「ふつう」の方（20.7％）の約2.0倍となっています。からだの健康だけでなく、こころの健康づくりや、生活上の困りごとに関する相談支援と連携した健康づくりを進めていく必要があります。</w:t>
      </w:r>
    </w:p>
    <w:p w14:paraId="2EF8AA39" w14:textId="77777777" w:rsidR="00A116EA" w:rsidRDefault="00000000">
      <w:pPr>
        <w:pStyle w:val="K1"/>
      </w:pPr>
      <w:r>
        <w:t>【施策の展開】</w:t>
      </w:r>
    </w:p>
    <w:p w14:paraId="14A715FD" w14:textId="77777777" w:rsidR="00A116EA" w:rsidRDefault="00000000">
      <w:pPr>
        <w:pStyle w:val="K"/>
      </w:pPr>
      <w:r>
        <w:t>１　生涯を通じた健康づくりの推進</w:t>
      </w:r>
    </w:p>
    <w:p w14:paraId="6903571C" w14:textId="77777777" w:rsidR="00A116EA" w:rsidRDefault="00000000">
      <w:pPr>
        <w:pStyle w:val="K0"/>
      </w:pPr>
      <w:r>
        <w:t>（１）健康づくりのための正しい知識の普及・啓発</w:t>
      </w:r>
    </w:p>
    <w:p w14:paraId="4031C2F6" w14:textId="77777777" w:rsidR="00A116EA" w:rsidRDefault="00000000">
      <w:pPr>
        <w:pStyle w:val="K2"/>
        <w:ind w:left="440" w:hanging="220"/>
      </w:pPr>
      <w:r>
        <w:t>・高齢者を対象に、広報や各種検診後の指導・相談を通じて、健康づくりに関しての正しい知識の普及・啓発に取り組みます。</w:t>
      </w:r>
    </w:p>
    <w:p w14:paraId="50111F86" w14:textId="77777777" w:rsidR="00A116EA" w:rsidRDefault="00000000">
      <w:pPr>
        <w:pStyle w:val="K2"/>
        <w:ind w:left="440" w:hanging="220"/>
      </w:pPr>
      <w:r>
        <w:t>・健康推進員による地域活動や食生活改善推進員の活動、健康福祉センターの事業等を通じて、生活習慣病予防やメタボリックシンドローム</w:t>
      </w:r>
      <w:r>
        <w:rPr>
          <w:rStyle w:val="19"/>
          <w:sz w:val="16"/>
        </w:rPr>
        <w:footnoteReference w:customMarkFollows="1" w:id="6"/>
        <w:t>※6</w:t>
      </w:r>
      <w:r>
        <w:t>等についての知識を普及啓発、情報提供を充実します。</w:t>
      </w:r>
    </w:p>
    <w:p w14:paraId="3BF32E72" w14:textId="77777777" w:rsidR="00A116EA" w:rsidRDefault="00000000">
      <w:pPr>
        <w:pStyle w:val="K0"/>
      </w:pPr>
      <w:r>
        <w:lastRenderedPageBreak/>
        <w:t>（２）生活習慣病対策の充実</w:t>
      </w:r>
    </w:p>
    <w:p w14:paraId="7B49B24A" w14:textId="77777777" w:rsidR="00A116EA" w:rsidRDefault="00000000">
      <w:pPr>
        <w:pStyle w:val="K2"/>
        <w:ind w:left="440" w:hanging="220"/>
      </w:pPr>
      <w:r>
        <w:t>・「健康かわさき21計画」に基づき、一次予防を推進する観点から、生涯にわたって各ライフステージにあった健康づくりを推進し、生活習慣病の予防とともに、生活習慣病を起因とする疾病の防止に取り組みます。</w:t>
      </w:r>
    </w:p>
    <w:p w14:paraId="5549A9C8" w14:textId="77777777" w:rsidR="00A116EA" w:rsidRDefault="00000000">
      <w:pPr>
        <w:pStyle w:val="K2"/>
        <w:ind w:left="440" w:hanging="220"/>
      </w:pPr>
      <w:r>
        <w:t>・多くの町民の生活習慣の改善につながるように事業の展開を図るとともに、重症化の予防や高齢になる前の世代からの予防の取組を充実します。</w:t>
      </w:r>
    </w:p>
    <w:p w14:paraId="060342E3" w14:textId="77777777" w:rsidR="00A116EA" w:rsidRDefault="00000000">
      <w:pPr>
        <w:pStyle w:val="K0"/>
      </w:pPr>
      <w:r>
        <w:t>（３）住民との協働による健康づくりの推進</w:t>
      </w:r>
    </w:p>
    <w:p w14:paraId="4629C127" w14:textId="77777777" w:rsidR="00A116EA" w:rsidRDefault="00000000">
      <w:pPr>
        <w:pStyle w:val="K2"/>
        <w:ind w:left="220"/>
      </w:pPr>
      <w:r>
        <w:t>地域の健康づくりを推進するため、広範にわたる健康に関する知識を持った人材を育成するとともに、指導の方法などの講習会等を行い、健康づくりリーダーの育成に努めます。</w:t>
      </w:r>
    </w:p>
    <w:p w14:paraId="4AE3C1F8" w14:textId="77777777" w:rsidR="00A116EA" w:rsidRDefault="00000000">
      <w:pPr>
        <w:pStyle w:val="K0"/>
      </w:pPr>
      <w:r>
        <w:t>（４）健康相談の充実</w:t>
      </w:r>
    </w:p>
    <w:p w14:paraId="1E9527E7" w14:textId="77777777" w:rsidR="00A116EA" w:rsidRDefault="00000000">
      <w:pPr>
        <w:pStyle w:val="K2"/>
        <w:ind w:left="220"/>
      </w:pPr>
      <w:r>
        <w:t>高齢者の抱える様々な健康問題について、いつでも健康相談が受けられる体制を充実します。また、経済的な困りごとを抱える高齢者に健康状態がよくない傾向がみられることから、生活困窮に関する相談窓口と連携し、健康相談や医療機関の受診につなげます。</w:t>
      </w:r>
    </w:p>
    <w:p w14:paraId="5B289678" w14:textId="77777777" w:rsidR="00A116EA" w:rsidRDefault="00000000">
      <w:pPr>
        <w:pStyle w:val="K0"/>
      </w:pPr>
      <w:r>
        <w:t>（５）健康づくり団体などの育成・支援</w:t>
      </w:r>
    </w:p>
    <w:p w14:paraId="3F21535C" w14:textId="77777777" w:rsidR="00A116EA" w:rsidRDefault="00000000">
      <w:pPr>
        <w:pStyle w:val="K2"/>
        <w:ind w:left="220"/>
      </w:pPr>
      <w:r>
        <w:t>健康づくりに関して、活動及び活動したい自主グループ、ボランティア団体の相談窓口の設置や運営にあたって必要な活動内容・場所の広報など、参加者拡大のための支援を行います。</w:t>
      </w:r>
    </w:p>
    <w:p w14:paraId="7C87BB1F" w14:textId="77777777" w:rsidR="00A116EA" w:rsidRDefault="00000000">
      <w:pPr>
        <w:pStyle w:val="K"/>
        <w:spacing w:before="240"/>
      </w:pPr>
      <w:r>
        <w:t>２　医療機関との連携の推進</w:t>
      </w:r>
    </w:p>
    <w:p w14:paraId="7E229822" w14:textId="77777777" w:rsidR="00A116EA" w:rsidRDefault="00000000">
      <w:pPr>
        <w:pStyle w:val="K0"/>
      </w:pPr>
      <w:r>
        <w:t>（１）連携による医療内容の充実</w:t>
      </w:r>
    </w:p>
    <w:p w14:paraId="10334492" w14:textId="77777777" w:rsidR="00A116EA" w:rsidRDefault="00000000">
      <w:pPr>
        <w:pStyle w:val="K2"/>
        <w:ind w:left="440" w:hanging="220"/>
      </w:pPr>
      <w:r>
        <w:t>・町立病院の役割を強化し、患者の医療需要に応じた医療内容の充実に努めていきます。</w:t>
      </w:r>
    </w:p>
    <w:p w14:paraId="19DA3E07" w14:textId="77777777" w:rsidR="00A116EA" w:rsidRDefault="00000000">
      <w:pPr>
        <w:pStyle w:val="K2"/>
        <w:ind w:left="440" w:hanging="220"/>
      </w:pPr>
      <w:r>
        <w:t>・身近な医療機関と高度な中核的医療機関との機能分担を進めるとともに、地域における保健、医療、福祉、介護との連携強化により、総合的な医療サービスの充実を図ります。</w:t>
      </w:r>
    </w:p>
    <w:p w14:paraId="648A53BB" w14:textId="77777777" w:rsidR="00A116EA" w:rsidRDefault="00000000">
      <w:pPr>
        <w:pStyle w:val="K0"/>
      </w:pPr>
      <w:r>
        <w:t>（２）かかりつけ医制度の普及</w:t>
      </w:r>
    </w:p>
    <w:p w14:paraId="29BB07D3" w14:textId="77777777" w:rsidR="00A116EA" w:rsidRDefault="00000000">
      <w:pPr>
        <w:pStyle w:val="K2"/>
        <w:ind w:left="220"/>
      </w:pPr>
      <w:r>
        <w:t>高齢者の日常的な診療や健康管理を行う「かかりつけ医」制度の普及を図ります。</w:t>
      </w:r>
    </w:p>
    <w:p w14:paraId="0727E9CB" w14:textId="77777777" w:rsidR="00A116EA" w:rsidRDefault="00000000">
      <w:pPr>
        <w:pStyle w:val="K"/>
        <w:spacing w:before="240"/>
      </w:pPr>
      <w:r>
        <w:t>３　感染症対策の推進</w:t>
      </w:r>
    </w:p>
    <w:p w14:paraId="2140D6CE" w14:textId="77777777" w:rsidR="00A116EA" w:rsidRDefault="00000000">
      <w:pPr>
        <w:pStyle w:val="K2"/>
        <w:ind w:left="220"/>
      </w:pPr>
      <w:r>
        <w:t>高齢者を感染症から守るため、感染症や予防接種に関する正しい知識の普及、情報提供を行うとともに、医療機関等と連携して、予防接種の円滑な実施に向け必要な対応を行います。</w:t>
      </w:r>
    </w:p>
    <w:p w14:paraId="4F7D704E" w14:textId="77777777" w:rsidR="00A116EA" w:rsidRDefault="00000000">
      <w:pPr>
        <w:pStyle w:val="31"/>
        <w:pageBreakBefore/>
      </w:pPr>
      <w:r>
        <w:lastRenderedPageBreak/>
        <w:t>第２節　健康診査・保健指導等の充実</w:t>
      </w:r>
    </w:p>
    <w:p w14:paraId="1A4A4784" w14:textId="77777777" w:rsidR="00A116EA" w:rsidRDefault="00000000">
      <w:pPr>
        <w:pStyle w:val="K1"/>
      </w:pPr>
      <w:r>
        <w:t>【現状と課題】</w:t>
      </w:r>
    </w:p>
    <w:p w14:paraId="2EA64B00" w14:textId="77777777" w:rsidR="00A116EA" w:rsidRDefault="00000000">
      <w:pPr>
        <w:pStyle w:val="K2"/>
      </w:pPr>
      <w:r>
        <w:t>高齢者への健康診査・保健指導では、メタボリックシンドローム対策に重点を置いた生活習慣病対策から、体重や筋肉量の減少、低栄養等によるロコモティブシンドローム</w:t>
      </w:r>
      <w:r>
        <w:rPr>
          <w:rStyle w:val="19"/>
          <w:sz w:val="16"/>
        </w:rPr>
        <w:footnoteReference w:customMarkFollows="1" w:id="7"/>
        <w:t>※7</w:t>
      </w:r>
      <w:r>
        <w:t>やフレイル</w:t>
      </w:r>
      <w:r>
        <w:rPr>
          <w:rStyle w:val="19"/>
          <w:sz w:val="16"/>
        </w:rPr>
        <w:footnoteReference w:customMarkFollows="1" w:id="8"/>
        <w:t>※8</w:t>
      </w:r>
      <w:r>
        <w:t>等の予防・改善に着目した対策も重要です。</w:t>
      </w:r>
    </w:p>
    <w:p w14:paraId="3C9813BF" w14:textId="77777777" w:rsidR="00A116EA" w:rsidRDefault="00000000">
      <w:pPr>
        <w:pStyle w:val="K2"/>
      </w:pPr>
      <w:r>
        <w:t>令和８年度実態調査の結果をみると、現在治療中又は後遺症のある病気としては「高血圧」が54.2％と最も高く、第９期調査（47.3％〈換算値〉）から上昇しています。高血圧はバランスの良くない食生活や運動不足が続いた結果に起こる「生活習慣病」の１つであり、血圧の高い状態が続くと心筋梗塞や脳卒中などの合併症を引き起こす可能性が高くなり、要介護状態となるリスクが高まります。また、BMIが25以上の「肥満」に該当する方が25.5％となっています。</w:t>
      </w:r>
    </w:p>
    <w:p w14:paraId="581D2C36" w14:textId="77777777" w:rsidR="00A116EA" w:rsidRDefault="00000000">
      <w:pPr>
        <w:pStyle w:val="K2"/>
      </w:pPr>
      <w:r>
        <w:t>BMIの区分別にみると、「高血圧」の割合は「やせ」29.6％、「標準」50.2％、「肥満」66.0％と、体格が大きいほど高くなっています。一方、BMIが18.5未満で６か月間に２～３kg以上の体重減少があった低栄養リスクのある方も、少数（４人）ながらみられます。体格に応じて保健指導や低栄養予防の対象を把握し、支援していくことが重要です。</w:t>
      </w:r>
    </w:p>
    <w:p w14:paraId="313A4A93" w14:textId="77777777" w:rsidR="00A116EA" w:rsidRDefault="00000000">
      <w:pPr>
        <w:pStyle w:val="K2"/>
      </w:pPr>
      <w:r>
        <w:t>高齢者が、医療機関に通院していない場合は、健診等の機会を活用し、高血圧、糖尿病等の生活習慣病を軽症のうちに発見し、医療につなげ、重症化を予防することが重要であり、町内の医療機関と連携し、各種検診の受診率向上を図るとともに、保健指導による生活習慣改善のための支援を充実し、介護予防につなげていく必要があります。</w:t>
      </w:r>
    </w:p>
    <w:p w14:paraId="244BA81F" w14:textId="77777777" w:rsidR="00A116EA" w:rsidRDefault="00000000">
      <w:pPr>
        <w:pStyle w:val="K1"/>
      </w:pPr>
      <w:r>
        <w:t>【施策の展開】</w:t>
      </w:r>
    </w:p>
    <w:p w14:paraId="057D6204" w14:textId="77777777" w:rsidR="00A116EA" w:rsidRDefault="00000000">
      <w:pPr>
        <w:pStyle w:val="K"/>
      </w:pPr>
      <w:r>
        <w:t>１　健康診査・保健指導等の充実</w:t>
      </w:r>
    </w:p>
    <w:p w14:paraId="3625E222" w14:textId="77777777" w:rsidR="00A116EA" w:rsidRDefault="00000000">
      <w:pPr>
        <w:pStyle w:val="K0"/>
      </w:pPr>
      <w:r>
        <w:t>（１）特定健康診査</w:t>
      </w:r>
    </w:p>
    <w:p w14:paraId="66611268" w14:textId="77777777" w:rsidR="00A116EA" w:rsidRDefault="00000000">
      <w:pPr>
        <w:pStyle w:val="K2"/>
        <w:ind w:left="440" w:hanging="220"/>
      </w:pPr>
      <w:r>
        <w:t>・40歳から74歳の川崎町国民健康保険の被保険者の方に、特定健康診査を実施し、生活習慣改善が必要な方に保健指導を実施します。</w:t>
      </w:r>
    </w:p>
    <w:p w14:paraId="350C1ABD" w14:textId="77777777" w:rsidR="00A116EA" w:rsidRDefault="00000000">
      <w:pPr>
        <w:pStyle w:val="K2"/>
        <w:ind w:left="440" w:hanging="220"/>
      </w:pPr>
      <w:r>
        <w:t>・後期高齢者の健康を保持・増進し、生活習慣病等の早期発見や介護予防につなげるため、75歳以上の方を対象に後期高齢者健康診査を実施します。</w:t>
      </w:r>
    </w:p>
    <w:p w14:paraId="2C6AA146" w14:textId="77777777" w:rsidR="00A116EA" w:rsidRDefault="00000000">
      <w:pPr>
        <w:pStyle w:val="K0"/>
      </w:pPr>
      <w:r>
        <w:t>（２）特定保健指導</w:t>
      </w:r>
    </w:p>
    <w:p w14:paraId="11B9C164" w14:textId="77777777" w:rsidR="00A116EA" w:rsidRDefault="00000000">
      <w:pPr>
        <w:pStyle w:val="K2"/>
        <w:ind w:left="220"/>
      </w:pPr>
      <w:r>
        <w:t>特定健康診査の結果、健康の保持に努める必要がある40歳から74歳の方を対象に、</w:t>
      </w:r>
      <w:r>
        <w:lastRenderedPageBreak/>
        <w:t>生活習慣改善のための支援として特定保健指導を実施し、生活習慣病の重症化、フレイルや心身の機能低下等の予防を図ります。</w:t>
      </w:r>
    </w:p>
    <w:p w14:paraId="1E3CCD55" w14:textId="77777777" w:rsidR="00A116EA" w:rsidRDefault="00000000">
      <w:pPr>
        <w:pStyle w:val="K0"/>
      </w:pPr>
      <w:r>
        <w:t>（３）各種がん検診の実施</w:t>
      </w:r>
    </w:p>
    <w:p w14:paraId="1D9DEB9B" w14:textId="77777777" w:rsidR="00A116EA" w:rsidRDefault="00000000">
      <w:pPr>
        <w:pStyle w:val="K2"/>
        <w:ind w:left="220"/>
      </w:pPr>
      <w:r>
        <w:t>早期発見による早期治療と病状の悪化防止に結びつけるため、胃がん、肺がん、大腸がん等の各種がん検診を実施します。</w:t>
      </w:r>
    </w:p>
    <w:p w14:paraId="4E6455DA" w14:textId="77777777" w:rsidR="00A116EA" w:rsidRDefault="00000000">
      <w:pPr>
        <w:pStyle w:val="K"/>
        <w:spacing w:before="240"/>
      </w:pPr>
      <w:r>
        <w:t>２　各種保健事業の推進</w:t>
      </w:r>
    </w:p>
    <w:p w14:paraId="7A3E5D0A" w14:textId="77777777" w:rsidR="00A116EA" w:rsidRDefault="00000000">
      <w:pPr>
        <w:pStyle w:val="K0"/>
      </w:pPr>
      <w:r>
        <w:t>（１）各種検診の受診勧奨</w:t>
      </w:r>
    </w:p>
    <w:p w14:paraId="45844876" w14:textId="77777777" w:rsidR="00A116EA" w:rsidRDefault="00000000">
      <w:pPr>
        <w:pStyle w:val="K2"/>
        <w:ind w:left="220"/>
      </w:pPr>
      <w:r>
        <w:t>生活習慣病等の早期発見・早期治療に結び付けるため、40歳以上の住民に実施している各種がん検診、歯周疾患や骨粗しょう症などの検診について、受診を促すための取り組みを推進します。</w:t>
      </w:r>
    </w:p>
    <w:p w14:paraId="7EDCAC35" w14:textId="77777777" w:rsidR="00A116EA" w:rsidRDefault="00000000">
      <w:pPr>
        <w:pStyle w:val="K0"/>
      </w:pPr>
      <w:r>
        <w:t>（２）生活習慣病重症化予防事業の推進</w:t>
      </w:r>
    </w:p>
    <w:p w14:paraId="72C7692F" w14:textId="77777777" w:rsidR="00A116EA" w:rsidRDefault="00000000">
      <w:pPr>
        <w:pStyle w:val="K2"/>
        <w:ind w:left="220"/>
      </w:pPr>
      <w:r>
        <w:t>健康診査の結果から生活習慣病のリスクの高い方で、医療機関未受診者に対して、保健師・管理栄養士が個別に支援することにより、重度の要介護状態を引き起こす脳血管疾患や心疾患等の生活習慣病を予防するよう支援します。</w:t>
      </w:r>
    </w:p>
    <w:p w14:paraId="671B1AB2" w14:textId="77777777" w:rsidR="00A116EA" w:rsidRDefault="00000000">
      <w:pPr>
        <w:pStyle w:val="K0"/>
      </w:pPr>
      <w:r>
        <w:t>（３）集団健康教育</w:t>
      </w:r>
    </w:p>
    <w:p w14:paraId="15DC0ACA" w14:textId="77777777" w:rsidR="00A116EA" w:rsidRDefault="00000000">
      <w:pPr>
        <w:pStyle w:val="K2"/>
        <w:ind w:left="220"/>
      </w:pPr>
      <w:r>
        <w:t>健康診査の結果をもとに、結果の見方や、年齢、性別等に合わせた食事・ごはんの量、運動不足や筋力低下から起こるロコモティブシンドロームの予防対策など、個々人に合った生活習慣改善への支援を各地区で推進します。</w:t>
      </w:r>
    </w:p>
    <w:p w14:paraId="35969EFB" w14:textId="77777777" w:rsidR="00A116EA" w:rsidRDefault="00000000">
      <w:pPr>
        <w:pStyle w:val="K0"/>
      </w:pPr>
      <w:r>
        <w:t>（４）総合健康相談</w:t>
      </w:r>
    </w:p>
    <w:p w14:paraId="6E5DD47A" w14:textId="77777777" w:rsidR="00A116EA" w:rsidRDefault="00000000">
      <w:pPr>
        <w:pStyle w:val="K2"/>
        <w:ind w:left="220"/>
      </w:pPr>
      <w:r>
        <w:t>保健福祉課の窓口で、心身の健康に関する一般的な事項について、総合的な相談を実施し、適切な指導・助言を行います。</w:t>
      </w:r>
    </w:p>
    <w:p w14:paraId="20AD4F99" w14:textId="77777777" w:rsidR="00A116EA" w:rsidRDefault="00000000">
      <w:pPr>
        <w:pStyle w:val="K0"/>
      </w:pPr>
      <w:r>
        <w:t>（５）こころの健康づくりの推進</w:t>
      </w:r>
    </w:p>
    <w:p w14:paraId="33D35D0D" w14:textId="77777777" w:rsidR="00A116EA" w:rsidRDefault="00000000">
      <w:pPr>
        <w:pStyle w:val="K2"/>
        <w:ind w:left="220"/>
      </w:pPr>
      <w:r>
        <w:t>うつ等の精神的な健康問題を抱える高齢者やその家族が、気軽に相談でき早期治療に結び付けられるよう、「こころの相談」や健康教育を実施し、こころの健康に関して正しい知識の普及啓発と支援に取り組みます。</w:t>
      </w:r>
    </w:p>
    <w:p w14:paraId="447576CF" w14:textId="77777777" w:rsidR="00A116EA" w:rsidRDefault="00000000">
      <w:pPr>
        <w:pStyle w:val="K0"/>
      </w:pPr>
      <w:r>
        <w:t>（６）体格に応じた保健指導と低栄養予防【新規】</w:t>
      </w:r>
    </w:p>
    <w:p w14:paraId="6509883C" w14:textId="77777777" w:rsidR="00A116EA" w:rsidRDefault="00000000">
      <w:pPr>
        <w:pStyle w:val="K2"/>
        <w:ind w:left="440" w:hanging="220"/>
      </w:pPr>
      <w:r>
        <w:t>・健康診査等の機会に把握した身長・体重からBMIを算出し、肥満の方に対しては、高血圧・脂質異常症等の生活習慣病の予防に重点を置いた保健指導を行います。</w:t>
      </w:r>
    </w:p>
    <w:p w14:paraId="621C8B5C" w14:textId="77777777" w:rsidR="00A116EA" w:rsidRDefault="00000000">
      <w:pPr>
        <w:pStyle w:val="K2"/>
        <w:ind w:left="440" w:hanging="220"/>
      </w:pPr>
      <w:r>
        <w:t>・やせ（BMI18.5未満）や体重減少がみられる方に対しては、低栄養やフレイルの予防に向けた栄養相談等を行い、必要に応じて地域包括支援センターと連携した個別のフォローアップや、配食サービス・会食の場の紹介につなげます（具体的な内容・実施時期は</w:t>
      </w:r>
      <w:r>
        <w:rPr>
          <w:b/>
          <w:highlight w:val="yellow"/>
        </w:rPr>
        <w:t>【町確認】</w:t>
      </w:r>
      <w:r>
        <w:t>）。</w:t>
      </w:r>
    </w:p>
    <w:p w14:paraId="4EA5859A" w14:textId="77777777" w:rsidR="00A116EA" w:rsidRDefault="00000000">
      <w:pPr>
        <w:pStyle w:val="21"/>
        <w:pageBreakBefore/>
      </w:pPr>
      <w:r>
        <w:rPr>
          <w:spacing w:val="-39"/>
        </w:rPr>
        <w:lastRenderedPageBreak/>
        <w:t>第２章　高齢者が安心して暮らせるまちづくりの推進</w:t>
      </w:r>
    </w:p>
    <w:p w14:paraId="3F034288" w14:textId="77777777" w:rsidR="00A116EA" w:rsidRDefault="00000000">
      <w:pPr>
        <w:pStyle w:val="31"/>
      </w:pPr>
      <w:r>
        <w:t>第１節　住みやすい環境整備の推進</w:t>
      </w:r>
    </w:p>
    <w:p w14:paraId="7B1C3039" w14:textId="77777777" w:rsidR="00A116EA" w:rsidRDefault="00000000">
      <w:pPr>
        <w:pStyle w:val="K1"/>
      </w:pPr>
      <w:r>
        <w:t>【現状と課題】</w:t>
      </w:r>
    </w:p>
    <w:p w14:paraId="0372EC3A" w14:textId="77777777" w:rsidR="00A116EA" w:rsidRDefault="00000000">
      <w:pPr>
        <w:pStyle w:val="K2"/>
      </w:pPr>
      <w:r>
        <w:t>高齢者をはじめ、すべての町民が安全・安心に生活し、社会参加できるよう、交通機関から街中までバリアフリー</w:t>
      </w:r>
      <w:r>
        <w:rPr>
          <w:rStyle w:val="19"/>
          <w:sz w:val="16"/>
        </w:rPr>
        <w:footnoteReference w:customMarkFollows="1" w:id="9"/>
        <w:t>※9</w:t>
      </w:r>
      <w:r>
        <w:t>やユニバーサルデザイン</w:t>
      </w:r>
      <w:r>
        <w:rPr>
          <w:rStyle w:val="19"/>
          <w:sz w:val="16"/>
        </w:rPr>
        <w:footnoteReference w:customMarkFollows="1" w:id="10"/>
        <w:t>※10</w:t>
      </w:r>
      <w:r>
        <w:t>に配慮した環境の整備を推進する必要があります。</w:t>
      </w:r>
    </w:p>
    <w:p w14:paraId="6ADD27BD" w14:textId="77777777" w:rsidR="00A116EA" w:rsidRDefault="00000000">
      <w:pPr>
        <w:pStyle w:val="K2"/>
      </w:pPr>
      <w:r>
        <w:t>令和８年度実態調査の結果では、「階段を手すりや壁をつたわらずに昇っていますか」に「できない」と回答した方が17.1％、「椅子に座った状態から何もつかまらずに立ち上がっていますか」に「できない」と回答した方が12.4％となっており、運動器の機能が低下している高齢者が一定数みられます。また、転倒に対する不安が大きい方は51.9％と半数を超えています。さらに、転倒に対する不安が「とても不安である」方では外出を控えている割合が48.1％と、「不安でない」方（6.0％）を大きく上回っており、住まいや地域の環境を整えて転倒を防ぐことが、外出の機会の確保にもつながります。</w:t>
      </w:r>
    </w:p>
    <w:p w14:paraId="414A601E" w14:textId="77777777" w:rsidR="00A116EA" w:rsidRDefault="00000000">
      <w:pPr>
        <w:pStyle w:val="K2"/>
      </w:pPr>
      <w:r>
        <w:t>また、施設等整備とあわせて、高齢者や障がい者等が感じている生活環境面でのバリアを理解し、互いに助け合い、支え合うことができるよう地域住民が「心のバリアフリー」について理解していくことも重要です。</w:t>
      </w:r>
    </w:p>
    <w:p w14:paraId="5D562C73" w14:textId="77777777" w:rsidR="00A116EA" w:rsidRDefault="00000000">
      <w:pPr>
        <w:pStyle w:val="K1"/>
      </w:pPr>
      <w:r>
        <w:t>【施策の展開】</w:t>
      </w:r>
    </w:p>
    <w:p w14:paraId="4DF4118A" w14:textId="77777777" w:rsidR="00A116EA" w:rsidRDefault="00000000">
      <w:pPr>
        <w:pStyle w:val="K"/>
      </w:pPr>
      <w:r>
        <w:t>１　住みやすい環境整備の推進</w:t>
      </w:r>
    </w:p>
    <w:p w14:paraId="2751CC34" w14:textId="77777777" w:rsidR="00A116EA" w:rsidRDefault="00000000">
      <w:pPr>
        <w:pStyle w:val="K0"/>
      </w:pPr>
      <w:r>
        <w:t>（１）歩道のバリアフリー化の推進</w:t>
      </w:r>
    </w:p>
    <w:p w14:paraId="08139E0B" w14:textId="77777777" w:rsidR="00A116EA" w:rsidRDefault="00000000">
      <w:pPr>
        <w:pStyle w:val="K2"/>
        <w:ind w:left="220"/>
      </w:pPr>
      <w:r>
        <w:t>歩道整備などにあたっては、高齢者や障がい者等が安心して日常生活を営むことができる環境づくりのため、バリアフリー化を推進します。</w:t>
      </w:r>
    </w:p>
    <w:p w14:paraId="73A2B37B" w14:textId="77777777" w:rsidR="00A116EA" w:rsidRDefault="00000000">
      <w:pPr>
        <w:pStyle w:val="K0"/>
      </w:pPr>
      <w:r>
        <w:t>（２）ユニバーサルデザインに配慮した公共施設等の整備</w:t>
      </w:r>
    </w:p>
    <w:p w14:paraId="43CC6B52" w14:textId="77777777" w:rsidR="00A116EA" w:rsidRDefault="00000000">
      <w:pPr>
        <w:pStyle w:val="K2"/>
        <w:ind w:left="220"/>
      </w:pPr>
      <w:r>
        <w:t>新設する町の公共施設については、高齢者や障がい者等が利用しやすいようユニバーサルデザインに配慮した整備を推進します。既存施設のバリアフリー化については、改修の際の事前協議で対応します。</w:t>
      </w:r>
    </w:p>
    <w:p w14:paraId="143E0986" w14:textId="77777777" w:rsidR="00A116EA" w:rsidRDefault="00000000">
      <w:pPr>
        <w:pStyle w:val="K0"/>
      </w:pPr>
      <w:r>
        <w:t>（３）高齢者が生活しやすい住居環境の整備</w:t>
      </w:r>
    </w:p>
    <w:p w14:paraId="2B002044" w14:textId="77777777" w:rsidR="00A116EA" w:rsidRDefault="00000000">
      <w:pPr>
        <w:pStyle w:val="K2"/>
        <w:ind w:left="440" w:hanging="220"/>
      </w:pPr>
      <w:r>
        <w:t>・町営住宅の高齢者等の安全に考慮した整備や改修により、バリアフリー化及びユニバーサルデザイン化を推進します。</w:t>
      </w:r>
    </w:p>
    <w:p w14:paraId="3EE2883A" w14:textId="77777777" w:rsidR="00A116EA" w:rsidRDefault="00000000">
      <w:pPr>
        <w:pStyle w:val="K2"/>
        <w:ind w:left="440" w:hanging="220"/>
      </w:pPr>
      <w:r>
        <w:lastRenderedPageBreak/>
        <w:t>・介護保険制度の住宅改修を含め、住みやすい住環境の整備を推進します。</w:t>
      </w:r>
    </w:p>
    <w:p w14:paraId="61185258" w14:textId="77777777" w:rsidR="00A116EA" w:rsidRDefault="00000000">
      <w:pPr>
        <w:pStyle w:val="K2"/>
        <w:ind w:left="440" w:hanging="220"/>
      </w:pPr>
      <w:r>
        <w:t>・転倒への不安が外出を控えることにつながっていることから、手すりの設置や段差の解消等の住宅改修や福祉用具の活用について周知を図り、転倒予防に配慮した住環境づくりを促進します。</w:t>
      </w:r>
    </w:p>
    <w:p w14:paraId="1390E367" w14:textId="77777777" w:rsidR="00A116EA" w:rsidRDefault="00000000">
      <w:pPr>
        <w:pStyle w:val="31"/>
        <w:pageBreakBefore/>
      </w:pPr>
      <w:r>
        <w:lastRenderedPageBreak/>
        <w:t>第２節　災害発生時の対策、防犯・事故防止の推進</w:t>
      </w:r>
    </w:p>
    <w:p w14:paraId="3870A116" w14:textId="77777777" w:rsidR="00A116EA" w:rsidRDefault="00000000">
      <w:pPr>
        <w:pStyle w:val="K1"/>
      </w:pPr>
      <w:r>
        <w:t>【現状と課題】</w:t>
      </w:r>
    </w:p>
    <w:p w14:paraId="53E0AB72" w14:textId="77777777" w:rsidR="00A116EA" w:rsidRDefault="00000000">
      <w:pPr>
        <w:pStyle w:val="K2"/>
      </w:pPr>
      <w:r>
        <w:t>高齢者は、災害が発生した場合、情報把握、避難、生活手段の確保などの活動が円滑かつ迅速に行いにくい立場に置かれます。地域の高齢者が安心して暮らせるように、平時からの備えについての周知を強化するとともに、地震や風水害等の災害が発生した場合における避難誘導体制の整備充実を図る必要があります。令和８年度実態調査では、過去１年間に転倒した経験がある方が33.6％、転倒に対する不安が大きい方が51.9％となっており、災害時に避難の支援を要する高齢者の把握にも活用していく必要があります。また、ひとり暮らし（14.7％）と夫婦２人暮らし（配偶者65歳以上、33.5％）を合わせた高齢者のみの世帯が48.2％となっていることから、避難行動要支援者の把握と個別避難計画の作成を計画的に進めることが求められます。</w:t>
      </w:r>
    </w:p>
    <w:p w14:paraId="6D1E282D" w14:textId="77777777" w:rsidR="00A116EA" w:rsidRDefault="00000000">
      <w:pPr>
        <w:pStyle w:val="K2"/>
      </w:pPr>
      <w:r>
        <w:t>また、高齢化率の上昇に比例して、高齢者が関係する交通事故の増加が懸念されており、高齢者が事故に遭わないための防止対策や、高齢者をターゲットにした架空請求や不当請求などの消費者トラブルが増加、悪質化している中、高齢者が悪徳商法などの被害に巻き込まれないための防止策に取り組む必要があります。</w:t>
      </w:r>
    </w:p>
    <w:p w14:paraId="38F8388A" w14:textId="77777777" w:rsidR="00A116EA" w:rsidRDefault="00000000">
      <w:pPr>
        <w:pStyle w:val="K1"/>
      </w:pPr>
      <w:r>
        <w:t>【施策の展開】</w:t>
      </w:r>
    </w:p>
    <w:p w14:paraId="259DD915" w14:textId="77777777" w:rsidR="00A116EA" w:rsidRDefault="00000000">
      <w:pPr>
        <w:pStyle w:val="K"/>
      </w:pPr>
      <w:r>
        <w:t>１　災害発生時の高齢者支援対策</w:t>
      </w:r>
    </w:p>
    <w:p w14:paraId="339DB107" w14:textId="77777777" w:rsidR="00A116EA" w:rsidRDefault="00000000">
      <w:pPr>
        <w:pStyle w:val="K0"/>
      </w:pPr>
      <w:r>
        <w:t>（１）避難行動要支援者マニュアルの作成</w:t>
      </w:r>
    </w:p>
    <w:p w14:paraId="439D2E70" w14:textId="77777777" w:rsidR="00A116EA" w:rsidRDefault="00000000">
      <w:pPr>
        <w:pStyle w:val="K2"/>
        <w:ind w:left="220"/>
      </w:pPr>
      <w:r>
        <w:t>地震等の災害発生時において、ひとり暮らし高齢者や障がいのある方など、自力で避難することが困難な方に、安否確認等の支援活動を迅速かつ的確に行えるように、避難行動要支援者マニュアルの作成を検討します。</w:t>
      </w:r>
    </w:p>
    <w:p w14:paraId="000B50D0" w14:textId="77777777" w:rsidR="00A116EA" w:rsidRDefault="00000000">
      <w:pPr>
        <w:pStyle w:val="K0"/>
      </w:pPr>
      <w:r>
        <w:t>（２）地域の防火・防災対策の推進</w:t>
      </w:r>
    </w:p>
    <w:p w14:paraId="4D27F209" w14:textId="77777777" w:rsidR="00A116EA" w:rsidRDefault="00000000">
      <w:pPr>
        <w:pStyle w:val="K2"/>
        <w:ind w:left="440" w:hanging="220"/>
      </w:pPr>
      <w:r>
        <w:t>・非常時における地域ぐるみの危機管理体制の充実を図るため、地域ごとの自主防災組織の育成や強化を推進し、地区単位の防災訓練への参加を促します。</w:t>
      </w:r>
    </w:p>
    <w:p w14:paraId="107D1F23" w14:textId="77777777" w:rsidR="00A116EA" w:rsidRDefault="00000000">
      <w:pPr>
        <w:pStyle w:val="K2"/>
        <w:ind w:left="440" w:hanging="220"/>
      </w:pPr>
      <w:r>
        <w:t>・地域防災計画に基づき、高齢者の防火及び防災の意識高揚を図り、地域住民、消防団、婦人防火クラブ等による救助体制の確立を図ります。</w:t>
      </w:r>
    </w:p>
    <w:p w14:paraId="2B2036FE" w14:textId="77777777" w:rsidR="00A116EA" w:rsidRDefault="00000000">
      <w:pPr>
        <w:pStyle w:val="K2"/>
        <w:ind w:left="440" w:hanging="220"/>
      </w:pPr>
      <w:r>
        <w:t>・一人暮らし高齢者宅などへ地域包括支援センターと消防署が訪問し防火診断をおこなうなど、防火、防災に対するきめ細やかな取り組みを推進します。</w:t>
      </w:r>
    </w:p>
    <w:p w14:paraId="3E0C0D58" w14:textId="77777777" w:rsidR="00A116EA" w:rsidRDefault="00000000">
      <w:pPr>
        <w:pStyle w:val="K0"/>
      </w:pPr>
      <w:r>
        <w:t>（３）避難行動要支援者の個別避難計画の作成【新規】</w:t>
      </w:r>
    </w:p>
    <w:p w14:paraId="5BC3B543" w14:textId="77777777" w:rsidR="00A116EA" w:rsidRDefault="00000000">
      <w:pPr>
        <w:pStyle w:val="K2"/>
        <w:ind w:left="220"/>
      </w:pPr>
      <w:r>
        <w:t>転倒の経験や不安がある方、ひとり暮らしや高齢者のみの世帯の方など、災害時の避難に支援が必要な高齢者の状況を把握し、防災担当部署や民生委員、地域包括支援センター、介護支援専門員等と連携して、避難行動要支援者名簿の更新と個別避難計画の作</w:t>
      </w:r>
      <w:r>
        <w:lastRenderedPageBreak/>
        <w:t>成を優先度を付けて進めます（具体的な内容・実施時期は</w:t>
      </w:r>
      <w:r>
        <w:rPr>
          <w:b/>
          <w:highlight w:val="yellow"/>
        </w:rPr>
        <w:t>【町確認】</w:t>
      </w:r>
      <w:r>
        <w:t>）。</w:t>
      </w:r>
    </w:p>
    <w:p w14:paraId="0DEA675F" w14:textId="77777777" w:rsidR="00A116EA" w:rsidRDefault="00000000">
      <w:pPr>
        <w:pStyle w:val="K"/>
        <w:spacing w:before="240"/>
      </w:pPr>
      <w:r>
        <w:t>２　防犯・事故防止の推進</w:t>
      </w:r>
    </w:p>
    <w:p w14:paraId="748C6AB8" w14:textId="77777777" w:rsidR="00A116EA" w:rsidRDefault="00000000">
      <w:pPr>
        <w:pStyle w:val="K0"/>
      </w:pPr>
      <w:r>
        <w:t>（１）防犯対策の充実</w:t>
      </w:r>
    </w:p>
    <w:p w14:paraId="49E7126C" w14:textId="77777777" w:rsidR="00A116EA" w:rsidRDefault="00000000">
      <w:pPr>
        <w:pStyle w:val="K2"/>
        <w:ind w:left="440" w:hanging="220"/>
      </w:pPr>
      <w:r>
        <w:t>・防犯指導隊、防犯協会、防犯連絡所並びに警察署との連携を強化し、コミュニケーションづくりを基本とする地域が一体となった防犯体制の充実と強化を図ります。</w:t>
      </w:r>
    </w:p>
    <w:p w14:paraId="40BAA38F" w14:textId="77777777" w:rsidR="00A116EA" w:rsidRDefault="00000000">
      <w:pPr>
        <w:pStyle w:val="K2"/>
        <w:ind w:left="440" w:hanging="220"/>
      </w:pPr>
      <w:r>
        <w:t>・防犯教室や110番通報訓練を実施するなどの啓発を行うとともに、巡回広報の強化と支援体制の確立に努めます。</w:t>
      </w:r>
    </w:p>
    <w:p w14:paraId="5321751F" w14:textId="77777777" w:rsidR="00A116EA" w:rsidRDefault="00000000">
      <w:pPr>
        <w:pStyle w:val="K0"/>
      </w:pPr>
      <w:r>
        <w:t>（２）交通安全対策の推進</w:t>
      </w:r>
    </w:p>
    <w:p w14:paraId="45970DBD" w14:textId="77777777" w:rsidR="00A116EA" w:rsidRDefault="00000000">
      <w:pPr>
        <w:pStyle w:val="K2"/>
        <w:ind w:left="440" w:hanging="220"/>
      </w:pPr>
      <w:r>
        <w:t>・女性団体、老人クラブ活動等の関係団体や事業者等と協力し、女性、高齢者等に対して緊急時の通報先、身近な安全対策等に関する講習や情報提供を行います。</w:t>
      </w:r>
    </w:p>
    <w:p w14:paraId="4EF6DF94" w14:textId="77777777" w:rsidR="00A116EA" w:rsidRDefault="00000000">
      <w:pPr>
        <w:pStyle w:val="K2"/>
        <w:ind w:left="440" w:hanging="220"/>
      </w:pPr>
      <w:r>
        <w:t>・高齢ドライバーによる交通事故防止のため、運転に不安を感じる高齢者に対し、運転免許返納制度や返納者に対する支援制度の周知に努めます。</w:t>
      </w:r>
    </w:p>
    <w:p w14:paraId="6FEC1B63" w14:textId="77777777" w:rsidR="00A116EA" w:rsidRDefault="00000000">
      <w:pPr>
        <w:pStyle w:val="K2"/>
        <w:ind w:left="440" w:hanging="220"/>
      </w:pPr>
      <w:r>
        <w:t>・各種相談窓口の充実を図ることにより、女性、高齢者等が安全に安心して暮らせる環境を整えます。</w:t>
      </w:r>
    </w:p>
    <w:p w14:paraId="4FE39103" w14:textId="77777777" w:rsidR="00A116EA" w:rsidRDefault="00000000">
      <w:pPr>
        <w:pStyle w:val="K0"/>
      </w:pPr>
      <w:r>
        <w:t>（３）消費者被害の防止と救済</w:t>
      </w:r>
    </w:p>
    <w:p w14:paraId="683EF73B" w14:textId="77777777" w:rsidR="00A116EA" w:rsidRDefault="00000000">
      <w:pPr>
        <w:pStyle w:val="K2"/>
        <w:ind w:left="440" w:hanging="220"/>
      </w:pPr>
      <w:r>
        <w:t>・高齢者が振り込め詐欺や訪問販売など消費者被害に遭わないように、高齢者と接する機会の多い民生委員やケアマネジャー等への協力の呼びかけや、消費生活に関する情報提供に努めます。</w:t>
      </w:r>
    </w:p>
    <w:p w14:paraId="529F75CA" w14:textId="77777777" w:rsidR="00A116EA" w:rsidRDefault="00000000">
      <w:pPr>
        <w:pStyle w:val="K2"/>
        <w:ind w:left="440" w:hanging="220"/>
      </w:pPr>
      <w:r>
        <w:t>・消費者の保護と消費生活の安定及び向上を図るため、消費生活センター等の関係機関と連携を図り、被害相談、生活相談に対応し、消費者への啓発活動として町のホームページや広報を活用した啓発に努めます。</w:t>
      </w:r>
    </w:p>
    <w:p w14:paraId="4A769AAD" w14:textId="77777777" w:rsidR="00A116EA" w:rsidRDefault="00000000">
      <w:pPr>
        <w:pStyle w:val="21"/>
        <w:pageBreakBefore/>
      </w:pPr>
      <w:r>
        <w:lastRenderedPageBreak/>
        <w:t>第３章　地域生活を支援する取り組みの充実</w:t>
      </w:r>
    </w:p>
    <w:p w14:paraId="4318C5F3" w14:textId="77777777" w:rsidR="00A116EA" w:rsidRDefault="00000000">
      <w:pPr>
        <w:pStyle w:val="31"/>
      </w:pPr>
      <w:r>
        <w:t>第１節　地域における高齢者の生活支援</w:t>
      </w:r>
    </w:p>
    <w:p w14:paraId="286ED2B8" w14:textId="77777777" w:rsidR="00A116EA" w:rsidRDefault="00000000">
      <w:pPr>
        <w:pStyle w:val="K1"/>
      </w:pPr>
      <w:r>
        <w:t>【現状と課題】</w:t>
      </w:r>
    </w:p>
    <w:p w14:paraId="3E96B5B6" w14:textId="77777777" w:rsidR="00A116EA" w:rsidRDefault="00000000">
      <w:pPr>
        <w:pStyle w:val="K2"/>
      </w:pPr>
      <w:r>
        <w:t>元気な高齢者の割合が高いものの、高齢者世帯や、軽度な介護支援を必要とする高齢者の増加が予想されることから、高齢者や介護家族のニーズや事業所の意向、地域性等を考慮しつつ、介護保険サービス以外の各種福祉サービスについても、引き続き提供体制の充実を図っていく必要があります。</w:t>
      </w:r>
    </w:p>
    <w:p w14:paraId="36C5CAEE" w14:textId="77777777" w:rsidR="00A116EA" w:rsidRDefault="00000000">
      <w:pPr>
        <w:pStyle w:val="K2"/>
      </w:pPr>
      <w:r>
        <w:t>令和８年度実態調査によると、主な介護者の方が不安に感じる介護等として「外出の付き添い、送迎等」が「認知症状への対応」とともに33.3％と最も多くなっています。また、一般高齢者の外出する際の移動手段は「自動車（自分で運転）」が74.1％と自動車に大きく依存しており、外出を控えている理由として「交通手段がない」も19.8％みられることから、移送支援や家事援助等の生活支援の充実が求められています。一方、「路線バス」（5.4％）や「タクシー」（3.2％）の利用は少なく、運転が難しくなった場合の移動手段の確保と、利用できる移動手段の周知が課題となっています。</w:t>
      </w:r>
    </w:p>
    <w:p w14:paraId="5D06CEB2" w14:textId="77777777" w:rsidR="00A116EA" w:rsidRDefault="00000000">
      <w:pPr>
        <w:pStyle w:val="K2"/>
      </w:pPr>
      <w:r>
        <w:t>移動支援については、外出支援サービス（移送サービス）事業に加え、デマンド型乗合タクシー及び町民バスの運行により、高齢者等の外出を支援しています。なお、第９期計画に掲載していた高齢者等タクシー利用助成事業は終了しました。</w:t>
      </w:r>
    </w:p>
    <w:p w14:paraId="69347261" w14:textId="77777777" w:rsidR="00A116EA" w:rsidRDefault="00000000">
      <w:pPr>
        <w:pStyle w:val="K2"/>
      </w:pPr>
      <w:r>
        <w:t>また、高齢者が住み慣れた地域で暮らしていくためには、生活支援サービスと高齢者自身の社会参加が必要とされますが、川崎町社会福祉協議会</w:t>
      </w:r>
      <w:r>
        <w:rPr>
          <w:rStyle w:val="19"/>
          <w:sz w:val="16"/>
        </w:rPr>
        <w:footnoteReference w:customMarkFollows="1" w:id="11"/>
        <w:t>※11</w:t>
      </w:r>
      <w:r>
        <w:t>と連携した在宅福祉サービス、地域内や隣近所での声かけや見守り活動を推進していくとともに、地域福祉の担い手としての高齢者の参加についても展開していくことが期待されます。</w:t>
      </w:r>
    </w:p>
    <w:p w14:paraId="1C14ECC6" w14:textId="77777777" w:rsidR="00A116EA" w:rsidRDefault="00000000">
      <w:pPr>
        <w:pStyle w:val="K1"/>
      </w:pPr>
      <w:r>
        <w:t>【施策の展開】</w:t>
      </w:r>
    </w:p>
    <w:p w14:paraId="69CC333B" w14:textId="77777777" w:rsidR="00A116EA" w:rsidRDefault="00000000">
      <w:pPr>
        <w:pStyle w:val="K"/>
      </w:pPr>
      <w:r>
        <w:t>１　福祉サービスの提供による生活支援</w:t>
      </w:r>
    </w:p>
    <w:p w14:paraId="59D64D54" w14:textId="77777777" w:rsidR="00A116EA" w:rsidRDefault="00000000">
      <w:pPr>
        <w:pStyle w:val="K0"/>
      </w:pPr>
      <w:r>
        <w:t>（１）外出支援サービス（移送サービス）事業</w:t>
      </w:r>
    </w:p>
    <w:p w14:paraId="0D6162C4" w14:textId="77777777" w:rsidR="00A116EA" w:rsidRDefault="00000000">
      <w:pPr>
        <w:pStyle w:val="K2"/>
        <w:ind w:left="220"/>
      </w:pPr>
      <w:r>
        <w:t>福祉車両（リフト付き車両及びストレッチャー</w:t>
      </w:r>
      <w:r>
        <w:rPr>
          <w:rStyle w:val="19"/>
          <w:sz w:val="16"/>
        </w:rPr>
        <w:footnoteReference w:customMarkFollows="1" w:id="12"/>
        <w:t>※12</w:t>
      </w:r>
      <w:r>
        <w:t>対応車等）で利用者宅から医療機関などへ送迎することで外出時の支援を行います。</w:t>
      </w:r>
    </w:p>
    <w:p w14:paraId="6C16A51C" w14:textId="77777777" w:rsidR="00A116EA" w:rsidRDefault="00000000">
      <w:pPr>
        <w:pStyle w:val="K3"/>
        <w:ind w:left="340"/>
      </w:pPr>
      <w:r>
        <w:lastRenderedPageBreak/>
        <w:t>■外出支援サービス（移送サービス）事業見込量</w:t>
      </w:r>
    </w:p>
    <w:tbl>
      <w:tblPr>
        <w:tblW w:w="8503" w:type="dxa"/>
        <w:tblInd w:w="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A0" w:firstRow="1" w:lastRow="0" w:firstColumn="1" w:lastColumn="0" w:noHBand="0" w:noVBand="1"/>
      </w:tblPr>
      <w:tblGrid>
        <w:gridCol w:w="2268"/>
        <w:gridCol w:w="1247"/>
        <w:gridCol w:w="1247"/>
        <w:gridCol w:w="1247"/>
        <w:gridCol w:w="1247"/>
        <w:gridCol w:w="1247"/>
      </w:tblGrid>
      <w:tr w:rsidR="00A116EA" w14:paraId="42441062" w14:textId="77777777">
        <w:trPr>
          <w:cantSplit/>
          <w:tblHeader/>
        </w:trPr>
        <w:tc>
          <w:tcPr>
            <w:tcW w:w="3514" w:type="dxa"/>
            <w:gridSpan w:val="2"/>
            <w:shd w:val="clear" w:color="auto" w:fill="CCCCFF"/>
            <w:vAlign w:val="center"/>
          </w:tcPr>
          <w:p w14:paraId="3BC90DF2" w14:textId="77777777" w:rsidR="00A116EA" w:rsidRDefault="00A116EA">
            <w:pPr>
              <w:pStyle w:val="K6"/>
              <w:keepNext/>
              <w:jc w:val="center"/>
            </w:pPr>
          </w:p>
        </w:tc>
        <w:tc>
          <w:tcPr>
            <w:tcW w:w="1247" w:type="dxa"/>
            <w:shd w:val="clear" w:color="auto" w:fill="CCCCFF"/>
            <w:vAlign w:val="center"/>
          </w:tcPr>
          <w:p w14:paraId="2B28D09C" w14:textId="77777777" w:rsidR="00A116EA" w:rsidRDefault="00000000">
            <w:pPr>
              <w:pStyle w:val="K6"/>
              <w:keepNext/>
              <w:jc w:val="center"/>
            </w:pPr>
            <w:r>
              <w:t>令和8年度</w:t>
            </w:r>
          </w:p>
          <w:p w14:paraId="57D7C664" w14:textId="77777777" w:rsidR="00A116EA" w:rsidRDefault="00000000">
            <w:pPr>
              <w:pStyle w:val="K6"/>
              <w:keepNext/>
              <w:jc w:val="center"/>
            </w:pPr>
            <w:r>
              <w:rPr>
                <w:sz w:val="13"/>
              </w:rPr>
              <w:t>（2026年度）</w:t>
            </w:r>
          </w:p>
        </w:tc>
        <w:tc>
          <w:tcPr>
            <w:tcW w:w="1247" w:type="dxa"/>
            <w:shd w:val="clear" w:color="auto" w:fill="CCCCFF"/>
            <w:vAlign w:val="center"/>
          </w:tcPr>
          <w:p w14:paraId="0BE2BC61" w14:textId="77777777" w:rsidR="00A116EA" w:rsidRDefault="00000000">
            <w:pPr>
              <w:pStyle w:val="K6"/>
              <w:keepNext/>
              <w:jc w:val="center"/>
            </w:pPr>
            <w:r>
              <w:t>令和9年度</w:t>
            </w:r>
          </w:p>
          <w:p w14:paraId="146184BF" w14:textId="77777777" w:rsidR="00A116EA" w:rsidRDefault="00000000">
            <w:pPr>
              <w:pStyle w:val="K6"/>
              <w:keepNext/>
              <w:jc w:val="center"/>
            </w:pPr>
            <w:r>
              <w:rPr>
                <w:sz w:val="13"/>
              </w:rPr>
              <w:t>（2027年度）</w:t>
            </w:r>
          </w:p>
        </w:tc>
        <w:tc>
          <w:tcPr>
            <w:tcW w:w="1247" w:type="dxa"/>
            <w:shd w:val="clear" w:color="auto" w:fill="CCCCFF"/>
            <w:vAlign w:val="center"/>
          </w:tcPr>
          <w:p w14:paraId="7C2E4D01" w14:textId="77777777" w:rsidR="00A116EA" w:rsidRDefault="00000000">
            <w:pPr>
              <w:pStyle w:val="K6"/>
              <w:keepNext/>
              <w:jc w:val="center"/>
            </w:pPr>
            <w:r>
              <w:t>令和10年度</w:t>
            </w:r>
          </w:p>
          <w:p w14:paraId="174D135B" w14:textId="77777777" w:rsidR="00A116EA" w:rsidRDefault="00000000">
            <w:pPr>
              <w:pStyle w:val="K6"/>
              <w:keepNext/>
              <w:jc w:val="center"/>
            </w:pPr>
            <w:r>
              <w:rPr>
                <w:sz w:val="13"/>
              </w:rPr>
              <w:t>（2028年度）</w:t>
            </w:r>
          </w:p>
        </w:tc>
        <w:tc>
          <w:tcPr>
            <w:tcW w:w="1247" w:type="dxa"/>
            <w:shd w:val="clear" w:color="auto" w:fill="CCCCFF"/>
            <w:vAlign w:val="center"/>
          </w:tcPr>
          <w:p w14:paraId="02EC446F" w14:textId="77777777" w:rsidR="00A116EA" w:rsidRDefault="00000000">
            <w:pPr>
              <w:pStyle w:val="K6"/>
              <w:keepNext/>
              <w:jc w:val="center"/>
            </w:pPr>
            <w:r>
              <w:t>令和11年度</w:t>
            </w:r>
          </w:p>
          <w:p w14:paraId="3D09F68B" w14:textId="77777777" w:rsidR="00A116EA" w:rsidRDefault="00000000">
            <w:pPr>
              <w:pStyle w:val="K6"/>
              <w:keepNext/>
              <w:jc w:val="center"/>
            </w:pPr>
            <w:r>
              <w:rPr>
                <w:sz w:val="13"/>
              </w:rPr>
              <w:t>（2029年度）</w:t>
            </w:r>
          </w:p>
        </w:tc>
      </w:tr>
      <w:tr w:rsidR="00A116EA" w14:paraId="2984A3BA" w14:textId="77777777">
        <w:trPr>
          <w:cantSplit/>
        </w:trPr>
        <w:tc>
          <w:tcPr>
            <w:tcW w:w="2267" w:type="dxa"/>
            <w:shd w:val="clear" w:color="auto" w:fill="CCCCFF"/>
            <w:vAlign w:val="center"/>
          </w:tcPr>
          <w:p w14:paraId="483560EF" w14:textId="77777777" w:rsidR="00A116EA" w:rsidRDefault="00000000">
            <w:pPr>
              <w:pStyle w:val="K6"/>
              <w:keepNext/>
              <w:jc w:val="left"/>
            </w:pPr>
            <w:r>
              <w:t>利用実人数</w:t>
            </w:r>
          </w:p>
        </w:tc>
        <w:tc>
          <w:tcPr>
            <w:tcW w:w="1247" w:type="dxa"/>
            <w:shd w:val="clear" w:color="auto" w:fill="CCCCFF"/>
            <w:vAlign w:val="center"/>
          </w:tcPr>
          <w:p w14:paraId="42D488CA" w14:textId="77777777" w:rsidR="00A116EA" w:rsidRDefault="00000000">
            <w:pPr>
              <w:pStyle w:val="K6"/>
              <w:keepNext/>
              <w:jc w:val="left"/>
            </w:pPr>
            <w:r>
              <w:t>（人／年）</w:t>
            </w:r>
          </w:p>
        </w:tc>
        <w:tc>
          <w:tcPr>
            <w:tcW w:w="1247" w:type="dxa"/>
            <w:vAlign w:val="center"/>
          </w:tcPr>
          <w:p w14:paraId="6E9090A9" w14:textId="77777777" w:rsidR="00A116EA" w:rsidRDefault="00000000">
            <w:pPr>
              <w:pStyle w:val="K6"/>
              <w:keepNext/>
              <w:jc w:val="right"/>
            </w:pPr>
            <w:r>
              <w:t>264</w:t>
            </w:r>
          </w:p>
        </w:tc>
        <w:tc>
          <w:tcPr>
            <w:tcW w:w="1247" w:type="dxa"/>
            <w:vAlign w:val="center"/>
          </w:tcPr>
          <w:p w14:paraId="3B0A9716" w14:textId="77777777" w:rsidR="00A116EA" w:rsidRDefault="00000000">
            <w:pPr>
              <w:pStyle w:val="K6"/>
              <w:keepNext/>
              <w:jc w:val="right"/>
            </w:pPr>
            <w:r>
              <w:rPr>
                <w:b/>
                <w:highlight w:val="yellow"/>
              </w:rPr>
              <w:t>町確認</w:t>
            </w:r>
          </w:p>
        </w:tc>
        <w:tc>
          <w:tcPr>
            <w:tcW w:w="1247" w:type="dxa"/>
            <w:vAlign w:val="center"/>
          </w:tcPr>
          <w:p w14:paraId="2052EBDB" w14:textId="77777777" w:rsidR="00A116EA" w:rsidRDefault="00000000">
            <w:pPr>
              <w:pStyle w:val="K6"/>
              <w:keepNext/>
              <w:jc w:val="right"/>
            </w:pPr>
            <w:r>
              <w:rPr>
                <w:b/>
                <w:highlight w:val="yellow"/>
              </w:rPr>
              <w:t>町確認</w:t>
            </w:r>
          </w:p>
        </w:tc>
        <w:tc>
          <w:tcPr>
            <w:tcW w:w="1247" w:type="dxa"/>
            <w:vAlign w:val="center"/>
          </w:tcPr>
          <w:p w14:paraId="282EE144" w14:textId="77777777" w:rsidR="00A116EA" w:rsidRDefault="00000000">
            <w:pPr>
              <w:pStyle w:val="K6"/>
              <w:keepNext/>
              <w:jc w:val="right"/>
            </w:pPr>
            <w:r>
              <w:rPr>
                <w:b/>
                <w:highlight w:val="yellow"/>
              </w:rPr>
              <w:t>町確認</w:t>
            </w:r>
          </w:p>
        </w:tc>
      </w:tr>
      <w:tr w:rsidR="00A116EA" w14:paraId="1CA38F91" w14:textId="77777777">
        <w:trPr>
          <w:cantSplit/>
        </w:trPr>
        <w:tc>
          <w:tcPr>
            <w:tcW w:w="2267" w:type="dxa"/>
            <w:shd w:val="clear" w:color="auto" w:fill="CCCCFF"/>
            <w:vAlign w:val="center"/>
          </w:tcPr>
          <w:p w14:paraId="6089EEFC" w14:textId="77777777" w:rsidR="00A116EA" w:rsidRDefault="00000000">
            <w:pPr>
              <w:pStyle w:val="K6"/>
              <w:keepNext/>
              <w:jc w:val="left"/>
            </w:pPr>
            <w:r>
              <w:t>延利用回数</w:t>
            </w:r>
          </w:p>
        </w:tc>
        <w:tc>
          <w:tcPr>
            <w:tcW w:w="1247" w:type="dxa"/>
            <w:shd w:val="clear" w:color="auto" w:fill="CCCCFF"/>
            <w:vAlign w:val="center"/>
          </w:tcPr>
          <w:p w14:paraId="26A22047" w14:textId="77777777" w:rsidR="00A116EA" w:rsidRDefault="00000000">
            <w:pPr>
              <w:pStyle w:val="K6"/>
              <w:keepNext/>
              <w:jc w:val="left"/>
            </w:pPr>
            <w:r>
              <w:t>（回／年）</w:t>
            </w:r>
          </w:p>
        </w:tc>
        <w:tc>
          <w:tcPr>
            <w:tcW w:w="1247" w:type="dxa"/>
            <w:vAlign w:val="center"/>
          </w:tcPr>
          <w:p w14:paraId="34BCF865" w14:textId="77777777" w:rsidR="00A116EA" w:rsidRDefault="00000000">
            <w:pPr>
              <w:pStyle w:val="K6"/>
              <w:keepNext/>
              <w:jc w:val="right"/>
            </w:pPr>
            <w:r>
              <w:t>1,188</w:t>
            </w:r>
          </w:p>
        </w:tc>
        <w:tc>
          <w:tcPr>
            <w:tcW w:w="1247" w:type="dxa"/>
            <w:vAlign w:val="center"/>
          </w:tcPr>
          <w:p w14:paraId="509201CC" w14:textId="77777777" w:rsidR="00A116EA" w:rsidRDefault="00000000">
            <w:pPr>
              <w:pStyle w:val="K6"/>
              <w:keepNext/>
              <w:jc w:val="right"/>
            </w:pPr>
            <w:r>
              <w:rPr>
                <w:b/>
                <w:highlight w:val="yellow"/>
              </w:rPr>
              <w:t>町確認</w:t>
            </w:r>
          </w:p>
        </w:tc>
        <w:tc>
          <w:tcPr>
            <w:tcW w:w="1247" w:type="dxa"/>
            <w:vAlign w:val="center"/>
          </w:tcPr>
          <w:p w14:paraId="0C5BD76A" w14:textId="77777777" w:rsidR="00A116EA" w:rsidRDefault="00000000">
            <w:pPr>
              <w:pStyle w:val="K6"/>
              <w:keepNext/>
              <w:jc w:val="right"/>
            </w:pPr>
            <w:r>
              <w:rPr>
                <w:b/>
                <w:highlight w:val="yellow"/>
              </w:rPr>
              <w:t>町確認</w:t>
            </w:r>
          </w:p>
        </w:tc>
        <w:tc>
          <w:tcPr>
            <w:tcW w:w="1247" w:type="dxa"/>
            <w:vAlign w:val="center"/>
          </w:tcPr>
          <w:p w14:paraId="3A63AAFD" w14:textId="77777777" w:rsidR="00A116EA" w:rsidRDefault="00000000">
            <w:pPr>
              <w:pStyle w:val="K6"/>
              <w:keepNext/>
              <w:jc w:val="right"/>
            </w:pPr>
            <w:r>
              <w:rPr>
                <w:b/>
                <w:highlight w:val="yellow"/>
              </w:rPr>
              <w:t>町確認</w:t>
            </w:r>
          </w:p>
        </w:tc>
      </w:tr>
      <w:tr w:rsidR="00A116EA" w14:paraId="32A5E315" w14:textId="77777777">
        <w:trPr>
          <w:cantSplit/>
        </w:trPr>
        <w:tc>
          <w:tcPr>
            <w:tcW w:w="2267" w:type="dxa"/>
            <w:shd w:val="clear" w:color="auto" w:fill="CCCCFF"/>
            <w:vAlign w:val="center"/>
          </w:tcPr>
          <w:p w14:paraId="49C7777B" w14:textId="77777777" w:rsidR="00A116EA" w:rsidRDefault="00000000">
            <w:pPr>
              <w:pStyle w:val="K6"/>
              <w:jc w:val="left"/>
            </w:pPr>
            <w:r>
              <w:t>事業費</w:t>
            </w:r>
          </w:p>
        </w:tc>
        <w:tc>
          <w:tcPr>
            <w:tcW w:w="1247" w:type="dxa"/>
            <w:shd w:val="clear" w:color="auto" w:fill="CCCCFF"/>
            <w:vAlign w:val="center"/>
          </w:tcPr>
          <w:p w14:paraId="043F804E" w14:textId="77777777" w:rsidR="00A116EA" w:rsidRDefault="00000000">
            <w:pPr>
              <w:pStyle w:val="K6"/>
              <w:jc w:val="left"/>
            </w:pPr>
            <w:r>
              <w:t>（千円／年）</w:t>
            </w:r>
          </w:p>
        </w:tc>
        <w:tc>
          <w:tcPr>
            <w:tcW w:w="1247" w:type="dxa"/>
            <w:vAlign w:val="center"/>
          </w:tcPr>
          <w:p w14:paraId="1329E2EA" w14:textId="77777777" w:rsidR="00A116EA" w:rsidRDefault="00000000">
            <w:pPr>
              <w:pStyle w:val="K6"/>
              <w:jc w:val="right"/>
            </w:pPr>
            <w:r>
              <w:t>2,457</w:t>
            </w:r>
          </w:p>
        </w:tc>
        <w:tc>
          <w:tcPr>
            <w:tcW w:w="1247" w:type="dxa"/>
            <w:vAlign w:val="center"/>
          </w:tcPr>
          <w:p w14:paraId="48F2F5C9" w14:textId="77777777" w:rsidR="00A116EA" w:rsidRDefault="00000000">
            <w:pPr>
              <w:pStyle w:val="K6"/>
              <w:jc w:val="right"/>
            </w:pPr>
            <w:r>
              <w:rPr>
                <w:b/>
                <w:highlight w:val="yellow"/>
              </w:rPr>
              <w:t>町確認</w:t>
            </w:r>
          </w:p>
        </w:tc>
        <w:tc>
          <w:tcPr>
            <w:tcW w:w="1247" w:type="dxa"/>
            <w:vAlign w:val="center"/>
          </w:tcPr>
          <w:p w14:paraId="2BCC0480" w14:textId="77777777" w:rsidR="00A116EA" w:rsidRDefault="00000000">
            <w:pPr>
              <w:pStyle w:val="K6"/>
              <w:jc w:val="right"/>
            </w:pPr>
            <w:r>
              <w:rPr>
                <w:b/>
                <w:highlight w:val="yellow"/>
              </w:rPr>
              <w:t>町確認</w:t>
            </w:r>
          </w:p>
        </w:tc>
        <w:tc>
          <w:tcPr>
            <w:tcW w:w="1247" w:type="dxa"/>
            <w:vAlign w:val="center"/>
          </w:tcPr>
          <w:p w14:paraId="4CD56C3B" w14:textId="77777777" w:rsidR="00A116EA" w:rsidRDefault="00000000">
            <w:pPr>
              <w:pStyle w:val="K6"/>
              <w:jc w:val="right"/>
            </w:pPr>
            <w:r>
              <w:rPr>
                <w:b/>
                <w:highlight w:val="yellow"/>
              </w:rPr>
              <w:t>町確認</w:t>
            </w:r>
          </w:p>
        </w:tc>
      </w:tr>
    </w:tbl>
    <w:p w14:paraId="210579B1" w14:textId="77777777" w:rsidR="00A116EA" w:rsidRDefault="00000000">
      <w:pPr>
        <w:pStyle w:val="K5"/>
      </w:pPr>
      <w:r>
        <w:t>※令和８年度は町提供データ（当初・見込）。第９期計画の見込量（延利用人数・実利用人数・給付費）とは指標が異なります。令和９～11年度の見込量は</w:t>
      </w:r>
      <w:r>
        <w:rPr>
          <w:rFonts w:ascii="HG丸ｺﾞｼｯｸM-PRO" w:eastAsia="HG丸ｺﾞｼｯｸM-PRO" w:hAnsi="HG丸ｺﾞｼｯｸM-PRO" w:cs="HG丸ｺﾞｼｯｸM-PRO"/>
          <w:b/>
          <w:highlight w:val="yellow"/>
        </w:rPr>
        <w:t>【町確認】</w:t>
      </w:r>
      <w:r>
        <w:t>。</w:t>
      </w:r>
    </w:p>
    <w:p w14:paraId="6A1A45B4" w14:textId="77777777" w:rsidR="00A116EA" w:rsidRDefault="00A116EA">
      <w:pPr>
        <w:spacing w:line="80" w:lineRule="exact"/>
      </w:pPr>
    </w:p>
    <w:p w14:paraId="0CF0F265" w14:textId="77777777" w:rsidR="00A116EA" w:rsidRDefault="00000000">
      <w:pPr>
        <w:pStyle w:val="K0"/>
      </w:pPr>
      <w:r>
        <w:t>（２）デマンド型乗合タクシーの運行</w:t>
      </w:r>
    </w:p>
    <w:p w14:paraId="128FC4AA" w14:textId="77777777" w:rsidR="00A116EA" w:rsidRDefault="00000000">
      <w:pPr>
        <w:pStyle w:val="K2"/>
        <w:ind w:left="220"/>
      </w:pPr>
      <w:r>
        <w:t>高齢者をはじめとする町民の通院や買い物など、日常生活に必要な移動手段を確保するため、利用者の予約に応じて運行するデマンド型乗合タクシーを運行します。</w:t>
      </w:r>
    </w:p>
    <w:p w14:paraId="30787B89" w14:textId="77777777" w:rsidR="00A116EA" w:rsidRDefault="00000000">
      <w:pPr>
        <w:pStyle w:val="K3"/>
        <w:ind w:left="340"/>
      </w:pPr>
      <w:r>
        <w:t>■デマンド型乗合タクシーの見込量</w:t>
      </w:r>
    </w:p>
    <w:tbl>
      <w:tblPr>
        <w:tblW w:w="8503" w:type="dxa"/>
        <w:tblInd w:w="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A0" w:firstRow="1" w:lastRow="0" w:firstColumn="1" w:lastColumn="0" w:noHBand="0" w:noVBand="1"/>
      </w:tblPr>
      <w:tblGrid>
        <w:gridCol w:w="2268"/>
        <w:gridCol w:w="1247"/>
        <w:gridCol w:w="1247"/>
        <w:gridCol w:w="1247"/>
        <w:gridCol w:w="1247"/>
        <w:gridCol w:w="1247"/>
      </w:tblGrid>
      <w:tr w:rsidR="00A116EA" w14:paraId="615629AD" w14:textId="77777777">
        <w:trPr>
          <w:cantSplit/>
          <w:tblHeader/>
        </w:trPr>
        <w:tc>
          <w:tcPr>
            <w:tcW w:w="3514" w:type="dxa"/>
            <w:gridSpan w:val="2"/>
            <w:shd w:val="clear" w:color="auto" w:fill="CCCCFF"/>
            <w:vAlign w:val="center"/>
          </w:tcPr>
          <w:p w14:paraId="1927FF14" w14:textId="77777777" w:rsidR="00A116EA" w:rsidRDefault="00A116EA">
            <w:pPr>
              <w:pStyle w:val="K6"/>
              <w:keepNext/>
              <w:jc w:val="center"/>
            </w:pPr>
          </w:p>
        </w:tc>
        <w:tc>
          <w:tcPr>
            <w:tcW w:w="1247" w:type="dxa"/>
            <w:shd w:val="clear" w:color="auto" w:fill="CCCCFF"/>
            <w:vAlign w:val="center"/>
          </w:tcPr>
          <w:p w14:paraId="2E71609B" w14:textId="77777777" w:rsidR="00A116EA" w:rsidRDefault="00000000">
            <w:pPr>
              <w:pStyle w:val="K6"/>
              <w:keepNext/>
              <w:jc w:val="center"/>
            </w:pPr>
            <w:r>
              <w:t>令和8年度</w:t>
            </w:r>
          </w:p>
          <w:p w14:paraId="4E93F8F1" w14:textId="77777777" w:rsidR="00A116EA" w:rsidRDefault="00000000">
            <w:pPr>
              <w:pStyle w:val="K6"/>
              <w:keepNext/>
              <w:jc w:val="center"/>
            </w:pPr>
            <w:r>
              <w:rPr>
                <w:sz w:val="13"/>
              </w:rPr>
              <w:t>（2026年度）</w:t>
            </w:r>
          </w:p>
        </w:tc>
        <w:tc>
          <w:tcPr>
            <w:tcW w:w="1247" w:type="dxa"/>
            <w:shd w:val="clear" w:color="auto" w:fill="CCCCFF"/>
            <w:vAlign w:val="center"/>
          </w:tcPr>
          <w:p w14:paraId="1DC21F34" w14:textId="77777777" w:rsidR="00A116EA" w:rsidRDefault="00000000">
            <w:pPr>
              <w:pStyle w:val="K6"/>
              <w:keepNext/>
              <w:jc w:val="center"/>
            </w:pPr>
            <w:r>
              <w:t>令和9年度</w:t>
            </w:r>
          </w:p>
          <w:p w14:paraId="3B33C5B6" w14:textId="77777777" w:rsidR="00A116EA" w:rsidRDefault="00000000">
            <w:pPr>
              <w:pStyle w:val="K6"/>
              <w:keepNext/>
              <w:jc w:val="center"/>
            </w:pPr>
            <w:r>
              <w:rPr>
                <w:sz w:val="13"/>
              </w:rPr>
              <w:t>（2027年度）</w:t>
            </w:r>
          </w:p>
        </w:tc>
        <w:tc>
          <w:tcPr>
            <w:tcW w:w="1247" w:type="dxa"/>
            <w:shd w:val="clear" w:color="auto" w:fill="CCCCFF"/>
            <w:vAlign w:val="center"/>
          </w:tcPr>
          <w:p w14:paraId="4C34BD52" w14:textId="77777777" w:rsidR="00A116EA" w:rsidRDefault="00000000">
            <w:pPr>
              <w:pStyle w:val="K6"/>
              <w:keepNext/>
              <w:jc w:val="center"/>
            </w:pPr>
            <w:r>
              <w:t>令和10年度</w:t>
            </w:r>
          </w:p>
          <w:p w14:paraId="1E4FC357" w14:textId="77777777" w:rsidR="00A116EA" w:rsidRDefault="00000000">
            <w:pPr>
              <w:pStyle w:val="K6"/>
              <w:keepNext/>
              <w:jc w:val="center"/>
            </w:pPr>
            <w:r>
              <w:rPr>
                <w:sz w:val="13"/>
              </w:rPr>
              <w:t>（2028年度）</w:t>
            </w:r>
          </w:p>
        </w:tc>
        <w:tc>
          <w:tcPr>
            <w:tcW w:w="1247" w:type="dxa"/>
            <w:shd w:val="clear" w:color="auto" w:fill="CCCCFF"/>
            <w:vAlign w:val="center"/>
          </w:tcPr>
          <w:p w14:paraId="75059E32" w14:textId="77777777" w:rsidR="00A116EA" w:rsidRDefault="00000000">
            <w:pPr>
              <w:pStyle w:val="K6"/>
              <w:keepNext/>
              <w:jc w:val="center"/>
            </w:pPr>
            <w:r>
              <w:t>令和11年度</w:t>
            </w:r>
          </w:p>
          <w:p w14:paraId="7392C9D7" w14:textId="77777777" w:rsidR="00A116EA" w:rsidRDefault="00000000">
            <w:pPr>
              <w:pStyle w:val="K6"/>
              <w:keepNext/>
              <w:jc w:val="center"/>
            </w:pPr>
            <w:r>
              <w:rPr>
                <w:sz w:val="13"/>
              </w:rPr>
              <w:t>（2029年度）</w:t>
            </w:r>
          </w:p>
        </w:tc>
      </w:tr>
      <w:tr w:rsidR="00A116EA" w14:paraId="6A785C2F" w14:textId="77777777">
        <w:trPr>
          <w:cantSplit/>
        </w:trPr>
        <w:tc>
          <w:tcPr>
            <w:tcW w:w="2267" w:type="dxa"/>
            <w:shd w:val="clear" w:color="auto" w:fill="CCCCFF"/>
            <w:vAlign w:val="center"/>
          </w:tcPr>
          <w:p w14:paraId="4189B354" w14:textId="77777777" w:rsidR="00A116EA" w:rsidRDefault="00000000">
            <w:pPr>
              <w:pStyle w:val="K6"/>
              <w:keepNext/>
              <w:jc w:val="left"/>
            </w:pPr>
            <w:r>
              <w:t>利用実人数</w:t>
            </w:r>
          </w:p>
        </w:tc>
        <w:tc>
          <w:tcPr>
            <w:tcW w:w="1247" w:type="dxa"/>
            <w:shd w:val="clear" w:color="auto" w:fill="CCCCFF"/>
            <w:vAlign w:val="center"/>
          </w:tcPr>
          <w:p w14:paraId="5AB1836B" w14:textId="77777777" w:rsidR="00A116EA" w:rsidRDefault="00000000">
            <w:pPr>
              <w:pStyle w:val="K6"/>
              <w:keepNext/>
              <w:jc w:val="left"/>
            </w:pPr>
            <w:r>
              <w:t>（人／年）</w:t>
            </w:r>
          </w:p>
        </w:tc>
        <w:tc>
          <w:tcPr>
            <w:tcW w:w="1247" w:type="dxa"/>
            <w:vAlign w:val="center"/>
          </w:tcPr>
          <w:p w14:paraId="670B7AE8" w14:textId="77777777" w:rsidR="00A116EA" w:rsidRDefault="00000000">
            <w:pPr>
              <w:pStyle w:val="K6"/>
              <w:keepNext/>
              <w:jc w:val="right"/>
            </w:pPr>
            <w:r>
              <w:t>1,100</w:t>
            </w:r>
          </w:p>
        </w:tc>
        <w:tc>
          <w:tcPr>
            <w:tcW w:w="1247" w:type="dxa"/>
            <w:vAlign w:val="center"/>
          </w:tcPr>
          <w:p w14:paraId="3E770AB8" w14:textId="77777777" w:rsidR="00A116EA" w:rsidRDefault="00000000">
            <w:pPr>
              <w:pStyle w:val="K6"/>
              <w:keepNext/>
              <w:jc w:val="right"/>
            </w:pPr>
            <w:r>
              <w:rPr>
                <w:b/>
                <w:highlight w:val="yellow"/>
              </w:rPr>
              <w:t>町確認</w:t>
            </w:r>
          </w:p>
        </w:tc>
        <w:tc>
          <w:tcPr>
            <w:tcW w:w="1247" w:type="dxa"/>
            <w:vAlign w:val="center"/>
          </w:tcPr>
          <w:p w14:paraId="77E31905" w14:textId="77777777" w:rsidR="00A116EA" w:rsidRDefault="00000000">
            <w:pPr>
              <w:pStyle w:val="K6"/>
              <w:keepNext/>
              <w:jc w:val="right"/>
            </w:pPr>
            <w:r>
              <w:rPr>
                <w:b/>
                <w:highlight w:val="yellow"/>
              </w:rPr>
              <w:t>町確認</w:t>
            </w:r>
          </w:p>
        </w:tc>
        <w:tc>
          <w:tcPr>
            <w:tcW w:w="1247" w:type="dxa"/>
            <w:vAlign w:val="center"/>
          </w:tcPr>
          <w:p w14:paraId="5E43CF66" w14:textId="77777777" w:rsidR="00A116EA" w:rsidRDefault="00000000">
            <w:pPr>
              <w:pStyle w:val="K6"/>
              <w:keepNext/>
              <w:jc w:val="right"/>
            </w:pPr>
            <w:r>
              <w:rPr>
                <w:b/>
                <w:highlight w:val="yellow"/>
              </w:rPr>
              <w:t>町確認</w:t>
            </w:r>
          </w:p>
        </w:tc>
      </w:tr>
      <w:tr w:rsidR="00A116EA" w14:paraId="78F5A1BB" w14:textId="77777777">
        <w:trPr>
          <w:cantSplit/>
        </w:trPr>
        <w:tc>
          <w:tcPr>
            <w:tcW w:w="2267" w:type="dxa"/>
            <w:shd w:val="clear" w:color="auto" w:fill="CCCCFF"/>
            <w:vAlign w:val="center"/>
          </w:tcPr>
          <w:p w14:paraId="26757900" w14:textId="77777777" w:rsidR="00A116EA" w:rsidRDefault="00000000">
            <w:pPr>
              <w:pStyle w:val="K6"/>
              <w:jc w:val="left"/>
            </w:pPr>
            <w:r>
              <w:t>延利用回数</w:t>
            </w:r>
          </w:p>
        </w:tc>
        <w:tc>
          <w:tcPr>
            <w:tcW w:w="1247" w:type="dxa"/>
            <w:shd w:val="clear" w:color="auto" w:fill="CCCCFF"/>
            <w:vAlign w:val="center"/>
          </w:tcPr>
          <w:p w14:paraId="03AFCD7F" w14:textId="77777777" w:rsidR="00A116EA" w:rsidRDefault="00000000">
            <w:pPr>
              <w:pStyle w:val="K6"/>
              <w:jc w:val="left"/>
            </w:pPr>
            <w:r>
              <w:t>（回／年）</w:t>
            </w:r>
          </w:p>
        </w:tc>
        <w:tc>
          <w:tcPr>
            <w:tcW w:w="1247" w:type="dxa"/>
            <w:vAlign w:val="center"/>
          </w:tcPr>
          <w:p w14:paraId="0A6B221C" w14:textId="77777777" w:rsidR="00A116EA" w:rsidRDefault="00000000">
            <w:pPr>
              <w:pStyle w:val="K6"/>
              <w:jc w:val="right"/>
            </w:pPr>
            <w:r>
              <w:t>1,100</w:t>
            </w:r>
          </w:p>
        </w:tc>
        <w:tc>
          <w:tcPr>
            <w:tcW w:w="1247" w:type="dxa"/>
            <w:vAlign w:val="center"/>
          </w:tcPr>
          <w:p w14:paraId="4B083CA6" w14:textId="77777777" w:rsidR="00A116EA" w:rsidRDefault="00000000">
            <w:pPr>
              <w:pStyle w:val="K6"/>
              <w:jc w:val="right"/>
            </w:pPr>
            <w:r>
              <w:rPr>
                <w:b/>
                <w:highlight w:val="yellow"/>
              </w:rPr>
              <w:t>町確認</w:t>
            </w:r>
          </w:p>
        </w:tc>
        <w:tc>
          <w:tcPr>
            <w:tcW w:w="1247" w:type="dxa"/>
            <w:vAlign w:val="center"/>
          </w:tcPr>
          <w:p w14:paraId="160B9A27" w14:textId="77777777" w:rsidR="00A116EA" w:rsidRDefault="00000000">
            <w:pPr>
              <w:pStyle w:val="K6"/>
              <w:jc w:val="right"/>
            </w:pPr>
            <w:r>
              <w:rPr>
                <w:b/>
                <w:highlight w:val="yellow"/>
              </w:rPr>
              <w:t>町確認</w:t>
            </w:r>
          </w:p>
        </w:tc>
        <w:tc>
          <w:tcPr>
            <w:tcW w:w="1247" w:type="dxa"/>
            <w:vAlign w:val="center"/>
          </w:tcPr>
          <w:p w14:paraId="56258895" w14:textId="77777777" w:rsidR="00A116EA" w:rsidRDefault="00000000">
            <w:pPr>
              <w:pStyle w:val="K6"/>
              <w:jc w:val="right"/>
            </w:pPr>
            <w:r>
              <w:rPr>
                <w:b/>
                <w:highlight w:val="yellow"/>
              </w:rPr>
              <w:t>町確認</w:t>
            </w:r>
          </w:p>
        </w:tc>
      </w:tr>
    </w:tbl>
    <w:p w14:paraId="024A6877" w14:textId="77777777" w:rsidR="00A116EA" w:rsidRDefault="00000000">
      <w:pPr>
        <w:pStyle w:val="K5"/>
      </w:pPr>
      <w:r>
        <w:t>※令和８年度は町提供データ（当初・見込）。町提供データでは利用実人数と延利用回数が同数（令和７年度629、令和８年度1,100）となっているため、指標の確認とあわせて</w:t>
      </w:r>
      <w:r>
        <w:rPr>
          <w:rFonts w:ascii="HG丸ｺﾞｼｯｸM-PRO" w:eastAsia="HG丸ｺﾞｼｯｸM-PRO" w:hAnsi="HG丸ｺﾞｼｯｸM-PRO" w:cs="HG丸ｺﾞｼｯｸM-PRO"/>
          <w:b/>
          <w:highlight w:val="yellow"/>
        </w:rPr>
        <w:t>【町確認】</w:t>
      </w:r>
      <w:r>
        <w:t>。</w:t>
      </w:r>
    </w:p>
    <w:p w14:paraId="7B965580" w14:textId="77777777" w:rsidR="00A116EA" w:rsidRDefault="00A116EA">
      <w:pPr>
        <w:spacing w:line="80" w:lineRule="exact"/>
      </w:pPr>
    </w:p>
    <w:p w14:paraId="515AF927" w14:textId="77777777" w:rsidR="00A116EA" w:rsidRDefault="00000000">
      <w:pPr>
        <w:pStyle w:val="K0"/>
      </w:pPr>
      <w:r>
        <w:t>（３）町民バスの運行</w:t>
      </w:r>
    </w:p>
    <w:p w14:paraId="2A151C12" w14:textId="77777777" w:rsidR="00A116EA" w:rsidRDefault="00000000">
      <w:pPr>
        <w:pStyle w:val="K2"/>
        <w:ind w:left="220"/>
      </w:pPr>
      <w:r>
        <w:t>高齢者をはじめとする町民の日常生活に必要な移動手段を確保するため、町民バスを運行します。</w:t>
      </w:r>
    </w:p>
    <w:p w14:paraId="06E29C49" w14:textId="77777777" w:rsidR="00A116EA" w:rsidRDefault="00000000">
      <w:pPr>
        <w:pStyle w:val="K3"/>
        <w:ind w:left="340"/>
      </w:pPr>
      <w:r>
        <w:t>■町民バスの見込量</w:t>
      </w:r>
    </w:p>
    <w:tbl>
      <w:tblPr>
        <w:tblW w:w="8503" w:type="dxa"/>
        <w:tblInd w:w="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A0" w:firstRow="1" w:lastRow="0" w:firstColumn="1" w:lastColumn="0" w:noHBand="0" w:noVBand="1"/>
      </w:tblPr>
      <w:tblGrid>
        <w:gridCol w:w="2268"/>
        <w:gridCol w:w="1247"/>
        <w:gridCol w:w="1247"/>
        <w:gridCol w:w="1247"/>
        <w:gridCol w:w="1247"/>
        <w:gridCol w:w="1247"/>
      </w:tblGrid>
      <w:tr w:rsidR="00A116EA" w14:paraId="49059C51" w14:textId="77777777">
        <w:trPr>
          <w:cantSplit/>
          <w:tblHeader/>
        </w:trPr>
        <w:tc>
          <w:tcPr>
            <w:tcW w:w="3514" w:type="dxa"/>
            <w:gridSpan w:val="2"/>
            <w:shd w:val="clear" w:color="auto" w:fill="CCCCFF"/>
            <w:vAlign w:val="center"/>
          </w:tcPr>
          <w:p w14:paraId="3E924368" w14:textId="77777777" w:rsidR="00A116EA" w:rsidRDefault="00A116EA">
            <w:pPr>
              <w:pStyle w:val="K6"/>
              <w:keepNext/>
              <w:jc w:val="center"/>
            </w:pPr>
          </w:p>
        </w:tc>
        <w:tc>
          <w:tcPr>
            <w:tcW w:w="1247" w:type="dxa"/>
            <w:shd w:val="clear" w:color="auto" w:fill="CCCCFF"/>
            <w:vAlign w:val="center"/>
          </w:tcPr>
          <w:p w14:paraId="0C30D10A" w14:textId="77777777" w:rsidR="00A116EA" w:rsidRDefault="00000000">
            <w:pPr>
              <w:pStyle w:val="K6"/>
              <w:keepNext/>
              <w:jc w:val="center"/>
            </w:pPr>
            <w:r>
              <w:t>令和8年度</w:t>
            </w:r>
          </w:p>
          <w:p w14:paraId="47D02175" w14:textId="77777777" w:rsidR="00A116EA" w:rsidRDefault="00000000">
            <w:pPr>
              <w:pStyle w:val="K6"/>
              <w:keepNext/>
              <w:jc w:val="center"/>
            </w:pPr>
            <w:r>
              <w:rPr>
                <w:sz w:val="13"/>
              </w:rPr>
              <w:t>（2026年度）</w:t>
            </w:r>
          </w:p>
        </w:tc>
        <w:tc>
          <w:tcPr>
            <w:tcW w:w="1247" w:type="dxa"/>
            <w:shd w:val="clear" w:color="auto" w:fill="CCCCFF"/>
            <w:vAlign w:val="center"/>
          </w:tcPr>
          <w:p w14:paraId="16A06185" w14:textId="77777777" w:rsidR="00A116EA" w:rsidRDefault="00000000">
            <w:pPr>
              <w:pStyle w:val="K6"/>
              <w:keepNext/>
              <w:jc w:val="center"/>
            </w:pPr>
            <w:r>
              <w:t>令和9年度</w:t>
            </w:r>
          </w:p>
          <w:p w14:paraId="21C9E0E4" w14:textId="77777777" w:rsidR="00A116EA" w:rsidRDefault="00000000">
            <w:pPr>
              <w:pStyle w:val="K6"/>
              <w:keepNext/>
              <w:jc w:val="center"/>
            </w:pPr>
            <w:r>
              <w:rPr>
                <w:sz w:val="13"/>
              </w:rPr>
              <w:t>（2027年度）</w:t>
            </w:r>
          </w:p>
        </w:tc>
        <w:tc>
          <w:tcPr>
            <w:tcW w:w="1247" w:type="dxa"/>
            <w:shd w:val="clear" w:color="auto" w:fill="CCCCFF"/>
            <w:vAlign w:val="center"/>
          </w:tcPr>
          <w:p w14:paraId="58C55FCC" w14:textId="77777777" w:rsidR="00A116EA" w:rsidRDefault="00000000">
            <w:pPr>
              <w:pStyle w:val="K6"/>
              <w:keepNext/>
              <w:jc w:val="center"/>
            </w:pPr>
            <w:r>
              <w:t>令和10年度</w:t>
            </w:r>
          </w:p>
          <w:p w14:paraId="26F8EE33" w14:textId="77777777" w:rsidR="00A116EA" w:rsidRDefault="00000000">
            <w:pPr>
              <w:pStyle w:val="K6"/>
              <w:keepNext/>
              <w:jc w:val="center"/>
            </w:pPr>
            <w:r>
              <w:rPr>
                <w:sz w:val="13"/>
              </w:rPr>
              <w:t>（2028年度）</w:t>
            </w:r>
          </w:p>
        </w:tc>
        <w:tc>
          <w:tcPr>
            <w:tcW w:w="1247" w:type="dxa"/>
            <w:shd w:val="clear" w:color="auto" w:fill="CCCCFF"/>
            <w:vAlign w:val="center"/>
          </w:tcPr>
          <w:p w14:paraId="36D6F33E" w14:textId="77777777" w:rsidR="00A116EA" w:rsidRDefault="00000000">
            <w:pPr>
              <w:pStyle w:val="K6"/>
              <w:keepNext/>
              <w:jc w:val="center"/>
            </w:pPr>
            <w:r>
              <w:t>令和11年度</w:t>
            </w:r>
          </w:p>
          <w:p w14:paraId="6F3E6DC2" w14:textId="77777777" w:rsidR="00A116EA" w:rsidRDefault="00000000">
            <w:pPr>
              <w:pStyle w:val="K6"/>
              <w:keepNext/>
              <w:jc w:val="center"/>
            </w:pPr>
            <w:r>
              <w:rPr>
                <w:sz w:val="13"/>
              </w:rPr>
              <w:t>（2029年度）</w:t>
            </w:r>
          </w:p>
        </w:tc>
      </w:tr>
      <w:tr w:rsidR="00A116EA" w14:paraId="343FAA7E" w14:textId="77777777">
        <w:trPr>
          <w:cantSplit/>
        </w:trPr>
        <w:tc>
          <w:tcPr>
            <w:tcW w:w="2267" w:type="dxa"/>
            <w:shd w:val="clear" w:color="auto" w:fill="CCCCFF"/>
            <w:vAlign w:val="center"/>
          </w:tcPr>
          <w:p w14:paraId="774ABE8B" w14:textId="77777777" w:rsidR="00A116EA" w:rsidRDefault="00000000">
            <w:pPr>
              <w:pStyle w:val="K6"/>
              <w:jc w:val="left"/>
            </w:pPr>
            <w:r>
              <w:t>延利用回数</w:t>
            </w:r>
          </w:p>
        </w:tc>
        <w:tc>
          <w:tcPr>
            <w:tcW w:w="1247" w:type="dxa"/>
            <w:shd w:val="clear" w:color="auto" w:fill="CCCCFF"/>
            <w:vAlign w:val="center"/>
          </w:tcPr>
          <w:p w14:paraId="097CC2A6" w14:textId="77777777" w:rsidR="00A116EA" w:rsidRDefault="00000000">
            <w:pPr>
              <w:pStyle w:val="K6"/>
              <w:jc w:val="left"/>
            </w:pPr>
            <w:r>
              <w:t>（回／年）</w:t>
            </w:r>
          </w:p>
        </w:tc>
        <w:tc>
          <w:tcPr>
            <w:tcW w:w="1247" w:type="dxa"/>
            <w:vAlign w:val="center"/>
          </w:tcPr>
          <w:p w14:paraId="1244205E" w14:textId="77777777" w:rsidR="00A116EA" w:rsidRDefault="00000000">
            <w:pPr>
              <w:pStyle w:val="K6"/>
              <w:jc w:val="right"/>
            </w:pPr>
            <w:r>
              <w:t>23,289</w:t>
            </w:r>
          </w:p>
        </w:tc>
        <w:tc>
          <w:tcPr>
            <w:tcW w:w="1247" w:type="dxa"/>
            <w:vAlign w:val="center"/>
          </w:tcPr>
          <w:p w14:paraId="5A9A6341" w14:textId="77777777" w:rsidR="00A116EA" w:rsidRDefault="00000000">
            <w:pPr>
              <w:pStyle w:val="K6"/>
              <w:jc w:val="right"/>
            </w:pPr>
            <w:r>
              <w:rPr>
                <w:b/>
                <w:highlight w:val="yellow"/>
              </w:rPr>
              <w:t>町確認</w:t>
            </w:r>
          </w:p>
        </w:tc>
        <w:tc>
          <w:tcPr>
            <w:tcW w:w="1247" w:type="dxa"/>
            <w:vAlign w:val="center"/>
          </w:tcPr>
          <w:p w14:paraId="6FDE9BC9" w14:textId="77777777" w:rsidR="00A116EA" w:rsidRDefault="00000000">
            <w:pPr>
              <w:pStyle w:val="K6"/>
              <w:jc w:val="right"/>
            </w:pPr>
            <w:r>
              <w:rPr>
                <w:b/>
                <w:highlight w:val="yellow"/>
              </w:rPr>
              <w:t>町確認</w:t>
            </w:r>
          </w:p>
        </w:tc>
        <w:tc>
          <w:tcPr>
            <w:tcW w:w="1247" w:type="dxa"/>
            <w:vAlign w:val="center"/>
          </w:tcPr>
          <w:p w14:paraId="4A0B72CB" w14:textId="77777777" w:rsidR="00A116EA" w:rsidRDefault="00000000">
            <w:pPr>
              <w:pStyle w:val="K6"/>
              <w:jc w:val="right"/>
            </w:pPr>
            <w:r>
              <w:rPr>
                <w:b/>
                <w:highlight w:val="yellow"/>
              </w:rPr>
              <w:t>町確認</w:t>
            </w:r>
          </w:p>
        </w:tc>
      </w:tr>
    </w:tbl>
    <w:p w14:paraId="097C67F6" w14:textId="77777777" w:rsidR="00A116EA" w:rsidRDefault="00000000">
      <w:pPr>
        <w:pStyle w:val="K5"/>
      </w:pPr>
      <w:r>
        <w:t>※令和８年度は町提供データ（当初・見込）。令和９～11年度の見込量は</w:t>
      </w:r>
      <w:r>
        <w:rPr>
          <w:rFonts w:ascii="HG丸ｺﾞｼｯｸM-PRO" w:eastAsia="HG丸ｺﾞｼｯｸM-PRO" w:hAnsi="HG丸ｺﾞｼｯｸM-PRO" w:cs="HG丸ｺﾞｼｯｸM-PRO"/>
          <w:b/>
          <w:highlight w:val="yellow"/>
        </w:rPr>
        <w:t>【町確認】</w:t>
      </w:r>
      <w:r>
        <w:t>。</w:t>
      </w:r>
    </w:p>
    <w:p w14:paraId="04AD0716" w14:textId="77777777" w:rsidR="00A116EA" w:rsidRDefault="00A116EA">
      <w:pPr>
        <w:spacing w:line="80" w:lineRule="exact"/>
      </w:pPr>
    </w:p>
    <w:p w14:paraId="7CF58BBD" w14:textId="77777777" w:rsidR="00A116EA" w:rsidRDefault="00000000">
      <w:pPr>
        <w:pStyle w:val="K0"/>
      </w:pPr>
      <w:r>
        <w:t>（４）会食サービス事業</w:t>
      </w:r>
    </w:p>
    <w:p w14:paraId="72FECD10" w14:textId="77777777" w:rsidR="00A116EA" w:rsidRDefault="00000000">
      <w:pPr>
        <w:pStyle w:val="K2"/>
        <w:ind w:left="220"/>
      </w:pPr>
      <w:r>
        <w:t>おおむね65歳以上の高齢者に、各種施設や公民館などで会合を行う際の昼食代の一部を助成します。</w:t>
      </w:r>
    </w:p>
    <w:p w14:paraId="340DE54F" w14:textId="77777777" w:rsidR="00A116EA" w:rsidRDefault="00000000">
      <w:pPr>
        <w:pStyle w:val="K3"/>
        <w:ind w:left="340"/>
      </w:pPr>
      <w:r>
        <w:t>■会食サービス事業見込量</w:t>
      </w:r>
    </w:p>
    <w:tbl>
      <w:tblPr>
        <w:tblW w:w="8503" w:type="dxa"/>
        <w:tblInd w:w="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A0" w:firstRow="1" w:lastRow="0" w:firstColumn="1" w:lastColumn="0" w:noHBand="0" w:noVBand="1"/>
      </w:tblPr>
      <w:tblGrid>
        <w:gridCol w:w="2268"/>
        <w:gridCol w:w="1247"/>
        <w:gridCol w:w="1247"/>
        <w:gridCol w:w="1247"/>
        <w:gridCol w:w="1247"/>
        <w:gridCol w:w="1247"/>
      </w:tblGrid>
      <w:tr w:rsidR="00A116EA" w14:paraId="28199078" w14:textId="77777777">
        <w:trPr>
          <w:cantSplit/>
          <w:tblHeader/>
        </w:trPr>
        <w:tc>
          <w:tcPr>
            <w:tcW w:w="3514" w:type="dxa"/>
            <w:gridSpan w:val="2"/>
            <w:shd w:val="clear" w:color="auto" w:fill="CCCCFF"/>
            <w:vAlign w:val="center"/>
          </w:tcPr>
          <w:p w14:paraId="1422E357" w14:textId="77777777" w:rsidR="00A116EA" w:rsidRDefault="00A116EA">
            <w:pPr>
              <w:pStyle w:val="K6"/>
              <w:keepNext/>
              <w:jc w:val="center"/>
            </w:pPr>
          </w:p>
        </w:tc>
        <w:tc>
          <w:tcPr>
            <w:tcW w:w="1247" w:type="dxa"/>
            <w:shd w:val="clear" w:color="auto" w:fill="CCCCFF"/>
            <w:vAlign w:val="center"/>
          </w:tcPr>
          <w:p w14:paraId="197839B4" w14:textId="77777777" w:rsidR="00A116EA" w:rsidRDefault="00000000">
            <w:pPr>
              <w:pStyle w:val="K6"/>
              <w:keepNext/>
              <w:jc w:val="center"/>
            </w:pPr>
            <w:r>
              <w:t>令和8年度</w:t>
            </w:r>
          </w:p>
          <w:p w14:paraId="344A719A" w14:textId="77777777" w:rsidR="00A116EA" w:rsidRDefault="00000000">
            <w:pPr>
              <w:pStyle w:val="K6"/>
              <w:keepNext/>
              <w:jc w:val="center"/>
            </w:pPr>
            <w:r>
              <w:rPr>
                <w:sz w:val="13"/>
              </w:rPr>
              <w:t>（2026年度）</w:t>
            </w:r>
          </w:p>
        </w:tc>
        <w:tc>
          <w:tcPr>
            <w:tcW w:w="1247" w:type="dxa"/>
            <w:shd w:val="clear" w:color="auto" w:fill="CCCCFF"/>
            <w:vAlign w:val="center"/>
          </w:tcPr>
          <w:p w14:paraId="26F4F82A" w14:textId="77777777" w:rsidR="00A116EA" w:rsidRDefault="00000000">
            <w:pPr>
              <w:pStyle w:val="K6"/>
              <w:keepNext/>
              <w:jc w:val="center"/>
            </w:pPr>
            <w:r>
              <w:t>令和9年度</w:t>
            </w:r>
          </w:p>
          <w:p w14:paraId="1EE12738" w14:textId="77777777" w:rsidR="00A116EA" w:rsidRDefault="00000000">
            <w:pPr>
              <w:pStyle w:val="K6"/>
              <w:keepNext/>
              <w:jc w:val="center"/>
            </w:pPr>
            <w:r>
              <w:rPr>
                <w:sz w:val="13"/>
              </w:rPr>
              <w:t>（2027年度）</w:t>
            </w:r>
          </w:p>
        </w:tc>
        <w:tc>
          <w:tcPr>
            <w:tcW w:w="1247" w:type="dxa"/>
            <w:shd w:val="clear" w:color="auto" w:fill="CCCCFF"/>
            <w:vAlign w:val="center"/>
          </w:tcPr>
          <w:p w14:paraId="3EAA5F84" w14:textId="77777777" w:rsidR="00A116EA" w:rsidRDefault="00000000">
            <w:pPr>
              <w:pStyle w:val="K6"/>
              <w:keepNext/>
              <w:jc w:val="center"/>
            </w:pPr>
            <w:r>
              <w:t>令和10年度</w:t>
            </w:r>
          </w:p>
          <w:p w14:paraId="291F326E" w14:textId="77777777" w:rsidR="00A116EA" w:rsidRDefault="00000000">
            <w:pPr>
              <w:pStyle w:val="K6"/>
              <w:keepNext/>
              <w:jc w:val="center"/>
            </w:pPr>
            <w:r>
              <w:rPr>
                <w:sz w:val="13"/>
              </w:rPr>
              <w:t>（2028年度）</w:t>
            </w:r>
          </w:p>
        </w:tc>
        <w:tc>
          <w:tcPr>
            <w:tcW w:w="1247" w:type="dxa"/>
            <w:shd w:val="clear" w:color="auto" w:fill="CCCCFF"/>
            <w:vAlign w:val="center"/>
          </w:tcPr>
          <w:p w14:paraId="2CDE79E2" w14:textId="77777777" w:rsidR="00A116EA" w:rsidRDefault="00000000">
            <w:pPr>
              <w:pStyle w:val="K6"/>
              <w:keepNext/>
              <w:jc w:val="center"/>
            </w:pPr>
            <w:r>
              <w:t>令和11年度</w:t>
            </w:r>
          </w:p>
          <w:p w14:paraId="6DF6975C" w14:textId="77777777" w:rsidR="00A116EA" w:rsidRDefault="00000000">
            <w:pPr>
              <w:pStyle w:val="K6"/>
              <w:keepNext/>
              <w:jc w:val="center"/>
            </w:pPr>
            <w:r>
              <w:rPr>
                <w:sz w:val="13"/>
              </w:rPr>
              <w:t>（2029年度）</w:t>
            </w:r>
          </w:p>
        </w:tc>
      </w:tr>
      <w:tr w:rsidR="00A116EA" w14:paraId="21CA8944" w14:textId="77777777">
        <w:trPr>
          <w:cantSplit/>
        </w:trPr>
        <w:tc>
          <w:tcPr>
            <w:tcW w:w="2267" w:type="dxa"/>
            <w:shd w:val="clear" w:color="auto" w:fill="CCCCFF"/>
            <w:vAlign w:val="center"/>
          </w:tcPr>
          <w:p w14:paraId="77C822BB" w14:textId="77777777" w:rsidR="00A116EA" w:rsidRDefault="00000000">
            <w:pPr>
              <w:pStyle w:val="K6"/>
              <w:keepNext/>
              <w:jc w:val="left"/>
            </w:pPr>
            <w:r>
              <w:t>実利用人数</w:t>
            </w:r>
          </w:p>
        </w:tc>
        <w:tc>
          <w:tcPr>
            <w:tcW w:w="1247" w:type="dxa"/>
            <w:shd w:val="clear" w:color="auto" w:fill="CCCCFF"/>
            <w:vAlign w:val="center"/>
          </w:tcPr>
          <w:p w14:paraId="53E969A7" w14:textId="77777777" w:rsidR="00A116EA" w:rsidRDefault="00000000">
            <w:pPr>
              <w:pStyle w:val="K6"/>
              <w:keepNext/>
              <w:jc w:val="left"/>
            </w:pPr>
            <w:r>
              <w:t>（人／年）</w:t>
            </w:r>
          </w:p>
        </w:tc>
        <w:tc>
          <w:tcPr>
            <w:tcW w:w="1247" w:type="dxa"/>
            <w:vAlign w:val="center"/>
          </w:tcPr>
          <w:p w14:paraId="3C87001D" w14:textId="77777777" w:rsidR="00A116EA" w:rsidRDefault="00000000">
            <w:pPr>
              <w:pStyle w:val="K6"/>
              <w:keepNext/>
              <w:jc w:val="right"/>
            </w:pPr>
            <w:r>
              <w:rPr>
                <w:b/>
                <w:highlight w:val="yellow"/>
              </w:rPr>
              <w:t>町確認</w:t>
            </w:r>
          </w:p>
        </w:tc>
        <w:tc>
          <w:tcPr>
            <w:tcW w:w="1247" w:type="dxa"/>
            <w:vAlign w:val="center"/>
          </w:tcPr>
          <w:p w14:paraId="221C2736" w14:textId="77777777" w:rsidR="00A116EA" w:rsidRDefault="00000000">
            <w:pPr>
              <w:pStyle w:val="K6"/>
              <w:keepNext/>
              <w:jc w:val="right"/>
            </w:pPr>
            <w:r>
              <w:rPr>
                <w:b/>
                <w:highlight w:val="yellow"/>
              </w:rPr>
              <w:t>町確認</w:t>
            </w:r>
          </w:p>
        </w:tc>
        <w:tc>
          <w:tcPr>
            <w:tcW w:w="1247" w:type="dxa"/>
            <w:vAlign w:val="center"/>
          </w:tcPr>
          <w:p w14:paraId="2D1911D1" w14:textId="77777777" w:rsidR="00A116EA" w:rsidRDefault="00000000">
            <w:pPr>
              <w:pStyle w:val="K6"/>
              <w:keepNext/>
              <w:jc w:val="right"/>
            </w:pPr>
            <w:r>
              <w:rPr>
                <w:b/>
                <w:highlight w:val="yellow"/>
              </w:rPr>
              <w:t>町確認</w:t>
            </w:r>
          </w:p>
        </w:tc>
        <w:tc>
          <w:tcPr>
            <w:tcW w:w="1247" w:type="dxa"/>
            <w:vAlign w:val="center"/>
          </w:tcPr>
          <w:p w14:paraId="35CD588A" w14:textId="77777777" w:rsidR="00A116EA" w:rsidRDefault="00000000">
            <w:pPr>
              <w:pStyle w:val="K6"/>
              <w:keepNext/>
              <w:jc w:val="right"/>
            </w:pPr>
            <w:r>
              <w:rPr>
                <w:b/>
                <w:highlight w:val="yellow"/>
              </w:rPr>
              <w:t>町確認</w:t>
            </w:r>
          </w:p>
        </w:tc>
      </w:tr>
      <w:tr w:rsidR="00A116EA" w14:paraId="5CC31DAA" w14:textId="77777777">
        <w:trPr>
          <w:cantSplit/>
        </w:trPr>
        <w:tc>
          <w:tcPr>
            <w:tcW w:w="2267" w:type="dxa"/>
            <w:shd w:val="clear" w:color="auto" w:fill="CCCCFF"/>
            <w:vAlign w:val="center"/>
          </w:tcPr>
          <w:p w14:paraId="7200B517" w14:textId="77777777" w:rsidR="00A116EA" w:rsidRDefault="00000000">
            <w:pPr>
              <w:pStyle w:val="K6"/>
              <w:jc w:val="left"/>
            </w:pPr>
            <w:r>
              <w:t>給付費</w:t>
            </w:r>
          </w:p>
        </w:tc>
        <w:tc>
          <w:tcPr>
            <w:tcW w:w="1247" w:type="dxa"/>
            <w:shd w:val="clear" w:color="auto" w:fill="CCCCFF"/>
            <w:vAlign w:val="center"/>
          </w:tcPr>
          <w:p w14:paraId="203026D2" w14:textId="77777777" w:rsidR="00A116EA" w:rsidRDefault="00000000">
            <w:pPr>
              <w:pStyle w:val="K6"/>
              <w:jc w:val="left"/>
            </w:pPr>
            <w:r>
              <w:t>（千円／年）</w:t>
            </w:r>
          </w:p>
        </w:tc>
        <w:tc>
          <w:tcPr>
            <w:tcW w:w="1247" w:type="dxa"/>
            <w:vAlign w:val="center"/>
          </w:tcPr>
          <w:p w14:paraId="724E1CAE" w14:textId="77777777" w:rsidR="00A116EA" w:rsidRDefault="00000000">
            <w:pPr>
              <w:pStyle w:val="K6"/>
              <w:jc w:val="right"/>
            </w:pPr>
            <w:r>
              <w:rPr>
                <w:b/>
                <w:highlight w:val="yellow"/>
              </w:rPr>
              <w:t>町確認</w:t>
            </w:r>
          </w:p>
        </w:tc>
        <w:tc>
          <w:tcPr>
            <w:tcW w:w="1247" w:type="dxa"/>
            <w:vAlign w:val="center"/>
          </w:tcPr>
          <w:p w14:paraId="39AF299C" w14:textId="77777777" w:rsidR="00A116EA" w:rsidRDefault="00000000">
            <w:pPr>
              <w:pStyle w:val="K6"/>
              <w:jc w:val="right"/>
            </w:pPr>
            <w:r>
              <w:rPr>
                <w:b/>
                <w:highlight w:val="yellow"/>
              </w:rPr>
              <w:t>町確認</w:t>
            </w:r>
          </w:p>
        </w:tc>
        <w:tc>
          <w:tcPr>
            <w:tcW w:w="1247" w:type="dxa"/>
            <w:vAlign w:val="center"/>
          </w:tcPr>
          <w:p w14:paraId="0FDC1CD1" w14:textId="77777777" w:rsidR="00A116EA" w:rsidRDefault="00000000">
            <w:pPr>
              <w:pStyle w:val="K6"/>
              <w:jc w:val="right"/>
            </w:pPr>
            <w:r>
              <w:rPr>
                <w:b/>
                <w:highlight w:val="yellow"/>
              </w:rPr>
              <w:t>町確認</w:t>
            </w:r>
          </w:p>
        </w:tc>
        <w:tc>
          <w:tcPr>
            <w:tcW w:w="1247" w:type="dxa"/>
            <w:vAlign w:val="center"/>
          </w:tcPr>
          <w:p w14:paraId="0A4A3AEC" w14:textId="77777777" w:rsidR="00A116EA" w:rsidRDefault="00000000">
            <w:pPr>
              <w:pStyle w:val="K6"/>
              <w:jc w:val="right"/>
            </w:pPr>
            <w:r>
              <w:rPr>
                <w:b/>
                <w:highlight w:val="yellow"/>
              </w:rPr>
              <w:t>町確認</w:t>
            </w:r>
          </w:p>
        </w:tc>
      </w:tr>
    </w:tbl>
    <w:p w14:paraId="4455E9DC" w14:textId="77777777" w:rsidR="00A116EA" w:rsidRDefault="00A116EA">
      <w:pPr>
        <w:spacing w:line="80" w:lineRule="exact"/>
      </w:pPr>
    </w:p>
    <w:p w14:paraId="2EF9745D" w14:textId="77777777" w:rsidR="00A116EA" w:rsidRDefault="00000000">
      <w:pPr>
        <w:pStyle w:val="K0"/>
      </w:pPr>
      <w:r>
        <w:t>（５）緊急通報システム事業</w:t>
      </w:r>
    </w:p>
    <w:p w14:paraId="32F1ECA7" w14:textId="77777777" w:rsidR="00A116EA" w:rsidRDefault="00000000">
      <w:pPr>
        <w:pStyle w:val="K2"/>
        <w:ind w:left="220"/>
      </w:pPr>
      <w:r>
        <w:t>おおむね65歳以上の単身世帯、高齢者のみの世帯等に家庭用緊急通報機器を貸与し、急病や災害時に迅速かつ適切な対応を図るための体制を整備します。</w:t>
      </w:r>
    </w:p>
    <w:p w14:paraId="0610867B" w14:textId="77777777" w:rsidR="00A116EA" w:rsidRDefault="00000000">
      <w:pPr>
        <w:pStyle w:val="K3"/>
        <w:ind w:left="340"/>
      </w:pPr>
      <w:r>
        <w:t>■緊急通報システム事業</w:t>
      </w:r>
    </w:p>
    <w:tbl>
      <w:tblPr>
        <w:tblW w:w="8503" w:type="dxa"/>
        <w:tblInd w:w="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A0" w:firstRow="1" w:lastRow="0" w:firstColumn="1" w:lastColumn="0" w:noHBand="0" w:noVBand="1"/>
      </w:tblPr>
      <w:tblGrid>
        <w:gridCol w:w="2268"/>
        <w:gridCol w:w="1247"/>
        <w:gridCol w:w="1247"/>
        <w:gridCol w:w="1247"/>
        <w:gridCol w:w="1247"/>
        <w:gridCol w:w="1247"/>
      </w:tblGrid>
      <w:tr w:rsidR="00A116EA" w14:paraId="743AAA59" w14:textId="77777777">
        <w:trPr>
          <w:cantSplit/>
          <w:tblHeader/>
        </w:trPr>
        <w:tc>
          <w:tcPr>
            <w:tcW w:w="3514" w:type="dxa"/>
            <w:gridSpan w:val="2"/>
            <w:shd w:val="clear" w:color="auto" w:fill="CCCCFF"/>
            <w:vAlign w:val="center"/>
          </w:tcPr>
          <w:p w14:paraId="4303DEEC" w14:textId="77777777" w:rsidR="00A116EA" w:rsidRDefault="00A116EA">
            <w:pPr>
              <w:pStyle w:val="K6"/>
              <w:keepNext/>
              <w:jc w:val="center"/>
            </w:pPr>
          </w:p>
        </w:tc>
        <w:tc>
          <w:tcPr>
            <w:tcW w:w="1247" w:type="dxa"/>
            <w:shd w:val="clear" w:color="auto" w:fill="CCCCFF"/>
            <w:vAlign w:val="center"/>
          </w:tcPr>
          <w:p w14:paraId="068BCD18" w14:textId="77777777" w:rsidR="00A116EA" w:rsidRDefault="00000000">
            <w:pPr>
              <w:pStyle w:val="K6"/>
              <w:keepNext/>
              <w:jc w:val="center"/>
            </w:pPr>
            <w:r>
              <w:t>令和8年度</w:t>
            </w:r>
          </w:p>
          <w:p w14:paraId="3C47BE87" w14:textId="77777777" w:rsidR="00A116EA" w:rsidRDefault="00000000">
            <w:pPr>
              <w:pStyle w:val="K6"/>
              <w:keepNext/>
              <w:jc w:val="center"/>
            </w:pPr>
            <w:r>
              <w:rPr>
                <w:sz w:val="13"/>
              </w:rPr>
              <w:t>（2026年度）</w:t>
            </w:r>
          </w:p>
        </w:tc>
        <w:tc>
          <w:tcPr>
            <w:tcW w:w="1247" w:type="dxa"/>
            <w:shd w:val="clear" w:color="auto" w:fill="CCCCFF"/>
            <w:vAlign w:val="center"/>
          </w:tcPr>
          <w:p w14:paraId="27650C59" w14:textId="77777777" w:rsidR="00A116EA" w:rsidRDefault="00000000">
            <w:pPr>
              <w:pStyle w:val="K6"/>
              <w:keepNext/>
              <w:jc w:val="center"/>
            </w:pPr>
            <w:r>
              <w:t>令和9年度</w:t>
            </w:r>
          </w:p>
          <w:p w14:paraId="6A977ADC" w14:textId="77777777" w:rsidR="00A116EA" w:rsidRDefault="00000000">
            <w:pPr>
              <w:pStyle w:val="K6"/>
              <w:keepNext/>
              <w:jc w:val="center"/>
            </w:pPr>
            <w:r>
              <w:rPr>
                <w:sz w:val="13"/>
              </w:rPr>
              <w:t>（2027年度）</w:t>
            </w:r>
          </w:p>
        </w:tc>
        <w:tc>
          <w:tcPr>
            <w:tcW w:w="1247" w:type="dxa"/>
            <w:shd w:val="clear" w:color="auto" w:fill="CCCCFF"/>
            <w:vAlign w:val="center"/>
          </w:tcPr>
          <w:p w14:paraId="50514388" w14:textId="77777777" w:rsidR="00A116EA" w:rsidRDefault="00000000">
            <w:pPr>
              <w:pStyle w:val="K6"/>
              <w:keepNext/>
              <w:jc w:val="center"/>
            </w:pPr>
            <w:r>
              <w:t>令和10年度</w:t>
            </w:r>
          </w:p>
          <w:p w14:paraId="58988AAD" w14:textId="77777777" w:rsidR="00A116EA" w:rsidRDefault="00000000">
            <w:pPr>
              <w:pStyle w:val="K6"/>
              <w:keepNext/>
              <w:jc w:val="center"/>
            </w:pPr>
            <w:r>
              <w:rPr>
                <w:sz w:val="13"/>
              </w:rPr>
              <w:t>（2028年度）</w:t>
            </w:r>
          </w:p>
        </w:tc>
        <w:tc>
          <w:tcPr>
            <w:tcW w:w="1247" w:type="dxa"/>
            <w:shd w:val="clear" w:color="auto" w:fill="CCCCFF"/>
            <w:vAlign w:val="center"/>
          </w:tcPr>
          <w:p w14:paraId="6F0CF99E" w14:textId="77777777" w:rsidR="00A116EA" w:rsidRDefault="00000000">
            <w:pPr>
              <w:pStyle w:val="K6"/>
              <w:keepNext/>
              <w:jc w:val="center"/>
            </w:pPr>
            <w:r>
              <w:t>令和11年度</w:t>
            </w:r>
          </w:p>
          <w:p w14:paraId="5FD11C61" w14:textId="77777777" w:rsidR="00A116EA" w:rsidRDefault="00000000">
            <w:pPr>
              <w:pStyle w:val="K6"/>
              <w:keepNext/>
              <w:jc w:val="center"/>
            </w:pPr>
            <w:r>
              <w:rPr>
                <w:sz w:val="13"/>
              </w:rPr>
              <w:t>（2029年度）</w:t>
            </w:r>
          </w:p>
        </w:tc>
      </w:tr>
      <w:tr w:rsidR="00A116EA" w14:paraId="7DFB7BDE" w14:textId="77777777">
        <w:trPr>
          <w:cantSplit/>
        </w:trPr>
        <w:tc>
          <w:tcPr>
            <w:tcW w:w="2267" w:type="dxa"/>
            <w:shd w:val="clear" w:color="auto" w:fill="CCCCFF"/>
            <w:vAlign w:val="center"/>
          </w:tcPr>
          <w:p w14:paraId="09A614DE" w14:textId="77777777" w:rsidR="00A116EA" w:rsidRDefault="00000000">
            <w:pPr>
              <w:pStyle w:val="K6"/>
              <w:keepNext/>
              <w:jc w:val="left"/>
            </w:pPr>
            <w:r>
              <w:t>実利用人数</w:t>
            </w:r>
          </w:p>
        </w:tc>
        <w:tc>
          <w:tcPr>
            <w:tcW w:w="1247" w:type="dxa"/>
            <w:shd w:val="clear" w:color="auto" w:fill="CCCCFF"/>
            <w:vAlign w:val="center"/>
          </w:tcPr>
          <w:p w14:paraId="437B37EE" w14:textId="77777777" w:rsidR="00A116EA" w:rsidRDefault="00000000">
            <w:pPr>
              <w:pStyle w:val="K6"/>
              <w:keepNext/>
              <w:jc w:val="left"/>
            </w:pPr>
            <w:r>
              <w:t>（人／年）</w:t>
            </w:r>
          </w:p>
        </w:tc>
        <w:tc>
          <w:tcPr>
            <w:tcW w:w="1247" w:type="dxa"/>
            <w:vAlign w:val="center"/>
          </w:tcPr>
          <w:p w14:paraId="691D7089" w14:textId="77777777" w:rsidR="00A116EA" w:rsidRDefault="00000000">
            <w:pPr>
              <w:pStyle w:val="K6"/>
              <w:keepNext/>
              <w:jc w:val="right"/>
            </w:pPr>
            <w:r>
              <w:t>432</w:t>
            </w:r>
          </w:p>
        </w:tc>
        <w:tc>
          <w:tcPr>
            <w:tcW w:w="1247" w:type="dxa"/>
            <w:vAlign w:val="center"/>
          </w:tcPr>
          <w:p w14:paraId="29733820" w14:textId="77777777" w:rsidR="00A116EA" w:rsidRDefault="00000000">
            <w:pPr>
              <w:pStyle w:val="K6"/>
              <w:keepNext/>
              <w:jc w:val="right"/>
            </w:pPr>
            <w:r>
              <w:rPr>
                <w:b/>
                <w:highlight w:val="yellow"/>
              </w:rPr>
              <w:t>町確認</w:t>
            </w:r>
          </w:p>
        </w:tc>
        <w:tc>
          <w:tcPr>
            <w:tcW w:w="1247" w:type="dxa"/>
            <w:vAlign w:val="center"/>
          </w:tcPr>
          <w:p w14:paraId="443CDCDF" w14:textId="77777777" w:rsidR="00A116EA" w:rsidRDefault="00000000">
            <w:pPr>
              <w:pStyle w:val="K6"/>
              <w:keepNext/>
              <w:jc w:val="right"/>
            </w:pPr>
            <w:r>
              <w:rPr>
                <w:b/>
                <w:highlight w:val="yellow"/>
              </w:rPr>
              <w:t>町確認</w:t>
            </w:r>
          </w:p>
        </w:tc>
        <w:tc>
          <w:tcPr>
            <w:tcW w:w="1247" w:type="dxa"/>
            <w:vAlign w:val="center"/>
          </w:tcPr>
          <w:p w14:paraId="6DF22828" w14:textId="77777777" w:rsidR="00A116EA" w:rsidRDefault="00000000">
            <w:pPr>
              <w:pStyle w:val="K6"/>
              <w:keepNext/>
              <w:jc w:val="right"/>
            </w:pPr>
            <w:r>
              <w:rPr>
                <w:b/>
                <w:highlight w:val="yellow"/>
              </w:rPr>
              <w:t>町確認</w:t>
            </w:r>
          </w:p>
        </w:tc>
      </w:tr>
      <w:tr w:rsidR="00A116EA" w14:paraId="02D51032" w14:textId="77777777">
        <w:trPr>
          <w:cantSplit/>
        </w:trPr>
        <w:tc>
          <w:tcPr>
            <w:tcW w:w="2267" w:type="dxa"/>
            <w:shd w:val="clear" w:color="auto" w:fill="CCCCFF"/>
            <w:vAlign w:val="center"/>
          </w:tcPr>
          <w:p w14:paraId="33CBDEDF" w14:textId="77777777" w:rsidR="00A116EA" w:rsidRDefault="00000000">
            <w:pPr>
              <w:pStyle w:val="K6"/>
              <w:jc w:val="left"/>
            </w:pPr>
            <w:r>
              <w:t>設置費用</w:t>
            </w:r>
          </w:p>
        </w:tc>
        <w:tc>
          <w:tcPr>
            <w:tcW w:w="1247" w:type="dxa"/>
            <w:shd w:val="clear" w:color="auto" w:fill="CCCCFF"/>
            <w:vAlign w:val="center"/>
          </w:tcPr>
          <w:p w14:paraId="2F31E828" w14:textId="77777777" w:rsidR="00A116EA" w:rsidRDefault="00000000">
            <w:pPr>
              <w:pStyle w:val="K6"/>
              <w:jc w:val="left"/>
            </w:pPr>
            <w:r>
              <w:t>（千円／年）</w:t>
            </w:r>
          </w:p>
        </w:tc>
        <w:tc>
          <w:tcPr>
            <w:tcW w:w="1247" w:type="dxa"/>
            <w:vAlign w:val="center"/>
          </w:tcPr>
          <w:p w14:paraId="28A40386" w14:textId="77777777" w:rsidR="00A116EA" w:rsidRDefault="00000000">
            <w:pPr>
              <w:pStyle w:val="K6"/>
              <w:jc w:val="right"/>
            </w:pPr>
            <w:r>
              <w:rPr>
                <w:b/>
                <w:highlight w:val="yellow"/>
              </w:rPr>
              <w:t>町確認</w:t>
            </w:r>
          </w:p>
        </w:tc>
        <w:tc>
          <w:tcPr>
            <w:tcW w:w="1247" w:type="dxa"/>
            <w:vAlign w:val="center"/>
          </w:tcPr>
          <w:p w14:paraId="3727FFFA" w14:textId="77777777" w:rsidR="00A116EA" w:rsidRDefault="00000000">
            <w:pPr>
              <w:pStyle w:val="K6"/>
              <w:jc w:val="right"/>
            </w:pPr>
            <w:r>
              <w:rPr>
                <w:b/>
                <w:highlight w:val="yellow"/>
              </w:rPr>
              <w:t>町確認</w:t>
            </w:r>
          </w:p>
        </w:tc>
        <w:tc>
          <w:tcPr>
            <w:tcW w:w="1247" w:type="dxa"/>
            <w:vAlign w:val="center"/>
          </w:tcPr>
          <w:p w14:paraId="1493DA90" w14:textId="77777777" w:rsidR="00A116EA" w:rsidRDefault="00000000">
            <w:pPr>
              <w:pStyle w:val="K6"/>
              <w:jc w:val="right"/>
            </w:pPr>
            <w:r>
              <w:rPr>
                <w:b/>
                <w:highlight w:val="yellow"/>
              </w:rPr>
              <w:t>町確認</w:t>
            </w:r>
          </w:p>
        </w:tc>
        <w:tc>
          <w:tcPr>
            <w:tcW w:w="1247" w:type="dxa"/>
            <w:vAlign w:val="center"/>
          </w:tcPr>
          <w:p w14:paraId="07347765" w14:textId="77777777" w:rsidR="00A116EA" w:rsidRDefault="00000000">
            <w:pPr>
              <w:pStyle w:val="K6"/>
              <w:jc w:val="right"/>
            </w:pPr>
            <w:r>
              <w:rPr>
                <w:b/>
                <w:highlight w:val="yellow"/>
              </w:rPr>
              <w:t>町確認</w:t>
            </w:r>
          </w:p>
        </w:tc>
      </w:tr>
    </w:tbl>
    <w:p w14:paraId="42DB11F9" w14:textId="77777777" w:rsidR="00A116EA" w:rsidRDefault="00000000">
      <w:pPr>
        <w:pStyle w:val="K5"/>
      </w:pPr>
      <w:r>
        <w:t>※令和８年度は町提供データ（当初・見込）の利用実人数です。第９期計画の見込量（令和８年度50人）とは集計の範囲が異なる可能性があるため</w:t>
      </w:r>
      <w:r>
        <w:rPr>
          <w:rFonts w:ascii="HG丸ｺﾞｼｯｸM-PRO" w:eastAsia="HG丸ｺﾞｼｯｸM-PRO" w:hAnsi="HG丸ｺﾞｼｯｸM-PRO" w:cs="HG丸ｺﾞｼｯｸM-PRO"/>
          <w:b/>
          <w:highlight w:val="yellow"/>
        </w:rPr>
        <w:t>【町確認】</w:t>
      </w:r>
      <w:r>
        <w:t>。</w:t>
      </w:r>
    </w:p>
    <w:p w14:paraId="694D660F" w14:textId="77777777" w:rsidR="00A116EA" w:rsidRDefault="00A116EA">
      <w:pPr>
        <w:spacing w:line="80" w:lineRule="exact"/>
      </w:pPr>
    </w:p>
    <w:p w14:paraId="59512DCE" w14:textId="77777777" w:rsidR="00A116EA" w:rsidRDefault="00000000">
      <w:pPr>
        <w:pStyle w:val="K0"/>
      </w:pPr>
      <w:r>
        <w:lastRenderedPageBreak/>
        <w:t>（６）老人クラブ助成事業</w:t>
      </w:r>
    </w:p>
    <w:p w14:paraId="1A57284E" w14:textId="77777777" w:rsidR="00A116EA" w:rsidRDefault="00000000">
      <w:pPr>
        <w:pStyle w:val="K2"/>
        <w:ind w:left="220"/>
      </w:pPr>
      <w:r>
        <w:t>老人クラブが行う各種活動（生きがい・健康づくり、地域に対する奉仕・貢献その他の活動）に対し助成を行います。</w:t>
      </w:r>
    </w:p>
    <w:p w14:paraId="1CB20477" w14:textId="77777777" w:rsidR="00A116EA" w:rsidRDefault="00000000">
      <w:pPr>
        <w:pStyle w:val="K3"/>
        <w:ind w:left="340"/>
      </w:pPr>
      <w:r>
        <w:t>■老人クラブ助成事業</w:t>
      </w:r>
    </w:p>
    <w:tbl>
      <w:tblPr>
        <w:tblW w:w="8503" w:type="dxa"/>
        <w:tblInd w:w="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A0" w:firstRow="1" w:lastRow="0" w:firstColumn="1" w:lastColumn="0" w:noHBand="0" w:noVBand="1"/>
      </w:tblPr>
      <w:tblGrid>
        <w:gridCol w:w="2268"/>
        <w:gridCol w:w="1247"/>
        <w:gridCol w:w="1247"/>
        <w:gridCol w:w="1247"/>
        <w:gridCol w:w="1247"/>
        <w:gridCol w:w="1247"/>
      </w:tblGrid>
      <w:tr w:rsidR="00A116EA" w14:paraId="2A24F02C" w14:textId="77777777">
        <w:trPr>
          <w:cantSplit/>
          <w:tblHeader/>
        </w:trPr>
        <w:tc>
          <w:tcPr>
            <w:tcW w:w="3514" w:type="dxa"/>
            <w:gridSpan w:val="2"/>
            <w:shd w:val="clear" w:color="auto" w:fill="CCCCFF"/>
            <w:vAlign w:val="center"/>
          </w:tcPr>
          <w:p w14:paraId="746211AF" w14:textId="77777777" w:rsidR="00A116EA" w:rsidRDefault="00A116EA">
            <w:pPr>
              <w:pStyle w:val="K6"/>
              <w:keepNext/>
              <w:jc w:val="center"/>
            </w:pPr>
          </w:p>
        </w:tc>
        <w:tc>
          <w:tcPr>
            <w:tcW w:w="1247" w:type="dxa"/>
            <w:shd w:val="clear" w:color="auto" w:fill="CCCCFF"/>
            <w:vAlign w:val="center"/>
          </w:tcPr>
          <w:p w14:paraId="714D5936" w14:textId="77777777" w:rsidR="00A116EA" w:rsidRDefault="00000000">
            <w:pPr>
              <w:pStyle w:val="K6"/>
              <w:keepNext/>
              <w:jc w:val="center"/>
            </w:pPr>
            <w:r>
              <w:t>令和8年度</w:t>
            </w:r>
          </w:p>
          <w:p w14:paraId="3F646986" w14:textId="77777777" w:rsidR="00A116EA" w:rsidRDefault="00000000">
            <w:pPr>
              <w:pStyle w:val="K6"/>
              <w:keepNext/>
              <w:jc w:val="center"/>
            </w:pPr>
            <w:r>
              <w:rPr>
                <w:sz w:val="13"/>
              </w:rPr>
              <w:t>（2026年度）</w:t>
            </w:r>
          </w:p>
        </w:tc>
        <w:tc>
          <w:tcPr>
            <w:tcW w:w="1247" w:type="dxa"/>
            <w:shd w:val="clear" w:color="auto" w:fill="CCCCFF"/>
            <w:vAlign w:val="center"/>
          </w:tcPr>
          <w:p w14:paraId="0A310BBB" w14:textId="77777777" w:rsidR="00A116EA" w:rsidRDefault="00000000">
            <w:pPr>
              <w:pStyle w:val="K6"/>
              <w:keepNext/>
              <w:jc w:val="center"/>
            </w:pPr>
            <w:r>
              <w:t>令和9年度</w:t>
            </w:r>
          </w:p>
          <w:p w14:paraId="169BB471" w14:textId="77777777" w:rsidR="00A116EA" w:rsidRDefault="00000000">
            <w:pPr>
              <w:pStyle w:val="K6"/>
              <w:keepNext/>
              <w:jc w:val="center"/>
            </w:pPr>
            <w:r>
              <w:rPr>
                <w:sz w:val="13"/>
              </w:rPr>
              <w:t>（2027年度）</w:t>
            </w:r>
          </w:p>
        </w:tc>
        <w:tc>
          <w:tcPr>
            <w:tcW w:w="1247" w:type="dxa"/>
            <w:shd w:val="clear" w:color="auto" w:fill="CCCCFF"/>
            <w:vAlign w:val="center"/>
          </w:tcPr>
          <w:p w14:paraId="6E660CAB" w14:textId="77777777" w:rsidR="00A116EA" w:rsidRDefault="00000000">
            <w:pPr>
              <w:pStyle w:val="K6"/>
              <w:keepNext/>
              <w:jc w:val="center"/>
            </w:pPr>
            <w:r>
              <w:t>令和10年度</w:t>
            </w:r>
          </w:p>
          <w:p w14:paraId="5C00F01C" w14:textId="77777777" w:rsidR="00A116EA" w:rsidRDefault="00000000">
            <w:pPr>
              <w:pStyle w:val="K6"/>
              <w:keepNext/>
              <w:jc w:val="center"/>
            </w:pPr>
            <w:r>
              <w:rPr>
                <w:sz w:val="13"/>
              </w:rPr>
              <w:t>（2028年度）</w:t>
            </w:r>
          </w:p>
        </w:tc>
        <w:tc>
          <w:tcPr>
            <w:tcW w:w="1247" w:type="dxa"/>
            <w:shd w:val="clear" w:color="auto" w:fill="CCCCFF"/>
            <w:vAlign w:val="center"/>
          </w:tcPr>
          <w:p w14:paraId="2B0842E8" w14:textId="77777777" w:rsidR="00A116EA" w:rsidRDefault="00000000">
            <w:pPr>
              <w:pStyle w:val="K6"/>
              <w:keepNext/>
              <w:jc w:val="center"/>
            </w:pPr>
            <w:r>
              <w:t>令和11年度</w:t>
            </w:r>
          </w:p>
          <w:p w14:paraId="76FB84DC" w14:textId="77777777" w:rsidR="00A116EA" w:rsidRDefault="00000000">
            <w:pPr>
              <w:pStyle w:val="K6"/>
              <w:keepNext/>
              <w:jc w:val="center"/>
            </w:pPr>
            <w:r>
              <w:rPr>
                <w:sz w:val="13"/>
              </w:rPr>
              <w:t>（2029年度）</w:t>
            </w:r>
          </w:p>
        </w:tc>
      </w:tr>
      <w:tr w:rsidR="00A116EA" w14:paraId="3438A609" w14:textId="77777777">
        <w:trPr>
          <w:cantSplit/>
        </w:trPr>
        <w:tc>
          <w:tcPr>
            <w:tcW w:w="2267" w:type="dxa"/>
            <w:shd w:val="clear" w:color="auto" w:fill="CCCCFF"/>
            <w:vAlign w:val="center"/>
          </w:tcPr>
          <w:p w14:paraId="661E9263" w14:textId="77777777" w:rsidR="00A116EA" w:rsidRDefault="00000000">
            <w:pPr>
              <w:pStyle w:val="K6"/>
              <w:jc w:val="left"/>
            </w:pPr>
            <w:r>
              <w:t>老人クラブ数</w:t>
            </w:r>
          </w:p>
        </w:tc>
        <w:tc>
          <w:tcPr>
            <w:tcW w:w="1247" w:type="dxa"/>
            <w:shd w:val="clear" w:color="auto" w:fill="CCCCFF"/>
            <w:vAlign w:val="center"/>
          </w:tcPr>
          <w:p w14:paraId="3DE2C7F7" w14:textId="77777777" w:rsidR="00A116EA" w:rsidRDefault="00000000">
            <w:pPr>
              <w:pStyle w:val="K6"/>
              <w:jc w:val="left"/>
            </w:pPr>
            <w:r>
              <w:t>（単位数）</w:t>
            </w:r>
          </w:p>
        </w:tc>
        <w:tc>
          <w:tcPr>
            <w:tcW w:w="1247" w:type="dxa"/>
            <w:vAlign w:val="center"/>
          </w:tcPr>
          <w:p w14:paraId="401E2D11" w14:textId="77777777" w:rsidR="00A116EA" w:rsidRDefault="00000000">
            <w:pPr>
              <w:pStyle w:val="K6"/>
              <w:jc w:val="right"/>
            </w:pPr>
            <w:r>
              <w:rPr>
                <w:b/>
                <w:highlight w:val="yellow"/>
              </w:rPr>
              <w:t>町確認</w:t>
            </w:r>
          </w:p>
        </w:tc>
        <w:tc>
          <w:tcPr>
            <w:tcW w:w="1247" w:type="dxa"/>
            <w:vAlign w:val="center"/>
          </w:tcPr>
          <w:p w14:paraId="60B3B2F3" w14:textId="77777777" w:rsidR="00A116EA" w:rsidRDefault="00000000">
            <w:pPr>
              <w:pStyle w:val="K6"/>
              <w:jc w:val="right"/>
            </w:pPr>
            <w:r>
              <w:rPr>
                <w:b/>
                <w:highlight w:val="yellow"/>
              </w:rPr>
              <w:t>町確認</w:t>
            </w:r>
          </w:p>
        </w:tc>
        <w:tc>
          <w:tcPr>
            <w:tcW w:w="1247" w:type="dxa"/>
            <w:vAlign w:val="center"/>
          </w:tcPr>
          <w:p w14:paraId="68E502F2" w14:textId="77777777" w:rsidR="00A116EA" w:rsidRDefault="00000000">
            <w:pPr>
              <w:pStyle w:val="K6"/>
              <w:jc w:val="right"/>
            </w:pPr>
            <w:r>
              <w:rPr>
                <w:b/>
                <w:highlight w:val="yellow"/>
              </w:rPr>
              <w:t>町確認</w:t>
            </w:r>
          </w:p>
        </w:tc>
        <w:tc>
          <w:tcPr>
            <w:tcW w:w="1247" w:type="dxa"/>
            <w:vAlign w:val="center"/>
          </w:tcPr>
          <w:p w14:paraId="34AEE29E" w14:textId="77777777" w:rsidR="00A116EA" w:rsidRDefault="00000000">
            <w:pPr>
              <w:pStyle w:val="K6"/>
              <w:jc w:val="right"/>
            </w:pPr>
            <w:r>
              <w:rPr>
                <w:b/>
                <w:highlight w:val="yellow"/>
              </w:rPr>
              <w:t>町確認</w:t>
            </w:r>
          </w:p>
        </w:tc>
      </w:tr>
    </w:tbl>
    <w:p w14:paraId="7C466A8D" w14:textId="77777777" w:rsidR="00A116EA" w:rsidRDefault="00A116EA">
      <w:pPr>
        <w:spacing w:line="80" w:lineRule="exact"/>
      </w:pPr>
    </w:p>
    <w:p w14:paraId="3472A7C6" w14:textId="77777777" w:rsidR="00A116EA" w:rsidRDefault="00000000">
      <w:pPr>
        <w:pStyle w:val="K0"/>
      </w:pPr>
      <w:r>
        <w:t>（７）敬老会開催事業</w:t>
      </w:r>
    </w:p>
    <w:p w14:paraId="2D9B16D8" w14:textId="77777777" w:rsidR="00A116EA" w:rsidRDefault="00000000">
      <w:pPr>
        <w:pStyle w:val="K2"/>
        <w:ind w:left="220"/>
      </w:pPr>
      <w:r>
        <w:t>町内の各地区で高齢者の交流の場となるよう敬老会の開催を支援します。</w:t>
      </w:r>
    </w:p>
    <w:p w14:paraId="31C833FC" w14:textId="77777777" w:rsidR="00A116EA" w:rsidRDefault="00000000">
      <w:pPr>
        <w:pStyle w:val="K3"/>
        <w:ind w:left="340"/>
      </w:pPr>
      <w:r>
        <w:t>■敬老会開催事業</w:t>
      </w:r>
    </w:p>
    <w:tbl>
      <w:tblPr>
        <w:tblW w:w="8503" w:type="dxa"/>
        <w:tblInd w:w="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A0" w:firstRow="1" w:lastRow="0" w:firstColumn="1" w:lastColumn="0" w:noHBand="0" w:noVBand="1"/>
      </w:tblPr>
      <w:tblGrid>
        <w:gridCol w:w="2268"/>
        <w:gridCol w:w="1247"/>
        <w:gridCol w:w="1247"/>
        <w:gridCol w:w="1247"/>
        <w:gridCol w:w="1247"/>
        <w:gridCol w:w="1247"/>
      </w:tblGrid>
      <w:tr w:rsidR="00A116EA" w14:paraId="47166713" w14:textId="77777777">
        <w:trPr>
          <w:cantSplit/>
          <w:tblHeader/>
        </w:trPr>
        <w:tc>
          <w:tcPr>
            <w:tcW w:w="3514" w:type="dxa"/>
            <w:gridSpan w:val="2"/>
            <w:shd w:val="clear" w:color="auto" w:fill="CCCCFF"/>
            <w:vAlign w:val="center"/>
          </w:tcPr>
          <w:p w14:paraId="687F2A61" w14:textId="77777777" w:rsidR="00A116EA" w:rsidRDefault="00A116EA">
            <w:pPr>
              <w:pStyle w:val="K6"/>
              <w:keepNext/>
              <w:jc w:val="center"/>
            </w:pPr>
          </w:p>
        </w:tc>
        <w:tc>
          <w:tcPr>
            <w:tcW w:w="1247" w:type="dxa"/>
            <w:shd w:val="clear" w:color="auto" w:fill="CCCCFF"/>
            <w:vAlign w:val="center"/>
          </w:tcPr>
          <w:p w14:paraId="7189B14A" w14:textId="77777777" w:rsidR="00A116EA" w:rsidRDefault="00000000">
            <w:pPr>
              <w:pStyle w:val="K6"/>
              <w:keepNext/>
              <w:jc w:val="center"/>
            </w:pPr>
            <w:r>
              <w:t>令和8年度</w:t>
            </w:r>
          </w:p>
          <w:p w14:paraId="4A634CDB" w14:textId="77777777" w:rsidR="00A116EA" w:rsidRDefault="00000000">
            <w:pPr>
              <w:pStyle w:val="K6"/>
              <w:keepNext/>
              <w:jc w:val="center"/>
            </w:pPr>
            <w:r>
              <w:rPr>
                <w:sz w:val="13"/>
              </w:rPr>
              <w:t>（2026年度）</w:t>
            </w:r>
          </w:p>
        </w:tc>
        <w:tc>
          <w:tcPr>
            <w:tcW w:w="1247" w:type="dxa"/>
            <w:shd w:val="clear" w:color="auto" w:fill="CCCCFF"/>
            <w:vAlign w:val="center"/>
          </w:tcPr>
          <w:p w14:paraId="5E8859D4" w14:textId="77777777" w:rsidR="00A116EA" w:rsidRDefault="00000000">
            <w:pPr>
              <w:pStyle w:val="K6"/>
              <w:keepNext/>
              <w:jc w:val="center"/>
            </w:pPr>
            <w:r>
              <w:t>令和9年度</w:t>
            </w:r>
          </w:p>
          <w:p w14:paraId="2FEB05EA" w14:textId="77777777" w:rsidR="00A116EA" w:rsidRDefault="00000000">
            <w:pPr>
              <w:pStyle w:val="K6"/>
              <w:keepNext/>
              <w:jc w:val="center"/>
            </w:pPr>
            <w:r>
              <w:rPr>
                <w:sz w:val="13"/>
              </w:rPr>
              <w:t>（2027年度）</w:t>
            </w:r>
          </w:p>
        </w:tc>
        <w:tc>
          <w:tcPr>
            <w:tcW w:w="1247" w:type="dxa"/>
            <w:shd w:val="clear" w:color="auto" w:fill="CCCCFF"/>
            <w:vAlign w:val="center"/>
          </w:tcPr>
          <w:p w14:paraId="664EAB10" w14:textId="77777777" w:rsidR="00A116EA" w:rsidRDefault="00000000">
            <w:pPr>
              <w:pStyle w:val="K6"/>
              <w:keepNext/>
              <w:jc w:val="center"/>
            </w:pPr>
            <w:r>
              <w:t>令和10年度</w:t>
            </w:r>
          </w:p>
          <w:p w14:paraId="73056278" w14:textId="77777777" w:rsidR="00A116EA" w:rsidRDefault="00000000">
            <w:pPr>
              <w:pStyle w:val="K6"/>
              <w:keepNext/>
              <w:jc w:val="center"/>
            </w:pPr>
            <w:r>
              <w:rPr>
                <w:sz w:val="13"/>
              </w:rPr>
              <w:t>（2028年度）</w:t>
            </w:r>
          </w:p>
        </w:tc>
        <w:tc>
          <w:tcPr>
            <w:tcW w:w="1247" w:type="dxa"/>
            <w:shd w:val="clear" w:color="auto" w:fill="CCCCFF"/>
            <w:vAlign w:val="center"/>
          </w:tcPr>
          <w:p w14:paraId="309F97BF" w14:textId="77777777" w:rsidR="00A116EA" w:rsidRDefault="00000000">
            <w:pPr>
              <w:pStyle w:val="K6"/>
              <w:keepNext/>
              <w:jc w:val="center"/>
            </w:pPr>
            <w:r>
              <w:t>令和11年度</w:t>
            </w:r>
          </w:p>
          <w:p w14:paraId="758D417E" w14:textId="77777777" w:rsidR="00A116EA" w:rsidRDefault="00000000">
            <w:pPr>
              <w:pStyle w:val="K6"/>
              <w:keepNext/>
              <w:jc w:val="center"/>
            </w:pPr>
            <w:r>
              <w:rPr>
                <w:sz w:val="13"/>
              </w:rPr>
              <w:t>（2029年度）</w:t>
            </w:r>
          </w:p>
        </w:tc>
      </w:tr>
      <w:tr w:rsidR="00A116EA" w14:paraId="21BB93A6" w14:textId="77777777">
        <w:trPr>
          <w:cantSplit/>
        </w:trPr>
        <w:tc>
          <w:tcPr>
            <w:tcW w:w="2267" w:type="dxa"/>
            <w:shd w:val="clear" w:color="auto" w:fill="CCCCFF"/>
            <w:vAlign w:val="center"/>
          </w:tcPr>
          <w:p w14:paraId="417D17BF" w14:textId="77777777" w:rsidR="00A116EA" w:rsidRDefault="00000000">
            <w:pPr>
              <w:pStyle w:val="K6"/>
              <w:keepNext/>
              <w:jc w:val="left"/>
            </w:pPr>
            <w:r>
              <w:t>開催地区数</w:t>
            </w:r>
          </w:p>
        </w:tc>
        <w:tc>
          <w:tcPr>
            <w:tcW w:w="1247" w:type="dxa"/>
            <w:shd w:val="clear" w:color="auto" w:fill="CCCCFF"/>
            <w:vAlign w:val="center"/>
          </w:tcPr>
          <w:p w14:paraId="7704DE0A" w14:textId="77777777" w:rsidR="00A116EA" w:rsidRDefault="00A116EA">
            <w:pPr>
              <w:pStyle w:val="K6"/>
              <w:keepNext/>
              <w:jc w:val="left"/>
            </w:pPr>
          </w:p>
        </w:tc>
        <w:tc>
          <w:tcPr>
            <w:tcW w:w="1247" w:type="dxa"/>
            <w:vAlign w:val="center"/>
          </w:tcPr>
          <w:p w14:paraId="10C715CE" w14:textId="77777777" w:rsidR="00A116EA" w:rsidRDefault="00000000">
            <w:pPr>
              <w:pStyle w:val="K6"/>
              <w:keepNext/>
              <w:jc w:val="right"/>
            </w:pPr>
            <w:r>
              <w:rPr>
                <w:b/>
                <w:highlight w:val="yellow"/>
              </w:rPr>
              <w:t>町確認</w:t>
            </w:r>
          </w:p>
        </w:tc>
        <w:tc>
          <w:tcPr>
            <w:tcW w:w="1247" w:type="dxa"/>
            <w:vAlign w:val="center"/>
          </w:tcPr>
          <w:p w14:paraId="409C302A" w14:textId="77777777" w:rsidR="00A116EA" w:rsidRDefault="00000000">
            <w:pPr>
              <w:pStyle w:val="K6"/>
              <w:keepNext/>
              <w:jc w:val="right"/>
            </w:pPr>
            <w:r>
              <w:rPr>
                <w:b/>
                <w:highlight w:val="yellow"/>
              </w:rPr>
              <w:t>町確認</w:t>
            </w:r>
          </w:p>
        </w:tc>
        <w:tc>
          <w:tcPr>
            <w:tcW w:w="1247" w:type="dxa"/>
            <w:vAlign w:val="center"/>
          </w:tcPr>
          <w:p w14:paraId="42F09B2B" w14:textId="77777777" w:rsidR="00A116EA" w:rsidRDefault="00000000">
            <w:pPr>
              <w:pStyle w:val="K6"/>
              <w:keepNext/>
              <w:jc w:val="right"/>
            </w:pPr>
            <w:r>
              <w:rPr>
                <w:b/>
                <w:highlight w:val="yellow"/>
              </w:rPr>
              <w:t>町確認</w:t>
            </w:r>
          </w:p>
        </w:tc>
        <w:tc>
          <w:tcPr>
            <w:tcW w:w="1247" w:type="dxa"/>
            <w:vAlign w:val="center"/>
          </w:tcPr>
          <w:p w14:paraId="237D8748" w14:textId="77777777" w:rsidR="00A116EA" w:rsidRDefault="00000000">
            <w:pPr>
              <w:pStyle w:val="K6"/>
              <w:keepNext/>
              <w:jc w:val="right"/>
            </w:pPr>
            <w:r>
              <w:rPr>
                <w:b/>
                <w:highlight w:val="yellow"/>
              </w:rPr>
              <w:t>町確認</w:t>
            </w:r>
          </w:p>
        </w:tc>
      </w:tr>
      <w:tr w:rsidR="00A116EA" w14:paraId="5A7CC365" w14:textId="77777777">
        <w:trPr>
          <w:cantSplit/>
        </w:trPr>
        <w:tc>
          <w:tcPr>
            <w:tcW w:w="2267" w:type="dxa"/>
            <w:shd w:val="clear" w:color="auto" w:fill="CCCCFF"/>
            <w:vAlign w:val="center"/>
          </w:tcPr>
          <w:p w14:paraId="341C0D83" w14:textId="77777777" w:rsidR="00A116EA" w:rsidRDefault="00000000">
            <w:pPr>
              <w:pStyle w:val="K6"/>
              <w:jc w:val="left"/>
            </w:pPr>
            <w:r>
              <w:t>対象人数</w:t>
            </w:r>
          </w:p>
        </w:tc>
        <w:tc>
          <w:tcPr>
            <w:tcW w:w="1247" w:type="dxa"/>
            <w:shd w:val="clear" w:color="auto" w:fill="CCCCFF"/>
            <w:vAlign w:val="center"/>
          </w:tcPr>
          <w:p w14:paraId="333F3BFF" w14:textId="77777777" w:rsidR="00A116EA" w:rsidRDefault="00000000">
            <w:pPr>
              <w:pStyle w:val="K6"/>
              <w:jc w:val="left"/>
            </w:pPr>
            <w:r>
              <w:t>（人／年）</w:t>
            </w:r>
          </w:p>
        </w:tc>
        <w:tc>
          <w:tcPr>
            <w:tcW w:w="1247" w:type="dxa"/>
            <w:vAlign w:val="center"/>
          </w:tcPr>
          <w:p w14:paraId="1BED8493" w14:textId="77777777" w:rsidR="00A116EA" w:rsidRDefault="00000000">
            <w:pPr>
              <w:pStyle w:val="K6"/>
              <w:jc w:val="right"/>
            </w:pPr>
            <w:r>
              <w:rPr>
                <w:b/>
                <w:highlight w:val="yellow"/>
              </w:rPr>
              <w:t>町確認</w:t>
            </w:r>
          </w:p>
        </w:tc>
        <w:tc>
          <w:tcPr>
            <w:tcW w:w="1247" w:type="dxa"/>
            <w:vAlign w:val="center"/>
          </w:tcPr>
          <w:p w14:paraId="0203B434" w14:textId="77777777" w:rsidR="00A116EA" w:rsidRDefault="00000000">
            <w:pPr>
              <w:pStyle w:val="K6"/>
              <w:jc w:val="right"/>
            </w:pPr>
            <w:r>
              <w:rPr>
                <w:b/>
                <w:highlight w:val="yellow"/>
              </w:rPr>
              <w:t>町確認</w:t>
            </w:r>
          </w:p>
        </w:tc>
        <w:tc>
          <w:tcPr>
            <w:tcW w:w="1247" w:type="dxa"/>
            <w:vAlign w:val="center"/>
          </w:tcPr>
          <w:p w14:paraId="6324D63A" w14:textId="77777777" w:rsidR="00A116EA" w:rsidRDefault="00000000">
            <w:pPr>
              <w:pStyle w:val="K6"/>
              <w:jc w:val="right"/>
            </w:pPr>
            <w:r>
              <w:rPr>
                <w:b/>
                <w:highlight w:val="yellow"/>
              </w:rPr>
              <w:t>町確認</w:t>
            </w:r>
          </w:p>
        </w:tc>
        <w:tc>
          <w:tcPr>
            <w:tcW w:w="1247" w:type="dxa"/>
            <w:vAlign w:val="center"/>
          </w:tcPr>
          <w:p w14:paraId="173B56C7" w14:textId="77777777" w:rsidR="00A116EA" w:rsidRDefault="00000000">
            <w:pPr>
              <w:pStyle w:val="K6"/>
              <w:jc w:val="right"/>
            </w:pPr>
            <w:r>
              <w:rPr>
                <w:b/>
                <w:highlight w:val="yellow"/>
              </w:rPr>
              <w:t>町確認</w:t>
            </w:r>
          </w:p>
        </w:tc>
      </w:tr>
    </w:tbl>
    <w:p w14:paraId="7F60CEE2" w14:textId="77777777" w:rsidR="00A116EA" w:rsidRDefault="00A116EA">
      <w:pPr>
        <w:spacing w:line="80" w:lineRule="exact"/>
      </w:pPr>
    </w:p>
    <w:p w14:paraId="3FEDA219" w14:textId="77777777" w:rsidR="00A116EA" w:rsidRDefault="00000000">
      <w:pPr>
        <w:pStyle w:val="K0"/>
      </w:pPr>
      <w:r>
        <w:t>（８）敬老祝金支給事業</w:t>
      </w:r>
    </w:p>
    <w:p w14:paraId="1A706570" w14:textId="77777777" w:rsidR="00A116EA" w:rsidRDefault="00000000">
      <w:pPr>
        <w:pStyle w:val="K2"/>
        <w:ind w:left="220"/>
      </w:pPr>
      <w:r>
        <w:t>88歳、99歳及び100歳の高齢者に対し、「敬老祝い金」を支給します。</w:t>
      </w:r>
    </w:p>
    <w:p w14:paraId="64F030AF" w14:textId="77777777" w:rsidR="00A116EA" w:rsidRDefault="00000000">
      <w:pPr>
        <w:pStyle w:val="K3"/>
        <w:ind w:left="340"/>
      </w:pPr>
      <w:r>
        <w:t>■敬老祝金支給事業</w:t>
      </w:r>
    </w:p>
    <w:tbl>
      <w:tblPr>
        <w:tblW w:w="8503" w:type="dxa"/>
        <w:tblInd w:w="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A0" w:firstRow="1" w:lastRow="0" w:firstColumn="1" w:lastColumn="0" w:noHBand="0" w:noVBand="1"/>
      </w:tblPr>
      <w:tblGrid>
        <w:gridCol w:w="2268"/>
        <w:gridCol w:w="1247"/>
        <w:gridCol w:w="1247"/>
        <w:gridCol w:w="1247"/>
        <w:gridCol w:w="1247"/>
        <w:gridCol w:w="1247"/>
      </w:tblGrid>
      <w:tr w:rsidR="00A116EA" w14:paraId="4762065A" w14:textId="77777777">
        <w:trPr>
          <w:cantSplit/>
          <w:tblHeader/>
        </w:trPr>
        <w:tc>
          <w:tcPr>
            <w:tcW w:w="3514" w:type="dxa"/>
            <w:gridSpan w:val="2"/>
            <w:shd w:val="clear" w:color="auto" w:fill="CCCCFF"/>
            <w:vAlign w:val="center"/>
          </w:tcPr>
          <w:p w14:paraId="6D888FD9" w14:textId="77777777" w:rsidR="00A116EA" w:rsidRDefault="00A116EA">
            <w:pPr>
              <w:pStyle w:val="K6"/>
              <w:keepNext/>
              <w:jc w:val="center"/>
            </w:pPr>
          </w:p>
        </w:tc>
        <w:tc>
          <w:tcPr>
            <w:tcW w:w="1247" w:type="dxa"/>
            <w:shd w:val="clear" w:color="auto" w:fill="CCCCFF"/>
            <w:vAlign w:val="center"/>
          </w:tcPr>
          <w:p w14:paraId="2B0375B7" w14:textId="77777777" w:rsidR="00A116EA" w:rsidRDefault="00000000">
            <w:pPr>
              <w:pStyle w:val="K6"/>
              <w:keepNext/>
              <w:jc w:val="center"/>
            </w:pPr>
            <w:r>
              <w:t>令和8年度</w:t>
            </w:r>
          </w:p>
          <w:p w14:paraId="3EC7A6F3" w14:textId="77777777" w:rsidR="00A116EA" w:rsidRDefault="00000000">
            <w:pPr>
              <w:pStyle w:val="K6"/>
              <w:keepNext/>
              <w:jc w:val="center"/>
            </w:pPr>
            <w:r>
              <w:rPr>
                <w:sz w:val="13"/>
              </w:rPr>
              <w:t>（2026年度）</w:t>
            </w:r>
          </w:p>
        </w:tc>
        <w:tc>
          <w:tcPr>
            <w:tcW w:w="1247" w:type="dxa"/>
            <w:shd w:val="clear" w:color="auto" w:fill="CCCCFF"/>
            <w:vAlign w:val="center"/>
          </w:tcPr>
          <w:p w14:paraId="0C5C9E55" w14:textId="77777777" w:rsidR="00A116EA" w:rsidRDefault="00000000">
            <w:pPr>
              <w:pStyle w:val="K6"/>
              <w:keepNext/>
              <w:jc w:val="center"/>
            </w:pPr>
            <w:r>
              <w:t>令和9年度</w:t>
            </w:r>
          </w:p>
          <w:p w14:paraId="5832E57D" w14:textId="77777777" w:rsidR="00A116EA" w:rsidRDefault="00000000">
            <w:pPr>
              <w:pStyle w:val="K6"/>
              <w:keepNext/>
              <w:jc w:val="center"/>
            </w:pPr>
            <w:r>
              <w:rPr>
                <w:sz w:val="13"/>
              </w:rPr>
              <w:t>（2027年度）</w:t>
            </w:r>
          </w:p>
        </w:tc>
        <w:tc>
          <w:tcPr>
            <w:tcW w:w="1247" w:type="dxa"/>
            <w:shd w:val="clear" w:color="auto" w:fill="CCCCFF"/>
            <w:vAlign w:val="center"/>
          </w:tcPr>
          <w:p w14:paraId="339AD89C" w14:textId="77777777" w:rsidR="00A116EA" w:rsidRDefault="00000000">
            <w:pPr>
              <w:pStyle w:val="K6"/>
              <w:keepNext/>
              <w:jc w:val="center"/>
            </w:pPr>
            <w:r>
              <w:t>令和10年度</w:t>
            </w:r>
          </w:p>
          <w:p w14:paraId="5674973C" w14:textId="77777777" w:rsidR="00A116EA" w:rsidRDefault="00000000">
            <w:pPr>
              <w:pStyle w:val="K6"/>
              <w:keepNext/>
              <w:jc w:val="center"/>
            </w:pPr>
            <w:r>
              <w:rPr>
                <w:sz w:val="13"/>
              </w:rPr>
              <w:t>（2028年度）</w:t>
            </w:r>
          </w:p>
        </w:tc>
        <w:tc>
          <w:tcPr>
            <w:tcW w:w="1247" w:type="dxa"/>
            <w:shd w:val="clear" w:color="auto" w:fill="CCCCFF"/>
            <w:vAlign w:val="center"/>
          </w:tcPr>
          <w:p w14:paraId="51DACC56" w14:textId="77777777" w:rsidR="00A116EA" w:rsidRDefault="00000000">
            <w:pPr>
              <w:pStyle w:val="K6"/>
              <w:keepNext/>
              <w:jc w:val="center"/>
            </w:pPr>
            <w:r>
              <w:t>令和11年度</w:t>
            </w:r>
          </w:p>
          <w:p w14:paraId="51DDDC87" w14:textId="77777777" w:rsidR="00A116EA" w:rsidRDefault="00000000">
            <w:pPr>
              <w:pStyle w:val="K6"/>
              <w:keepNext/>
              <w:jc w:val="center"/>
            </w:pPr>
            <w:r>
              <w:rPr>
                <w:sz w:val="13"/>
              </w:rPr>
              <w:t>（2029年度）</w:t>
            </w:r>
          </w:p>
        </w:tc>
      </w:tr>
      <w:tr w:rsidR="00A116EA" w14:paraId="7DBB2D33" w14:textId="77777777">
        <w:trPr>
          <w:cantSplit/>
        </w:trPr>
        <w:tc>
          <w:tcPr>
            <w:tcW w:w="2267" w:type="dxa"/>
            <w:shd w:val="clear" w:color="auto" w:fill="CCCCFF"/>
            <w:vAlign w:val="center"/>
          </w:tcPr>
          <w:p w14:paraId="169A8656" w14:textId="77777777" w:rsidR="00A116EA" w:rsidRDefault="00000000">
            <w:pPr>
              <w:pStyle w:val="K6"/>
              <w:keepNext/>
              <w:jc w:val="left"/>
            </w:pPr>
            <w:r>
              <w:t>88歳（米寿）</w:t>
            </w:r>
          </w:p>
        </w:tc>
        <w:tc>
          <w:tcPr>
            <w:tcW w:w="1247" w:type="dxa"/>
            <w:shd w:val="clear" w:color="auto" w:fill="CCCCFF"/>
            <w:vAlign w:val="center"/>
          </w:tcPr>
          <w:p w14:paraId="41204A56" w14:textId="77777777" w:rsidR="00A116EA" w:rsidRDefault="00000000">
            <w:pPr>
              <w:pStyle w:val="K6"/>
              <w:keepNext/>
              <w:jc w:val="left"/>
            </w:pPr>
            <w:r>
              <w:t>（人／年）</w:t>
            </w:r>
          </w:p>
        </w:tc>
        <w:tc>
          <w:tcPr>
            <w:tcW w:w="1247" w:type="dxa"/>
            <w:vAlign w:val="center"/>
          </w:tcPr>
          <w:p w14:paraId="0ED0AED2" w14:textId="77777777" w:rsidR="00A116EA" w:rsidRDefault="00000000">
            <w:pPr>
              <w:pStyle w:val="K6"/>
              <w:keepNext/>
              <w:jc w:val="right"/>
            </w:pPr>
            <w:r>
              <w:rPr>
                <w:b/>
                <w:highlight w:val="yellow"/>
              </w:rPr>
              <w:t>町確認</w:t>
            </w:r>
          </w:p>
        </w:tc>
        <w:tc>
          <w:tcPr>
            <w:tcW w:w="1247" w:type="dxa"/>
            <w:vAlign w:val="center"/>
          </w:tcPr>
          <w:p w14:paraId="76CF5F24" w14:textId="77777777" w:rsidR="00A116EA" w:rsidRDefault="00000000">
            <w:pPr>
              <w:pStyle w:val="K6"/>
              <w:keepNext/>
              <w:jc w:val="right"/>
            </w:pPr>
            <w:r>
              <w:rPr>
                <w:b/>
                <w:highlight w:val="yellow"/>
              </w:rPr>
              <w:t>町確認</w:t>
            </w:r>
          </w:p>
        </w:tc>
        <w:tc>
          <w:tcPr>
            <w:tcW w:w="1247" w:type="dxa"/>
            <w:vAlign w:val="center"/>
          </w:tcPr>
          <w:p w14:paraId="0C81D268" w14:textId="77777777" w:rsidR="00A116EA" w:rsidRDefault="00000000">
            <w:pPr>
              <w:pStyle w:val="K6"/>
              <w:keepNext/>
              <w:jc w:val="right"/>
            </w:pPr>
            <w:r>
              <w:rPr>
                <w:b/>
                <w:highlight w:val="yellow"/>
              </w:rPr>
              <w:t>町確認</w:t>
            </w:r>
          </w:p>
        </w:tc>
        <w:tc>
          <w:tcPr>
            <w:tcW w:w="1247" w:type="dxa"/>
            <w:vAlign w:val="center"/>
          </w:tcPr>
          <w:p w14:paraId="6B7189AA" w14:textId="77777777" w:rsidR="00A116EA" w:rsidRDefault="00000000">
            <w:pPr>
              <w:pStyle w:val="K6"/>
              <w:keepNext/>
              <w:jc w:val="right"/>
            </w:pPr>
            <w:r>
              <w:rPr>
                <w:b/>
                <w:highlight w:val="yellow"/>
              </w:rPr>
              <w:t>町確認</w:t>
            </w:r>
          </w:p>
        </w:tc>
      </w:tr>
      <w:tr w:rsidR="00A116EA" w14:paraId="1B5F8E6F" w14:textId="77777777">
        <w:trPr>
          <w:cantSplit/>
        </w:trPr>
        <w:tc>
          <w:tcPr>
            <w:tcW w:w="2267" w:type="dxa"/>
            <w:shd w:val="clear" w:color="auto" w:fill="CCCCFF"/>
            <w:vAlign w:val="center"/>
          </w:tcPr>
          <w:p w14:paraId="10C1F3D8" w14:textId="77777777" w:rsidR="00A116EA" w:rsidRDefault="00000000">
            <w:pPr>
              <w:pStyle w:val="K6"/>
              <w:keepNext/>
              <w:jc w:val="left"/>
            </w:pPr>
            <w:r>
              <w:t>99歳（白寿）</w:t>
            </w:r>
          </w:p>
        </w:tc>
        <w:tc>
          <w:tcPr>
            <w:tcW w:w="1247" w:type="dxa"/>
            <w:shd w:val="clear" w:color="auto" w:fill="CCCCFF"/>
            <w:vAlign w:val="center"/>
          </w:tcPr>
          <w:p w14:paraId="7BB451C0" w14:textId="77777777" w:rsidR="00A116EA" w:rsidRDefault="00000000">
            <w:pPr>
              <w:pStyle w:val="K6"/>
              <w:keepNext/>
              <w:jc w:val="left"/>
            </w:pPr>
            <w:r>
              <w:t>（人／年）</w:t>
            </w:r>
          </w:p>
        </w:tc>
        <w:tc>
          <w:tcPr>
            <w:tcW w:w="1247" w:type="dxa"/>
            <w:vAlign w:val="center"/>
          </w:tcPr>
          <w:p w14:paraId="4FB11A00" w14:textId="77777777" w:rsidR="00A116EA" w:rsidRDefault="00000000">
            <w:pPr>
              <w:pStyle w:val="K6"/>
              <w:keepNext/>
              <w:jc w:val="right"/>
            </w:pPr>
            <w:r>
              <w:rPr>
                <w:b/>
                <w:highlight w:val="yellow"/>
              </w:rPr>
              <w:t>町確認</w:t>
            </w:r>
          </w:p>
        </w:tc>
        <w:tc>
          <w:tcPr>
            <w:tcW w:w="1247" w:type="dxa"/>
            <w:vAlign w:val="center"/>
          </w:tcPr>
          <w:p w14:paraId="583F5787" w14:textId="77777777" w:rsidR="00A116EA" w:rsidRDefault="00000000">
            <w:pPr>
              <w:pStyle w:val="K6"/>
              <w:keepNext/>
              <w:jc w:val="right"/>
            </w:pPr>
            <w:r>
              <w:rPr>
                <w:b/>
                <w:highlight w:val="yellow"/>
              </w:rPr>
              <w:t>町確認</w:t>
            </w:r>
          </w:p>
        </w:tc>
        <w:tc>
          <w:tcPr>
            <w:tcW w:w="1247" w:type="dxa"/>
            <w:vAlign w:val="center"/>
          </w:tcPr>
          <w:p w14:paraId="110DB49B" w14:textId="77777777" w:rsidR="00A116EA" w:rsidRDefault="00000000">
            <w:pPr>
              <w:pStyle w:val="K6"/>
              <w:keepNext/>
              <w:jc w:val="right"/>
            </w:pPr>
            <w:r>
              <w:rPr>
                <w:b/>
                <w:highlight w:val="yellow"/>
              </w:rPr>
              <w:t>町確認</w:t>
            </w:r>
          </w:p>
        </w:tc>
        <w:tc>
          <w:tcPr>
            <w:tcW w:w="1247" w:type="dxa"/>
            <w:vAlign w:val="center"/>
          </w:tcPr>
          <w:p w14:paraId="55D65AA0" w14:textId="77777777" w:rsidR="00A116EA" w:rsidRDefault="00000000">
            <w:pPr>
              <w:pStyle w:val="K6"/>
              <w:keepNext/>
              <w:jc w:val="right"/>
            </w:pPr>
            <w:r>
              <w:rPr>
                <w:b/>
                <w:highlight w:val="yellow"/>
              </w:rPr>
              <w:t>町確認</w:t>
            </w:r>
          </w:p>
        </w:tc>
      </w:tr>
      <w:tr w:rsidR="00A116EA" w14:paraId="3F88B7FB" w14:textId="77777777">
        <w:trPr>
          <w:cantSplit/>
        </w:trPr>
        <w:tc>
          <w:tcPr>
            <w:tcW w:w="2267" w:type="dxa"/>
            <w:shd w:val="clear" w:color="auto" w:fill="CCCCFF"/>
            <w:vAlign w:val="center"/>
          </w:tcPr>
          <w:p w14:paraId="3BE7F7CA" w14:textId="77777777" w:rsidR="00A116EA" w:rsidRDefault="00000000">
            <w:pPr>
              <w:pStyle w:val="K6"/>
              <w:jc w:val="left"/>
            </w:pPr>
            <w:r>
              <w:t>100歳（百寿）</w:t>
            </w:r>
          </w:p>
        </w:tc>
        <w:tc>
          <w:tcPr>
            <w:tcW w:w="1247" w:type="dxa"/>
            <w:shd w:val="clear" w:color="auto" w:fill="CCCCFF"/>
            <w:vAlign w:val="center"/>
          </w:tcPr>
          <w:p w14:paraId="4D19D474" w14:textId="77777777" w:rsidR="00A116EA" w:rsidRDefault="00000000">
            <w:pPr>
              <w:pStyle w:val="K6"/>
              <w:jc w:val="left"/>
            </w:pPr>
            <w:r>
              <w:t>（人／年）</w:t>
            </w:r>
          </w:p>
        </w:tc>
        <w:tc>
          <w:tcPr>
            <w:tcW w:w="1247" w:type="dxa"/>
            <w:vAlign w:val="center"/>
          </w:tcPr>
          <w:p w14:paraId="72F83856" w14:textId="77777777" w:rsidR="00A116EA" w:rsidRDefault="00000000">
            <w:pPr>
              <w:pStyle w:val="K6"/>
              <w:jc w:val="right"/>
            </w:pPr>
            <w:r>
              <w:rPr>
                <w:b/>
                <w:highlight w:val="yellow"/>
              </w:rPr>
              <w:t>町確認</w:t>
            </w:r>
          </w:p>
        </w:tc>
        <w:tc>
          <w:tcPr>
            <w:tcW w:w="1247" w:type="dxa"/>
            <w:vAlign w:val="center"/>
          </w:tcPr>
          <w:p w14:paraId="37961F0C" w14:textId="77777777" w:rsidR="00A116EA" w:rsidRDefault="00000000">
            <w:pPr>
              <w:pStyle w:val="K6"/>
              <w:jc w:val="right"/>
            </w:pPr>
            <w:r>
              <w:rPr>
                <w:b/>
                <w:highlight w:val="yellow"/>
              </w:rPr>
              <w:t>町確認</w:t>
            </w:r>
          </w:p>
        </w:tc>
        <w:tc>
          <w:tcPr>
            <w:tcW w:w="1247" w:type="dxa"/>
            <w:vAlign w:val="center"/>
          </w:tcPr>
          <w:p w14:paraId="1531E71A" w14:textId="77777777" w:rsidR="00A116EA" w:rsidRDefault="00000000">
            <w:pPr>
              <w:pStyle w:val="K6"/>
              <w:jc w:val="right"/>
            </w:pPr>
            <w:r>
              <w:rPr>
                <w:b/>
                <w:highlight w:val="yellow"/>
              </w:rPr>
              <w:t>町確認</w:t>
            </w:r>
          </w:p>
        </w:tc>
        <w:tc>
          <w:tcPr>
            <w:tcW w:w="1247" w:type="dxa"/>
            <w:vAlign w:val="center"/>
          </w:tcPr>
          <w:p w14:paraId="367B9ED2" w14:textId="77777777" w:rsidR="00A116EA" w:rsidRDefault="00000000">
            <w:pPr>
              <w:pStyle w:val="K6"/>
              <w:jc w:val="right"/>
            </w:pPr>
            <w:r>
              <w:rPr>
                <w:b/>
                <w:highlight w:val="yellow"/>
              </w:rPr>
              <w:t>町確認</w:t>
            </w:r>
          </w:p>
        </w:tc>
      </w:tr>
    </w:tbl>
    <w:p w14:paraId="7B06DBEA" w14:textId="77777777" w:rsidR="00A116EA" w:rsidRDefault="00A116EA">
      <w:pPr>
        <w:spacing w:line="80" w:lineRule="exact"/>
      </w:pPr>
    </w:p>
    <w:p w14:paraId="427BAC2D" w14:textId="77777777" w:rsidR="00A116EA" w:rsidRDefault="00000000">
      <w:pPr>
        <w:pStyle w:val="K0"/>
      </w:pPr>
      <w:r>
        <w:t>（９）移動手段の一体的な案内と地域交通との連携【新規】</w:t>
      </w:r>
    </w:p>
    <w:p w14:paraId="4BB15AE4" w14:textId="77777777" w:rsidR="00A116EA" w:rsidRDefault="00000000">
      <w:pPr>
        <w:pStyle w:val="K2"/>
        <w:ind w:left="440" w:hanging="220"/>
      </w:pPr>
      <w:r>
        <w:t>・外出支援サービス（移送サービス）事業、デマンド型乗合タクシー、町民バス等の移動手段について、利用方法や対象者をまとめて案内し、通院や買物等の外出を支援します。</w:t>
      </w:r>
    </w:p>
    <w:p w14:paraId="1F6CCA83" w14:textId="77777777" w:rsidR="00A116EA" w:rsidRDefault="00000000">
      <w:pPr>
        <w:pStyle w:val="K2"/>
        <w:ind w:left="440" w:hanging="220"/>
      </w:pPr>
      <w:r>
        <w:t>・運転に不安を感じる高齢者や運転免許を返納した方が外出の機会を失わないよう、交通担当部署と連携して移動手段の確保を検討するとともに、転倒予防や通いの場づくりの取組（第２部第４章第１節）と一体的に進めます（具体的な内容・実施時期は</w:t>
      </w:r>
      <w:r>
        <w:rPr>
          <w:b/>
          <w:highlight w:val="yellow"/>
        </w:rPr>
        <w:t>【町確認】</w:t>
      </w:r>
      <w:r>
        <w:t>）。</w:t>
      </w:r>
    </w:p>
    <w:p w14:paraId="512FA800" w14:textId="77777777" w:rsidR="00A116EA" w:rsidRDefault="00000000">
      <w:pPr>
        <w:pStyle w:val="K"/>
        <w:spacing w:before="240"/>
      </w:pPr>
      <w:r>
        <w:t>２　住民主体の高齢者の支援体制の充実</w:t>
      </w:r>
    </w:p>
    <w:p w14:paraId="2C4CFBEA" w14:textId="77777777" w:rsidR="00A116EA" w:rsidRDefault="00000000">
      <w:pPr>
        <w:pStyle w:val="K0"/>
      </w:pPr>
      <w:r>
        <w:t>（１）社会福祉協議会との連携</w:t>
      </w:r>
    </w:p>
    <w:p w14:paraId="206919C6" w14:textId="77777777" w:rsidR="00A116EA" w:rsidRDefault="00000000">
      <w:pPr>
        <w:pStyle w:val="K2"/>
        <w:ind w:left="220"/>
      </w:pPr>
      <w:r>
        <w:t>社会福祉協議会との協働、連携による事業展開を積極的に進め、地域における福祉ネットワークの構築や地域福祉活動の推進を図ります。</w:t>
      </w:r>
    </w:p>
    <w:p w14:paraId="7B0E8BA1" w14:textId="77777777" w:rsidR="00A116EA" w:rsidRDefault="00000000">
      <w:pPr>
        <w:pStyle w:val="K0"/>
      </w:pPr>
      <w:r>
        <w:t>（２）高齢者見守り体制の整備</w:t>
      </w:r>
    </w:p>
    <w:p w14:paraId="780FA35C" w14:textId="77777777" w:rsidR="00A116EA" w:rsidRDefault="00000000">
      <w:pPr>
        <w:pStyle w:val="K2"/>
        <w:ind w:left="220"/>
      </w:pPr>
      <w:r>
        <w:t>地域のひとり暮らし高齢者などに、地域内や隣近所での声かけ・安否確認などのあり方を検討し、地域住民や関係機関の協力のもとに見守り体制の構築を推進します。</w:t>
      </w:r>
    </w:p>
    <w:p w14:paraId="0AFAF4A4" w14:textId="77777777" w:rsidR="00A116EA" w:rsidRDefault="00000000">
      <w:pPr>
        <w:pStyle w:val="K0"/>
      </w:pPr>
      <w:r>
        <w:lastRenderedPageBreak/>
        <w:t>（３）ふれあいネットワーク活動の推進</w:t>
      </w:r>
    </w:p>
    <w:p w14:paraId="5887E090" w14:textId="77777777" w:rsidR="00A116EA" w:rsidRDefault="00000000">
      <w:pPr>
        <w:pStyle w:val="K2"/>
        <w:ind w:left="220"/>
      </w:pPr>
      <w:r>
        <w:t>地域の活動員・協力員によるふれあいネットワーク活動を推進し、ひとり暮らし高齢者等が地域で孤立することなく、安心して暮らし続けられるよう、声かけや見守りなど地域での支え合いを支援します（活動内容は</w:t>
      </w:r>
      <w:r>
        <w:rPr>
          <w:b/>
          <w:highlight w:val="yellow"/>
        </w:rPr>
        <w:t>【町確認】</w:t>
      </w:r>
      <w:r>
        <w:t>）。</w:t>
      </w:r>
    </w:p>
    <w:p w14:paraId="6FBEDBDC" w14:textId="77777777" w:rsidR="00A116EA" w:rsidRDefault="00000000">
      <w:pPr>
        <w:pStyle w:val="K0"/>
      </w:pPr>
      <w:r>
        <w:t>（４）地域コミュニティ活動への支援</w:t>
      </w:r>
    </w:p>
    <w:p w14:paraId="0805882D" w14:textId="77777777" w:rsidR="00A116EA" w:rsidRDefault="00000000">
      <w:pPr>
        <w:pStyle w:val="K2"/>
        <w:ind w:left="220"/>
      </w:pPr>
      <w:r>
        <w:t>地域で高齢者を支える体制を構築するために、地域における健康づくりリーダーや食生活改善推進員、ボランティアなどの人材育成を行うことにより地域コミュニティにおける活動の活性化を図り、地域活動に必要な支援を行います。</w:t>
      </w:r>
    </w:p>
    <w:p w14:paraId="5745E68F" w14:textId="77777777" w:rsidR="00A116EA" w:rsidRDefault="00000000">
      <w:pPr>
        <w:pStyle w:val="K0"/>
      </w:pPr>
      <w:r>
        <w:t>（５）ボランティア活動の振興</w:t>
      </w:r>
    </w:p>
    <w:p w14:paraId="2FAAEF57" w14:textId="77777777" w:rsidR="00A116EA" w:rsidRDefault="00000000">
      <w:pPr>
        <w:pStyle w:val="K2"/>
        <w:ind w:left="440" w:hanging="220"/>
      </w:pPr>
      <w:r>
        <w:t>・社会福祉協議会と協力し、地区ボランティアの育成と資質の向上を図ります。</w:t>
      </w:r>
    </w:p>
    <w:p w14:paraId="4BACABF4" w14:textId="77777777" w:rsidR="00A116EA" w:rsidRDefault="00000000">
      <w:pPr>
        <w:pStyle w:val="K2"/>
        <w:ind w:left="440" w:hanging="220"/>
      </w:pPr>
      <w:r>
        <w:t>・町内のボランティア団体との連携を図り、地域の高齢者が地域活力として活躍できるような体制整備に取り組みます。</w:t>
      </w:r>
    </w:p>
    <w:p w14:paraId="3A4D9731" w14:textId="77777777" w:rsidR="00A116EA" w:rsidRDefault="00000000">
      <w:pPr>
        <w:pStyle w:val="31"/>
        <w:pageBreakBefore/>
      </w:pPr>
      <w:r>
        <w:lastRenderedPageBreak/>
        <w:t>第２節　高齢者の社会参加の促進</w:t>
      </w:r>
    </w:p>
    <w:p w14:paraId="4DAE0DB0" w14:textId="77777777" w:rsidR="00A116EA" w:rsidRDefault="00000000">
      <w:pPr>
        <w:pStyle w:val="K1"/>
      </w:pPr>
      <w:r>
        <w:t>【現状と課題】</w:t>
      </w:r>
    </w:p>
    <w:p w14:paraId="294FFF71" w14:textId="77777777" w:rsidR="00A116EA" w:rsidRDefault="00000000">
      <w:pPr>
        <w:pStyle w:val="K2"/>
      </w:pPr>
      <w:r>
        <w:t>生き生きとした高齢期を送るには、身体が健康であるだけでなく、生きがいや社会参加、社会貢献、多世代間の交流などの機会が地域の中にあることが重要です。</w:t>
      </w:r>
    </w:p>
    <w:p w14:paraId="7D07581B" w14:textId="77777777" w:rsidR="00A116EA" w:rsidRDefault="00000000">
      <w:pPr>
        <w:pStyle w:val="K2"/>
      </w:pPr>
      <w:r>
        <w:t>令和８年度実態調査の結果をみると、当町の高齢者の社会参加の状況として「町内会・自治会」が40.6％、「収入のある仕事」が40.4％、「趣味関係のグループ」が27.5％、「スポーツ関係のグループやクラブ」が23.9％、「ボランティアのグループ」が22.4％となっており、町内会・自治会活動や収入のある仕事、趣味・スポーツ活動など多様な形での社会参加が進んできています。</w:t>
      </w:r>
    </w:p>
    <w:p w14:paraId="1DCBFDA5" w14:textId="77777777" w:rsidR="00A116EA" w:rsidRDefault="00000000">
      <w:pPr>
        <w:pStyle w:val="K2"/>
      </w:pPr>
      <w:r>
        <w:t>高齢者の健康づくり活動や趣味等のグループ活動については、55.2％の方が「参加意欲がある」と答えており、価値観が多様化する中で、学習活動や社会参加活動を通じての心の豊かさや生きがいの充足の機会が求められるよう、幅広い分野で高齢者の社会参加を支援していく必要があります。</w:t>
      </w:r>
    </w:p>
    <w:p w14:paraId="472D99C4" w14:textId="77777777" w:rsidR="00A116EA" w:rsidRDefault="00000000">
      <w:pPr>
        <w:pStyle w:val="K2"/>
      </w:pPr>
      <w:r>
        <w:t>また、趣味がある方は68.1％、生きがいがある方は55.3％となっており、趣味がある方の75.3％が生きがいもあると回答しているのに対し、趣味を「思いつかない」方では14.5％にとどまっています。趣味の内容では「園芸・家庭菜園・畑仕事」「観戦・鑑賞・音楽」「運動・スポーツの実践」「手芸・工芸」などが多くなっており、こうした身近な趣味や経験を生かした活動の場づくりが求められます。</w:t>
      </w:r>
    </w:p>
    <w:p w14:paraId="35CE63E8" w14:textId="77777777" w:rsidR="00A116EA" w:rsidRDefault="00000000">
      <w:pPr>
        <w:pStyle w:val="K1"/>
      </w:pPr>
      <w:r>
        <w:t>【施策の展開】</w:t>
      </w:r>
    </w:p>
    <w:p w14:paraId="49DB8144" w14:textId="77777777" w:rsidR="00A116EA" w:rsidRDefault="00000000">
      <w:pPr>
        <w:pStyle w:val="K"/>
      </w:pPr>
      <w:r>
        <w:t>１　高齢者の社会参加の促進</w:t>
      </w:r>
    </w:p>
    <w:p w14:paraId="04FADA35" w14:textId="77777777" w:rsidR="00A116EA" w:rsidRDefault="00000000">
      <w:pPr>
        <w:pStyle w:val="K0"/>
      </w:pPr>
      <w:r>
        <w:t>（１）老人クラブ活動の支援</w:t>
      </w:r>
    </w:p>
    <w:p w14:paraId="2691E831" w14:textId="77777777" w:rsidR="00A116EA" w:rsidRDefault="00000000">
      <w:pPr>
        <w:pStyle w:val="K2"/>
        <w:ind w:left="220"/>
      </w:pPr>
      <w:r>
        <w:t>老人クラブは、高齢者の生きがいや健康づくり等の場の提供をしており、福祉の推進に大きな役割を果たしていることから、地域の特性を生かした多様な活動が行える老人クラブの育成強化を推進します。</w:t>
      </w:r>
    </w:p>
    <w:p w14:paraId="46855779" w14:textId="77777777" w:rsidR="00A116EA" w:rsidRDefault="00000000">
      <w:pPr>
        <w:pStyle w:val="K0"/>
      </w:pPr>
      <w:r>
        <w:t>（２）生涯学習の推進</w:t>
      </w:r>
    </w:p>
    <w:p w14:paraId="0479953A" w14:textId="77777777" w:rsidR="00A116EA" w:rsidRDefault="00000000">
      <w:pPr>
        <w:pStyle w:val="K2"/>
        <w:ind w:left="220"/>
      </w:pPr>
      <w:r>
        <w:t>高齢者の多様な生涯学習のニーズに対応するため、シニア大学の開催など生涯学習の充実を図ります。</w:t>
      </w:r>
    </w:p>
    <w:p w14:paraId="475E847F" w14:textId="77777777" w:rsidR="00A116EA" w:rsidRDefault="00000000">
      <w:pPr>
        <w:pStyle w:val="K0"/>
      </w:pPr>
      <w:r>
        <w:t>（３）高齢者の健康づくり・スポーツ活動の振興</w:t>
      </w:r>
    </w:p>
    <w:p w14:paraId="100DDF58" w14:textId="77777777" w:rsidR="00A116EA" w:rsidRDefault="00000000">
      <w:pPr>
        <w:pStyle w:val="K2"/>
        <w:ind w:left="440" w:hanging="220"/>
      </w:pPr>
      <w:r>
        <w:t>・高齢者を対象にしたストレッチなどの健康づくり教室や高齢者向けのスポーツ教室、転倒予防のための運動を基本とした「リハビリテーションスポーツ」を推進していきます。</w:t>
      </w:r>
    </w:p>
    <w:p w14:paraId="7F3DF953" w14:textId="77777777" w:rsidR="00A116EA" w:rsidRDefault="00000000">
      <w:pPr>
        <w:pStyle w:val="K2"/>
        <w:ind w:left="440" w:hanging="220"/>
      </w:pPr>
      <w:r>
        <w:t>・健康及び体力を保持増進するために高齢者が運動やスポーツをすることの必要性につ</w:t>
      </w:r>
      <w:r>
        <w:lastRenderedPageBreak/>
        <w:t>いて、普及啓発を行います。</w:t>
      </w:r>
    </w:p>
    <w:p w14:paraId="0792D480" w14:textId="77777777" w:rsidR="00A116EA" w:rsidRDefault="00000000">
      <w:pPr>
        <w:pStyle w:val="K0"/>
      </w:pPr>
      <w:r>
        <w:t>（４）高齢者と若い世代との交流の推進</w:t>
      </w:r>
    </w:p>
    <w:p w14:paraId="26EEE2FB" w14:textId="77777777" w:rsidR="00A116EA" w:rsidRDefault="00000000">
      <w:pPr>
        <w:pStyle w:val="K2"/>
        <w:ind w:left="220"/>
      </w:pPr>
      <w:r>
        <w:t>高齢者と子どもたちの交流事業、小学校での講師、子育て支援、子どもたちによる高齢者宅の訪問など、関係機関と連携し世代間交流を推進します。</w:t>
      </w:r>
    </w:p>
    <w:p w14:paraId="35867EAB" w14:textId="77777777" w:rsidR="00A116EA" w:rsidRDefault="00000000">
      <w:pPr>
        <w:pStyle w:val="K0"/>
      </w:pPr>
      <w:r>
        <w:t>（５）地域交流活動の推進</w:t>
      </w:r>
    </w:p>
    <w:p w14:paraId="03B6248A" w14:textId="77777777" w:rsidR="00A116EA" w:rsidRDefault="00000000">
      <w:pPr>
        <w:pStyle w:val="K2"/>
        <w:ind w:left="220"/>
      </w:pPr>
      <w:r>
        <w:t>外出機会も少なく引きこもりがちな高齢者や障がいのある方などの地域交流を促進するため、地域の集会所等での食事やレクリエーション等を通じて地域の交流活動の支援をします。</w:t>
      </w:r>
    </w:p>
    <w:p w14:paraId="7DA4815E" w14:textId="77777777" w:rsidR="00A116EA" w:rsidRDefault="00000000">
      <w:pPr>
        <w:pStyle w:val="K0"/>
      </w:pPr>
      <w:r>
        <w:t>（６）シルバー人材センターの活用</w:t>
      </w:r>
    </w:p>
    <w:p w14:paraId="2B03FF0B" w14:textId="77777777" w:rsidR="00A116EA" w:rsidRDefault="00000000">
      <w:pPr>
        <w:pStyle w:val="K2"/>
        <w:ind w:left="220"/>
      </w:pPr>
      <w:r>
        <w:t>自主・自立・共働・共助の精神を踏まえ、会員自ら生きがい対策の一環として、これまでの経験や能力を活かし、臨時的かつ短期的な就業または、軽易な業務による就業を通じて、地域社会に貢献できるよう、高年齢者にふさわしい就業機会の確保と適正な活用を図ります。</w:t>
      </w:r>
    </w:p>
    <w:p w14:paraId="617ED40C" w14:textId="77777777" w:rsidR="00A116EA" w:rsidRDefault="00000000">
      <w:pPr>
        <w:pStyle w:val="K0"/>
      </w:pPr>
      <w:r>
        <w:t>（７）趣味や経験を生かした活動の場づくり【新規】</w:t>
      </w:r>
    </w:p>
    <w:p w14:paraId="45D794C7" w14:textId="77777777" w:rsidR="00A116EA" w:rsidRDefault="00000000">
      <w:pPr>
        <w:pStyle w:val="K2"/>
        <w:ind w:left="220"/>
      </w:pPr>
      <w:r>
        <w:t>園芸・家庭菜園、鑑賞・音楽、軽スポーツ、手芸など、高齢者の関心が高い趣味や、これまでの仕事や地域での経験を生かせる活動の場づくりを、公民館や集会所、農園等の地域資源を活用しながら進め、生きがいづくりとこころの健康の維持を図ります（具体的な内容・実施時期は</w:t>
      </w:r>
      <w:r>
        <w:rPr>
          <w:b/>
          <w:highlight w:val="yellow"/>
        </w:rPr>
        <w:t>【町確認】</w:t>
      </w:r>
      <w:r>
        <w:t>）。</w:t>
      </w:r>
    </w:p>
    <w:p w14:paraId="535C0144" w14:textId="77777777" w:rsidR="00A116EA" w:rsidRDefault="00000000">
      <w:pPr>
        <w:pStyle w:val="21"/>
        <w:pageBreakBefore/>
      </w:pPr>
      <w:r>
        <w:lastRenderedPageBreak/>
        <w:t>第４章　地域支援事業の充実</w:t>
      </w:r>
    </w:p>
    <w:p w14:paraId="0BA9775B" w14:textId="77777777" w:rsidR="00A116EA" w:rsidRDefault="00000000">
      <w:pPr>
        <w:pStyle w:val="31"/>
      </w:pPr>
      <w:r>
        <w:t>第１節　介護予防・日常生活支援総合事業</w:t>
      </w:r>
    </w:p>
    <w:p w14:paraId="7F5495E0" w14:textId="77777777" w:rsidR="00A116EA" w:rsidRDefault="00000000">
      <w:pPr>
        <w:pStyle w:val="K1"/>
      </w:pPr>
      <w:r>
        <w:t>【現状と課題】</w:t>
      </w:r>
    </w:p>
    <w:p w14:paraId="6B06BEF0" w14:textId="77777777" w:rsidR="00A116EA" w:rsidRDefault="00000000">
      <w:pPr>
        <w:pStyle w:val="K2"/>
      </w:pPr>
      <w:r>
        <w:t>介護予防・日常生活支援総合事業は、町が中心となって住民等の様々な主体が参画し、多様なサービスを充実することにより、地域の支え合いの体制づくりを推進し、要支援者等に対する効果的かつ効率的な支援を行っていくものです。</w:t>
      </w:r>
    </w:p>
    <w:p w14:paraId="7CD7F418" w14:textId="77777777" w:rsidR="00A116EA" w:rsidRDefault="00000000">
      <w:pPr>
        <w:pStyle w:val="K2"/>
      </w:pPr>
      <w:r>
        <w:t>介護予防・生活支援サービス事業では、チェックリストに該当した総合事業対象者や要支援者等に対する介護予防、重度化防止の支援を行い、一般介護予防事業は、住民互助や民間サービス等との連携を通じ、必要なサービスを提供しています。</w:t>
      </w:r>
    </w:p>
    <w:p w14:paraId="03BC471E" w14:textId="77777777" w:rsidR="00A116EA" w:rsidRDefault="00000000">
      <w:pPr>
        <w:pStyle w:val="K2"/>
      </w:pPr>
      <w:r>
        <w:t>令和８年度実態調査では、介護予防のための通いの場に参加している方は15.9％となる一方、健康づくり活動や趣味等のグループ活動への参加意欲がある方は55.2％となっています。介護予防の普及・啓発とともに、地域で介護予防活動を担うサポーター等の確保を進め、要介護状態になっても住み慣れた地域でできる限り自立した生活を送れるようサービス提供体制の確保を図っていく必要があります。</w:t>
      </w:r>
    </w:p>
    <w:p w14:paraId="3C725C4F" w14:textId="77777777" w:rsidR="00A116EA" w:rsidRDefault="00000000">
      <w:pPr>
        <w:pStyle w:val="K2"/>
      </w:pPr>
      <w:r>
        <w:t>参加意欲がある方のうち、新たな活動への参加が見込まれるのは主に「参加してもよい」と回答した方であり、気軽に参加できるきっかけづくりが重要です。一方、企画・運営（お世話役）として参加したい方は41.4％にとどまっており、既存の活動の担い手に負担が集中しないよう、新たな担い手を発掘していく必要があります。また、転倒の経験や転倒への不安が外出を控えることにつながっていることから、転倒予防の取組を通いの場や移動の支援と一体的に進めることが求められます。</w:t>
      </w:r>
    </w:p>
    <w:p w14:paraId="6900E9E4" w14:textId="77777777" w:rsidR="00A116EA" w:rsidRDefault="00000000">
      <w:pPr>
        <w:pStyle w:val="K1"/>
      </w:pPr>
      <w:r>
        <w:t>【施策の展開】</w:t>
      </w:r>
    </w:p>
    <w:p w14:paraId="6319BF2B" w14:textId="77777777" w:rsidR="00A116EA" w:rsidRDefault="00000000">
      <w:pPr>
        <w:pStyle w:val="K"/>
      </w:pPr>
      <w:r>
        <w:t>１　介護予防・生活支援サービス事業</w:t>
      </w:r>
    </w:p>
    <w:p w14:paraId="6DC7D1AD" w14:textId="77777777" w:rsidR="00A116EA" w:rsidRDefault="00000000">
      <w:pPr>
        <w:pStyle w:val="K0"/>
      </w:pPr>
      <w:r>
        <w:t>（１）訪問型サービス（訪問介護相当サービス、訪問型サービスＢ・Ｃ）</w:t>
      </w:r>
    </w:p>
    <w:p w14:paraId="25C3B9C2" w14:textId="77777777" w:rsidR="00A116EA" w:rsidRDefault="00000000">
      <w:pPr>
        <w:pStyle w:val="K1"/>
        <w:ind w:left="220"/>
      </w:pPr>
      <w:r>
        <w:t>①訪問介護相当サービス</w:t>
      </w:r>
    </w:p>
    <w:p w14:paraId="60BA0E22" w14:textId="77777777" w:rsidR="00A116EA" w:rsidRDefault="00000000">
      <w:pPr>
        <w:pStyle w:val="K2"/>
        <w:ind w:left="440"/>
      </w:pPr>
      <w:r>
        <w:t>予防訪問介護サービスの利用継続が必要な要支援者等に対し、指定訪問介護事業所による身体介護や生活援助の支援を行います。</w:t>
      </w:r>
    </w:p>
    <w:p w14:paraId="5CBD1334" w14:textId="77777777" w:rsidR="00A116EA" w:rsidRDefault="00000000">
      <w:pPr>
        <w:pStyle w:val="K3"/>
        <w:ind w:left="340"/>
      </w:pPr>
      <w:r>
        <w:t>■訪問介護相当サービス（指定事業所による訪問介護サービス）見込量</w:t>
      </w:r>
    </w:p>
    <w:tbl>
      <w:tblPr>
        <w:tblW w:w="8503" w:type="dxa"/>
        <w:tblInd w:w="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A0" w:firstRow="1" w:lastRow="0" w:firstColumn="1" w:lastColumn="0" w:noHBand="0" w:noVBand="1"/>
      </w:tblPr>
      <w:tblGrid>
        <w:gridCol w:w="2268"/>
        <w:gridCol w:w="1247"/>
        <w:gridCol w:w="1247"/>
        <w:gridCol w:w="1247"/>
        <w:gridCol w:w="1247"/>
        <w:gridCol w:w="1247"/>
      </w:tblGrid>
      <w:tr w:rsidR="00A116EA" w14:paraId="3B8645D6" w14:textId="77777777">
        <w:trPr>
          <w:cantSplit/>
          <w:tblHeader/>
        </w:trPr>
        <w:tc>
          <w:tcPr>
            <w:tcW w:w="3514" w:type="dxa"/>
            <w:gridSpan w:val="2"/>
            <w:shd w:val="clear" w:color="auto" w:fill="CCCCFF"/>
            <w:vAlign w:val="center"/>
          </w:tcPr>
          <w:p w14:paraId="5C969E76" w14:textId="77777777" w:rsidR="00A116EA" w:rsidRDefault="00A116EA">
            <w:pPr>
              <w:pStyle w:val="K6"/>
              <w:keepNext/>
              <w:jc w:val="center"/>
            </w:pPr>
          </w:p>
        </w:tc>
        <w:tc>
          <w:tcPr>
            <w:tcW w:w="1247" w:type="dxa"/>
            <w:shd w:val="clear" w:color="auto" w:fill="CCCCFF"/>
            <w:vAlign w:val="center"/>
          </w:tcPr>
          <w:p w14:paraId="1949F647" w14:textId="77777777" w:rsidR="00A116EA" w:rsidRDefault="00000000">
            <w:pPr>
              <w:pStyle w:val="K6"/>
              <w:keepNext/>
              <w:jc w:val="center"/>
            </w:pPr>
            <w:r>
              <w:t>令和8年度</w:t>
            </w:r>
          </w:p>
          <w:p w14:paraId="4579BA5D" w14:textId="77777777" w:rsidR="00A116EA" w:rsidRDefault="00000000">
            <w:pPr>
              <w:pStyle w:val="K6"/>
              <w:keepNext/>
              <w:jc w:val="center"/>
            </w:pPr>
            <w:r>
              <w:rPr>
                <w:sz w:val="13"/>
              </w:rPr>
              <w:t>（2026年度）</w:t>
            </w:r>
          </w:p>
        </w:tc>
        <w:tc>
          <w:tcPr>
            <w:tcW w:w="1247" w:type="dxa"/>
            <w:shd w:val="clear" w:color="auto" w:fill="CCCCFF"/>
            <w:vAlign w:val="center"/>
          </w:tcPr>
          <w:p w14:paraId="69EF60F1" w14:textId="77777777" w:rsidR="00A116EA" w:rsidRDefault="00000000">
            <w:pPr>
              <w:pStyle w:val="K6"/>
              <w:keepNext/>
              <w:jc w:val="center"/>
            </w:pPr>
            <w:r>
              <w:t>令和9年度</w:t>
            </w:r>
          </w:p>
          <w:p w14:paraId="1F66F19E" w14:textId="77777777" w:rsidR="00A116EA" w:rsidRDefault="00000000">
            <w:pPr>
              <w:pStyle w:val="K6"/>
              <w:keepNext/>
              <w:jc w:val="center"/>
            </w:pPr>
            <w:r>
              <w:rPr>
                <w:sz w:val="13"/>
              </w:rPr>
              <w:t>（2027年度）</w:t>
            </w:r>
          </w:p>
        </w:tc>
        <w:tc>
          <w:tcPr>
            <w:tcW w:w="1247" w:type="dxa"/>
            <w:shd w:val="clear" w:color="auto" w:fill="CCCCFF"/>
            <w:vAlign w:val="center"/>
          </w:tcPr>
          <w:p w14:paraId="4B4FFBBC" w14:textId="77777777" w:rsidR="00A116EA" w:rsidRDefault="00000000">
            <w:pPr>
              <w:pStyle w:val="K6"/>
              <w:keepNext/>
              <w:jc w:val="center"/>
            </w:pPr>
            <w:r>
              <w:t>令和10年度</w:t>
            </w:r>
          </w:p>
          <w:p w14:paraId="5679441F" w14:textId="77777777" w:rsidR="00A116EA" w:rsidRDefault="00000000">
            <w:pPr>
              <w:pStyle w:val="K6"/>
              <w:keepNext/>
              <w:jc w:val="center"/>
            </w:pPr>
            <w:r>
              <w:rPr>
                <w:sz w:val="13"/>
              </w:rPr>
              <w:t>（2028年度）</w:t>
            </w:r>
          </w:p>
        </w:tc>
        <w:tc>
          <w:tcPr>
            <w:tcW w:w="1247" w:type="dxa"/>
            <w:shd w:val="clear" w:color="auto" w:fill="CCCCFF"/>
            <w:vAlign w:val="center"/>
          </w:tcPr>
          <w:p w14:paraId="05373787" w14:textId="77777777" w:rsidR="00A116EA" w:rsidRDefault="00000000">
            <w:pPr>
              <w:pStyle w:val="K6"/>
              <w:keepNext/>
              <w:jc w:val="center"/>
            </w:pPr>
            <w:r>
              <w:t>令和11年度</w:t>
            </w:r>
          </w:p>
          <w:p w14:paraId="3259D67D" w14:textId="77777777" w:rsidR="00A116EA" w:rsidRDefault="00000000">
            <w:pPr>
              <w:pStyle w:val="K6"/>
              <w:keepNext/>
              <w:jc w:val="center"/>
            </w:pPr>
            <w:r>
              <w:rPr>
                <w:sz w:val="13"/>
              </w:rPr>
              <w:t>（2029年度）</w:t>
            </w:r>
          </w:p>
        </w:tc>
      </w:tr>
      <w:tr w:rsidR="00A116EA" w14:paraId="16FC28A0" w14:textId="77777777">
        <w:trPr>
          <w:cantSplit/>
        </w:trPr>
        <w:tc>
          <w:tcPr>
            <w:tcW w:w="2267" w:type="dxa"/>
            <w:shd w:val="clear" w:color="auto" w:fill="CCCCFF"/>
            <w:vAlign w:val="center"/>
          </w:tcPr>
          <w:p w14:paraId="29320713" w14:textId="77777777" w:rsidR="00A116EA" w:rsidRDefault="00000000">
            <w:pPr>
              <w:pStyle w:val="K6"/>
              <w:keepNext/>
              <w:jc w:val="left"/>
            </w:pPr>
            <w:r>
              <w:t>延利用人数</w:t>
            </w:r>
          </w:p>
        </w:tc>
        <w:tc>
          <w:tcPr>
            <w:tcW w:w="1247" w:type="dxa"/>
            <w:shd w:val="clear" w:color="auto" w:fill="CCCCFF"/>
            <w:vAlign w:val="center"/>
          </w:tcPr>
          <w:p w14:paraId="7F461FB1" w14:textId="77777777" w:rsidR="00A116EA" w:rsidRDefault="00000000">
            <w:pPr>
              <w:pStyle w:val="K6"/>
              <w:keepNext/>
              <w:jc w:val="left"/>
            </w:pPr>
            <w:r>
              <w:t>（人／年）</w:t>
            </w:r>
          </w:p>
        </w:tc>
        <w:tc>
          <w:tcPr>
            <w:tcW w:w="1247" w:type="dxa"/>
            <w:vAlign w:val="center"/>
          </w:tcPr>
          <w:p w14:paraId="403AC78E" w14:textId="77777777" w:rsidR="00A116EA" w:rsidRDefault="00000000">
            <w:pPr>
              <w:pStyle w:val="K6"/>
              <w:keepNext/>
              <w:jc w:val="right"/>
            </w:pPr>
            <w:r>
              <w:rPr>
                <w:b/>
                <w:highlight w:val="yellow"/>
              </w:rPr>
              <w:t>町確認</w:t>
            </w:r>
          </w:p>
        </w:tc>
        <w:tc>
          <w:tcPr>
            <w:tcW w:w="1247" w:type="dxa"/>
            <w:vAlign w:val="center"/>
          </w:tcPr>
          <w:p w14:paraId="2A066EF9" w14:textId="77777777" w:rsidR="00A116EA" w:rsidRDefault="00000000">
            <w:pPr>
              <w:pStyle w:val="K6"/>
              <w:keepNext/>
              <w:jc w:val="right"/>
            </w:pPr>
            <w:r>
              <w:rPr>
                <w:b/>
                <w:highlight w:val="yellow"/>
              </w:rPr>
              <w:t>町確認</w:t>
            </w:r>
          </w:p>
        </w:tc>
        <w:tc>
          <w:tcPr>
            <w:tcW w:w="1247" w:type="dxa"/>
            <w:vAlign w:val="center"/>
          </w:tcPr>
          <w:p w14:paraId="53DC1EDF" w14:textId="77777777" w:rsidR="00A116EA" w:rsidRDefault="00000000">
            <w:pPr>
              <w:pStyle w:val="K6"/>
              <w:keepNext/>
              <w:jc w:val="right"/>
            </w:pPr>
            <w:r>
              <w:rPr>
                <w:b/>
                <w:highlight w:val="yellow"/>
              </w:rPr>
              <w:t>町確認</w:t>
            </w:r>
          </w:p>
        </w:tc>
        <w:tc>
          <w:tcPr>
            <w:tcW w:w="1247" w:type="dxa"/>
            <w:vAlign w:val="center"/>
          </w:tcPr>
          <w:p w14:paraId="3E9937BD" w14:textId="77777777" w:rsidR="00A116EA" w:rsidRDefault="00000000">
            <w:pPr>
              <w:pStyle w:val="K6"/>
              <w:keepNext/>
              <w:jc w:val="right"/>
            </w:pPr>
            <w:r>
              <w:rPr>
                <w:b/>
                <w:highlight w:val="yellow"/>
              </w:rPr>
              <w:t>町確認</w:t>
            </w:r>
          </w:p>
        </w:tc>
      </w:tr>
      <w:tr w:rsidR="00A116EA" w14:paraId="360D1CB3" w14:textId="77777777">
        <w:trPr>
          <w:cantSplit/>
        </w:trPr>
        <w:tc>
          <w:tcPr>
            <w:tcW w:w="2267" w:type="dxa"/>
            <w:shd w:val="clear" w:color="auto" w:fill="CCCCFF"/>
            <w:vAlign w:val="center"/>
          </w:tcPr>
          <w:p w14:paraId="62AF493B" w14:textId="77777777" w:rsidR="00A116EA" w:rsidRDefault="00000000">
            <w:pPr>
              <w:pStyle w:val="K6"/>
              <w:jc w:val="left"/>
            </w:pPr>
            <w:r>
              <w:t>給付費</w:t>
            </w:r>
          </w:p>
        </w:tc>
        <w:tc>
          <w:tcPr>
            <w:tcW w:w="1247" w:type="dxa"/>
            <w:shd w:val="clear" w:color="auto" w:fill="CCCCFF"/>
            <w:vAlign w:val="center"/>
          </w:tcPr>
          <w:p w14:paraId="799944BB" w14:textId="77777777" w:rsidR="00A116EA" w:rsidRDefault="00000000">
            <w:pPr>
              <w:pStyle w:val="K6"/>
              <w:jc w:val="left"/>
            </w:pPr>
            <w:r>
              <w:t>（千円／年）</w:t>
            </w:r>
          </w:p>
        </w:tc>
        <w:tc>
          <w:tcPr>
            <w:tcW w:w="1247" w:type="dxa"/>
            <w:vAlign w:val="center"/>
          </w:tcPr>
          <w:p w14:paraId="07EEB425" w14:textId="77777777" w:rsidR="00A116EA" w:rsidRDefault="00000000">
            <w:pPr>
              <w:pStyle w:val="K6"/>
              <w:jc w:val="right"/>
            </w:pPr>
            <w:r>
              <w:rPr>
                <w:b/>
                <w:highlight w:val="yellow"/>
              </w:rPr>
              <w:t>町確認</w:t>
            </w:r>
          </w:p>
        </w:tc>
        <w:tc>
          <w:tcPr>
            <w:tcW w:w="1247" w:type="dxa"/>
            <w:vAlign w:val="center"/>
          </w:tcPr>
          <w:p w14:paraId="6B81ACCE" w14:textId="77777777" w:rsidR="00A116EA" w:rsidRDefault="00000000">
            <w:pPr>
              <w:pStyle w:val="K6"/>
              <w:jc w:val="right"/>
            </w:pPr>
            <w:r>
              <w:rPr>
                <w:b/>
                <w:highlight w:val="yellow"/>
              </w:rPr>
              <w:t>町確認</w:t>
            </w:r>
          </w:p>
        </w:tc>
        <w:tc>
          <w:tcPr>
            <w:tcW w:w="1247" w:type="dxa"/>
            <w:vAlign w:val="center"/>
          </w:tcPr>
          <w:p w14:paraId="68CF51F8" w14:textId="77777777" w:rsidR="00A116EA" w:rsidRDefault="00000000">
            <w:pPr>
              <w:pStyle w:val="K6"/>
              <w:jc w:val="right"/>
            </w:pPr>
            <w:r>
              <w:rPr>
                <w:b/>
                <w:highlight w:val="yellow"/>
              </w:rPr>
              <w:t>町確認</w:t>
            </w:r>
          </w:p>
        </w:tc>
        <w:tc>
          <w:tcPr>
            <w:tcW w:w="1247" w:type="dxa"/>
            <w:vAlign w:val="center"/>
          </w:tcPr>
          <w:p w14:paraId="7488901A" w14:textId="77777777" w:rsidR="00A116EA" w:rsidRDefault="00000000">
            <w:pPr>
              <w:pStyle w:val="K6"/>
              <w:jc w:val="right"/>
            </w:pPr>
            <w:r>
              <w:rPr>
                <w:b/>
                <w:highlight w:val="yellow"/>
              </w:rPr>
              <w:t>町確認</w:t>
            </w:r>
          </w:p>
        </w:tc>
      </w:tr>
    </w:tbl>
    <w:p w14:paraId="3012BE31" w14:textId="77777777" w:rsidR="00A116EA" w:rsidRDefault="00A116EA">
      <w:pPr>
        <w:spacing w:line="80" w:lineRule="exact"/>
      </w:pPr>
    </w:p>
    <w:p w14:paraId="5A173C5C" w14:textId="77777777" w:rsidR="00A116EA" w:rsidRDefault="00000000">
      <w:pPr>
        <w:pStyle w:val="K1"/>
        <w:ind w:left="220"/>
      </w:pPr>
      <w:r>
        <w:t>②訪問型サービスＢ（住民主体のサービス）</w:t>
      </w:r>
    </w:p>
    <w:p w14:paraId="4873781A" w14:textId="77777777" w:rsidR="00A116EA" w:rsidRDefault="00000000">
      <w:pPr>
        <w:pStyle w:val="K2"/>
        <w:ind w:left="440"/>
      </w:pPr>
      <w:r>
        <w:t>住民が主体となって活動する「訪問型サービスＢ」を実施し、掃除、買い物等の家</w:t>
      </w:r>
      <w:r>
        <w:lastRenderedPageBreak/>
        <w:t>事援助の必要な方に対して生活支援などを行います。</w:t>
      </w:r>
    </w:p>
    <w:p w14:paraId="10D35FC1" w14:textId="77777777" w:rsidR="00A116EA" w:rsidRDefault="00000000">
      <w:pPr>
        <w:pStyle w:val="K3"/>
        <w:ind w:left="340"/>
      </w:pPr>
      <w:r>
        <w:t>■訪問型サービスＢ（住民主体のサービス）見込量</w:t>
      </w:r>
    </w:p>
    <w:tbl>
      <w:tblPr>
        <w:tblW w:w="8503" w:type="dxa"/>
        <w:tblInd w:w="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A0" w:firstRow="1" w:lastRow="0" w:firstColumn="1" w:lastColumn="0" w:noHBand="0" w:noVBand="1"/>
      </w:tblPr>
      <w:tblGrid>
        <w:gridCol w:w="2268"/>
        <w:gridCol w:w="1247"/>
        <w:gridCol w:w="1247"/>
        <w:gridCol w:w="1247"/>
        <w:gridCol w:w="1247"/>
        <w:gridCol w:w="1247"/>
      </w:tblGrid>
      <w:tr w:rsidR="00A116EA" w14:paraId="35C74CE1" w14:textId="77777777">
        <w:trPr>
          <w:cantSplit/>
          <w:tblHeader/>
        </w:trPr>
        <w:tc>
          <w:tcPr>
            <w:tcW w:w="3514" w:type="dxa"/>
            <w:gridSpan w:val="2"/>
            <w:shd w:val="clear" w:color="auto" w:fill="CCCCFF"/>
            <w:vAlign w:val="center"/>
          </w:tcPr>
          <w:p w14:paraId="180D2E95" w14:textId="77777777" w:rsidR="00A116EA" w:rsidRDefault="00A116EA">
            <w:pPr>
              <w:pStyle w:val="K6"/>
              <w:keepNext/>
              <w:jc w:val="center"/>
            </w:pPr>
          </w:p>
        </w:tc>
        <w:tc>
          <w:tcPr>
            <w:tcW w:w="1247" w:type="dxa"/>
            <w:shd w:val="clear" w:color="auto" w:fill="CCCCFF"/>
            <w:vAlign w:val="center"/>
          </w:tcPr>
          <w:p w14:paraId="4CC0B7D6" w14:textId="77777777" w:rsidR="00A116EA" w:rsidRDefault="00000000">
            <w:pPr>
              <w:pStyle w:val="K6"/>
              <w:keepNext/>
              <w:jc w:val="center"/>
            </w:pPr>
            <w:r>
              <w:t>令和8年度</w:t>
            </w:r>
          </w:p>
          <w:p w14:paraId="18595EF1" w14:textId="77777777" w:rsidR="00A116EA" w:rsidRDefault="00000000">
            <w:pPr>
              <w:pStyle w:val="K6"/>
              <w:keepNext/>
              <w:jc w:val="center"/>
            </w:pPr>
            <w:r>
              <w:rPr>
                <w:sz w:val="13"/>
              </w:rPr>
              <w:t>（2026年度）</w:t>
            </w:r>
          </w:p>
        </w:tc>
        <w:tc>
          <w:tcPr>
            <w:tcW w:w="1247" w:type="dxa"/>
            <w:shd w:val="clear" w:color="auto" w:fill="CCCCFF"/>
            <w:vAlign w:val="center"/>
          </w:tcPr>
          <w:p w14:paraId="379C00FE" w14:textId="77777777" w:rsidR="00A116EA" w:rsidRDefault="00000000">
            <w:pPr>
              <w:pStyle w:val="K6"/>
              <w:keepNext/>
              <w:jc w:val="center"/>
            </w:pPr>
            <w:r>
              <w:t>令和9年度</w:t>
            </w:r>
          </w:p>
          <w:p w14:paraId="76DEE803" w14:textId="77777777" w:rsidR="00A116EA" w:rsidRDefault="00000000">
            <w:pPr>
              <w:pStyle w:val="K6"/>
              <w:keepNext/>
              <w:jc w:val="center"/>
            </w:pPr>
            <w:r>
              <w:rPr>
                <w:sz w:val="13"/>
              </w:rPr>
              <w:t>（2027年度）</w:t>
            </w:r>
          </w:p>
        </w:tc>
        <w:tc>
          <w:tcPr>
            <w:tcW w:w="1247" w:type="dxa"/>
            <w:shd w:val="clear" w:color="auto" w:fill="CCCCFF"/>
            <w:vAlign w:val="center"/>
          </w:tcPr>
          <w:p w14:paraId="6077AFD4" w14:textId="77777777" w:rsidR="00A116EA" w:rsidRDefault="00000000">
            <w:pPr>
              <w:pStyle w:val="K6"/>
              <w:keepNext/>
              <w:jc w:val="center"/>
            </w:pPr>
            <w:r>
              <w:t>令和10年度</w:t>
            </w:r>
          </w:p>
          <w:p w14:paraId="6AA131DA" w14:textId="77777777" w:rsidR="00A116EA" w:rsidRDefault="00000000">
            <w:pPr>
              <w:pStyle w:val="K6"/>
              <w:keepNext/>
              <w:jc w:val="center"/>
            </w:pPr>
            <w:r>
              <w:rPr>
                <w:sz w:val="13"/>
              </w:rPr>
              <w:t>（2028年度）</w:t>
            </w:r>
          </w:p>
        </w:tc>
        <w:tc>
          <w:tcPr>
            <w:tcW w:w="1247" w:type="dxa"/>
            <w:shd w:val="clear" w:color="auto" w:fill="CCCCFF"/>
            <w:vAlign w:val="center"/>
          </w:tcPr>
          <w:p w14:paraId="4502703B" w14:textId="77777777" w:rsidR="00A116EA" w:rsidRDefault="00000000">
            <w:pPr>
              <w:pStyle w:val="K6"/>
              <w:keepNext/>
              <w:jc w:val="center"/>
            </w:pPr>
            <w:r>
              <w:t>令和11年度</w:t>
            </w:r>
          </w:p>
          <w:p w14:paraId="099860D4" w14:textId="77777777" w:rsidR="00A116EA" w:rsidRDefault="00000000">
            <w:pPr>
              <w:pStyle w:val="K6"/>
              <w:keepNext/>
              <w:jc w:val="center"/>
            </w:pPr>
            <w:r>
              <w:rPr>
                <w:sz w:val="13"/>
              </w:rPr>
              <w:t>（2029年度）</w:t>
            </w:r>
          </w:p>
        </w:tc>
      </w:tr>
      <w:tr w:rsidR="00A116EA" w14:paraId="33AE58C1" w14:textId="77777777">
        <w:trPr>
          <w:cantSplit/>
        </w:trPr>
        <w:tc>
          <w:tcPr>
            <w:tcW w:w="2267" w:type="dxa"/>
            <w:shd w:val="clear" w:color="auto" w:fill="CCCCFF"/>
            <w:vAlign w:val="center"/>
          </w:tcPr>
          <w:p w14:paraId="39DD1F7E" w14:textId="77777777" w:rsidR="00A116EA" w:rsidRDefault="00000000">
            <w:pPr>
              <w:pStyle w:val="K6"/>
              <w:keepNext/>
              <w:jc w:val="left"/>
            </w:pPr>
            <w:r>
              <w:t>実利用人数</w:t>
            </w:r>
          </w:p>
        </w:tc>
        <w:tc>
          <w:tcPr>
            <w:tcW w:w="1247" w:type="dxa"/>
            <w:shd w:val="clear" w:color="auto" w:fill="CCCCFF"/>
            <w:vAlign w:val="center"/>
          </w:tcPr>
          <w:p w14:paraId="730DF0BF" w14:textId="77777777" w:rsidR="00A116EA" w:rsidRDefault="00000000">
            <w:pPr>
              <w:pStyle w:val="K6"/>
              <w:keepNext/>
              <w:jc w:val="left"/>
            </w:pPr>
            <w:r>
              <w:t>（人／年）</w:t>
            </w:r>
          </w:p>
        </w:tc>
        <w:tc>
          <w:tcPr>
            <w:tcW w:w="1247" w:type="dxa"/>
            <w:vAlign w:val="center"/>
          </w:tcPr>
          <w:p w14:paraId="78D9D6A1" w14:textId="77777777" w:rsidR="00A116EA" w:rsidRDefault="00000000">
            <w:pPr>
              <w:pStyle w:val="K6"/>
              <w:keepNext/>
              <w:jc w:val="right"/>
            </w:pPr>
            <w:r>
              <w:rPr>
                <w:b/>
                <w:highlight w:val="yellow"/>
              </w:rPr>
              <w:t>町確認</w:t>
            </w:r>
          </w:p>
        </w:tc>
        <w:tc>
          <w:tcPr>
            <w:tcW w:w="1247" w:type="dxa"/>
            <w:vAlign w:val="center"/>
          </w:tcPr>
          <w:p w14:paraId="580BD972" w14:textId="77777777" w:rsidR="00A116EA" w:rsidRDefault="00000000">
            <w:pPr>
              <w:pStyle w:val="K6"/>
              <w:keepNext/>
              <w:jc w:val="right"/>
            </w:pPr>
            <w:r>
              <w:rPr>
                <w:b/>
                <w:highlight w:val="yellow"/>
              </w:rPr>
              <w:t>町確認</w:t>
            </w:r>
          </w:p>
        </w:tc>
        <w:tc>
          <w:tcPr>
            <w:tcW w:w="1247" w:type="dxa"/>
            <w:vAlign w:val="center"/>
          </w:tcPr>
          <w:p w14:paraId="59A1C719" w14:textId="77777777" w:rsidR="00A116EA" w:rsidRDefault="00000000">
            <w:pPr>
              <w:pStyle w:val="K6"/>
              <w:keepNext/>
              <w:jc w:val="right"/>
            </w:pPr>
            <w:r>
              <w:rPr>
                <w:b/>
                <w:highlight w:val="yellow"/>
              </w:rPr>
              <w:t>町確認</w:t>
            </w:r>
          </w:p>
        </w:tc>
        <w:tc>
          <w:tcPr>
            <w:tcW w:w="1247" w:type="dxa"/>
            <w:vAlign w:val="center"/>
          </w:tcPr>
          <w:p w14:paraId="2E5FFE5F" w14:textId="77777777" w:rsidR="00A116EA" w:rsidRDefault="00000000">
            <w:pPr>
              <w:pStyle w:val="K6"/>
              <w:keepNext/>
              <w:jc w:val="right"/>
            </w:pPr>
            <w:r>
              <w:rPr>
                <w:b/>
                <w:highlight w:val="yellow"/>
              </w:rPr>
              <w:t>町確認</w:t>
            </w:r>
          </w:p>
        </w:tc>
      </w:tr>
      <w:tr w:rsidR="00A116EA" w14:paraId="69CD1A7A" w14:textId="77777777">
        <w:trPr>
          <w:cantSplit/>
        </w:trPr>
        <w:tc>
          <w:tcPr>
            <w:tcW w:w="2267" w:type="dxa"/>
            <w:shd w:val="clear" w:color="auto" w:fill="CCCCFF"/>
            <w:vAlign w:val="center"/>
          </w:tcPr>
          <w:p w14:paraId="428FC093" w14:textId="77777777" w:rsidR="00A116EA" w:rsidRDefault="00000000">
            <w:pPr>
              <w:pStyle w:val="K6"/>
              <w:jc w:val="left"/>
            </w:pPr>
            <w:r>
              <w:t>延利用人数</w:t>
            </w:r>
          </w:p>
        </w:tc>
        <w:tc>
          <w:tcPr>
            <w:tcW w:w="1247" w:type="dxa"/>
            <w:shd w:val="clear" w:color="auto" w:fill="CCCCFF"/>
            <w:vAlign w:val="center"/>
          </w:tcPr>
          <w:p w14:paraId="1FDBA6CA" w14:textId="77777777" w:rsidR="00A116EA" w:rsidRDefault="00000000">
            <w:pPr>
              <w:pStyle w:val="K6"/>
              <w:jc w:val="left"/>
            </w:pPr>
            <w:r>
              <w:t>（人／年）</w:t>
            </w:r>
          </w:p>
        </w:tc>
        <w:tc>
          <w:tcPr>
            <w:tcW w:w="1247" w:type="dxa"/>
            <w:vAlign w:val="center"/>
          </w:tcPr>
          <w:p w14:paraId="489A4FA0" w14:textId="77777777" w:rsidR="00A116EA" w:rsidRDefault="00000000">
            <w:pPr>
              <w:pStyle w:val="K6"/>
              <w:jc w:val="right"/>
            </w:pPr>
            <w:r>
              <w:rPr>
                <w:b/>
                <w:highlight w:val="yellow"/>
              </w:rPr>
              <w:t>町確認</w:t>
            </w:r>
          </w:p>
        </w:tc>
        <w:tc>
          <w:tcPr>
            <w:tcW w:w="1247" w:type="dxa"/>
            <w:vAlign w:val="center"/>
          </w:tcPr>
          <w:p w14:paraId="62ED8876" w14:textId="77777777" w:rsidR="00A116EA" w:rsidRDefault="00000000">
            <w:pPr>
              <w:pStyle w:val="K6"/>
              <w:jc w:val="right"/>
            </w:pPr>
            <w:r>
              <w:rPr>
                <w:b/>
                <w:highlight w:val="yellow"/>
              </w:rPr>
              <w:t>町確認</w:t>
            </w:r>
          </w:p>
        </w:tc>
        <w:tc>
          <w:tcPr>
            <w:tcW w:w="1247" w:type="dxa"/>
            <w:vAlign w:val="center"/>
          </w:tcPr>
          <w:p w14:paraId="4D9900D1" w14:textId="77777777" w:rsidR="00A116EA" w:rsidRDefault="00000000">
            <w:pPr>
              <w:pStyle w:val="K6"/>
              <w:jc w:val="right"/>
            </w:pPr>
            <w:r>
              <w:rPr>
                <w:b/>
                <w:highlight w:val="yellow"/>
              </w:rPr>
              <w:t>町確認</w:t>
            </w:r>
          </w:p>
        </w:tc>
        <w:tc>
          <w:tcPr>
            <w:tcW w:w="1247" w:type="dxa"/>
            <w:vAlign w:val="center"/>
          </w:tcPr>
          <w:p w14:paraId="01C125A0" w14:textId="77777777" w:rsidR="00A116EA" w:rsidRDefault="00000000">
            <w:pPr>
              <w:pStyle w:val="K6"/>
              <w:jc w:val="right"/>
            </w:pPr>
            <w:r>
              <w:rPr>
                <w:b/>
                <w:highlight w:val="yellow"/>
              </w:rPr>
              <w:t>町確認</w:t>
            </w:r>
          </w:p>
        </w:tc>
      </w:tr>
    </w:tbl>
    <w:p w14:paraId="7C7DB2BB" w14:textId="77777777" w:rsidR="00A116EA" w:rsidRDefault="00A116EA">
      <w:pPr>
        <w:spacing w:line="80" w:lineRule="exact"/>
      </w:pPr>
    </w:p>
    <w:p w14:paraId="7D3E9CCD" w14:textId="77777777" w:rsidR="00A116EA" w:rsidRDefault="00000000">
      <w:pPr>
        <w:pStyle w:val="K1"/>
        <w:ind w:left="220"/>
      </w:pPr>
      <w:r>
        <w:t>③訪問型サービスＣ（短期集中予防サービス）</w:t>
      </w:r>
    </w:p>
    <w:p w14:paraId="661261D3" w14:textId="77777777" w:rsidR="00A116EA" w:rsidRDefault="00000000">
      <w:pPr>
        <w:pStyle w:val="K2"/>
        <w:ind w:left="440"/>
      </w:pPr>
      <w:r>
        <w:t>「訪問型サービスＣ（短期集中予防のための訪問型サービス）」を実施し、保健・医療の専門職による個別計画に基づき、生活機能を改善するための運動器の機能向上や栄養改善等のプログラムを短期間で集中的に行います。</w:t>
      </w:r>
    </w:p>
    <w:p w14:paraId="6A3FD782" w14:textId="77777777" w:rsidR="00A116EA" w:rsidRDefault="00000000">
      <w:pPr>
        <w:pStyle w:val="K3"/>
        <w:ind w:left="340"/>
      </w:pPr>
      <w:r>
        <w:t>■訪問型サービスＣ（短期集中予防サービス）見込量</w:t>
      </w:r>
    </w:p>
    <w:tbl>
      <w:tblPr>
        <w:tblW w:w="8503" w:type="dxa"/>
        <w:tblInd w:w="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A0" w:firstRow="1" w:lastRow="0" w:firstColumn="1" w:lastColumn="0" w:noHBand="0" w:noVBand="1"/>
      </w:tblPr>
      <w:tblGrid>
        <w:gridCol w:w="2268"/>
        <w:gridCol w:w="1247"/>
        <w:gridCol w:w="1247"/>
        <w:gridCol w:w="1247"/>
        <w:gridCol w:w="1247"/>
        <w:gridCol w:w="1247"/>
      </w:tblGrid>
      <w:tr w:rsidR="00A116EA" w14:paraId="3D27553C" w14:textId="77777777">
        <w:trPr>
          <w:cantSplit/>
          <w:tblHeader/>
        </w:trPr>
        <w:tc>
          <w:tcPr>
            <w:tcW w:w="3514" w:type="dxa"/>
            <w:gridSpan w:val="2"/>
            <w:shd w:val="clear" w:color="auto" w:fill="CCCCFF"/>
            <w:vAlign w:val="center"/>
          </w:tcPr>
          <w:p w14:paraId="2E3B79BC" w14:textId="77777777" w:rsidR="00A116EA" w:rsidRDefault="00A116EA">
            <w:pPr>
              <w:pStyle w:val="K6"/>
              <w:keepNext/>
              <w:jc w:val="center"/>
            </w:pPr>
          </w:p>
        </w:tc>
        <w:tc>
          <w:tcPr>
            <w:tcW w:w="1247" w:type="dxa"/>
            <w:shd w:val="clear" w:color="auto" w:fill="CCCCFF"/>
            <w:vAlign w:val="center"/>
          </w:tcPr>
          <w:p w14:paraId="3AB9DD2A" w14:textId="77777777" w:rsidR="00A116EA" w:rsidRDefault="00000000">
            <w:pPr>
              <w:pStyle w:val="K6"/>
              <w:keepNext/>
              <w:jc w:val="center"/>
            </w:pPr>
            <w:r>
              <w:t>令和8年度</w:t>
            </w:r>
          </w:p>
          <w:p w14:paraId="0766731F" w14:textId="77777777" w:rsidR="00A116EA" w:rsidRDefault="00000000">
            <w:pPr>
              <w:pStyle w:val="K6"/>
              <w:keepNext/>
              <w:jc w:val="center"/>
            </w:pPr>
            <w:r>
              <w:rPr>
                <w:sz w:val="13"/>
              </w:rPr>
              <w:t>（2026年度）</w:t>
            </w:r>
          </w:p>
        </w:tc>
        <w:tc>
          <w:tcPr>
            <w:tcW w:w="1247" w:type="dxa"/>
            <w:shd w:val="clear" w:color="auto" w:fill="CCCCFF"/>
            <w:vAlign w:val="center"/>
          </w:tcPr>
          <w:p w14:paraId="005B1E18" w14:textId="77777777" w:rsidR="00A116EA" w:rsidRDefault="00000000">
            <w:pPr>
              <w:pStyle w:val="K6"/>
              <w:keepNext/>
              <w:jc w:val="center"/>
            </w:pPr>
            <w:r>
              <w:t>令和9年度</w:t>
            </w:r>
          </w:p>
          <w:p w14:paraId="429E2A2D" w14:textId="77777777" w:rsidR="00A116EA" w:rsidRDefault="00000000">
            <w:pPr>
              <w:pStyle w:val="K6"/>
              <w:keepNext/>
              <w:jc w:val="center"/>
            </w:pPr>
            <w:r>
              <w:rPr>
                <w:sz w:val="13"/>
              </w:rPr>
              <w:t>（2027年度）</w:t>
            </w:r>
          </w:p>
        </w:tc>
        <w:tc>
          <w:tcPr>
            <w:tcW w:w="1247" w:type="dxa"/>
            <w:shd w:val="clear" w:color="auto" w:fill="CCCCFF"/>
            <w:vAlign w:val="center"/>
          </w:tcPr>
          <w:p w14:paraId="48C4E7AD" w14:textId="77777777" w:rsidR="00A116EA" w:rsidRDefault="00000000">
            <w:pPr>
              <w:pStyle w:val="K6"/>
              <w:keepNext/>
              <w:jc w:val="center"/>
            </w:pPr>
            <w:r>
              <w:t>令和10年度</w:t>
            </w:r>
          </w:p>
          <w:p w14:paraId="44F8AC38" w14:textId="77777777" w:rsidR="00A116EA" w:rsidRDefault="00000000">
            <w:pPr>
              <w:pStyle w:val="K6"/>
              <w:keepNext/>
              <w:jc w:val="center"/>
            </w:pPr>
            <w:r>
              <w:rPr>
                <w:sz w:val="13"/>
              </w:rPr>
              <w:t>（2028年度）</w:t>
            </w:r>
          </w:p>
        </w:tc>
        <w:tc>
          <w:tcPr>
            <w:tcW w:w="1247" w:type="dxa"/>
            <w:shd w:val="clear" w:color="auto" w:fill="CCCCFF"/>
            <w:vAlign w:val="center"/>
          </w:tcPr>
          <w:p w14:paraId="12F3A80E" w14:textId="77777777" w:rsidR="00A116EA" w:rsidRDefault="00000000">
            <w:pPr>
              <w:pStyle w:val="K6"/>
              <w:keepNext/>
              <w:jc w:val="center"/>
            </w:pPr>
            <w:r>
              <w:t>令和11年度</w:t>
            </w:r>
          </w:p>
          <w:p w14:paraId="2882CE0B" w14:textId="77777777" w:rsidR="00A116EA" w:rsidRDefault="00000000">
            <w:pPr>
              <w:pStyle w:val="K6"/>
              <w:keepNext/>
              <w:jc w:val="center"/>
            </w:pPr>
            <w:r>
              <w:rPr>
                <w:sz w:val="13"/>
              </w:rPr>
              <w:t>（2029年度）</w:t>
            </w:r>
          </w:p>
        </w:tc>
      </w:tr>
      <w:tr w:rsidR="00A116EA" w14:paraId="48704477" w14:textId="77777777">
        <w:trPr>
          <w:cantSplit/>
        </w:trPr>
        <w:tc>
          <w:tcPr>
            <w:tcW w:w="2267" w:type="dxa"/>
            <w:shd w:val="clear" w:color="auto" w:fill="CCCCFF"/>
            <w:vAlign w:val="center"/>
          </w:tcPr>
          <w:p w14:paraId="28FDC573" w14:textId="77777777" w:rsidR="00A116EA" w:rsidRDefault="00000000">
            <w:pPr>
              <w:pStyle w:val="K6"/>
              <w:jc w:val="left"/>
            </w:pPr>
            <w:r>
              <w:t>実利用人数</w:t>
            </w:r>
          </w:p>
        </w:tc>
        <w:tc>
          <w:tcPr>
            <w:tcW w:w="1247" w:type="dxa"/>
            <w:shd w:val="clear" w:color="auto" w:fill="CCCCFF"/>
            <w:vAlign w:val="center"/>
          </w:tcPr>
          <w:p w14:paraId="2A8CA0C6" w14:textId="77777777" w:rsidR="00A116EA" w:rsidRDefault="00000000">
            <w:pPr>
              <w:pStyle w:val="K6"/>
              <w:jc w:val="left"/>
            </w:pPr>
            <w:r>
              <w:t>（人／年）</w:t>
            </w:r>
          </w:p>
        </w:tc>
        <w:tc>
          <w:tcPr>
            <w:tcW w:w="1247" w:type="dxa"/>
            <w:vAlign w:val="center"/>
          </w:tcPr>
          <w:p w14:paraId="70009728" w14:textId="77777777" w:rsidR="00A116EA" w:rsidRDefault="00000000">
            <w:pPr>
              <w:pStyle w:val="K6"/>
              <w:jc w:val="right"/>
            </w:pPr>
            <w:r>
              <w:rPr>
                <w:b/>
                <w:highlight w:val="yellow"/>
              </w:rPr>
              <w:t>町確認</w:t>
            </w:r>
          </w:p>
        </w:tc>
        <w:tc>
          <w:tcPr>
            <w:tcW w:w="1247" w:type="dxa"/>
            <w:vAlign w:val="center"/>
          </w:tcPr>
          <w:p w14:paraId="61B3C174" w14:textId="77777777" w:rsidR="00A116EA" w:rsidRDefault="00000000">
            <w:pPr>
              <w:pStyle w:val="K6"/>
              <w:jc w:val="right"/>
            </w:pPr>
            <w:r>
              <w:rPr>
                <w:b/>
                <w:highlight w:val="yellow"/>
              </w:rPr>
              <w:t>町確認</w:t>
            </w:r>
          </w:p>
        </w:tc>
        <w:tc>
          <w:tcPr>
            <w:tcW w:w="1247" w:type="dxa"/>
            <w:vAlign w:val="center"/>
          </w:tcPr>
          <w:p w14:paraId="48117CF2" w14:textId="77777777" w:rsidR="00A116EA" w:rsidRDefault="00000000">
            <w:pPr>
              <w:pStyle w:val="K6"/>
              <w:jc w:val="right"/>
            </w:pPr>
            <w:r>
              <w:rPr>
                <w:b/>
                <w:highlight w:val="yellow"/>
              </w:rPr>
              <w:t>町確認</w:t>
            </w:r>
          </w:p>
        </w:tc>
        <w:tc>
          <w:tcPr>
            <w:tcW w:w="1247" w:type="dxa"/>
            <w:vAlign w:val="center"/>
          </w:tcPr>
          <w:p w14:paraId="61F328C7" w14:textId="77777777" w:rsidR="00A116EA" w:rsidRDefault="00000000">
            <w:pPr>
              <w:pStyle w:val="K6"/>
              <w:jc w:val="right"/>
            </w:pPr>
            <w:r>
              <w:rPr>
                <w:b/>
                <w:highlight w:val="yellow"/>
              </w:rPr>
              <w:t>町確認</w:t>
            </w:r>
          </w:p>
        </w:tc>
      </w:tr>
    </w:tbl>
    <w:p w14:paraId="15FF71D5" w14:textId="77777777" w:rsidR="00A116EA" w:rsidRDefault="00A116EA">
      <w:pPr>
        <w:spacing w:line="80" w:lineRule="exact"/>
      </w:pPr>
    </w:p>
    <w:p w14:paraId="03BEC1BD" w14:textId="77777777" w:rsidR="00A116EA" w:rsidRDefault="00000000">
      <w:pPr>
        <w:pStyle w:val="K0"/>
      </w:pPr>
      <w:r>
        <w:t>（２）通所型サービス（通所介護相当サービス、通所型サービスＢ）</w:t>
      </w:r>
    </w:p>
    <w:p w14:paraId="481B1C78" w14:textId="77777777" w:rsidR="00A116EA" w:rsidRDefault="00000000">
      <w:pPr>
        <w:pStyle w:val="K1"/>
        <w:ind w:left="220"/>
      </w:pPr>
      <w:r>
        <w:t>①通所介護相当サービス</w:t>
      </w:r>
    </w:p>
    <w:p w14:paraId="531FF2E5" w14:textId="77777777" w:rsidR="00A116EA" w:rsidRDefault="00000000">
      <w:pPr>
        <w:pStyle w:val="K2"/>
        <w:ind w:left="440"/>
      </w:pPr>
      <w:r>
        <w:t>予防通所介護サービスの利用継続が必要な要支援者等に対し、指定通所介護事業所による生活機能の向上のための機能訓練や通いの場などの支援を行います。</w:t>
      </w:r>
    </w:p>
    <w:p w14:paraId="0BB62A17" w14:textId="77777777" w:rsidR="00A116EA" w:rsidRDefault="00000000">
      <w:pPr>
        <w:pStyle w:val="K3"/>
        <w:ind w:left="340"/>
      </w:pPr>
      <w:r>
        <w:t>■通所介護相当サービス（指定事業所による通所サービス）見込量</w:t>
      </w:r>
    </w:p>
    <w:tbl>
      <w:tblPr>
        <w:tblW w:w="8503" w:type="dxa"/>
        <w:tblInd w:w="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A0" w:firstRow="1" w:lastRow="0" w:firstColumn="1" w:lastColumn="0" w:noHBand="0" w:noVBand="1"/>
      </w:tblPr>
      <w:tblGrid>
        <w:gridCol w:w="2268"/>
        <w:gridCol w:w="1247"/>
        <w:gridCol w:w="1247"/>
        <w:gridCol w:w="1247"/>
        <w:gridCol w:w="1247"/>
        <w:gridCol w:w="1247"/>
      </w:tblGrid>
      <w:tr w:rsidR="00A116EA" w14:paraId="3C6535EB" w14:textId="77777777">
        <w:trPr>
          <w:cantSplit/>
          <w:tblHeader/>
        </w:trPr>
        <w:tc>
          <w:tcPr>
            <w:tcW w:w="3514" w:type="dxa"/>
            <w:gridSpan w:val="2"/>
            <w:shd w:val="clear" w:color="auto" w:fill="CCCCFF"/>
            <w:vAlign w:val="center"/>
          </w:tcPr>
          <w:p w14:paraId="6679613C" w14:textId="77777777" w:rsidR="00A116EA" w:rsidRDefault="00A116EA">
            <w:pPr>
              <w:pStyle w:val="K6"/>
              <w:keepNext/>
              <w:jc w:val="center"/>
            </w:pPr>
          </w:p>
        </w:tc>
        <w:tc>
          <w:tcPr>
            <w:tcW w:w="1247" w:type="dxa"/>
            <w:shd w:val="clear" w:color="auto" w:fill="CCCCFF"/>
            <w:vAlign w:val="center"/>
          </w:tcPr>
          <w:p w14:paraId="5994336E" w14:textId="77777777" w:rsidR="00A116EA" w:rsidRDefault="00000000">
            <w:pPr>
              <w:pStyle w:val="K6"/>
              <w:keepNext/>
              <w:jc w:val="center"/>
            </w:pPr>
            <w:r>
              <w:t>令和8年度</w:t>
            </w:r>
          </w:p>
          <w:p w14:paraId="2585EDBC" w14:textId="77777777" w:rsidR="00A116EA" w:rsidRDefault="00000000">
            <w:pPr>
              <w:pStyle w:val="K6"/>
              <w:keepNext/>
              <w:jc w:val="center"/>
            </w:pPr>
            <w:r>
              <w:rPr>
                <w:sz w:val="13"/>
              </w:rPr>
              <w:t>（2026年度）</w:t>
            </w:r>
          </w:p>
        </w:tc>
        <w:tc>
          <w:tcPr>
            <w:tcW w:w="1247" w:type="dxa"/>
            <w:shd w:val="clear" w:color="auto" w:fill="CCCCFF"/>
            <w:vAlign w:val="center"/>
          </w:tcPr>
          <w:p w14:paraId="1DFE18EB" w14:textId="77777777" w:rsidR="00A116EA" w:rsidRDefault="00000000">
            <w:pPr>
              <w:pStyle w:val="K6"/>
              <w:keepNext/>
              <w:jc w:val="center"/>
            </w:pPr>
            <w:r>
              <w:t>令和9年度</w:t>
            </w:r>
          </w:p>
          <w:p w14:paraId="380EBE1F" w14:textId="77777777" w:rsidR="00A116EA" w:rsidRDefault="00000000">
            <w:pPr>
              <w:pStyle w:val="K6"/>
              <w:keepNext/>
              <w:jc w:val="center"/>
            </w:pPr>
            <w:r>
              <w:rPr>
                <w:sz w:val="13"/>
              </w:rPr>
              <w:t>（2027年度）</w:t>
            </w:r>
          </w:p>
        </w:tc>
        <w:tc>
          <w:tcPr>
            <w:tcW w:w="1247" w:type="dxa"/>
            <w:shd w:val="clear" w:color="auto" w:fill="CCCCFF"/>
            <w:vAlign w:val="center"/>
          </w:tcPr>
          <w:p w14:paraId="28A0816E" w14:textId="77777777" w:rsidR="00A116EA" w:rsidRDefault="00000000">
            <w:pPr>
              <w:pStyle w:val="K6"/>
              <w:keepNext/>
              <w:jc w:val="center"/>
            </w:pPr>
            <w:r>
              <w:t>令和10年度</w:t>
            </w:r>
          </w:p>
          <w:p w14:paraId="30922E75" w14:textId="77777777" w:rsidR="00A116EA" w:rsidRDefault="00000000">
            <w:pPr>
              <w:pStyle w:val="K6"/>
              <w:keepNext/>
              <w:jc w:val="center"/>
            </w:pPr>
            <w:r>
              <w:rPr>
                <w:sz w:val="13"/>
              </w:rPr>
              <w:t>（2028年度）</w:t>
            </w:r>
          </w:p>
        </w:tc>
        <w:tc>
          <w:tcPr>
            <w:tcW w:w="1247" w:type="dxa"/>
            <w:shd w:val="clear" w:color="auto" w:fill="CCCCFF"/>
            <w:vAlign w:val="center"/>
          </w:tcPr>
          <w:p w14:paraId="730CFBA5" w14:textId="77777777" w:rsidR="00A116EA" w:rsidRDefault="00000000">
            <w:pPr>
              <w:pStyle w:val="K6"/>
              <w:keepNext/>
              <w:jc w:val="center"/>
            </w:pPr>
            <w:r>
              <w:t>令和11年度</w:t>
            </w:r>
          </w:p>
          <w:p w14:paraId="541ECB2C" w14:textId="77777777" w:rsidR="00A116EA" w:rsidRDefault="00000000">
            <w:pPr>
              <w:pStyle w:val="K6"/>
              <w:keepNext/>
              <w:jc w:val="center"/>
            </w:pPr>
            <w:r>
              <w:rPr>
                <w:sz w:val="13"/>
              </w:rPr>
              <w:t>（2029年度）</w:t>
            </w:r>
          </w:p>
        </w:tc>
      </w:tr>
      <w:tr w:rsidR="00A116EA" w14:paraId="2CF83A7D" w14:textId="77777777">
        <w:trPr>
          <w:cantSplit/>
        </w:trPr>
        <w:tc>
          <w:tcPr>
            <w:tcW w:w="2267" w:type="dxa"/>
            <w:shd w:val="clear" w:color="auto" w:fill="CCCCFF"/>
            <w:vAlign w:val="center"/>
          </w:tcPr>
          <w:p w14:paraId="11D25788" w14:textId="77777777" w:rsidR="00A116EA" w:rsidRDefault="00000000">
            <w:pPr>
              <w:pStyle w:val="K6"/>
              <w:keepNext/>
              <w:jc w:val="left"/>
            </w:pPr>
            <w:r>
              <w:t>延利用人数</w:t>
            </w:r>
          </w:p>
        </w:tc>
        <w:tc>
          <w:tcPr>
            <w:tcW w:w="1247" w:type="dxa"/>
            <w:shd w:val="clear" w:color="auto" w:fill="CCCCFF"/>
            <w:vAlign w:val="center"/>
          </w:tcPr>
          <w:p w14:paraId="4D74CA1B" w14:textId="77777777" w:rsidR="00A116EA" w:rsidRDefault="00000000">
            <w:pPr>
              <w:pStyle w:val="K6"/>
              <w:keepNext/>
              <w:jc w:val="left"/>
            </w:pPr>
            <w:r>
              <w:t>（人／年）</w:t>
            </w:r>
          </w:p>
        </w:tc>
        <w:tc>
          <w:tcPr>
            <w:tcW w:w="1247" w:type="dxa"/>
            <w:vAlign w:val="center"/>
          </w:tcPr>
          <w:p w14:paraId="147A5583" w14:textId="77777777" w:rsidR="00A116EA" w:rsidRDefault="00000000">
            <w:pPr>
              <w:pStyle w:val="K6"/>
              <w:keepNext/>
              <w:jc w:val="right"/>
            </w:pPr>
            <w:r>
              <w:rPr>
                <w:b/>
                <w:highlight w:val="yellow"/>
              </w:rPr>
              <w:t>町確認</w:t>
            </w:r>
          </w:p>
        </w:tc>
        <w:tc>
          <w:tcPr>
            <w:tcW w:w="1247" w:type="dxa"/>
            <w:vAlign w:val="center"/>
          </w:tcPr>
          <w:p w14:paraId="342F450D" w14:textId="77777777" w:rsidR="00A116EA" w:rsidRDefault="00000000">
            <w:pPr>
              <w:pStyle w:val="K6"/>
              <w:keepNext/>
              <w:jc w:val="right"/>
            </w:pPr>
            <w:r>
              <w:rPr>
                <w:b/>
                <w:highlight w:val="yellow"/>
              </w:rPr>
              <w:t>町確認</w:t>
            </w:r>
          </w:p>
        </w:tc>
        <w:tc>
          <w:tcPr>
            <w:tcW w:w="1247" w:type="dxa"/>
            <w:vAlign w:val="center"/>
          </w:tcPr>
          <w:p w14:paraId="1478E1FC" w14:textId="77777777" w:rsidR="00A116EA" w:rsidRDefault="00000000">
            <w:pPr>
              <w:pStyle w:val="K6"/>
              <w:keepNext/>
              <w:jc w:val="right"/>
            </w:pPr>
            <w:r>
              <w:rPr>
                <w:b/>
                <w:highlight w:val="yellow"/>
              </w:rPr>
              <w:t>町確認</w:t>
            </w:r>
          </w:p>
        </w:tc>
        <w:tc>
          <w:tcPr>
            <w:tcW w:w="1247" w:type="dxa"/>
            <w:vAlign w:val="center"/>
          </w:tcPr>
          <w:p w14:paraId="7C82475A" w14:textId="77777777" w:rsidR="00A116EA" w:rsidRDefault="00000000">
            <w:pPr>
              <w:pStyle w:val="K6"/>
              <w:keepNext/>
              <w:jc w:val="right"/>
            </w:pPr>
            <w:r>
              <w:rPr>
                <w:b/>
                <w:highlight w:val="yellow"/>
              </w:rPr>
              <w:t>町確認</w:t>
            </w:r>
          </w:p>
        </w:tc>
      </w:tr>
      <w:tr w:rsidR="00A116EA" w14:paraId="671ADE21" w14:textId="77777777">
        <w:trPr>
          <w:cantSplit/>
        </w:trPr>
        <w:tc>
          <w:tcPr>
            <w:tcW w:w="2267" w:type="dxa"/>
            <w:shd w:val="clear" w:color="auto" w:fill="CCCCFF"/>
            <w:vAlign w:val="center"/>
          </w:tcPr>
          <w:p w14:paraId="49E88B60" w14:textId="77777777" w:rsidR="00A116EA" w:rsidRDefault="00000000">
            <w:pPr>
              <w:pStyle w:val="K6"/>
              <w:jc w:val="left"/>
            </w:pPr>
            <w:r>
              <w:t>給付費</w:t>
            </w:r>
          </w:p>
        </w:tc>
        <w:tc>
          <w:tcPr>
            <w:tcW w:w="1247" w:type="dxa"/>
            <w:shd w:val="clear" w:color="auto" w:fill="CCCCFF"/>
            <w:vAlign w:val="center"/>
          </w:tcPr>
          <w:p w14:paraId="7937C407" w14:textId="77777777" w:rsidR="00A116EA" w:rsidRDefault="00000000">
            <w:pPr>
              <w:pStyle w:val="K6"/>
              <w:jc w:val="left"/>
            </w:pPr>
            <w:r>
              <w:t>（千円／年）</w:t>
            </w:r>
          </w:p>
        </w:tc>
        <w:tc>
          <w:tcPr>
            <w:tcW w:w="1247" w:type="dxa"/>
            <w:vAlign w:val="center"/>
          </w:tcPr>
          <w:p w14:paraId="6B683ECB" w14:textId="77777777" w:rsidR="00A116EA" w:rsidRDefault="00000000">
            <w:pPr>
              <w:pStyle w:val="K6"/>
              <w:jc w:val="right"/>
            </w:pPr>
            <w:r>
              <w:rPr>
                <w:b/>
                <w:highlight w:val="yellow"/>
              </w:rPr>
              <w:t>町確認</w:t>
            </w:r>
          </w:p>
        </w:tc>
        <w:tc>
          <w:tcPr>
            <w:tcW w:w="1247" w:type="dxa"/>
            <w:vAlign w:val="center"/>
          </w:tcPr>
          <w:p w14:paraId="193DF480" w14:textId="77777777" w:rsidR="00A116EA" w:rsidRDefault="00000000">
            <w:pPr>
              <w:pStyle w:val="K6"/>
              <w:jc w:val="right"/>
            </w:pPr>
            <w:r>
              <w:rPr>
                <w:b/>
                <w:highlight w:val="yellow"/>
              </w:rPr>
              <w:t>町確認</w:t>
            </w:r>
          </w:p>
        </w:tc>
        <w:tc>
          <w:tcPr>
            <w:tcW w:w="1247" w:type="dxa"/>
            <w:vAlign w:val="center"/>
          </w:tcPr>
          <w:p w14:paraId="78D984A0" w14:textId="77777777" w:rsidR="00A116EA" w:rsidRDefault="00000000">
            <w:pPr>
              <w:pStyle w:val="K6"/>
              <w:jc w:val="right"/>
            </w:pPr>
            <w:r>
              <w:rPr>
                <w:b/>
                <w:highlight w:val="yellow"/>
              </w:rPr>
              <w:t>町確認</w:t>
            </w:r>
          </w:p>
        </w:tc>
        <w:tc>
          <w:tcPr>
            <w:tcW w:w="1247" w:type="dxa"/>
            <w:vAlign w:val="center"/>
          </w:tcPr>
          <w:p w14:paraId="4BC1DBD2" w14:textId="77777777" w:rsidR="00A116EA" w:rsidRDefault="00000000">
            <w:pPr>
              <w:pStyle w:val="K6"/>
              <w:jc w:val="right"/>
            </w:pPr>
            <w:r>
              <w:rPr>
                <w:b/>
                <w:highlight w:val="yellow"/>
              </w:rPr>
              <w:t>町確認</w:t>
            </w:r>
          </w:p>
        </w:tc>
      </w:tr>
    </w:tbl>
    <w:p w14:paraId="0CC885D6" w14:textId="77777777" w:rsidR="00A116EA" w:rsidRDefault="00A116EA">
      <w:pPr>
        <w:spacing w:line="80" w:lineRule="exact"/>
      </w:pPr>
    </w:p>
    <w:p w14:paraId="03C32129" w14:textId="77777777" w:rsidR="00A116EA" w:rsidRDefault="00000000">
      <w:pPr>
        <w:pStyle w:val="K1"/>
        <w:ind w:left="220"/>
      </w:pPr>
      <w:r>
        <w:t>②通所型サービスＢ（住民主体のサービス）</w:t>
      </w:r>
    </w:p>
    <w:p w14:paraId="6FDBE122" w14:textId="77777777" w:rsidR="00A116EA" w:rsidRDefault="00000000">
      <w:pPr>
        <w:pStyle w:val="K2"/>
        <w:ind w:left="440"/>
      </w:pPr>
      <w:r>
        <w:t>住民が主体となって活動する「通所型サービスＢ」を実施し、入浴介助、レクリエーション活動の自主的な通いの場、生活機能を改善するための支援を行います。</w:t>
      </w:r>
    </w:p>
    <w:p w14:paraId="6158BAE1" w14:textId="77777777" w:rsidR="00A116EA" w:rsidRDefault="00000000">
      <w:pPr>
        <w:pStyle w:val="K3"/>
        <w:ind w:left="340"/>
      </w:pPr>
      <w:r>
        <w:t>■通所型サービスＢ（住民主体のサービス）見込量</w:t>
      </w:r>
    </w:p>
    <w:tbl>
      <w:tblPr>
        <w:tblW w:w="8503" w:type="dxa"/>
        <w:tblInd w:w="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A0" w:firstRow="1" w:lastRow="0" w:firstColumn="1" w:lastColumn="0" w:noHBand="0" w:noVBand="1"/>
      </w:tblPr>
      <w:tblGrid>
        <w:gridCol w:w="2268"/>
        <w:gridCol w:w="1247"/>
        <w:gridCol w:w="1247"/>
        <w:gridCol w:w="1247"/>
        <w:gridCol w:w="1247"/>
        <w:gridCol w:w="1247"/>
      </w:tblGrid>
      <w:tr w:rsidR="00A116EA" w14:paraId="122D89BD" w14:textId="77777777">
        <w:trPr>
          <w:cantSplit/>
          <w:tblHeader/>
        </w:trPr>
        <w:tc>
          <w:tcPr>
            <w:tcW w:w="3514" w:type="dxa"/>
            <w:gridSpan w:val="2"/>
            <w:shd w:val="clear" w:color="auto" w:fill="CCCCFF"/>
            <w:vAlign w:val="center"/>
          </w:tcPr>
          <w:p w14:paraId="24062860" w14:textId="77777777" w:rsidR="00A116EA" w:rsidRDefault="00A116EA">
            <w:pPr>
              <w:pStyle w:val="K6"/>
              <w:keepNext/>
              <w:jc w:val="center"/>
            </w:pPr>
          </w:p>
        </w:tc>
        <w:tc>
          <w:tcPr>
            <w:tcW w:w="1247" w:type="dxa"/>
            <w:shd w:val="clear" w:color="auto" w:fill="CCCCFF"/>
            <w:vAlign w:val="center"/>
          </w:tcPr>
          <w:p w14:paraId="1B47AE2A" w14:textId="77777777" w:rsidR="00A116EA" w:rsidRDefault="00000000">
            <w:pPr>
              <w:pStyle w:val="K6"/>
              <w:keepNext/>
              <w:jc w:val="center"/>
            </w:pPr>
            <w:r>
              <w:t>令和8年度</w:t>
            </w:r>
          </w:p>
          <w:p w14:paraId="27F13915" w14:textId="77777777" w:rsidR="00A116EA" w:rsidRDefault="00000000">
            <w:pPr>
              <w:pStyle w:val="K6"/>
              <w:keepNext/>
              <w:jc w:val="center"/>
            </w:pPr>
            <w:r>
              <w:rPr>
                <w:sz w:val="13"/>
              </w:rPr>
              <w:t>（2026年度）</w:t>
            </w:r>
          </w:p>
        </w:tc>
        <w:tc>
          <w:tcPr>
            <w:tcW w:w="1247" w:type="dxa"/>
            <w:shd w:val="clear" w:color="auto" w:fill="CCCCFF"/>
            <w:vAlign w:val="center"/>
          </w:tcPr>
          <w:p w14:paraId="6C279A77" w14:textId="77777777" w:rsidR="00A116EA" w:rsidRDefault="00000000">
            <w:pPr>
              <w:pStyle w:val="K6"/>
              <w:keepNext/>
              <w:jc w:val="center"/>
            </w:pPr>
            <w:r>
              <w:t>令和9年度</w:t>
            </w:r>
          </w:p>
          <w:p w14:paraId="465DBE24" w14:textId="77777777" w:rsidR="00A116EA" w:rsidRDefault="00000000">
            <w:pPr>
              <w:pStyle w:val="K6"/>
              <w:keepNext/>
              <w:jc w:val="center"/>
            </w:pPr>
            <w:r>
              <w:rPr>
                <w:sz w:val="13"/>
              </w:rPr>
              <w:t>（2027年度）</w:t>
            </w:r>
          </w:p>
        </w:tc>
        <w:tc>
          <w:tcPr>
            <w:tcW w:w="1247" w:type="dxa"/>
            <w:shd w:val="clear" w:color="auto" w:fill="CCCCFF"/>
            <w:vAlign w:val="center"/>
          </w:tcPr>
          <w:p w14:paraId="15544F1C" w14:textId="77777777" w:rsidR="00A116EA" w:rsidRDefault="00000000">
            <w:pPr>
              <w:pStyle w:val="K6"/>
              <w:keepNext/>
              <w:jc w:val="center"/>
            </w:pPr>
            <w:r>
              <w:t>令和10年度</w:t>
            </w:r>
          </w:p>
          <w:p w14:paraId="5E6BAB74" w14:textId="77777777" w:rsidR="00A116EA" w:rsidRDefault="00000000">
            <w:pPr>
              <w:pStyle w:val="K6"/>
              <w:keepNext/>
              <w:jc w:val="center"/>
            </w:pPr>
            <w:r>
              <w:rPr>
                <w:sz w:val="13"/>
              </w:rPr>
              <w:t>（2028年度）</w:t>
            </w:r>
          </w:p>
        </w:tc>
        <w:tc>
          <w:tcPr>
            <w:tcW w:w="1247" w:type="dxa"/>
            <w:shd w:val="clear" w:color="auto" w:fill="CCCCFF"/>
            <w:vAlign w:val="center"/>
          </w:tcPr>
          <w:p w14:paraId="639D6984" w14:textId="77777777" w:rsidR="00A116EA" w:rsidRDefault="00000000">
            <w:pPr>
              <w:pStyle w:val="K6"/>
              <w:keepNext/>
              <w:jc w:val="center"/>
            </w:pPr>
            <w:r>
              <w:t>令和11年度</w:t>
            </w:r>
          </w:p>
          <w:p w14:paraId="28E5C7C5" w14:textId="77777777" w:rsidR="00A116EA" w:rsidRDefault="00000000">
            <w:pPr>
              <w:pStyle w:val="K6"/>
              <w:keepNext/>
              <w:jc w:val="center"/>
            </w:pPr>
            <w:r>
              <w:rPr>
                <w:sz w:val="13"/>
              </w:rPr>
              <w:t>（2029年度）</w:t>
            </w:r>
          </w:p>
        </w:tc>
      </w:tr>
      <w:tr w:rsidR="00A116EA" w14:paraId="7B3394D4" w14:textId="77777777">
        <w:trPr>
          <w:cantSplit/>
        </w:trPr>
        <w:tc>
          <w:tcPr>
            <w:tcW w:w="2267" w:type="dxa"/>
            <w:shd w:val="clear" w:color="auto" w:fill="CCCCFF"/>
            <w:vAlign w:val="center"/>
          </w:tcPr>
          <w:p w14:paraId="7809E1D6" w14:textId="77777777" w:rsidR="00A116EA" w:rsidRDefault="00000000">
            <w:pPr>
              <w:pStyle w:val="K6"/>
              <w:keepNext/>
              <w:jc w:val="left"/>
            </w:pPr>
            <w:r>
              <w:t>実利用人数</w:t>
            </w:r>
          </w:p>
        </w:tc>
        <w:tc>
          <w:tcPr>
            <w:tcW w:w="1247" w:type="dxa"/>
            <w:shd w:val="clear" w:color="auto" w:fill="CCCCFF"/>
            <w:vAlign w:val="center"/>
          </w:tcPr>
          <w:p w14:paraId="2E29C834" w14:textId="77777777" w:rsidR="00A116EA" w:rsidRDefault="00000000">
            <w:pPr>
              <w:pStyle w:val="K6"/>
              <w:keepNext/>
              <w:jc w:val="left"/>
            </w:pPr>
            <w:r>
              <w:t>（人／年）</w:t>
            </w:r>
          </w:p>
        </w:tc>
        <w:tc>
          <w:tcPr>
            <w:tcW w:w="1247" w:type="dxa"/>
            <w:vAlign w:val="center"/>
          </w:tcPr>
          <w:p w14:paraId="13F2374E" w14:textId="77777777" w:rsidR="00A116EA" w:rsidRDefault="00000000">
            <w:pPr>
              <w:pStyle w:val="K6"/>
              <w:keepNext/>
              <w:jc w:val="right"/>
            </w:pPr>
            <w:r>
              <w:rPr>
                <w:b/>
                <w:highlight w:val="yellow"/>
              </w:rPr>
              <w:t>町確認</w:t>
            </w:r>
          </w:p>
        </w:tc>
        <w:tc>
          <w:tcPr>
            <w:tcW w:w="1247" w:type="dxa"/>
            <w:vAlign w:val="center"/>
          </w:tcPr>
          <w:p w14:paraId="4E405898" w14:textId="77777777" w:rsidR="00A116EA" w:rsidRDefault="00000000">
            <w:pPr>
              <w:pStyle w:val="K6"/>
              <w:keepNext/>
              <w:jc w:val="right"/>
            </w:pPr>
            <w:r>
              <w:rPr>
                <w:b/>
                <w:highlight w:val="yellow"/>
              </w:rPr>
              <w:t>町確認</w:t>
            </w:r>
          </w:p>
        </w:tc>
        <w:tc>
          <w:tcPr>
            <w:tcW w:w="1247" w:type="dxa"/>
            <w:vAlign w:val="center"/>
          </w:tcPr>
          <w:p w14:paraId="15938DF9" w14:textId="77777777" w:rsidR="00A116EA" w:rsidRDefault="00000000">
            <w:pPr>
              <w:pStyle w:val="K6"/>
              <w:keepNext/>
              <w:jc w:val="right"/>
            </w:pPr>
            <w:r>
              <w:rPr>
                <w:b/>
                <w:highlight w:val="yellow"/>
              </w:rPr>
              <w:t>町確認</w:t>
            </w:r>
          </w:p>
        </w:tc>
        <w:tc>
          <w:tcPr>
            <w:tcW w:w="1247" w:type="dxa"/>
            <w:vAlign w:val="center"/>
          </w:tcPr>
          <w:p w14:paraId="58BA3943" w14:textId="77777777" w:rsidR="00A116EA" w:rsidRDefault="00000000">
            <w:pPr>
              <w:pStyle w:val="K6"/>
              <w:keepNext/>
              <w:jc w:val="right"/>
            </w:pPr>
            <w:r>
              <w:rPr>
                <w:b/>
                <w:highlight w:val="yellow"/>
              </w:rPr>
              <w:t>町確認</w:t>
            </w:r>
          </w:p>
        </w:tc>
      </w:tr>
      <w:tr w:rsidR="00A116EA" w14:paraId="54E3C2A3" w14:textId="77777777">
        <w:trPr>
          <w:cantSplit/>
        </w:trPr>
        <w:tc>
          <w:tcPr>
            <w:tcW w:w="2267" w:type="dxa"/>
            <w:shd w:val="clear" w:color="auto" w:fill="CCCCFF"/>
            <w:vAlign w:val="center"/>
          </w:tcPr>
          <w:p w14:paraId="04E192E3" w14:textId="77777777" w:rsidR="00A116EA" w:rsidRDefault="00000000">
            <w:pPr>
              <w:pStyle w:val="K6"/>
              <w:jc w:val="left"/>
            </w:pPr>
            <w:r>
              <w:t>延利用人数</w:t>
            </w:r>
          </w:p>
        </w:tc>
        <w:tc>
          <w:tcPr>
            <w:tcW w:w="1247" w:type="dxa"/>
            <w:shd w:val="clear" w:color="auto" w:fill="CCCCFF"/>
            <w:vAlign w:val="center"/>
          </w:tcPr>
          <w:p w14:paraId="5CCCCA55" w14:textId="77777777" w:rsidR="00A116EA" w:rsidRDefault="00000000">
            <w:pPr>
              <w:pStyle w:val="K6"/>
              <w:jc w:val="left"/>
            </w:pPr>
            <w:r>
              <w:t>（人／年）</w:t>
            </w:r>
          </w:p>
        </w:tc>
        <w:tc>
          <w:tcPr>
            <w:tcW w:w="1247" w:type="dxa"/>
            <w:vAlign w:val="center"/>
          </w:tcPr>
          <w:p w14:paraId="377AFDBD" w14:textId="77777777" w:rsidR="00A116EA" w:rsidRDefault="00000000">
            <w:pPr>
              <w:pStyle w:val="K6"/>
              <w:jc w:val="right"/>
            </w:pPr>
            <w:r>
              <w:rPr>
                <w:b/>
                <w:highlight w:val="yellow"/>
              </w:rPr>
              <w:t>町確認</w:t>
            </w:r>
          </w:p>
        </w:tc>
        <w:tc>
          <w:tcPr>
            <w:tcW w:w="1247" w:type="dxa"/>
            <w:vAlign w:val="center"/>
          </w:tcPr>
          <w:p w14:paraId="046513DB" w14:textId="77777777" w:rsidR="00A116EA" w:rsidRDefault="00000000">
            <w:pPr>
              <w:pStyle w:val="K6"/>
              <w:jc w:val="right"/>
            </w:pPr>
            <w:r>
              <w:rPr>
                <w:b/>
                <w:highlight w:val="yellow"/>
              </w:rPr>
              <w:t>町確認</w:t>
            </w:r>
          </w:p>
        </w:tc>
        <w:tc>
          <w:tcPr>
            <w:tcW w:w="1247" w:type="dxa"/>
            <w:vAlign w:val="center"/>
          </w:tcPr>
          <w:p w14:paraId="34B76405" w14:textId="77777777" w:rsidR="00A116EA" w:rsidRDefault="00000000">
            <w:pPr>
              <w:pStyle w:val="K6"/>
              <w:jc w:val="right"/>
            </w:pPr>
            <w:r>
              <w:rPr>
                <w:b/>
                <w:highlight w:val="yellow"/>
              </w:rPr>
              <w:t>町確認</w:t>
            </w:r>
          </w:p>
        </w:tc>
        <w:tc>
          <w:tcPr>
            <w:tcW w:w="1247" w:type="dxa"/>
            <w:vAlign w:val="center"/>
          </w:tcPr>
          <w:p w14:paraId="7A84D4C7" w14:textId="77777777" w:rsidR="00A116EA" w:rsidRDefault="00000000">
            <w:pPr>
              <w:pStyle w:val="K6"/>
              <w:jc w:val="right"/>
            </w:pPr>
            <w:r>
              <w:rPr>
                <w:b/>
                <w:highlight w:val="yellow"/>
              </w:rPr>
              <w:t>町確認</w:t>
            </w:r>
          </w:p>
        </w:tc>
      </w:tr>
    </w:tbl>
    <w:p w14:paraId="40AEDA3B" w14:textId="77777777" w:rsidR="00A116EA" w:rsidRDefault="00000000">
      <w:pPr>
        <w:pStyle w:val="K5"/>
      </w:pPr>
      <w:r>
        <w:t>※訪問型・通所型サービスの見込量は</w:t>
      </w:r>
      <w:r>
        <w:rPr>
          <w:rFonts w:ascii="HG丸ｺﾞｼｯｸM-PRO" w:eastAsia="HG丸ｺﾞｼｯｸM-PRO" w:hAnsi="HG丸ｺﾞｼｯｸM-PRO" w:cs="HG丸ｺﾞｼｯｸM-PRO"/>
          <w:b/>
          <w:highlight w:val="yellow"/>
        </w:rPr>
        <w:t>【町確認】</w:t>
      </w:r>
      <w:r>
        <w:t>（町提供データの利用人数は指標の定義の確認が必要なため。第１部第２章第４節参照）。</w:t>
      </w:r>
    </w:p>
    <w:p w14:paraId="0EF6DC4F" w14:textId="77777777" w:rsidR="00A116EA" w:rsidRDefault="00A116EA">
      <w:pPr>
        <w:spacing w:line="80" w:lineRule="exact"/>
      </w:pPr>
    </w:p>
    <w:p w14:paraId="2F6E7221" w14:textId="77777777" w:rsidR="00A116EA" w:rsidRDefault="00000000">
      <w:pPr>
        <w:pStyle w:val="K0"/>
      </w:pPr>
      <w:r>
        <w:t>（３）介護予防ケアマネジメント</w:t>
      </w:r>
    </w:p>
    <w:p w14:paraId="3B1D3501" w14:textId="77777777" w:rsidR="00A116EA" w:rsidRDefault="00000000">
      <w:pPr>
        <w:pStyle w:val="K2"/>
        <w:ind w:left="440" w:hanging="220"/>
      </w:pPr>
      <w:r>
        <w:t>・要支援者等に対し、総合事業によるサービスが適切に提供できるようケアマネジメントを実施します。</w:t>
      </w:r>
    </w:p>
    <w:p w14:paraId="6A87391C" w14:textId="77777777" w:rsidR="00A116EA" w:rsidRDefault="00000000">
      <w:pPr>
        <w:pStyle w:val="K2"/>
        <w:ind w:left="440" w:hanging="220"/>
      </w:pPr>
      <w:r>
        <w:t>・基本チェックリストにより把握した介護予防サービスの利用が必要と思われる高齢者に対し、①一次アセスメント</w:t>
      </w:r>
      <w:r>
        <w:rPr>
          <w:rStyle w:val="19"/>
          <w:sz w:val="16"/>
        </w:rPr>
        <w:footnoteReference w:customMarkFollows="1" w:id="13"/>
        <w:t>※13</w:t>
      </w:r>
      <w:r>
        <w:t>②介護予防ケアプランの作成③サービス提供後のアセ</w:t>
      </w:r>
      <w:r>
        <w:lastRenderedPageBreak/>
        <w:t>スメント④事業評価といった手順に沿って事業を実施します。</w:t>
      </w:r>
    </w:p>
    <w:p w14:paraId="60A6C787" w14:textId="77777777" w:rsidR="00A116EA" w:rsidRDefault="00000000">
      <w:pPr>
        <w:pStyle w:val="K3"/>
        <w:ind w:left="340"/>
      </w:pPr>
      <w:r>
        <w:t>■介護予防ケアマネジメント見込量</w:t>
      </w:r>
    </w:p>
    <w:tbl>
      <w:tblPr>
        <w:tblW w:w="8503" w:type="dxa"/>
        <w:tblInd w:w="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A0" w:firstRow="1" w:lastRow="0" w:firstColumn="1" w:lastColumn="0" w:noHBand="0" w:noVBand="1"/>
      </w:tblPr>
      <w:tblGrid>
        <w:gridCol w:w="2268"/>
        <w:gridCol w:w="1247"/>
        <w:gridCol w:w="1247"/>
        <w:gridCol w:w="1247"/>
        <w:gridCol w:w="1247"/>
        <w:gridCol w:w="1247"/>
      </w:tblGrid>
      <w:tr w:rsidR="00A116EA" w14:paraId="5B798D9A" w14:textId="77777777">
        <w:trPr>
          <w:cantSplit/>
          <w:tblHeader/>
        </w:trPr>
        <w:tc>
          <w:tcPr>
            <w:tcW w:w="3514" w:type="dxa"/>
            <w:gridSpan w:val="2"/>
            <w:shd w:val="clear" w:color="auto" w:fill="CCCCFF"/>
            <w:vAlign w:val="center"/>
          </w:tcPr>
          <w:p w14:paraId="79417682" w14:textId="77777777" w:rsidR="00A116EA" w:rsidRDefault="00A116EA">
            <w:pPr>
              <w:pStyle w:val="K6"/>
              <w:keepNext/>
              <w:jc w:val="center"/>
            </w:pPr>
          </w:p>
        </w:tc>
        <w:tc>
          <w:tcPr>
            <w:tcW w:w="1247" w:type="dxa"/>
            <w:shd w:val="clear" w:color="auto" w:fill="CCCCFF"/>
            <w:vAlign w:val="center"/>
          </w:tcPr>
          <w:p w14:paraId="5F6C4BB7" w14:textId="77777777" w:rsidR="00A116EA" w:rsidRDefault="00000000">
            <w:pPr>
              <w:pStyle w:val="K6"/>
              <w:keepNext/>
              <w:jc w:val="center"/>
            </w:pPr>
            <w:r>
              <w:t>令和8年度</w:t>
            </w:r>
          </w:p>
          <w:p w14:paraId="58A19A4C" w14:textId="77777777" w:rsidR="00A116EA" w:rsidRDefault="00000000">
            <w:pPr>
              <w:pStyle w:val="K6"/>
              <w:keepNext/>
              <w:jc w:val="center"/>
            </w:pPr>
            <w:r>
              <w:rPr>
                <w:sz w:val="13"/>
              </w:rPr>
              <w:t>（2026年度）</w:t>
            </w:r>
          </w:p>
        </w:tc>
        <w:tc>
          <w:tcPr>
            <w:tcW w:w="1247" w:type="dxa"/>
            <w:shd w:val="clear" w:color="auto" w:fill="CCCCFF"/>
            <w:vAlign w:val="center"/>
          </w:tcPr>
          <w:p w14:paraId="4AA94840" w14:textId="77777777" w:rsidR="00A116EA" w:rsidRDefault="00000000">
            <w:pPr>
              <w:pStyle w:val="K6"/>
              <w:keepNext/>
              <w:jc w:val="center"/>
            </w:pPr>
            <w:r>
              <w:t>令和9年度</w:t>
            </w:r>
          </w:p>
          <w:p w14:paraId="5B4595A4" w14:textId="77777777" w:rsidR="00A116EA" w:rsidRDefault="00000000">
            <w:pPr>
              <w:pStyle w:val="K6"/>
              <w:keepNext/>
              <w:jc w:val="center"/>
            </w:pPr>
            <w:r>
              <w:rPr>
                <w:sz w:val="13"/>
              </w:rPr>
              <w:t>（2027年度）</w:t>
            </w:r>
          </w:p>
        </w:tc>
        <w:tc>
          <w:tcPr>
            <w:tcW w:w="1247" w:type="dxa"/>
            <w:shd w:val="clear" w:color="auto" w:fill="CCCCFF"/>
            <w:vAlign w:val="center"/>
          </w:tcPr>
          <w:p w14:paraId="178A9EFB" w14:textId="77777777" w:rsidR="00A116EA" w:rsidRDefault="00000000">
            <w:pPr>
              <w:pStyle w:val="K6"/>
              <w:keepNext/>
              <w:jc w:val="center"/>
            </w:pPr>
            <w:r>
              <w:t>令和10年度</w:t>
            </w:r>
          </w:p>
          <w:p w14:paraId="3C01B3F6" w14:textId="77777777" w:rsidR="00A116EA" w:rsidRDefault="00000000">
            <w:pPr>
              <w:pStyle w:val="K6"/>
              <w:keepNext/>
              <w:jc w:val="center"/>
            </w:pPr>
            <w:r>
              <w:rPr>
                <w:sz w:val="13"/>
              </w:rPr>
              <w:t>（2028年度）</w:t>
            </w:r>
          </w:p>
        </w:tc>
        <w:tc>
          <w:tcPr>
            <w:tcW w:w="1247" w:type="dxa"/>
            <w:shd w:val="clear" w:color="auto" w:fill="CCCCFF"/>
            <w:vAlign w:val="center"/>
          </w:tcPr>
          <w:p w14:paraId="2861C7B9" w14:textId="77777777" w:rsidR="00A116EA" w:rsidRDefault="00000000">
            <w:pPr>
              <w:pStyle w:val="K6"/>
              <w:keepNext/>
              <w:jc w:val="center"/>
            </w:pPr>
            <w:r>
              <w:t>令和11年度</w:t>
            </w:r>
          </w:p>
          <w:p w14:paraId="4A37D880" w14:textId="77777777" w:rsidR="00A116EA" w:rsidRDefault="00000000">
            <w:pPr>
              <w:pStyle w:val="K6"/>
              <w:keepNext/>
              <w:jc w:val="center"/>
            </w:pPr>
            <w:r>
              <w:rPr>
                <w:sz w:val="13"/>
              </w:rPr>
              <w:t>（2029年度）</w:t>
            </w:r>
          </w:p>
        </w:tc>
      </w:tr>
      <w:tr w:rsidR="00A116EA" w14:paraId="59D91CEE" w14:textId="77777777">
        <w:trPr>
          <w:cantSplit/>
        </w:trPr>
        <w:tc>
          <w:tcPr>
            <w:tcW w:w="2267" w:type="dxa"/>
            <w:shd w:val="clear" w:color="auto" w:fill="CCCCFF"/>
            <w:vAlign w:val="center"/>
          </w:tcPr>
          <w:p w14:paraId="613A2463" w14:textId="77777777" w:rsidR="00A116EA" w:rsidRDefault="00000000">
            <w:pPr>
              <w:pStyle w:val="K6"/>
              <w:jc w:val="left"/>
            </w:pPr>
            <w:r>
              <w:t>給付費</w:t>
            </w:r>
          </w:p>
        </w:tc>
        <w:tc>
          <w:tcPr>
            <w:tcW w:w="1247" w:type="dxa"/>
            <w:shd w:val="clear" w:color="auto" w:fill="CCCCFF"/>
            <w:vAlign w:val="center"/>
          </w:tcPr>
          <w:p w14:paraId="0E92C2D5" w14:textId="77777777" w:rsidR="00A116EA" w:rsidRDefault="00000000">
            <w:pPr>
              <w:pStyle w:val="K6"/>
              <w:jc w:val="left"/>
            </w:pPr>
            <w:r>
              <w:t>（千円／年）</w:t>
            </w:r>
          </w:p>
        </w:tc>
        <w:tc>
          <w:tcPr>
            <w:tcW w:w="1247" w:type="dxa"/>
            <w:vAlign w:val="center"/>
          </w:tcPr>
          <w:p w14:paraId="2F492931" w14:textId="77777777" w:rsidR="00A116EA" w:rsidRDefault="00000000">
            <w:pPr>
              <w:pStyle w:val="K6"/>
              <w:jc w:val="right"/>
            </w:pPr>
            <w:r>
              <w:rPr>
                <w:b/>
                <w:highlight w:val="yellow"/>
              </w:rPr>
              <w:t>町確認</w:t>
            </w:r>
          </w:p>
        </w:tc>
        <w:tc>
          <w:tcPr>
            <w:tcW w:w="1247" w:type="dxa"/>
            <w:vAlign w:val="center"/>
          </w:tcPr>
          <w:p w14:paraId="24BDFF0A" w14:textId="77777777" w:rsidR="00A116EA" w:rsidRDefault="00000000">
            <w:pPr>
              <w:pStyle w:val="K6"/>
              <w:jc w:val="right"/>
            </w:pPr>
            <w:r>
              <w:rPr>
                <w:b/>
                <w:highlight w:val="yellow"/>
              </w:rPr>
              <w:t>町確認</w:t>
            </w:r>
          </w:p>
        </w:tc>
        <w:tc>
          <w:tcPr>
            <w:tcW w:w="1247" w:type="dxa"/>
            <w:vAlign w:val="center"/>
          </w:tcPr>
          <w:p w14:paraId="27EDEBFD" w14:textId="77777777" w:rsidR="00A116EA" w:rsidRDefault="00000000">
            <w:pPr>
              <w:pStyle w:val="K6"/>
              <w:jc w:val="right"/>
            </w:pPr>
            <w:r>
              <w:rPr>
                <w:b/>
                <w:highlight w:val="yellow"/>
              </w:rPr>
              <w:t>町確認</w:t>
            </w:r>
          </w:p>
        </w:tc>
        <w:tc>
          <w:tcPr>
            <w:tcW w:w="1247" w:type="dxa"/>
            <w:vAlign w:val="center"/>
          </w:tcPr>
          <w:p w14:paraId="6D831C14" w14:textId="77777777" w:rsidR="00A116EA" w:rsidRDefault="00000000">
            <w:pPr>
              <w:pStyle w:val="K6"/>
              <w:jc w:val="right"/>
            </w:pPr>
            <w:r>
              <w:rPr>
                <w:b/>
                <w:highlight w:val="yellow"/>
              </w:rPr>
              <w:t>町確認</w:t>
            </w:r>
          </w:p>
        </w:tc>
      </w:tr>
    </w:tbl>
    <w:p w14:paraId="7937C56D" w14:textId="77777777" w:rsidR="00A116EA" w:rsidRDefault="00000000">
      <w:pPr>
        <w:pStyle w:val="K5"/>
      </w:pPr>
      <w:r>
        <w:t>※町提供データ（見える化システム入力用の整理）では、第９期計画の見込量（令和８年度750千円）を年10千円ずつ延長した暫定値（令和９年度760千円、令和10年度770千円、令和11年度780千円）が示されています。決算実績を踏まえた見込量は</w:t>
      </w:r>
      <w:r>
        <w:rPr>
          <w:rFonts w:ascii="HG丸ｺﾞｼｯｸM-PRO" w:eastAsia="HG丸ｺﾞｼｯｸM-PRO" w:hAnsi="HG丸ｺﾞｼｯｸM-PRO" w:cs="HG丸ｺﾞｼｯｸM-PRO"/>
          <w:b/>
          <w:highlight w:val="yellow"/>
        </w:rPr>
        <w:t>【町確認】</w:t>
      </w:r>
      <w:r>
        <w:t>。</w:t>
      </w:r>
    </w:p>
    <w:p w14:paraId="6B9DE72C" w14:textId="77777777" w:rsidR="00A116EA" w:rsidRDefault="00A116EA">
      <w:pPr>
        <w:spacing w:line="80" w:lineRule="exact"/>
      </w:pPr>
    </w:p>
    <w:p w14:paraId="23BA7780" w14:textId="77777777" w:rsidR="00A116EA" w:rsidRDefault="00000000">
      <w:pPr>
        <w:pStyle w:val="K0"/>
      </w:pPr>
      <w:r>
        <w:t>（４）生活支援サービス</w:t>
      </w:r>
    </w:p>
    <w:p w14:paraId="43872E5C" w14:textId="77777777" w:rsidR="00A116EA" w:rsidRDefault="00000000">
      <w:pPr>
        <w:pStyle w:val="K2"/>
        <w:ind w:left="220"/>
      </w:pPr>
      <w:r>
        <w:t>生活支援体制整備事業を通じて、生活支援コーディネーターと協議体が協力のもと、地域の実情に応じて必要なサービスの検討を行い、実施団体の育成を図りながら、①配食②見守り③自立支援に資する生活支援について、段階的にサービスの提供を実施します。</w:t>
      </w:r>
    </w:p>
    <w:p w14:paraId="340A567D" w14:textId="77777777" w:rsidR="00A116EA" w:rsidRDefault="00000000">
      <w:pPr>
        <w:pStyle w:val="K0"/>
      </w:pPr>
      <w:r>
        <w:t>（５）高額介護予防サービス相当事業等</w:t>
      </w:r>
    </w:p>
    <w:p w14:paraId="0BA4D5CD" w14:textId="77777777" w:rsidR="00A116EA" w:rsidRDefault="00000000">
      <w:pPr>
        <w:pStyle w:val="K2"/>
        <w:ind w:left="220"/>
      </w:pPr>
      <w:r>
        <w:t>介護予防・生活支援サービス事業の利用者負担額が一定の上限額を超えた場合に、介護給付における高額介護サービス費等に相当する額を支給し、利用者の負担の軽減を図ります。</w:t>
      </w:r>
    </w:p>
    <w:p w14:paraId="4DAACB86" w14:textId="77777777" w:rsidR="00A116EA" w:rsidRDefault="00000000">
      <w:pPr>
        <w:pStyle w:val="K"/>
        <w:spacing w:before="240"/>
      </w:pPr>
      <w:r>
        <w:t>２　一般介護予防事業</w:t>
      </w:r>
    </w:p>
    <w:p w14:paraId="2C4EBA68" w14:textId="77777777" w:rsidR="00A116EA" w:rsidRDefault="00000000">
      <w:pPr>
        <w:pStyle w:val="K0"/>
      </w:pPr>
      <w:r>
        <w:t>（１）介護予防把握事業</w:t>
      </w:r>
    </w:p>
    <w:p w14:paraId="635202BE" w14:textId="77777777" w:rsidR="00A116EA" w:rsidRDefault="00000000">
      <w:pPr>
        <w:pStyle w:val="K2"/>
        <w:ind w:left="220"/>
      </w:pPr>
      <w:r>
        <w:t>地域の実情に応じて収集した情報等（民生委員等からの情報、基本チェックリストを活用するなど）により、閉じこもり等の何らかの支援を要する者を把握し、地域介護予防活動支援事業等で重点的に対応します。</w:t>
      </w:r>
    </w:p>
    <w:p w14:paraId="5C40207E" w14:textId="77777777" w:rsidR="00A116EA" w:rsidRDefault="00000000">
      <w:pPr>
        <w:pStyle w:val="K0"/>
        <w:ind w:left="720" w:hanging="720"/>
      </w:pPr>
      <w:r>
        <w:t>（２）介護予防普及啓発事業（元気まんてん介護予防教室、元気いきいきセミナー、パドル体操教室、ノルディックウォーキング教室等）</w:t>
      </w:r>
    </w:p>
    <w:p w14:paraId="232B6A13" w14:textId="77777777" w:rsidR="00A116EA" w:rsidRDefault="00000000">
      <w:pPr>
        <w:pStyle w:val="K2"/>
        <w:ind w:left="440" w:hanging="220"/>
      </w:pPr>
      <w:r>
        <w:t>・元気まんてん介護予防教室、元気いきいきセミナー、パドル体操教室、ノルディックウォーキング教室等を開催し、介護予防に関する知識の普及啓発を図ります。</w:t>
      </w:r>
    </w:p>
    <w:p w14:paraId="53912EBF" w14:textId="77777777" w:rsidR="00A116EA" w:rsidRDefault="00000000">
      <w:pPr>
        <w:pStyle w:val="K2"/>
        <w:ind w:left="440" w:hanging="220"/>
      </w:pPr>
      <w:r>
        <w:t>・介護予防や認知症に関する基本的な知識を普及啓発するため介護予防フェスティバルを開催します。介護予防フェスティバルでは、有識者等による講演会、町内の介護事業所や地区サロンの事業内容の紹介、病院や薬局による相談会などを実施し、介護予防の普及啓発を行います。</w:t>
      </w:r>
    </w:p>
    <w:p w14:paraId="03BB390C" w14:textId="77777777" w:rsidR="00A116EA" w:rsidRDefault="00000000">
      <w:pPr>
        <w:pStyle w:val="K3"/>
        <w:ind w:left="340"/>
      </w:pPr>
      <w:r>
        <w:lastRenderedPageBreak/>
        <w:t>■通所型介護予防事業の見込み量</w:t>
      </w:r>
    </w:p>
    <w:tbl>
      <w:tblPr>
        <w:tblW w:w="8503" w:type="dxa"/>
        <w:tblInd w:w="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A0" w:firstRow="1" w:lastRow="0" w:firstColumn="1" w:lastColumn="0" w:noHBand="0" w:noVBand="1"/>
      </w:tblPr>
      <w:tblGrid>
        <w:gridCol w:w="2382"/>
        <w:gridCol w:w="1133"/>
        <w:gridCol w:w="1247"/>
        <w:gridCol w:w="1247"/>
        <w:gridCol w:w="1247"/>
        <w:gridCol w:w="1247"/>
      </w:tblGrid>
      <w:tr w:rsidR="00A116EA" w14:paraId="32C0C93F" w14:textId="77777777">
        <w:trPr>
          <w:cantSplit/>
          <w:tblHeader/>
        </w:trPr>
        <w:tc>
          <w:tcPr>
            <w:tcW w:w="3514" w:type="dxa"/>
            <w:gridSpan w:val="2"/>
            <w:shd w:val="clear" w:color="auto" w:fill="CCCCFF"/>
            <w:vAlign w:val="center"/>
          </w:tcPr>
          <w:p w14:paraId="408824CD" w14:textId="77777777" w:rsidR="00A116EA" w:rsidRDefault="00A116EA">
            <w:pPr>
              <w:pStyle w:val="K6"/>
              <w:keepNext/>
              <w:jc w:val="center"/>
            </w:pPr>
          </w:p>
        </w:tc>
        <w:tc>
          <w:tcPr>
            <w:tcW w:w="1247" w:type="dxa"/>
            <w:shd w:val="clear" w:color="auto" w:fill="CCCCFF"/>
            <w:vAlign w:val="center"/>
          </w:tcPr>
          <w:p w14:paraId="41F8A317" w14:textId="77777777" w:rsidR="00A116EA" w:rsidRDefault="00000000">
            <w:pPr>
              <w:pStyle w:val="K6"/>
              <w:keepNext/>
              <w:jc w:val="center"/>
            </w:pPr>
            <w:r>
              <w:t>令和8年度</w:t>
            </w:r>
          </w:p>
          <w:p w14:paraId="7A95824B" w14:textId="77777777" w:rsidR="00A116EA" w:rsidRDefault="00000000">
            <w:pPr>
              <w:pStyle w:val="K6"/>
              <w:keepNext/>
              <w:jc w:val="center"/>
            </w:pPr>
            <w:r>
              <w:rPr>
                <w:sz w:val="13"/>
              </w:rPr>
              <w:t>（2026年度）</w:t>
            </w:r>
          </w:p>
        </w:tc>
        <w:tc>
          <w:tcPr>
            <w:tcW w:w="1247" w:type="dxa"/>
            <w:shd w:val="clear" w:color="auto" w:fill="CCCCFF"/>
            <w:vAlign w:val="center"/>
          </w:tcPr>
          <w:p w14:paraId="54B46863" w14:textId="77777777" w:rsidR="00A116EA" w:rsidRDefault="00000000">
            <w:pPr>
              <w:pStyle w:val="K6"/>
              <w:keepNext/>
              <w:jc w:val="center"/>
            </w:pPr>
            <w:r>
              <w:t>令和9年度</w:t>
            </w:r>
          </w:p>
          <w:p w14:paraId="28158298" w14:textId="77777777" w:rsidR="00A116EA" w:rsidRDefault="00000000">
            <w:pPr>
              <w:pStyle w:val="K6"/>
              <w:keepNext/>
              <w:jc w:val="center"/>
            </w:pPr>
            <w:r>
              <w:rPr>
                <w:sz w:val="13"/>
              </w:rPr>
              <w:t>（2027年度）</w:t>
            </w:r>
          </w:p>
        </w:tc>
        <w:tc>
          <w:tcPr>
            <w:tcW w:w="1247" w:type="dxa"/>
            <w:shd w:val="clear" w:color="auto" w:fill="CCCCFF"/>
            <w:vAlign w:val="center"/>
          </w:tcPr>
          <w:p w14:paraId="5C3FD8E2" w14:textId="77777777" w:rsidR="00A116EA" w:rsidRDefault="00000000">
            <w:pPr>
              <w:pStyle w:val="K6"/>
              <w:keepNext/>
              <w:jc w:val="center"/>
            </w:pPr>
            <w:r>
              <w:t>令和10年度</w:t>
            </w:r>
          </w:p>
          <w:p w14:paraId="187043E0" w14:textId="77777777" w:rsidR="00A116EA" w:rsidRDefault="00000000">
            <w:pPr>
              <w:pStyle w:val="K6"/>
              <w:keepNext/>
              <w:jc w:val="center"/>
            </w:pPr>
            <w:r>
              <w:rPr>
                <w:sz w:val="13"/>
              </w:rPr>
              <w:t>（2028年度）</w:t>
            </w:r>
          </w:p>
        </w:tc>
        <w:tc>
          <w:tcPr>
            <w:tcW w:w="1247" w:type="dxa"/>
            <w:shd w:val="clear" w:color="auto" w:fill="CCCCFF"/>
            <w:vAlign w:val="center"/>
          </w:tcPr>
          <w:p w14:paraId="25E89FD3" w14:textId="77777777" w:rsidR="00A116EA" w:rsidRDefault="00000000">
            <w:pPr>
              <w:pStyle w:val="K6"/>
              <w:keepNext/>
              <w:jc w:val="center"/>
            </w:pPr>
            <w:r>
              <w:t>令和11年度</w:t>
            </w:r>
          </w:p>
          <w:p w14:paraId="68482503" w14:textId="77777777" w:rsidR="00A116EA" w:rsidRDefault="00000000">
            <w:pPr>
              <w:pStyle w:val="K6"/>
              <w:keepNext/>
              <w:jc w:val="center"/>
            </w:pPr>
            <w:r>
              <w:rPr>
                <w:sz w:val="13"/>
              </w:rPr>
              <w:t>（2029年度）</w:t>
            </w:r>
          </w:p>
        </w:tc>
      </w:tr>
      <w:tr w:rsidR="00A116EA" w14:paraId="599B3351" w14:textId="77777777">
        <w:trPr>
          <w:cantSplit/>
        </w:trPr>
        <w:tc>
          <w:tcPr>
            <w:tcW w:w="2381" w:type="dxa"/>
            <w:vMerge w:val="restart"/>
            <w:shd w:val="clear" w:color="auto" w:fill="CCCCFF"/>
            <w:vAlign w:val="center"/>
          </w:tcPr>
          <w:p w14:paraId="28F5319B" w14:textId="77777777" w:rsidR="00A116EA" w:rsidRDefault="00000000">
            <w:pPr>
              <w:pStyle w:val="K6"/>
              <w:keepNext/>
              <w:jc w:val="left"/>
            </w:pPr>
            <w:r>
              <w:t>元気まんてん介護予防教室</w:t>
            </w:r>
          </w:p>
        </w:tc>
        <w:tc>
          <w:tcPr>
            <w:tcW w:w="1133" w:type="dxa"/>
            <w:shd w:val="clear" w:color="auto" w:fill="CCCCFF"/>
            <w:vAlign w:val="center"/>
          </w:tcPr>
          <w:p w14:paraId="617CD83B" w14:textId="77777777" w:rsidR="00A116EA" w:rsidRDefault="00000000">
            <w:pPr>
              <w:pStyle w:val="K6"/>
              <w:keepNext/>
              <w:jc w:val="left"/>
            </w:pPr>
            <w:r>
              <w:t>回数</w:t>
            </w:r>
          </w:p>
        </w:tc>
        <w:tc>
          <w:tcPr>
            <w:tcW w:w="1247" w:type="dxa"/>
            <w:vAlign w:val="center"/>
          </w:tcPr>
          <w:p w14:paraId="0D802FDF" w14:textId="77777777" w:rsidR="00A116EA" w:rsidRDefault="00000000">
            <w:pPr>
              <w:pStyle w:val="K6"/>
              <w:keepNext/>
              <w:jc w:val="right"/>
            </w:pPr>
            <w:r>
              <w:rPr>
                <w:b/>
                <w:highlight w:val="yellow"/>
              </w:rPr>
              <w:t>町確認</w:t>
            </w:r>
          </w:p>
        </w:tc>
        <w:tc>
          <w:tcPr>
            <w:tcW w:w="1247" w:type="dxa"/>
            <w:vAlign w:val="center"/>
          </w:tcPr>
          <w:p w14:paraId="09B928B9" w14:textId="77777777" w:rsidR="00A116EA" w:rsidRDefault="00000000">
            <w:pPr>
              <w:pStyle w:val="K6"/>
              <w:keepNext/>
              <w:jc w:val="right"/>
            </w:pPr>
            <w:r>
              <w:rPr>
                <w:b/>
                <w:highlight w:val="yellow"/>
              </w:rPr>
              <w:t>町確認</w:t>
            </w:r>
          </w:p>
        </w:tc>
        <w:tc>
          <w:tcPr>
            <w:tcW w:w="1247" w:type="dxa"/>
            <w:vAlign w:val="center"/>
          </w:tcPr>
          <w:p w14:paraId="1F5C0937" w14:textId="77777777" w:rsidR="00A116EA" w:rsidRDefault="00000000">
            <w:pPr>
              <w:pStyle w:val="K6"/>
              <w:keepNext/>
              <w:jc w:val="right"/>
            </w:pPr>
            <w:r>
              <w:rPr>
                <w:b/>
                <w:highlight w:val="yellow"/>
              </w:rPr>
              <w:t>町確認</w:t>
            </w:r>
          </w:p>
        </w:tc>
        <w:tc>
          <w:tcPr>
            <w:tcW w:w="1247" w:type="dxa"/>
            <w:vAlign w:val="center"/>
          </w:tcPr>
          <w:p w14:paraId="28DA4BD0" w14:textId="77777777" w:rsidR="00A116EA" w:rsidRDefault="00000000">
            <w:pPr>
              <w:pStyle w:val="K6"/>
              <w:keepNext/>
              <w:jc w:val="right"/>
            </w:pPr>
            <w:r>
              <w:rPr>
                <w:b/>
                <w:highlight w:val="yellow"/>
              </w:rPr>
              <w:t>町確認</w:t>
            </w:r>
          </w:p>
        </w:tc>
      </w:tr>
      <w:tr w:rsidR="00A116EA" w14:paraId="76529063" w14:textId="77777777">
        <w:trPr>
          <w:cantSplit/>
        </w:trPr>
        <w:tc>
          <w:tcPr>
            <w:tcW w:w="2381" w:type="dxa"/>
            <w:vMerge/>
            <w:shd w:val="clear" w:color="auto" w:fill="CCCCFF"/>
            <w:vAlign w:val="center"/>
          </w:tcPr>
          <w:p w14:paraId="320C9294" w14:textId="77777777" w:rsidR="00A116EA" w:rsidRDefault="00A116EA">
            <w:pPr>
              <w:pStyle w:val="K6"/>
              <w:keepNext/>
            </w:pPr>
          </w:p>
        </w:tc>
        <w:tc>
          <w:tcPr>
            <w:tcW w:w="1133" w:type="dxa"/>
            <w:shd w:val="clear" w:color="auto" w:fill="CCCCFF"/>
            <w:vAlign w:val="center"/>
          </w:tcPr>
          <w:p w14:paraId="275FFDAD" w14:textId="77777777" w:rsidR="00A116EA" w:rsidRDefault="00000000">
            <w:pPr>
              <w:pStyle w:val="K6"/>
              <w:keepNext/>
              <w:jc w:val="left"/>
            </w:pPr>
            <w:r>
              <w:t>延人数</w:t>
            </w:r>
          </w:p>
        </w:tc>
        <w:tc>
          <w:tcPr>
            <w:tcW w:w="1247" w:type="dxa"/>
            <w:vAlign w:val="center"/>
          </w:tcPr>
          <w:p w14:paraId="28939B62" w14:textId="77777777" w:rsidR="00A116EA" w:rsidRDefault="00000000">
            <w:pPr>
              <w:pStyle w:val="K6"/>
              <w:keepNext/>
              <w:jc w:val="right"/>
            </w:pPr>
            <w:r>
              <w:rPr>
                <w:b/>
                <w:highlight w:val="yellow"/>
              </w:rPr>
              <w:t>町確認</w:t>
            </w:r>
          </w:p>
        </w:tc>
        <w:tc>
          <w:tcPr>
            <w:tcW w:w="1247" w:type="dxa"/>
            <w:vAlign w:val="center"/>
          </w:tcPr>
          <w:p w14:paraId="41BCC7A8" w14:textId="77777777" w:rsidR="00A116EA" w:rsidRDefault="00000000">
            <w:pPr>
              <w:pStyle w:val="K6"/>
              <w:keepNext/>
              <w:jc w:val="right"/>
            </w:pPr>
            <w:r>
              <w:rPr>
                <w:b/>
                <w:highlight w:val="yellow"/>
              </w:rPr>
              <w:t>町確認</w:t>
            </w:r>
          </w:p>
        </w:tc>
        <w:tc>
          <w:tcPr>
            <w:tcW w:w="1247" w:type="dxa"/>
            <w:vAlign w:val="center"/>
          </w:tcPr>
          <w:p w14:paraId="024455B2" w14:textId="77777777" w:rsidR="00A116EA" w:rsidRDefault="00000000">
            <w:pPr>
              <w:pStyle w:val="K6"/>
              <w:keepNext/>
              <w:jc w:val="right"/>
            </w:pPr>
            <w:r>
              <w:rPr>
                <w:b/>
                <w:highlight w:val="yellow"/>
              </w:rPr>
              <w:t>町確認</w:t>
            </w:r>
          </w:p>
        </w:tc>
        <w:tc>
          <w:tcPr>
            <w:tcW w:w="1247" w:type="dxa"/>
            <w:vAlign w:val="center"/>
          </w:tcPr>
          <w:p w14:paraId="12984317" w14:textId="77777777" w:rsidR="00A116EA" w:rsidRDefault="00000000">
            <w:pPr>
              <w:pStyle w:val="K6"/>
              <w:keepNext/>
              <w:jc w:val="right"/>
            </w:pPr>
            <w:r>
              <w:rPr>
                <w:b/>
                <w:highlight w:val="yellow"/>
              </w:rPr>
              <w:t>町確認</w:t>
            </w:r>
          </w:p>
        </w:tc>
      </w:tr>
      <w:tr w:rsidR="00A116EA" w14:paraId="3C64680A" w14:textId="77777777">
        <w:trPr>
          <w:cantSplit/>
        </w:trPr>
        <w:tc>
          <w:tcPr>
            <w:tcW w:w="2381" w:type="dxa"/>
            <w:vMerge w:val="restart"/>
            <w:shd w:val="clear" w:color="auto" w:fill="CCCCFF"/>
            <w:vAlign w:val="center"/>
          </w:tcPr>
          <w:p w14:paraId="587A1E4C" w14:textId="77777777" w:rsidR="00A116EA" w:rsidRDefault="00000000">
            <w:pPr>
              <w:pStyle w:val="K6"/>
              <w:keepNext/>
              <w:jc w:val="left"/>
            </w:pPr>
            <w:r>
              <w:t>元気いきいきセミナー</w:t>
            </w:r>
          </w:p>
        </w:tc>
        <w:tc>
          <w:tcPr>
            <w:tcW w:w="1133" w:type="dxa"/>
            <w:shd w:val="clear" w:color="auto" w:fill="CCCCFF"/>
            <w:vAlign w:val="center"/>
          </w:tcPr>
          <w:p w14:paraId="5FE93F05" w14:textId="77777777" w:rsidR="00A116EA" w:rsidRDefault="00000000">
            <w:pPr>
              <w:pStyle w:val="K6"/>
              <w:keepNext/>
              <w:jc w:val="left"/>
            </w:pPr>
            <w:r>
              <w:t>回数</w:t>
            </w:r>
          </w:p>
        </w:tc>
        <w:tc>
          <w:tcPr>
            <w:tcW w:w="1247" w:type="dxa"/>
            <w:vAlign w:val="center"/>
          </w:tcPr>
          <w:p w14:paraId="122394DC" w14:textId="77777777" w:rsidR="00A116EA" w:rsidRDefault="00000000">
            <w:pPr>
              <w:pStyle w:val="K6"/>
              <w:keepNext/>
              <w:jc w:val="right"/>
            </w:pPr>
            <w:r>
              <w:rPr>
                <w:b/>
                <w:highlight w:val="yellow"/>
              </w:rPr>
              <w:t>町確認</w:t>
            </w:r>
          </w:p>
        </w:tc>
        <w:tc>
          <w:tcPr>
            <w:tcW w:w="1247" w:type="dxa"/>
            <w:vAlign w:val="center"/>
          </w:tcPr>
          <w:p w14:paraId="7A1280ED" w14:textId="77777777" w:rsidR="00A116EA" w:rsidRDefault="00000000">
            <w:pPr>
              <w:pStyle w:val="K6"/>
              <w:keepNext/>
              <w:jc w:val="right"/>
            </w:pPr>
            <w:r>
              <w:rPr>
                <w:b/>
                <w:highlight w:val="yellow"/>
              </w:rPr>
              <w:t>町確認</w:t>
            </w:r>
          </w:p>
        </w:tc>
        <w:tc>
          <w:tcPr>
            <w:tcW w:w="1247" w:type="dxa"/>
            <w:vAlign w:val="center"/>
          </w:tcPr>
          <w:p w14:paraId="32E90F77" w14:textId="77777777" w:rsidR="00A116EA" w:rsidRDefault="00000000">
            <w:pPr>
              <w:pStyle w:val="K6"/>
              <w:keepNext/>
              <w:jc w:val="right"/>
            </w:pPr>
            <w:r>
              <w:rPr>
                <w:b/>
                <w:highlight w:val="yellow"/>
              </w:rPr>
              <w:t>町確認</w:t>
            </w:r>
          </w:p>
        </w:tc>
        <w:tc>
          <w:tcPr>
            <w:tcW w:w="1247" w:type="dxa"/>
            <w:vAlign w:val="center"/>
          </w:tcPr>
          <w:p w14:paraId="32031C60" w14:textId="77777777" w:rsidR="00A116EA" w:rsidRDefault="00000000">
            <w:pPr>
              <w:pStyle w:val="K6"/>
              <w:keepNext/>
              <w:jc w:val="right"/>
            </w:pPr>
            <w:r>
              <w:rPr>
                <w:b/>
                <w:highlight w:val="yellow"/>
              </w:rPr>
              <w:t>町確認</w:t>
            </w:r>
          </w:p>
        </w:tc>
      </w:tr>
      <w:tr w:rsidR="00A116EA" w14:paraId="5170291C" w14:textId="77777777">
        <w:trPr>
          <w:cantSplit/>
        </w:trPr>
        <w:tc>
          <w:tcPr>
            <w:tcW w:w="2381" w:type="dxa"/>
            <w:vMerge/>
            <w:shd w:val="clear" w:color="auto" w:fill="CCCCFF"/>
            <w:vAlign w:val="center"/>
          </w:tcPr>
          <w:p w14:paraId="72F82750" w14:textId="77777777" w:rsidR="00A116EA" w:rsidRDefault="00A116EA">
            <w:pPr>
              <w:pStyle w:val="K6"/>
              <w:keepNext/>
            </w:pPr>
          </w:p>
        </w:tc>
        <w:tc>
          <w:tcPr>
            <w:tcW w:w="1133" w:type="dxa"/>
            <w:shd w:val="clear" w:color="auto" w:fill="CCCCFF"/>
            <w:vAlign w:val="center"/>
          </w:tcPr>
          <w:p w14:paraId="3509268B" w14:textId="77777777" w:rsidR="00A116EA" w:rsidRDefault="00000000">
            <w:pPr>
              <w:pStyle w:val="K6"/>
              <w:keepNext/>
              <w:jc w:val="left"/>
            </w:pPr>
            <w:r>
              <w:t>延人数</w:t>
            </w:r>
          </w:p>
        </w:tc>
        <w:tc>
          <w:tcPr>
            <w:tcW w:w="1247" w:type="dxa"/>
            <w:vAlign w:val="center"/>
          </w:tcPr>
          <w:p w14:paraId="3B186D5A" w14:textId="77777777" w:rsidR="00A116EA" w:rsidRDefault="00000000">
            <w:pPr>
              <w:pStyle w:val="K6"/>
              <w:keepNext/>
              <w:jc w:val="right"/>
            </w:pPr>
            <w:r>
              <w:rPr>
                <w:b/>
                <w:highlight w:val="yellow"/>
              </w:rPr>
              <w:t>町確認</w:t>
            </w:r>
          </w:p>
        </w:tc>
        <w:tc>
          <w:tcPr>
            <w:tcW w:w="1247" w:type="dxa"/>
            <w:vAlign w:val="center"/>
          </w:tcPr>
          <w:p w14:paraId="3327DAC8" w14:textId="77777777" w:rsidR="00A116EA" w:rsidRDefault="00000000">
            <w:pPr>
              <w:pStyle w:val="K6"/>
              <w:keepNext/>
              <w:jc w:val="right"/>
            </w:pPr>
            <w:r>
              <w:rPr>
                <w:b/>
                <w:highlight w:val="yellow"/>
              </w:rPr>
              <w:t>町確認</w:t>
            </w:r>
          </w:p>
        </w:tc>
        <w:tc>
          <w:tcPr>
            <w:tcW w:w="1247" w:type="dxa"/>
            <w:vAlign w:val="center"/>
          </w:tcPr>
          <w:p w14:paraId="1B00F044" w14:textId="77777777" w:rsidR="00A116EA" w:rsidRDefault="00000000">
            <w:pPr>
              <w:pStyle w:val="K6"/>
              <w:keepNext/>
              <w:jc w:val="right"/>
            </w:pPr>
            <w:r>
              <w:rPr>
                <w:b/>
                <w:highlight w:val="yellow"/>
              </w:rPr>
              <w:t>町確認</w:t>
            </w:r>
          </w:p>
        </w:tc>
        <w:tc>
          <w:tcPr>
            <w:tcW w:w="1247" w:type="dxa"/>
            <w:vAlign w:val="center"/>
          </w:tcPr>
          <w:p w14:paraId="0E0E30BB" w14:textId="77777777" w:rsidR="00A116EA" w:rsidRDefault="00000000">
            <w:pPr>
              <w:pStyle w:val="K6"/>
              <w:keepNext/>
              <w:jc w:val="right"/>
            </w:pPr>
            <w:r>
              <w:rPr>
                <w:b/>
                <w:highlight w:val="yellow"/>
              </w:rPr>
              <w:t>町確認</w:t>
            </w:r>
          </w:p>
        </w:tc>
      </w:tr>
      <w:tr w:rsidR="00A116EA" w14:paraId="7E2C4653" w14:textId="77777777">
        <w:trPr>
          <w:cantSplit/>
        </w:trPr>
        <w:tc>
          <w:tcPr>
            <w:tcW w:w="2381" w:type="dxa"/>
            <w:vMerge w:val="restart"/>
            <w:shd w:val="clear" w:color="auto" w:fill="CCCCFF"/>
            <w:vAlign w:val="center"/>
          </w:tcPr>
          <w:p w14:paraId="56E5F355" w14:textId="77777777" w:rsidR="00A116EA" w:rsidRDefault="00000000">
            <w:pPr>
              <w:pStyle w:val="K6"/>
              <w:keepNext/>
              <w:jc w:val="left"/>
            </w:pPr>
            <w:r>
              <w:t>パドル体操教室</w:t>
            </w:r>
          </w:p>
        </w:tc>
        <w:tc>
          <w:tcPr>
            <w:tcW w:w="1133" w:type="dxa"/>
            <w:shd w:val="clear" w:color="auto" w:fill="CCCCFF"/>
            <w:vAlign w:val="center"/>
          </w:tcPr>
          <w:p w14:paraId="4EB4EDC1" w14:textId="77777777" w:rsidR="00A116EA" w:rsidRDefault="00000000">
            <w:pPr>
              <w:pStyle w:val="K6"/>
              <w:keepNext/>
              <w:jc w:val="left"/>
            </w:pPr>
            <w:r>
              <w:t>回数</w:t>
            </w:r>
          </w:p>
        </w:tc>
        <w:tc>
          <w:tcPr>
            <w:tcW w:w="1247" w:type="dxa"/>
            <w:vAlign w:val="center"/>
          </w:tcPr>
          <w:p w14:paraId="0E11D1D8" w14:textId="77777777" w:rsidR="00A116EA" w:rsidRDefault="00000000">
            <w:pPr>
              <w:pStyle w:val="K6"/>
              <w:keepNext/>
              <w:jc w:val="right"/>
            </w:pPr>
            <w:r>
              <w:rPr>
                <w:b/>
                <w:highlight w:val="yellow"/>
              </w:rPr>
              <w:t>町確認</w:t>
            </w:r>
          </w:p>
        </w:tc>
        <w:tc>
          <w:tcPr>
            <w:tcW w:w="1247" w:type="dxa"/>
            <w:vAlign w:val="center"/>
          </w:tcPr>
          <w:p w14:paraId="5CABFEF1" w14:textId="77777777" w:rsidR="00A116EA" w:rsidRDefault="00000000">
            <w:pPr>
              <w:pStyle w:val="K6"/>
              <w:keepNext/>
              <w:jc w:val="right"/>
            </w:pPr>
            <w:r>
              <w:rPr>
                <w:b/>
                <w:highlight w:val="yellow"/>
              </w:rPr>
              <w:t>町確認</w:t>
            </w:r>
          </w:p>
        </w:tc>
        <w:tc>
          <w:tcPr>
            <w:tcW w:w="1247" w:type="dxa"/>
            <w:vAlign w:val="center"/>
          </w:tcPr>
          <w:p w14:paraId="4D605B96" w14:textId="77777777" w:rsidR="00A116EA" w:rsidRDefault="00000000">
            <w:pPr>
              <w:pStyle w:val="K6"/>
              <w:keepNext/>
              <w:jc w:val="right"/>
            </w:pPr>
            <w:r>
              <w:rPr>
                <w:b/>
                <w:highlight w:val="yellow"/>
              </w:rPr>
              <w:t>町確認</w:t>
            </w:r>
          </w:p>
        </w:tc>
        <w:tc>
          <w:tcPr>
            <w:tcW w:w="1247" w:type="dxa"/>
            <w:vAlign w:val="center"/>
          </w:tcPr>
          <w:p w14:paraId="04A662E3" w14:textId="77777777" w:rsidR="00A116EA" w:rsidRDefault="00000000">
            <w:pPr>
              <w:pStyle w:val="K6"/>
              <w:keepNext/>
              <w:jc w:val="right"/>
            </w:pPr>
            <w:r>
              <w:rPr>
                <w:b/>
                <w:highlight w:val="yellow"/>
              </w:rPr>
              <w:t>町確認</w:t>
            </w:r>
          </w:p>
        </w:tc>
      </w:tr>
      <w:tr w:rsidR="00A116EA" w14:paraId="4844D500" w14:textId="77777777">
        <w:trPr>
          <w:cantSplit/>
        </w:trPr>
        <w:tc>
          <w:tcPr>
            <w:tcW w:w="2381" w:type="dxa"/>
            <w:vMerge/>
            <w:shd w:val="clear" w:color="auto" w:fill="CCCCFF"/>
            <w:vAlign w:val="center"/>
          </w:tcPr>
          <w:p w14:paraId="0392D046" w14:textId="77777777" w:rsidR="00A116EA" w:rsidRDefault="00A116EA">
            <w:pPr>
              <w:pStyle w:val="K6"/>
              <w:keepNext/>
            </w:pPr>
          </w:p>
        </w:tc>
        <w:tc>
          <w:tcPr>
            <w:tcW w:w="1133" w:type="dxa"/>
            <w:shd w:val="clear" w:color="auto" w:fill="CCCCFF"/>
            <w:vAlign w:val="center"/>
          </w:tcPr>
          <w:p w14:paraId="324CB31F" w14:textId="77777777" w:rsidR="00A116EA" w:rsidRDefault="00000000">
            <w:pPr>
              <w:pStyle w:val="K6"/>
              <w:keepNext/>
              <w:jc w:val="left"/>
            </w:pPr>
            <w:r>
              <w:t>延人数</w:t>
            </w:r>
          </w:p>
        </w:tc>
        <w:tc>
          <w:tcPr>
            <w:tcW w:w="1247" w:type="dxa"/>
            <w:vAlign w:val="center"/>
          </w:tcPr>
          <w:p w14:paraId="43806DC0" w14:textId="77777777" w:rsidR="00A116EA" w:rsidRDefault="00000000">
            <w:pPr>
              <w:pStyle w:val="K6"/>
              <w:keepNext/>
              <w:jc w:val="right"/>
            </w:pPr>
            <w:r>
              <w:rPr>
                <w:b/>
                <w:highlight w:val="yellow"/>
              </w:rPr>
              <w:t>町確認</w:t>
            </w:r>
          </w:p>
        </w:tc>
        <w:tc>
          <w:tcPr>
            <w:tcW w:w="1247" w:type="dxa"/>
            <w:vAlign w:val="center"/>
          </w:tcPr>
          <w:p w14:paraId="30FF2F26" w14:textId="77777777" w:rsidR="00A116EA" w:rsidRDefault="00000000">
            <w:pPr>
              <w:pStyle w:val="K6"/>
              <w:keepNext/>
              <w:jc w:val="right"/>
            </w:pPr>
            <w:r>
              <w:rPr>
                <w:b/>
                <w:highlight w:val="yellow"/>
              </w:rPr>
              <w:t>町確認</w:t>
            </w:r>
          </w:p>
        </w:tc>
        <w:tc>
          <w:tcPr>
            <w:tcW w:w="1247" w:type="dxa"/>
            <w:vAlign w:val="center"/>
          </w:tcPr>
          <w:p w14:paraId="48C09AD2" w14:textId="77777777" w:rsidR="00A116EA" w:rsidRDefault="00000000">
            <w:pPr>
              <w:pStyle w:val="K6"/>
              <w:keepNext/>
              <w:jc w:val="right"/>
            </w:pPr>
            <w:r>
              <w:rPr>
                <w:b/>
                <w:highlight w:val="yellow"/>
              </w:rPr>
              <w:t>町確認</w:t>
            </w:r>
          </w:p>
        </w:tc>
        <w:tc>
          <w:tcPr>
            <w:tcW w:w="1247" w:type="dxa"/>
            <w:vAlign w:val="center"/>
          </w:tcPr>
          <w:p w14:paraId="20005836" w14:textId="77777777" w:rsidR="00A116EA" w:rsidRDefault="00000000">
            <w:pPr>
              <w:pStyle w:val="K6"/>
              <w:keepNext/>
              <w:jc w:val="right"/>
            </w:pPr>
            <w:r>
              <w:rPr>
                <w:b/>
                <w:highlight w:val="yellow"/>
              </w:rPr>
              <w:t>町確認</w:t>
            </w:r>
          </w:p>
        </w:tc>
      </w:tr>
      <w:tr w:rsidR="00A116EA" w14:paraId="53F7DAC7" w14:textId="77777777">
        <w:trPr>
          <w:cantSplit/>
        </w:trPr>
        <w:tc>
          <w:tcPr>
            <w:tcW w:w="2381" w:type="dxa"/>
            <w:vMerge w:val="restart"/>
            <w:shd w:val="clear" w:color="auto" w:fill="CCCCFF"/>
            <w:vAlign w:val="center"/>
          </w:tcPr>
          <w:p w14:paraId="13AC427C" w14:textId="77777777" w:rsidR="00A116EA" w:rsidRDefault="00000000">
            <w:pPr>
              <w:pStyle w:val="K6"/>
              <w:keepNext/>
              <w:jc w:val="left"/>
            </w:pPr>
            <w:r>
              <w:t>ノルディックウォーキング教室</w:t>
            </w:r>
          </w:p>
        </w:tc>
        <w:tc>
          <w:tcPr>
            <w:tcW w:w="1133" w:type="dxa"/>
            <w:shd w:val="clear" w:color="auto" w:fill="CCCCFF"/>
            <w:vAlign w:val="center"/>
          </w:tcPr>
          <w:p w14:paraId="527F4E96" w14:textId="77777777" w:rsidR="00A116EA" w:rsidRDefault="00000000">
            <w:pPr>
              <w:pStyle w:val="K6"/>
              <w:keepNext/>
              <w:jc w:val="left"/>
            </w:pPr>
            <w:r>
              <w:t>回数</w:t>
            </w:r>
          </w:p>
        </w:tc>
        <w:tc>
          <w:tcPr>
            <w:tcW w:w="1247" w:type="dxa"/>
            <w:vAlign w:val="center"/>
          </w:tcPr>
          <w:p w14:paraId="78F6AB87" w14:textId="77777777" w:rsidR="00A116EA" w:rsidRDefault="00000000">
            <w:pPr>
              <w:pStyle w:val="K6"/>
              <w:keepNext/>
              <w:jc w:val="right"/>
            </w:pPr>
            <w:r>
              <w:rPr>
                <w:b/>
                <w:highlight w:val="yellow"/>
              </w:rPr>
              <w:t>町確認</w:t>
            </w:r>
          </w:p>
        </w:tc>
        <w:tc>
          <w:tcPr>
            <w:tcW w:w="1247" w:type="dxa"/>
            <w:vAlign w:val="center"/>
          </w:tcPr>
          <w:p w14:paraId="2A1F4E7C" w14:textId="77777777" w:rsidR="00A116EA" w:rsidRDefault="00000000">
            <w:pPr>
              <w:pStyle w:val="K6"/>
              <w:keepNext/>
              <w:jc w:val="right"/>
            </w:pPr>
            <w:r>
              <w:rPr>
                <w:b/>
                <w:highlight w:val="yellow"/>
              </w:rPr>
              <w:t>町確認</w:t>
            </w:r>
          </w:p>
        </w:tc>
        <w:tc>
          <w:tcPr>
            <w:tcW w:w="1247" w:type="dxa"/>
            <w:vAlign w:val="center"/>
          </w:tcPr>
          <w:p w14:paraId="0E12A904" w14:textId="77777777" w:rsidR="00A116EA" w:rsidRDefault="00000000">
            <w:pPr>
              <w:pStyle w:val="K6"/>
              <w:keepNext/>
              <w:jc w:val="right"/>
            </w:pPr>
            <w:r>
              <w:rPr>
                <w:b/>
                <w:highlight w:val="yellow"/>
              </w:rPr>
              <w:t>町確認</w:t>
            </w:r>
          </w:p>
        </w:tc>
        <w:tc>
          <w:tcPr>
            <w:tcW w:w="1247" w:type="dxa"/>
            <w:vAlign w:val="center"/>
          </w:tcPr>
          <w:p w14:paraId="7CEABA3E" w14:textId="77777777" w:rsidR="00A116EA" w:rsidRDefault="00000000">
            <w:pPr>
              <w:pStyle w:val="K6"/>
              <w:keepNext/>
              <w:jc w:val="right"/>
            </w:pPr>
            <w:r>
              <w:rPr>
                <w:b/>
                <w:highlight w:val="yellow"/>
              </w:rPr>
              <w:t>町確認</w:t>
            </w:r>
          </w:p>
        </w:tc>
      </w:tr>
      <w:tr w:rsidR="00A116EA" w14:paraId="3CDFDED1" w14:textId="77777777">
        <w:trPr>
          <w:cantSplit/>
        </w:trPr>
        <w:tc>
          <w:tcPr>
            <w:tcW w:w="2381" w:type="dxa"/>
            <w:vMerge/>
            <w:shd w:val="clear" w:color="auto" w:fill="CCCCFF"/>
            <w:vAlign w:val="center"/>
          </w:tcPr>
          <w:p w14:paraId="6690E0AD" w14:textId="77777777" w:rsidR="00A116EA" w:rsidRDefault="00A116EA">
            <w:pPr>
              <w:pStyle w:val="K6"/>
            </w:pPr>
          </w:p>
        </w:tc>
        <w:tc>
          <w:tcPr>
            <w:tcW w:w="1133" w:type="dxa"/>
            <w:shd w:val="clear" w:color="auto" w:fill="CCCCFF"/>
            <w:vAlign w:val="center"/>
          </w:tcPr>
          <w:p w14:paraId="5F084BA0" w14:textId="77777777" w:rsidR="00A116EA" w:rsidRDefault="00000000">
            <w:pPr>
              <w:pStyle w:val="K6"/>
              <w:jc w:val="left"/>
            </w:pPr>
            <w:r>
              <w:t>延人数</w:t>
            </w:r>
          </w:p>
        </w:tc>
        <w:tc>
          <w:tcPr>
            <w:tcW w:w="1247" w:type="dxa"/>
            <w:vAlign w:val="center"/>
          </w:tcPr>
          <w:p w14:paraId="5C4A1FDA" w14:textId="77777777" w:rsidR="00A116EA" w:rsidRDefault="00000000">
            <w:pPr>
              <w:pStyle w:val="K6"/>
              <w:jc w:val="right"/>
            </w:pPr>
            <w:r>
              <w:rPr>
                <w:b/>
                <w:highlight w:val="yellow"/>
              </w:rPr>
              <w:t>町確認</w:t>
            </w:r>
          </w:p>
        </w:tc>
        <w:tc>
          <w:tcPr>
            <w:tcW w:w="1247" w:type="dxa"/>
            <w:vAlign w:val="center"/>
          </w:tcPr>
          <w:p w14:paraId="22B4C929" w14:textId="77777777" w:rsidR="00A116EA" w:rsidRDefault="00000000">
            <w:pPr>
              <w:pStyle w:val="K6"/>
              <w:jc w:val="right"/>
            </w:pPr>
            <w:r>
              <w:rPr>
                <w:b/>
                <w:highlight w:val="yellow"/>
              </w:rPr>
              <w:t>町確認</w:t>
            </w:r>
          </w:p>
        </w:tc>
        <w:tc>
          <w:tcPr>
            <w:tcW w:w="1247" w:type="dxa"/>
            <w:vAlign w:val="center"/>
          </w:tcPr>
          <w:p w14:paraId="0C95F101" w14:textId="77777777" w:rsidR="00A116EA" w:rsidRDefault="00000000">
            <w:pPr>
              <w:pStyle w:val="K6"/>
              <w:jc w:val="right"/>
            </w:pPr>
            <w:r>
              <w:rPr>
                <w:b/>
                <w:highlight w:val="yellow"/>
              </w:rPr>
              <w:t>町確認</w:t>
            </w:r>
          </w:p>
        </w:tc>
        <w:tc>
          <w:tcPr>
            <w:tcW w:w="1247" w:type="dxa"/>
            <w:vAlign w:val="center"/>
          </w:tcPr>
          <w:p w14:paraId="6F4B754C" w14:textId="77777777" w:rsidR="00A116EA" w:rsidRDefault="00000000">
            <w:pPr>
              <w:pStyle w:val="K6"/>
              <w:jc w:val="right"/>
            </w:pPr>
            <w:r>
              <w:rPr>
                <w:b/>
                <w:highlight w:val="yellow"/>
              </w:rPr>
              <w:t>町確認</w:t>
            </w:r>
          </w:p>
        </w:tc>
      </w:tr>
    </w:tbl>
    <w:p w14:paraId="7373DBA7" w14:textId="77777777" w:rsidR="00A116EA" w:rsidRDefault="00A116EA">
      <w:pPr>
        <w:spacing w:line="80" w:lineRule="exact"/>
      </w:pPr>
    </w:p>
    <w:p w14:paraId="3EBE8CCE" w14:textId="77777777" w:rsidR="00A116EA" w:rsidRDefault="00000000">
      <w:pPr>
        <w:pStyle w:val="K3"/>
        <w:ind w:left="340"/>
      </w:pPr>
      <w:r>
        <w:t>■介護予防フェスティバルの見込み量</w:t>
      </w:r>
    </w:p>
    <w:tbl>
      <w:tblPr>
        <w:tblW w:w="8503" w:type="dxa"/>
        <w:tblInd w:w="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A0" w:firstRow="1" w:lastRow="0" w:firstColumn="1" w:lastColumn="0" w:noHBand="0" w:noVBand="1"/>
      </w:tblPr>
      <w:tblGrid>
        <w:gridCol w:w="2382"/>
        <w:gridCol w:w="1133"/>
        <w:gridCol w:w="1247"/>
        <w:gridCol w:w="1247"/>
        <w:gridCol w:w="1247"/>
        <w:gridCol w:w="1247"/>
      </w:tblGrid>
      <w:tr w:rsidR="00A116EA" w14:paraId="20281E71" w14:textId="77777777">
        <w:trPr>
          <w:cantSplit/>
          <w:tblHeader/>
        </w:trPr>
        <w:tc>
          <w:tcPr>
            <w:tcW w:w="3514" w:type="dxa"/>
            <w:gridSpan w:val="2"/>
            <w:shd w:val="clear" w:color="auto" w:fill="CCCCFF"/>
            <w:vAlign w:val="center"/>
          </w:tcPr>
          <w:p w14:paraId="2F2C8D7C" w14:textId="77777777" w:rsidR="00A116EA" w:rsidRDefault="00A116EA">
            <w:pPr>
              <w:pStyle w:val="K6"/>
              <w:keepNext/>
              <w:jc w:val="center"/>
            </w:pPr>
          </w:p>
        </w:tc>
        <w:tc>
          <w:tcPr>
            <w:tcW w:w="1247" w:type="dxa"/>
            <w:shd w:val="clear" w:color="auto" w:fill="CCCCFF"/>
            <w:vAlign w:val="center"/>
          </w:tcPr>
          <w:p w14:paraId="5B3C8EEF" w14:textId="77777777" w:rsidR="00A116EA" w:rsidRDefault="00000000">
            <w:pPr>
              <w:pStyle w:val="K6"/>
              <w:keepNext/>
              <w:jc w:val="center"/>
            </w:pPr>
            <w:r>
              <w:t>令和8年度</w:t>
            </w:r>
          </w:p>
          <w:p w14:paraId="3D444C34" w14:textId="77777777" w:rsidR="00A116EA" w:rsidRDefault="00000000">
            <w:pPr>
              <w:pStyle w:val="K6"/>
              <w:keepNext/>
              <w:jc w:val="center"/>
            </w:pPr>
            <w:r>
              <w:rPr>
                <w:sz w:val="13"/>
              </w:rPr>
              <w:t>（2026年度）</w:t>
            </w:r>
          </w:p>
        </w:tc>
        <w:tc>
          <w:tcPr>
            <w:tcW w:w="1247" w:type="dxa"/>
            <w:shd w:val="clear" w:color="auto" w:fill="CCCCFF"/>
            <w:vAlign w:val="center"/>
          </w:tcPr>
          <w:p w14:paraId="002C3785" w14:textId="77777777" w:rsidR="00A116EA" w:rsidRDefault="00000000">
            <w:pPr>
              <w:pStyle w:val="K6"/>
              <w:keepNext/>
              <w:jc w:val="center"/>
            </w:pPr>
            <w:r>
              <w:t>令和9年度</w:t>
            </w:r>
          </w:p>
          <w:p w14:paraId="3B5A8783" w14:textId="77777777" w:rsidR="00A116EA" w:rsidRDefault="00000000">
            <w:pPr>
              <w:pStyle w:val="K6"/>
              <w:keepNext/>
              <w:jc w:val="center"/>
            </w:pPr>
            <w:r>
              <w:rPr>
                <w:sz w:val="13"/>
              </w:rPr>
              <w:t>（2027年度）</w:t>
            </w:r>
          </w:p>
        </w:tc>
        <w:tc>
          <w:tcPr>
            <w:tcW w:w="1247" w:type="dxa"/>
            <w:shd w:val="clear" w:color="auto" w:fill="CCCCFF"/>
            <w:vAlign w:val="center"/>
          </w:tcPr>
          <w:p w14:paraId="1B0D8E27" w14:textId="77777777" w:rsidR="00A116EA" w:rsidRDefault="00000000">
            <w:pPr>
              <w:pStyle w:val="K6"/>
              <w:keepNext/>
              <w:jc w:val="center"/>
            </w:pPr>
            <w:r>
              <w:t>令和10年度</w:t>
            </w:r>
          </w:p>
          <w:p w14:paraId="72131CB2" w14:textId="77777777" w:rsidR="00A116EA" w:rsidRDefault="00000000">
            <w:pPr>
              <w:pStyle w:val="K6"/>
              <w:keepNext/>
              <w:jc w:val="center"/>
            </w:pPr>
            <w:r>
              <w:rPr>
                <w:sz w:val="13"/>
              </w:rPr>
              <w:t>（2028年度）</w:t>
            </w:r>
          </w:p>
        </w:tc>
        <w:tc>
          <w:tcPr>
            <w:tcW w:w="1247" w:type="dxa"/>
            <w:shd w:val="clear" w:color="auto" w:fill="CCCCFF"/>
            <w:vAlign w:val="center"/>
          </w:tcPr>
          <w:p w14:paraId="6240D126" w14:textId="77777777" w:rsidR="00A116EA" w:rsidRDefault="00000000">
            <w:pPr>
              <w:pStyle w:val="K6"/>
              <w:keepNext/>
              <w:jc w:val="center"/>
            </w:pPr>
            <w:r>
              <w:t>令和11年度</w:t>
            </w:r>
          </w:p>
          <w:p w14:paraId="6BA47BA3" w14:textId="77777777" w:rsidR="00A116EA" w:rsidRDefault="00000000">
            <w:pPr>
              <w:pStyle w:val="K6"/>
              <w:keepNext/>
              <w:jc w:val="center"/>
            </w:pPr>
            <w:r>
              <w:rPr>
                <w:sz w:val="13"/>
              </w:rPr>
              <w:t>（2029年度）</w:t>
            </w:r>
          </w:p>
        </w:tc>
      </w:tr>
      <w:tr w:rsidR="00A116EA" w14:paraId="1750446B" w14:textId="77777777">
        <w:trPr>
          <w:cantSplit/>
        </w:trPr>
        <w:tc>
          <w:tcPr>
            <w:tcW w:w="2381" w:type="dxa"/>
            <w:shd w:val="clear" w:color="auto" w:fill="CCCCFF"/>
            <w:vAlign w:val="center"/>
          </w:tcPr>
          <w:p w14:paraId="3E24A334" w14:textId="77777777" w:rsidR="00A116EA" w:rsidRDefault="00000000">
            <w:pPr>
              <w:pStyle w:val="K6"/>
              <w:jc w:val="left"/>
            </w:pPr>
            <w:r>
              <w:t>介護予防フェスティバル</w:t>
            </w:r>
          </w:p>
        </w:tc>
        <w:tc>
          <w:tcPr>
            <w:tcW w:w="1133" w:type="dxa"/>
            <w:shd w:val="clear" w:color="auto" w:fill="CCCCFF"/>
            <w:vAlign w:val="center"/>
          </w:tcPr>
          <w:p w14:paraId="1E95C6AD" w14:textId="77777777" w:rsidR="00A116EA" w:rsidRDefault="00000000">
            <w:pPr>
              <w:pStyle w:val="K6"/>
              <w:jc w:val="left"/>
            </w:pPr>
            <w:r>
              <w:t>参加人数</w:t>
            </w:r>
          </w:p>
        </w:tc>
        <w:tc>
          <w:tcPr>
            <w:tcW w:w="1247" w:type="dxa"/>
            <w:vAlign w:val="center"/>
          </w:tcPr>
          <w:p w14:paraId="72F3AAF1" w14:textId="77777777" w:rsidR="00A116EA" w:rsidRDefault="00000000">
            <w:pPr>
              <w:pStyle w:val="K6"/>
              <w:jc w:val="right"/>
            </w:pPr>
            <w:r>
              <w:rPr>
                <w:b/>
                <w:highlight w:val="yellow"/>
              </w:rPr>
              <w:t>町確認</w:t>
            </w:r>
          </w:p>
        </w:tc>
        <w:tc>
          <w:tcPr>
            <w:tcW w:w="1247" w:type="dxa"/>
            <w:vAlign w:val="center"/>
          </w:tcPr>
          <w:p w14:paraId="08F1E66D" w14:textId="77777777" w:rsidR="00A116EA" w:rsidRDefault="00000000">
            <w:pPr>
              <w:pStyle w:val="K6"/>
              <w:jc w:val="right"/>
            </w:pPr>
            <w:r>
              <w:rPr>
                <w:b/>
                <w:highlight w:val="yellow"/>
              </w:rPr>
              <w:t>町確認</w:t>
            </w:r>
          </w:p>
        </w:tc>
        <w:tc>
          <w:tcPr>
            <w:tcW w:w="1247" w:type="dxa"/>
            <w:vAlign w:val="center"/>
          </w:tcPr>
          <w:p w14:paraId="43219546" w14:textId="77777777" w:rsidR="00A116EA" w:rsidRDefault="00000000">
            <w:pPr>
              <w:pStyle w:val="K6"/>
              <w:jc w:val="right"/>
            </w:pPr>
            <w:r>
              <w:rPr>
                <w:b/>
                <w:highlight w:val="yellow"/>
              </w:rPr>
              <w:t>町確認</w:t>
            </w:r>
          </w:p>
        </w:tc>
        <w:tc>
          <w:tcPr>
            <w:tcW w:w="1247" w:type="dxa"/>
            <w:vAlign w:val="center"/>
          </w:tcPr>
          <w:p w14:paraId="7A6888AD" w14:textId="77777777" w:rsidR="00A116EA" w:rsidRDefault="00000000">
            <w:pPr>
              <w:pStyle w:val="K6"/>
              <w:jc w:val="right"/>
            </w:pPr>
            <w:r>
              <w:rPr>
                <w:b/>
                <w:highlight w:val="yellow"/>
              </w:rPr>
              <w:t>町確認</w:t>
            </w:r>
          </w:p>
        </w:tc>
      </w:tr>
    </w:tbl>
    <w:p w14:paraId="7D5D822D" w14:textId="77777777" w:rsidR="00A116EA" w:rsidRDefault="00A116EA">
      <w:pPr>
        <w:spacing w:line="80" w:lineRule="exact"/>
      </w:pPr>
    </w:p>
    <w:p w14:paraId="0757F93A" w14:textId="77777777" w:rsidR="00A116EA" w:rsidRDefault="00000000">
      <w:pPr>
        <w:pStyle w:val="K0"/>
      </w:pPr>
      <w:r>
        <w:t>（３）地域介護予防活動支援事業（介護予防サロン、ヨーガ教室等）</w:t>
      </w:r>
    </w:p>
    <w:p w14:paraId="5500E9BB" w14:textId="77777777" w:rsidR="00A116EA" w:rsidRDefault="00000000">
      <w:pPr>
        <w:pStyle w:val="K2"/>
        <w:ind w:left="440" w:hanging="220"/>
      </w:pPr>
      <w:r>
        <w:t>・介護予防に関する知識や技能の習得を実施し、介護予防に関する指導的役割を担うことのできる人材を養成し、地域において効果的に活躍できるように取り組みます。</w:t>
      </w:r>
    </w:p>
    <w:p w14:paraId="1F138599" w14:textId="77777777" w:rsidR="00A116EA" w:rsidRDefault="00000000">
      <w:pPr>
        <w:pStyle w:val="K2"/>
        <w:ind w:left="440" w:hanging="220"/>
      </w:pPr>
      <w:r>
        <w:t>・地域における交流サロン（集い等の場）や介護予防教室を開催し、高齢者間の交流の場を設けることにより、健康で自立した生活と社会的参加を促進します。</w:t>
      </w:r>
    </w:p>
    <w:p w14:paraId="4AF9102E" w14:textId="77777777" w:rsidR="00A116EA" w:rsidRDefault="00000000">
      <w:pPr>
        <w:pStyle w:val="K2"/>
        <w:ind w:left="440" w:hanging="220"/>
      </w:pPr>
      <w:r>
        <w:t>・高齢者が身近な場所で人とつながりながら、継続して介護予防活動を実施できるよう、町民の自主的な活動への支援に取り組みます。</w:t>
      </w:r>
    </w:p>
    <w:p w14:paraId="4FEE8722" w14:textId="77777777" w:rsidR="00A116EA" w:rsidRDefault="00000000">
      <w:pPr>
        <w:pStyle w:val="K3"/>
        <w:ind w:left="340"/>
      </w:pPr>
      <w:r>
        <w:t>■地域型介護予防事業の見込み量</w:t>
      </w:r>
    </w:p>
    <w:tbl>
      <w:tblPr>
        <w:tblW w:w="8503" w:type="dxa"/>
        <w:tblInd w:w="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A0" w:firstRow="1" w:lastRow="0" w:firstColumn="1" w:lastColumn="0" w:noHBand="0" w:noVBand="1"/>
      </w:tblPr>
      <w:tblGrid>
        <w:gridCol w:w="2382"/>
        <w:gridCol w:w="1133"/>
        <w:gridCol w:w="1247"/>
        <w:gridCol w:w="1247"/>
        <w:gridCol w:w="1247"/>
        <w:gridCol w:w="1247"/>
      </w:tblGrid>
      <w:tr w:rsidR="00A116EA" w14:paraId="5CA82E0F" w14:textId="77777777">
        <w:trPr>
          <w:cantSplit/>
          <w:tblHeader/>
        </w:trPr>
        <w:tc>
          <w:tcPr>
            <w:tcW w:w="3514" w:type="dxa"/>
            <w:gridSpan w:val="2"/>
            <w:shd w:val="clear" w:color="auto" w:fill="CCCCFF"/>
            <w:vAlign w:val="center"/>
          </w:tcPr>
          <w:p w14:paraId="0CC2F5B4" w14:textId="77777777" w:rsidR="00A116EA" w:rsidRDefault="00A116EA">
            <w:pPr>
              <w:pStyle w:val="K6"/>
              <w:keepNext/>
              <w:jc w:val="center"/>
            </w:pPr>
          </w:p>
        </w:tc>
        <w:tc>
          <w:tcPr>
            <w:tcW w:w="1247" w:type="dxa"/>
            <w:shd w:val="clear" w:color="auto" w:fill="CCCCFF"/>
            <w:vAlign w:val="center"/>
          </w:tcPr>
          <w:p w14:paraId="2E589F68" w14:textId="77777777" w:rsidR="00A116EA" w:rsidRDefault="00000000">
            <w:pPr>
              <w:pStyle w:val="K6"/>
              <w:keepNext/>
              <w:jc w:val="center"/>
            </w:pPr>
            <w:r>
              <w:t>令和8年度</w:t>
            </w:r>
          </w:p>
          <w:p w14:paraId="18E82848" w14:textId="77777777" w:rsidR="00A116EA" w:rsidRDefault="00000000">
            <w:pPr>
              <w:pStyle w:val="K6"/>
              <w:keepNext/>
              <w:jc w:val="center"/>
            </w:pPr>
            <w:r>
              <w:rPr>
                <w:sz w:val="13"/>
              </w:rPr>
              <w:t>（2026年度）</w:t>
            </w:r>
          </w:p>
        </w:tc>
        <w:tc>
          <w:tcPr>
            <w:tcW w:w="1247" w:type="dxa"/>
            <w:shd w:val="clear" w:color="auto" w:fill="CCCCFF"/>
            <w:vAlign w:val="center"/>
          </w:tcPr>
          <w:p w14:paraId="1D5E2148" w14:textId="77777777" w:rsidR="00A116EA" w:rsidRDefault="00000000">
            <w:pPr>
              <w:pStyle w:val="K6"/>
              <w:keepNext/>
              <w:jc w:val="center"/>
            </w:pPr>
            <w:r>
              <w:t>令和9年度</w:t>
            </w:r>
          </w:p>
          <w:p w14:paraId="3F2F99CD" w14:textId="77777777" w:rsidR="00A116EA" w:rsidRDefault="00000000">
            <w:pPr>
              <w:pStyle w:val="K6"/>
              <w:keepNext/>
              <w:jc w:val="center"/>
            </w:pPr>
            <w:r>
              <w:rPr>
                <w:sz w:val="13"/>
              </w:rPr>
              <w:t>（2027年度）</w:t>
            </w:r>
          </w:p>
        </w:tc>
        <w:tc>
          <w:tcPr>
            <w:tcW w:w="1247" w:type="dxa"/>
            <w:shd w:val="clear" w:color="auto" w:fill="CCCCFF"/>
            <w:vAlign w:val="center"/>
          </w:tcPr>
          <w:p w14:paraId="202C34BA" w14:textId="77777777" w:rsidR="00A116EA" w:rsidRDefault="00000000">
            <w:pPr>
              <w:pStyle w:val="K6"/>
              <w:keepNext/>
              <w:jc w:val="center"/>
            </w:pPr>
            <w:r>
              <w:t>令和10年度</w:t>
            </w:r>
          </w:p>
          <w:p w14:paraId="5AEF8295" w14:textId="77777777" w:rsidR="00A116EA" w:rsidRDefault="00000000">
            <w:pPr>
              <w:pStyle w:val="K6"/>
              <w:keepNext/>
              <w:jc w:val="center"/>
            </w:pPr>
            <w:r>
              <w:rPr>
                <w:sz w:val="13"/>
              </w:rPr>
              <w:t>（2028年度）</w:t>
            </w:r>
          </w:p>
        </w:tc>
        <w:tc>
          <w:tcPr>
            <w:tcW w:w="1247" w:type="dxa"/>
            <w:shd w:val="clear" w:color="auto" w:fill="CCCCFF"/>
            <w:vAlign w:val="center"/>
          </w:tcPr>
          <w:p w14:paraId="3171851E" w14:textId="77777777" w:rsidR="00A116EA" w:rsidRDefault="00000000">
            <w:pPr>
              <w:pStyle w:val="K6"/>
              <w:keepNext/>
              <w:jc w:val="center"/>
            </w:pPr>
            <w:r>
              <w:t>令和11年度</w:t>
            </w:r>
          </w:p>
          <w:p w14:paraId="6B0C9475" w14:textId="77777777" w:rsidR="00A116EA" w:rsidRDefault="00000000">
            <w:pPr>
              <w:pStyle w:val="K6"/>
              <w:keepNext/>
              <w:jc w:val="center"/>
            </w:pPr>
            <w:r>
              <w:rPr>
                <w:sz w:val="13"/>
              </w:rPr>
              <w:t>（2029年度）</w:t>
            </w:r>
          </w:p>
        </w:tc>
      </w:tr>
      <w:tr w:rsidR="00A116EA" w14:paraId="369B481C" w14:textId="77777777">
        <w:trPr>
          <w:cantSplit/>
        </w:trPr>
        <w:tc>
          <w:tcPr>
            <w:tcW w:w="2381" w:type="dxa"/>
            <w:vMerge w:val="restart"/>
            <w:shd w:val="clear" w:color="auto" w:fill="CCCCFF"/>
            <w:vAlign w:val="center"/>
          </w:tcPr>
          <w:p w14:paraId="3AFBE278" w14:textId="77777777" w:rsidR="00A116EA" w:rsidRDefault="00000000">
            <w:pPr>
              <w:pStyle w:val="K6"/>
              <w:keepNext/>
              <w:jc w:val="left"/>
            </w:pPr>
            <w:r>
              <w:t>パドル体操教室（ほっとパドラー）</w:t>
            </w:r>
          </w:p>
        </w:tc>
        <w:tc>
          <w:tcPr>
            <w:tcW w:w="1133" w:type="dxa"/>
            <w:shd w:val="clear" w:color="auto" w:fill="CCCCFF"/>
            <w:vAlign w:val="center"/>
          </w:tcPr>
          <w:p w14:paraId="6C2BFA72" w14:textId="77777777" w:rsidR="00A116EA" w:rsidRDefault="00000000">
            <w:pPr>
              <w:pStyle w:val="K6"/>
              <w:keepNext/>
              <w:jc w:val="left"/>
            </w:pPr>
            <w:r>
              <w:t>回数</w:t>
            </w:r>
          </w:p>
        </w:tc>
        <w:tc>
          <w:tcPr>
            <w:tcW w:w="1247" w:type="dxa"/>
            <w:vAlign w:val="center"/>
          </w:tcPr>
          <w:p w14:paraId="6E33D3FC" w14:textId="77777777" w:rsidR="00A116EA" w:rsidRDefault="00000000">
            <w:pPr>
              <w:pStyle w:val="K6"/>
              <w:keepNext/>
              <w:jc w:val="right"/>
            </w:pPr>
            <w:r>
              <w:rPr>
                <w:b/>
                <w:highlight w:val="yellow"/>
              </w:rPr>
              <w:t>町確認</w:t>
            </w:r>
          </w:p>
        </w:tc>
        <w:tc>
          <w:tcPr>
            <w:tcW w:w="1247" w:type="dxa"/>
            <w:vAlign w:val="center"/>
          </w:tcPr>
          <w:p w14:paraId="55584C07" w14:textId="77777777" w:rsidR="00A116EA" w:rsidRDefault="00000000">
            <w:pPr>
              <w:pStyle w:val="K6"/>
              <w:keepNext/>
              <w:jc w:val="right"/>
            </w:pPr>
            <w:r>
              <w:rPr>
                <w:b/>
                <w:highlight w:val="yellow"/>
              </w:rPr>
              <w:t>町確認</w:t>
            </w:r>
          </w:p>
        </w:tc>
        <w:tc>
          <w:tcPr>
            <w:tcW w:w="1247" w:type="dxa"/>
            <w:vAlign w:val="center"/>
          </w:tcPr>
          <w:p w14:paraId="37698E85" w14:textId="77777777" w:rsidR="00A116EA" w:rsidRDefault="00000000">
            <w:pPr>
              <w:pStyle w:val="K6"/>
              <w:keepNext/>
              <w:jc w:val="right"/>
            </w:pPr>
            <w:r>
              <w:rPr>
                <w:b/>
                <w:highlight w:val="yellow"/>
              </w:rPr>
              <w:t>町確認</w:t>
            </w:r>
          </w:p>
        </w:tc>
        <w:tc>
          <w:tcPr>
            <w:tcW w:w="1247" w:type="dxa"/>
            <w:vAlign w:val="center"/>
          </w:tcPr>
          <w:p w14:paraId="678D6652" w14:textId="77777777" w:rsidR="00A116EA" w:rsidRDefault="00000000">
            <w:pPr>
              <w:pStyle w:val="K6"/>
              <w:keepNext/>
              <w:jc w:val="right"/>
            </w:pPr>
            <w:r>
              <w:rPr>
                <w:b/>
                <w:highlight w:val="yellow"/>
              </w:rPr>
              <w:t>町確認</w:t>
            </w:r>
          </w:p>
        </w:tc>
      </w:tr>
      <w:tr w:rsidR="00A116EA" w14:paraId="4F7B6AEA" w14:textId="77777777">
        <w:trPr>
          <w:cantSplit/>
        </w:trPr>
        <w:tc>
          <w:tcPr>
            <w:tcW w:w="2381" w:type="dxa"/>
            <w:vMerge/>
            <w:shd w:val="clear" w:color="auto" w:fill="CCCCFF"/>
            <w:vAlign w:val="center"/>
          </w:tcPr>
          <w:p w14:paraId="7E2A185C" w14:textId="77777777" w:rsidR="00A116EA" w:rsidRDefault="00A116EA">
            <w:pPr>
              <w:pStyle w:val="K6"/>
              <w:keepNext/>
            </w:pPr>
          </w:p>
        </w:tc>
        <w:tc>
          <w:tcPr>
            <w:tcW w:w="1133" w:type="dxa"/>
            <w:shd w:val="clear" w:color="auto" w:fill="CCCCFF"/>
            <w:vAlign w:val="center"/>
          </w:tcPr>
          <w:p w14:paraId="2FF5787C" w14:textId="77777777" w:rsidR="00A116EA" w:rsidRDefault="00000000">
            <w:pPr>
              <w:pStyle w:val="K6"/>
              <w:keepNext/>
              <w:jc w:val="left"/>
            </w:pPr>
            <w:r>
              <w:t>延人数</w:t>
            </w:r>
          </w:p>
        </w:tc>
        <w:tc>
          <w:tcPr>
            <w:tcW w:w="1247" w:type="dxa"/>
            <w:vAlign w:val="center"/>
          </w:tcPr>
          <w:p w14:paraId="771BF8A6" w14:textId="77777777" w:rsidR="00A116EA" w:rsidRDefault="00000000">
            <w:pPr>
              <w:pStyle w:val="K6"/>
              <w:keepNext/>
              <w:jc w:val="right"/>
            </w:pPr>
            <w:r>
              <w:rPr>
                <w:b/>
                <w:highlight w:val="yellow"/>
              </w:rPr>
              <w:t>町確認</w:t>
            </w:r>
          </w:p>
        </w:tc>
        <w:tc>
          <w:tcPr>
            <w:tcW w:w="1247" w:type="dxa"/>
            <w:vAlign w:val="center"/>
          </w:tcPr>
          <w:p w14:paraId="071EDCB6" w14:textId="77777777" w:rsidR="00A116EA" w:rsidRDefault="00000000">
            <w:pPr>
              <w:pStyle w:val="K6"/>
              <w:keepNext/>
              <w:jc w:val="right"/>
            </w:pPr>
            <w:r>
              <w:rPr>
                <w:b/>
                <w:highlight w:val="yellow"/>
              </w:rPr>
              <w:t>町確認</w:t>
            </w:r>
          </w:p>
        </w:tc>
        <w:tc>
          <w:tcPr>
            <w:tcW w:w="1247" w:type="dxa"/>
            <w:vAlign w:val="center"/>
          </w:tcPr>
          <w:p w14:paraId="4605F4E1" w14:textId="77777777" w:rsidR="00A116EA" w:rsidRDefault="00000000">
            <w:pPr>
              <w:pStyle w:val="K6"/>
              <w:keepNext/>
              <w:jc w:val="right"/>
            </w:pPr>
            <w:r>
              <w:rPr>
                <w:b/>
                <w:highlight w:val="yellow"/>
              </w:rPr>
              <w:t>町確認</w:t>
            </w:r>
          </w:p>
        </w:tc>
        <w:tc>
          <w:tcPr>
            <w:tcW w:w="1247" w:type="dxa"/>
            <w:vAlign w:val="center"/>
          </w:tcPr>
          <w:p w14:paraId="6D902F81" w14:textId="77777777" w:rsidR="00A116EA" w:rsidRDefault="00000000">
            <w:pPr>
              <w:pStyle w:val="K6"/>
              <w:keepNext/>
              <w:jc w:val="right"/>
            </w:pPr>
            <w:r>
              <w:rPr>
                <w:b/>
                <w:highlight w:val="yellow"/>
              </w:rPr>
              <w:t>町確認</w:t>
            </w:r>
          </w:p>
        </w:tc>
      </w:tr>
      <w:tr w:rsidR="00A116EA" w14:paraId="55156108" w14:textId="77777777">
        <w:trPr>
          <w:cantSplit/>
        </w:trPr>
        <w:tc>
          <w:tcPr>
            <w:tcW w:w="2381" w:type="dxa"/>
            <w:vMerge w:val="restart"/>
            <w:shd w:val="clear" w:color="auto" w:fill="CCCCFF"/>
            <w:vAlign w:val="center"/>
          </w:tcPr>
          <w:p w14:paraId="4CC16102" w14:textId="77777777" w:rsidR="00A116EA" w:rsidRDefault="00000000">
            <w:pPr>
              <w:pStyle w:val="K6"/>
              <w:keepNext/>
              <w:jc w:val="left"/>
            </w:pPr>
            <w:r>
              <w:t>ヨーガ教室</w:t>
            </w:r>
          </w:p>
        </w:tc>
        <w:tc>
          <w:tcPr>
            <w:tcW w:w="1133" w:type="dxa"/>
            <w:shd w:val="clear" w:color="auto" w:fill="CCCCFF"/>
            <w:vAlign w:val="center"/>
          </w:tcPr>
          <w:p w14:paraId="31B366F0" w14:textId="77777777" w:rsidR="00A116EA" w:rsidRDefault="00000000">
            <w:pPr>
              <w:pStyle w:val="K6"/>
              <w:keepNext/>
              <w:jc w:val="left"/>
            </w:pPr>
            <w:r>
              <w:t>回数</w:t>
            </w:r>
          </w:p>
        </w:tc>
        <w:tc>
          <w:tcPr>
            <w:tcW w:w="1247" w:type="dxa"/>
            <w:vAlign w:val="center"/>
          </w:tcPr>
          <w:p w14:paraId="4A80DD87" w14:textId="77777777" w:rsidR="00A116EA" w:rsidRDefault="00000000">
            <w:pPr>
              <w:pStyle w:val="K6"/>
              <w:keepNext/>
              <w:jc w:val="right"/>
            </w:pPr>
            <w:r>
              <w:rPr>
                <w:b/>
                <w:highlight w:val="yellow"/>
              </w:rPr>
              <w:t>町確認</w:t>
            </w:r>
          </w:p>
        </w:tc>
        <w:tc>
          <w:tcPr>
            <w:tcW w:w="1247" w:type="dxa"/>
            <w:vAlign w:val="center"/>
          </w:tcPr>
          <w:p w14:paraId="4CBF63CD" w14:textId="77777777" w:rsidR="00A116EA" w:rsidRDefault="00000000">
            <w:pPr>
              <w:pStyle w:val="K6"/>
              <w:keepNext/>
              <w:jc w:val="right"/>
            </w:pPr>
            <w:r>
              <w:rPr>
                <w:b/>
                <w:highlight w:val="yellow"/>
              </w:rPr>
              <w:t>町確認</w:t>
            </w:r>
          </w:p>
        </w:tc>
        <w:tc>
          <w:tcPr>
            <w:tcW w:w="1247" w:type="dxa"/>
            <w:vAlign w:val="center"/>
          </w:tcPr>
          <w:p w14:paraId="65648E8E" w14:textId="77777777" w:rsidR="00A116EA" w:rsidRDefault="00000000">
            <w:pPr>
              <w:pStyle w:val="K6"/>
              <w:keepNext/>
              <w:jc w:val="right"/>
            </w:pPr>
            <w:r>
              <w:rPr>
                <w:b/>
                <w:highlight w:val="yellow"/>
              </w:rPr>
              <w:t>町確認</w:t>
            </w:r>
          </w:p>
        </w:tc>
        <w:tc>
          <w:tcPr>
            <w:tcW w:w="1247" w:type="dxa"/>
            <w:vAlign w:val="center"/>
          </w:tcPr>
          <w:p w14:paraId="5DBDCAAE" w14:textId="77777777" w:rsidR="00A116EA" w:rsidRDefault="00000000">
            <w:pPr>
              <w:pStyle w:val="K6"/>
              <w:keepNext/>
              <w:jc w:val="right"/>
            </w:pPr>
            <w:r>
              <w:rPr>
                <w:b/>
                <w:highlight w:val="yellow"/>
              </w:rPr>
              <w:t>町確認</w:t>
            </w:r>
          </w:p>
        </w:tc>
      </w:tr>
      <w:tr w:rsidR="00A116EA" w14:paraId="63FFEF29" w14:textId="77777777">
        <w:trPr>
          <w:cantSplit/>
        </w:trPr>
        <w:tc>
          <w:tcPr>
            <w:tcW w:w="2381" w:type="dxa"/>
            <w:vMerge/>
            <w:shd w:val="clear" w:color="auto" w:fill="CCCCFF"/>
            <w:vAlign w:val="center"/>
          </w:tcPr>
          <w:p w14:paraId="3038585C" w14:textId="77777777" w:rsidR="00A116EA" w:rsidRDefault="00A116EA">
            <w:pPr>
              <w:pStyle w:val="K6"/>
            </w:pPr>
          </w:p>
        </w:tc>
        <w:tc>
          <w:tcPr>
            <w:tcW w:w="1133" w:type="dxa"/>
            <w:shd w:val="clear" w:color="auto" w:fill="CCCCFF"/>
            <w:vAlign w:val="center"/>
          </w:tcPr>
          <w:p w14:paraId="7CA27CD6" w14:textId="77777777" w:rsidR="00A116EA" w:rsidRDefault="00000000">
            <w:pPr>
              <w:pStyle w:val="K6"/>
              <w:jc w:val="left"/>
            </w:pPr>
            <w:r>
              <w:t>延人数</w:t>
            </w:r>
          </w:p>
        </w:tc>
        <w:tc>
          <w:tcPr>
            <w:tcW w:w="1247" w:type="dxa"/>
            <w:vAlign w:val="center"/>
          </w:tcPr>
          <w:p w14:paraId="009C1F86" w14:textId="77777777" w:rsidR="00A116EA" w:rsidRDefault="00000000">
            <w:pPr>
              <w:pStyle w:val="K6"/>
              <w:jc w:val="right"/>
            </w:pPr>
            <w:r>
              <w:rPr>
                <w:b/>
                <w:highlight w:val="yellow"/>
              </w:rPr>
              <w:t>町確認</w:t>
            </w:r>
          </w:p>
        </w:tc>
        <w:tc>
          <w:tcPr>
            <w:tcW w:w="1247" w:type="dxa"/>
            <w:vAlign w:val="center"/>
          </w:tcPr>
          <w:p w14:paraId="0071FBE0" w14:textId="77777777" w:rsidR="00A116EA" w:rsidRDefault="00000000">
            <w:pPr>
              <w:pStyle w:val="K6"/>
              <w:jc w:val="right"/>
            </w:pPr>
            <w:r>
              <w:rPr>
                <w:b/>
                <w:highlight w:val="yellow"/>
              </w:rPr>
              <w:t>町確認</w:t>
            </w:r>
          </w:p>
        </w:tc>
        <w:tc>
          <w:tcPr>
            <w:tcW w:w="1247" w:type="dxa"/>
            <w:vAlign w:val="center"/>
          </w:tcPr>
          <w:p w14:paraId="2FD86997" w14:textId="77777777" w:rsidR="00A116EA" w:rsidRDefault="00000000">
            <w:pPr>
              <w:pStyle w:val="K6"/>
              <w:jc w:val="right"/>
            </w:pPr>
            <w:r>
              <w:rPr>
                <w:b/>
                <w:highlight w:val="yellow"/>
              </w:rPr>
              <w:t>町確認</w:t>
            </w:r>
          </w:p>
        </w:tc>
        <w:tc>
          <w:tcPr>
            <w:tcW w:w="1247" w:type="dxa"/>
            <w:vAlign w:val="center"/>
          </w:tcPr>
          <w:p w14:paraId="1C578116" w14:textId="77777777" w:rsidR="00A116EA" w:rsidRDefault="00000000">
            <w:pPr>
              <w:pStyle w:val="K6"/>
              <w:jc w:val="right"/>
            </w:pPr>
            <w:r>
              <w:rPr>
                <w:b/>
                <w:highlight w:val="yellow"/>
              </w:rPr>
              <w:t>町確認</w:t>
            </w:r>
          </w:p>
        </w:tc>
      </w:tr>
    </w:tbl>
    <w:p w14:paraId="6C86E8FF" w14:textId="77777777" w:rsidR="00A116EA" w:rsidRDefault="00A116EA">
      <w:pPr>
        <w:spacing w:line="80" w:lineRule="exact"/>
      </w:pPr>
    </w:p>
    <w:p w14:paraId="0EA572C7" w14:textId="77777777" w:rsidR="00A116EA" w:rsidRDefault="00000000">
      <w:pPr>
        <w:pStyle w:val="K3"/>
        <w:ind w:left="340"/>
      </w:pPr>
      <w:r>
        <w:t>■地域型自主活動グループ支援の見込み量</w:t>
      </w:r>
    </w:p>
    <w:tbl>
      <w:tblPr>
        <w:tblW w:w="8503" w:type="dxa"/>
        <w:tblInd w:w="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A0" w:firstRow="1" w:lastRow="0" w:firstColumn="1" w:lastColumn="0" w:noHBand="0" w:noVBand="1"/>
      </w:tblPr>
      <w:tblGrid>
        <w:gridCol w:w="2382"/>
        <w:gridCol w:w="1133"/>
        <w:gridCol w:w="1247"/>
        <w:gridCol w:w="1247"/>
        <w:gridCol w:w="1247"/>
        <w:gridCol w:w="1247"/>
      </w:tblGrid>
      <w:tr w:rsidR="00A116EA" w14:paraId="3574CDB9" w14:textId="77777777">
        <w:trPr>
          <w:cantSplit/>
          <w:tblHeader/>
        </w:trPr>
        <w:tc>
          <w:tcPr>
            <w:tcW w:w="3514" w:type="dxa"/>
            <w:gridSpan w:val="2"/>
            <w:shd w:val="clear" w:color="auto" w:fill="CCCCFF"/>
            <w:vAlign w:val="center"/>
          </w:tcPr>
          <w:p w14:paraId="7C3104BF" w14:textId="77777777" w:rsidR="00A116EA" w:rsidRDefault="00A116EA">
            <w:pPr>
              <w:pStyle w:val="K6"/>
              <w:keepNext/>
              <w:jc w:val="center"/>
            </w:pPr>
          </w:p>
        </w:tc>
        <w:tc>
          <w:tcPr>
            <w:tcW w:w="1247" w:type="dxa"/>
            <w:shd w:val="clear" w:color="auto" w:fill="CCCCFF"/>
            <w:vAlign w:val="center"/>
          </w:tcPr>
          <w:p w14:paraId="7F900606" w14:textId="77777777" w:rsidR="00A116EA" w:rsidRDefault="00000000">
            <w:pPr>
              <w:pStyle w:val="K6"/>
              <w:keepNext/>
              <w:jc w:val="center"/>
            </w:pPr>
            <w:r>
              <w:t>令和8年度</w:t>
            </w:r>
          </w:p>
          <w:p w14:paraId="53441116" w14:textId="77777777" w:rsidR="00A116EA" w:rsidRDefault="00000000">
            <w:pPr>
              <w:pStyle w:val="K6"/>
              <w:keepNext/>
              <w:jc w:val="center"/>
            </w:pPr>
            <w:r>
              <w:rPr>
                <w:sz w:val="13"/>
              </w:rPr>
              <w:t>（2026年度）</w:t>
            </w:r>
          </w:p>
        </w:tc>
        <w:tc>
          <w:tcPr>
            <w:tcW w:w="1247" w:type="dxa"/>
            <w:shd w:val="clear" w:color="auto" w:fill="CCCCFF"/>
            <w:vAlign w:val="center"/>
          </w:tcPr>
          <w:p w14:paraId="75504B09" w14:textId="77777777" w:rsidR="00A116EA" w:rsidRDefault="00000000">
            <w:pPr>
              <w:pStyle w:val="K6"/>
              <w:keepNext/>
              <w:jc w:val="center"/>
            </w:pPr>
            <w:r>
              <w:t>令和9年度</w:t>
            </w:r>
          </w:p>
          <w:p w14:paraId="245B9481" w14:textId="77777777" w:rsidR="00A116EA" w:rsidRDefault="00000000">
            <w:pPr>
              <w:pStyle w:val="K6"/>
              <w:keepNext/>
              <w:jc w:val="center"/>
            </w:pPr>
            <w:r>
              <w:rPr>
                <w:sz w:val="13"/>
              </w:rPr>
              <w:t>（2027年度）</w:t>
            </w:r>
          </w:p>
        </w:tc>
        <w:tc>
          <w:tcPr>
            <w:tcW w:w="1247" w:type="dxa"/>
            <w:shd w:val="clear" w:color="auto" w:fill="CCCCFF"/>
            <w:vAlign w:val="center"/>
          </w:tcPr>
          <w:p w14:paraId="685CD2A2" w14:textId="77777777" w:rsidR="00A116EA" w:rsidRDefault="00000000">
            <w:pPr>
              <w:pStyle w:val="K6"/>
              <w:keepNext/>
              <w:jc w:val="center"/>
            </w:pPr>
            <w:r>
              <w:t>令和10年度</w:t>
            </w:r>
          </w:p>
          <w:p w14:paraId="4C096C6A" w14:textId="77777777" w:rsidR="00A116EA" w:rsidRDefault="00000000">
            <w:pPr>
              <w:pStyle w:val="K6"/>
              <w:keepNext/>
              <w:jc w:val="center"/>
            </w:pPr>
            <w:r>
              <w:rPr>
                <w:sz w:val="13"/>
              </w:rPr>
              <w:t>（2028年度）</w:t>
            </w:r>
          </w:p>
        </w:tc>
        <w:tc>
          <w:tcPr>
            <w:tcW w:w="1247" w:type="dxa"/>
            <w:shd w:val="clear" w:color="auto" w:fill="CCCCFF"/>
            <w:vAlign w:val="center"/>
          </w:tcPr>
          <w:p w14:paraId="2090F700" w14:textId="77777777" w:rsidR="00A116EA" w:rsidRDefault="00000000">
            <w:pPr>
              <w:pStyle w:val="K6"/>
              <w:keepNext/>
              <w:jc w:val="center"/>
            </w:pPr>
            <w:r>
              <w:t>令和11年度</w:t>
            </w:r>
          </w:p>
          <w:p w14:paraId="74608254" w14:textId="77777777" w:rsidR="00A116EA" w:rsidRDefault="00000000">
            <w:pPr>
              <w:pStyle w:val="K6"/>
              <w:keepNext/>
              <w:jc w:val="center"/>
            </w:pPr>
            <w:r>
              <w:rPr>
                <w:sz w:val="13"/>
              </w:rPr>
              <w:t>（2029年度）</w:t>
            </w:r>
          </w:p>
        </w:tc>
      </w:tr>
      <w:tr w:rsidR="00A116EA" w14:paraId="5D92AFAD" w14:textId="77777777">
        <w:trPr>
          <w:cantSplit/>
        </w:trPr>
        <w:tc>
          <w:tcPr>
            <w:tcW w:w="2381" w:type="dxa"/>
            <w:shd w:val="clear" w:color="auto" w:fill="CCCCFF"/>
            <w:vAlign w:val="center"/>
          </w:tcPr>
          <w:p w14:paraId="5D04F9C3" w14:textId="77777777" w:rsidR="00A116EA" w:rsidRDefault="00000000">
            <w:pPr>
              <w:pStyle w:val="K6"/>
              <w:keepNext/>
              <w:jc w:val="left"/>
            </w:pPr>
            <w:r>
              <w:t>ノルディックウォーキングサークル</w:t>
            </w:r>
          </w:p>
        </w:tc>
        <w:tc>
          <w:tcPr>
            <w:tcW w:w="1133" w:type="dxa"/>
            <w:shd w:val="clear" w:color="auto" w:fill="CCCCFF"/>
            <w:vAlign w:val="center"/>
          </w:tcPr>
          <w:p w14:paraId="22EE9997" w14:textId="77777777" w:rsidR="00A116EA" w:rsidRDefault="00000000">
            <w:pPr>
              <w:pStyle w:val="K6"/>
              <w:keepNext/>
              <w:jc w:val="left"/>
            </w:pPr>
            <w:r>
              <w:t>団体数</w:t>
            </w:r>
          </w:p>
        </w:tc>
        <w:tc>
          <w:tcPr>
            <w:tcW w:w="1247" w:type="dxa"/>
            <w:vAlign w:val="center"/>
          </w:tcPr>
          <w:p w14:paraId="3686F0FA" w14:textId="77777777" w:rsidR="00A116EA" w:rsidRDefault="00000000">
            <w:pPr>
              <w:pStyle w:val="K6"/>
              <w:keepNext/>
              <w:jc w:val="right"/>
            </w:pPr>
            <w:r>
              <w:rPr>
                <w:b/>
                <w:highlight w:val="yellow"/>
              </w:rPr>
              <w:t>町確認</w:t>
            </w:r>
          </w:p>
        </w:tc>
        <w:tc>
          <w:tcPr>
            <w:tcW w:w="1247" w:type="dxa"/>
            <w:vAlign w:val="center"/>
          </w:tcPr>
          <w:p w14:paraId="71D7665B" w14:textId="77777777" w:rsidR="00A116EA" w:rsidRDefault="00000000">
            <w:pPr>
              <w:pStyle w:val="K6"/>
              <w:keepNext/>
              <w:jc w:val="right"/>
            </w:pPr>
            <w:r>
              <w:rPr>
                <w:b/>
                <w:highlight w:val="yellow"/>
              </w:rPr>
              <w:t>町確認</w:t>
            </w:r>
          </w:p>
        </w:tc>
        <w:tc>
          <w:tcPr>
            <w:tcW w:w="1247" w:type="dxa"/>
            <w:vAlign w:val="center"/>
          </w:tcPr>
          <w:p w14:paraId="6F7EB275" w14:textId="77777777" w:rsidR="00A116EA" w:rsidRDefault="00000000">
            <w:pPr>
              <w:pStyle w:val="K6"/>
              <w:keepNext/>
              <w:jc w:val="right"/>
            </w:pPr>
            <w:r>
              <w:rPr>
                <w:b/>
                <w:highlight w:val="yellow"/>
              </w:rPr>
              <w:t>町確認</w:t>
            </w:r>
          </w:p>
        </w:tc>
        <w:tc>
          <w:tcPr>
            <w:tcW w:w="1247" w:type="dxa"/>
            <w:vAlign w:val="center"/>
          </w:tcPr>
          <w:p w14:paraId="6A912704" w14:textId="77777777" w:rsidR="00A116EA" w:rsidRDefault="00000000">
            <w:pPr>
              <w:pStyle w:val="K6"/>
              <w:keepNext/>
              <w:jc w:val="right"/>
            </w:pPr>
            <w:r>
              <w:rPr>
                <w:b/>
                <w:highlight w:val="yellow"/>
              </w:rPr>
              <w:t>町確認</w:t>
            </w:r>
          </w:p>
        </w:tc>
      </w:tr>
      <w:tr w:rsidR="00A116EA" w14:paraId="748AC475" w14:textId="77777777">
        <w:trPr>
          <w:cantSplit/>
        </w:trPr>
        <w:tc>
          <w:tcPr>
            <w:tcW w:w="2381" w:type="dxa"/>
            <w:shd w:val="clear" w:color="auto" w:fill="CCCCFF"/>
            <w:vAlign w:val="center"/>
          </w:tcPr>
          <w:p w14:paraId="5F6A56EA" w14:textId="77777777" w:rsidR="00A116EA" w:rsidRDefault="00000000">
            <w:pPr>
              <w:pStyle w:val="K6"/>
              <w:jc w:val="left"/>
            </w:pPr>
            <w:r>
              <w:t>介護予防サロン</w:t>
            </w:r>
          </w:p>
        </w:tc>
        <w:tc>
          <w:tcPr>
            <w:tcW w:w="1133" w:type="dxa"/>
            <w:shd w:val="clear" w:color="auto" w:fill="CCCCFF"/>
            <w:vAlign w:val="center"/>
          </w:tcPr>
          <w:p w14:paraId="0D952B66" w14:textId="77777777" w:rsidR="00A116EA" w:rsidRDefault="00000000">
            <w:pPr>
              <w:pStyle w:val="K6"/>
              <w:jc w:val="left"/>
            </w:pPr>
            <w:r>
              <w:t>サロン数</w:t>
            </w:r>
          </w:p>
        </w:tc>
        <w:tc>
          <w:tcPr>
            <w:tcW w:w="1247" w:type="dxa"/>
            <w:vAlign w:val="center"/>
          </w:tcPr>
          <w:p w14:paraId="2EAE9A1C" w14:textId="77777777" w:rsidR="00A116EA" w:rsidRDefault="00000000">
            <w:pPr>
              <w:pStyle w:val="K6"/>
              <w:jc w:val="right"/>
            </w:pPr>
            <w:r>
              <w:rPr>
                <w:b/>
                <w:highlight w:val="yellow"/>
              </w:rPr>
              <w:t>町確認</w:t>
            </w:r>
          </w:p>
        </w:tc>
        <w:tc>
          <w:tcPr>
            <w:tcW w:w="1247" w:type="dxa"/>
            <w:vAlign w:val="center"/>
          </w:tcPr>
          <w:p w14:paraId="7B5AE488" w14:textId="77777777" w:rsidR="00A116EA" w:rsidRDefault="00000000">
            <w:pPr>
              <w:pStyle w:val="K6"/>
              <w:jc w:val="right"/>
            </w:pPr>
            <w:r>
              <w:rPr>
                <w:b/>
                <w:highlight w:val="yellow"/>
              </w:rPr>
              <w:t>町確認</w:t>
            </w:r>
          </w:p>
        </w:tc>
        <w:tc>
          <w:tcPr>
            <w:tcW w:w="1247" w:type="dxa"/>
            <w:vAlign w:val="center"/>
          </w:tcPr>
          <w:p w14:paraId="68FE36BB" w14:textId="77777777" w:rsidR="00A116EA" w:rsidRDefault="00000000">
            <w:pPr>
              <w:pStyle w:val="K6"/>
              <w:jc w:val="right"/>
            </w:pPr>
            <w:r>
              <w:rPr>
                <w:b/>
                <w:highlight w:val="yellow"/>
              </w:rPr>
              <w:t>町確認</w:t>
            </w:r>
          </w:p>
        </w:tc>
        <w:tc>
          <w:tcPr>
            <w:tcW w:w="1247" w:type="dxa"/>
            <w:vAlign w:val="center"/>
          </w:tcPr>
          <w:p w14:paraId="7B86918D" w14:textId="77777777" w:rsidR="00A116EA" w:rsidRDefault="00000000">
            <w:pPr>
              <w:pStyle w:val="K6"/>
              <w:jc w:val="right"/>
            </w:pPr>
            <w:r>
              <w:rPr>
                <w:b/>
                <w:highlight w:val="yellow"/>
              </w:rPr>
              <w:t>町確認</w:t>
            </w:r>
          </w:p>
        </w:tc>
      </w:tr>
    </w:tbl>
    <w:p w14:paraId="0A9FAEA0" w14:textId="77777777" w:rsidR="00A116EA" w:rsidRDefault="00000000">
      <w:pPr>
        <w:pStyle w:val="K5"/>
      </w:pPr>
      <w:r>
        <w:t>※一般介護予防事業の見込量は</w:t>
      </w:r>
      <w:r>
        <w:rPr>
          <w:rFonts w:ascii="HG丸ｺﾞｼｯｸM-PRO" w:eastAsia="HG丸ｺﾞｼｯｸM-PRO" w:hAnsi="HG丸ｺﾞｼｯｸM-PRO" w:cs="HG丸ｺﾞｼｯｸM-PRO"/>
          <w:b/>
          <w:highlight w:val="yellow"/>
        </w:rPr>
        <w:t>【町確認】</w:t>
      </w:r>
      <w:r>
        <w:t>（町提供データの令和８年度の値は第９期計画の見込量と同一のため）。</w:t>
      </w:r>
    </w:p>
    <w:p w14:paraId="2AFAD5D1" w14:textId="77777777" w:rsidR="00A116EA" w:rsidRDefault="00A116EA">
      <w:pPr>
        <w:spacing w:line="80" w:lineRule="exact"/>
      </w:pPr>
    </w:p>
    <w:p w14:paraId="73E97469" w14:textId="77777777" w:rsidR="00A116EA" w:rsidRDefault="00000000">
      <w:pPr>
        <w:pStyle w:val="K0"/>
      </w:pPr>
      <w:r>
        <w:t>（４）一般介護予防事業評価事業</w:t>
      </w:r>
    </w:p>
    <w:p w14:paraId="5E23D6E8" w14:textId="77777777" w:rsidR="00A116EA" w:rsidRDefault="00000000">
      <w:pPr>
        <w:pStyle w:val="K2"/>
        <w:ind w:left="220"/>
      </w:pPr>
      <w:r>
        <w:t>介護保険事業計画に定める目標値の達成状況等の検証を行い、一般介護予防事業の評価を行います。</w:t>
      </w:r>
    </w:p>
    <w:p w14:paraId="1FF85860" w14:textId="77777777" w:rsidR="00A116EA" w:rsidRDefault="00000000">
      <w:pPr>
        <w:pStyle w:val="K0"/>
      </w:pPr>
      <w:r>
        <w:t>（５）地域リハビリテーション活動支援事業</w:t>
      </w:r>
    </w:p>
    <w:p w14:paraId="15632967" w14:textId="77777777" w:rsidR="00A116EA" w:rsidRDefault="00000000">
      <w:pPr>
        <w:pStyle w:val="K2"/>
        <w:ind w:left="220"/>
      </w:pPr>
      <w:r>
        <w:t>心身機能、活動、参加のそれぞれの要素にバランスよく働きかけるために、地域においてリハビリテーション職（理学療法士や作業療法士など）を活かした自立支援に資する取り組みを推進します。</w:t>
      </w:r>
    </w:p>
    <w:p w14:paraId="183815AF" w14:textId="77777777" w:rsidR="00A116EA" w:rsidRDefault="00000000">
      <w:pPr>
        <w:pStyle w:val="K3"/>
        <w:ind w:left="340"/>
      </w:pPr>
      <w:r>
        <w:lastRenderedPageBreak/>
        <w:t>■地域リハビリテーション活動支援事業見込み量</w:t>
      </w:r>
    </w:p>
    <w:tbl>
      <w:tblPr>
        <w:tblW w:w="8503" w:type="dxa"/>
        <w:tblInd w:w="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A0" w:firstRow="1" w:lastRow="0" w:firstColumn="1" w:lastColumn="0" w:noHBand="0" w:noVBand="1"/>
      </w:tblPr>
      <w:tblGrid>
        <w:gridCol w:w="2268"/>
        <w:gridCol w:w="1247"/>
        <w:gridCol w:w="1247"/>
        <w:gridCol w:w="1247"/>
        <w:gridCol w:w="1247"/>
        <w:gridCol w:w="1247"/>
      </w:tblGrid>
      <w:tr w:rsidR="00A116EA" w14:paraId="0E49302C" w14:textId="77777777">
        <w:trPr>
          <w:cantSplit/>
          <w:tblHeader/>
        </w:trPr>
        <w:tc>
          <w:tcPr>
            <w:tcW w:w="3514" w:type="dxa"/>
            <w:gridSpan w:val="2"/>
            <w:shd w:val="clear" w:color="auto" w:fill="CCCCFF"/>
            <w:vAlign w:val="center"/>
          </w:tcPr>
          <w:p w14:paraId="3AA49611" w14:textId="77777777" w:rsidR="00A116EA" w:rsidRDefault="00A116EA">
            <w:pPr>
              <w:pStyle w:val="K6"/>
              <w:keepNext/>
              <w:jc w:val="center"/>
            </w:pPr>
          </w:p>
        </w:tc>
        <w:tc>
          <w:tcPr>
            <w:tcW w:w="1247" w:type="dxa"/>
            <w:shd w:val="clear" w:color="auto" w:fill="CCCCFF"/>
            <w:vAlign w:val="center"/>
          </w:tcPr>
          <w:p w14:paraId="571DEC8E" w14:textId="77777777" w:rsidR="00A116EA" w:rsidRDefault="00000000">
            <w:pPr>
              <w:pStyle w:val="K6"/>
              <w:keepNext/>
              <w:jc w:val="center"/>
            </w:pPr>
            <w:r>
              <w:t>令和8年度</w:t>
            </w:r>
          </w:p>
          <w:p w14:paraId="3208F062" w14:textId="77777777" w:rsidR="00A116EA" w:rsidRDefault="00000000">
            <w:pPr>
              <w:pStyle w:val="K6"/>
              <w:keepNext/>
              <w:jc w:val="center"/>
            </w:pPr>
            <w:r>
              <w:rPr>
                <w:sz w:val="13"/>
              </w:rPr>
              <w:t>（2026年度）</w:t>
            </w:r>
          </w:p>
        </w:tc>
        <w:tc>
          <w:tcPr>
            <w:tcW w:w="1247" w:type="dxa"/>
            <w:shd w:val="clear" w:color="auto" w:fill="CCCCFF"/>
            <w:vAlign w:val="center"/>
          </w:tcPr>
          <w:p w14:paraId="1BFAAF8D" w14:textId="77777777" w:rsidR="00A116EA" w:rsidRDefault="00000000">
            <w:pPr>
              <w:pStyle w:val="K6"/>
              <w:keepNext/>
              <w:jc w:val="center"/>
            </w:pPr>
            <w:r>
              <w:t>令和9年度</w:t>
            </w:r>
          </w:p>
          <w:p w14:paraId="7B2D86CA" w14:textId="77777777" w:rsidR="00A116EA" w:rsidRDefault="00000000">
            <w:pPr>
              <w:pStyle w:val="K6"/>
              <w:keepNext/>
              <w:jc w:val="center"/>
            </w:pPr>
            <w:r>
              <w:rPr>
                <w:sz w:val="13"/>
              </w:rPr>
              <w:t>（2027年度）</w:t>
            </w:r>
          </w:p>
        </w:tc>
        <w:tc>
          <w:tcPr>
            <w:tcW w:w="1247" w:type="dxa"/>
            <w:shd w:val="clear" w:color="auto" w:fill="CCCCFF"/>
            <w:vAlign w:val="center"/>
          </w:tcPr>
          <w:p w14:paraId="1C98FA08" w14:textId="77777777" w:rsidR="00A116EA" w:rsidRDefault="00000000">
            <w:pPr>
              <w:pStyle w:val="K6"/>
              <w:keepNext/>
              <w:jc w:val="center"/>
            </w:pPr>
            <w:r>
              <w:t>令和10年度</w:t>
            </w:r>
          </w:p>
          <w:p w14:paraId="33BCC81E" w14:textId="77777777" w:rsidR="00A116EA" w:rsidRDefault="00000000">
            <w:pPr>
              <w:pStyle w:val="K6"/>
              <w:keepNext/>
              <w:jc w:val="center"/>
            </w:pPr>
            <w:r>
              <w:rPr>
                <w:sz w:val="13"/>
              </w:rPr>
              <w:t>（2028年度）</w:t>
            </w:r>
          </w:p>
        </w:tc>
        <w:tc>
          <w:tcPr>
            <w:tcW w:w="1247" w:type="dxa"/>
            <w:shd w:val="clear" w:color="auto" w:fill="CCCCFF"/>
            <w:vAlign w:val="center"/>
          </w:tcPr>
          <w:p w14:paraId="6C55FE1D" w14:textId="77777777" w:rsidR="00A116EA" w:rsidRDefault="00000000">
            <w:pPr>
              <w:pStyle w:val="K6"/>
              <w:keepNext/>
              <w:jc w:val="center"/>
            </w:pPr>
            <w:r>
              <w:t>令和11年度</w:t>
            </w:r>
          </w:p>
          <w:p w14:paraId="3A0288DC" w14:textId="77777777" w:rsidR="00A116EA" w:rsidRDefault="00000000">
            <w:pPr>
              <w:pStyle w:val="K6"/>
              <w:keepNext/>
              <w:jc w:val="center"/>
            </w:pPr>
            <w:r>
              <w:rPr>
                <w:sz w:val="13"/>
              </w:rPr>
              <w:t>（2029年度）</w:t>
            </w:r>
          </w:p>
        </w:tc>
      </w:tr>
      <w:tr w:rsidR="00A116EA" w14:paraId="21B50B4A" w14:textId="77777777">
        <w:trPr>
          <w:cantSplit/>
        </w:trPr>
        <w:tc>
          <w:tcPr>
            <w:tcW w:w="2267" w:type="dxa"/>
            <w:shd w:val="clear" w:color="auto" w:fill="CCCCFF"/>
            <w:vAlign w:val="center"/>
          </w:tcPr>
          <w:p w14:paraId="28C9D011" w14:textId="77777777" w:rsidR="00A116EA" w:rsidRDefault="00000000">
            <w:pPr>
              <w:pStyle w:val="K6"/>
              <w:jc w:val="left"/>
            </w:pPr>
            <w:r>
              <w:t>訪問件数</w:t>
            </w:r>
          </w:p>
        </w:tc>
        <w:tc>
          <w:tcPr>
            <w:tcW w:w="1247" w:type="dxa"/>
            <w:shd w:val="clear" w:color="auto" w:fill="CCCCFF"/>
            <w:vAlign w:val="center"/>
          </w:tcPr>
          <w:p w14:paraId="613FEBF9" w14:textId="77777777" w:rsidR="00A116EA" w:rsidRDefault="00000000">
            <w:pPr>
              <w:pStyle w:val="K6"/>
              <w:jc w:val="left"/>
            </w:pPr>
            <w:r>
              <w:t>（件／年）</w:t>
            </w:r>
          </w:p>
        </w:tc>
        <w:tc>
          <w:tcPr>
            <w:tcW w:w="1247" w:type="dxa"/>
            <w:vAlign w:val="center"/>
          </w:tcPr>
          <w:p w14:paraId="6C4C9A74" w14:textId="77777777" w:rsidR="00A116EA" w:rsidRDefault="00000000">
            <w:pPr>
              <w:pStyle w:val="K6"/>
              <w:jc w:val="right"/>
            </w:pPr>
            <w:r>
              <w:rPr>
                <w:b/>
                <w:highlight w:val="yellow"/>
              </w:rPr>
              <w:t>町確認</w:t>
            </w:r>
          </w:p>
        </w:tc>
        <w:tc>
          <w:tcPr>
            <w:tcW w:w="1247" w:type="dxa"/>
            <w:vAlign w:val="center"/>
          </w:tcPr>
          <w:p w14:paraId="51CE3CAA" w14:textId="77777777" w:rsidR="00A116EA" w:rsidRDefault="00000000">
            <w:pPr>
              <w:pStyle w:val="K6"/>
              <w:jc w:val="right"/>
            </w:pPr>
            <w:r>
              <w:rPr>
                <w:b/>
                <w:highlight w:val="yellow"/>
              </w:rPr>
              <w:t>町確認</w:t>
            </w:r>
          </w:p>
        </w:tc>
        <w:tc>
          <w:tcPr>
            <w:tcW w:w="1247" w:type="dxa"/>
            <w:vAlign w:val="center"/>
          </w:tcPr>
          <w:p w14:paraId="6FFA2E94" w14:textId="77777777" w:rsidR="00A116EA" w:rsidRDefault="00000000">
            <w:pPr>
              <w:pStyle w:val="K6"/>
              <w:jc w:val="right"/>
            </w:pPr>
            <w:r>
              <w:rPr>
                <w:b/>
                <w:highlight w:val="yellow"/>
              </w:rPr>
              <w:t>町確認</w:t>
            </w:r>
          </w:p>
        </w:tc>
        <w:tc>
          <w:tcPr>
            <w:tcW w:w="1247" w:type="dxa"/>
            <w:vAlign w:val="center"/>
          </w:tcPr>
          <w:p w14:paraId="6BD9E863" w14:textId="77777777" w:rsidR="00A116EA" w:rsidRDefault="00000000">
            <w:pPr>
              <w:pStyle w:val="K6"/>
              <w:jc w:val="right"/>
            </w:pPr>
            <w:r>
              <w:rPr>
                <w:b/>
                <w:highlight w:val="yellow"/>
              </w:rPr>
              <w:t>町確認</w:t>
            </w:r>
          </w:p>
        </w:tc>
      </w:tr>
    </w:tbl>
    <w:p w14:paraId="397EC9F5" w14:textId="77777777" w:rsidR="00A116EA" w:rsidRDefault="00000000">
      <w:pPr>
        <w:pStyle w:val="K5"/>
      </w:pPr>
      <w:r>
        <w:t>（軽度認定者に対する住宅改修・福祉用具貸与時の指導を含む）</w:t>
      </w:r>
    </w:p>
    <w:p w14:paraId="50169F0F" w14:textId="77777777" w:rsidR="00A116EA" w:rsidRDefault="00A116EA">
      <w:pPr>
        <w:spacing w:line="80" w:lineRule="exact"/>
      </w:pPr>
    </w:p>
    <w:p w14:paraId="0EE0E13D" w14:textId="77777777" w:rsidR="00A116EA" w:rsidRDefault="00000000">
      <w:pPr>
        <w:pStyle w:val="K0"/>
      </w:pPr>
      <w:r>
        <w:t>（６）介護予防・地域ささえあいサポート拠点事業</w:t>
      </w:r>
    </w:p>
    <w:p w14:paraId="642D8C04" w14:textId="77777777" w:rsidR="00A116EA" w:rsidRDefault="00000000">
      <w:pPr>
        <w:pStyle w:val="K2"/>
        <w:ind w:left="220"/>
      </w:pPr>
      <w:r>
        <w:t>身近な場所での介護予防の取組を効果的に支援するため、高齢者の健康寿命の延伸に資する介護予防の取組を中心に、地域で支え合い、多様な機関や関係者が連携して取組を支援する拠点（介護予防・地域ささえあいサポート拠点）の整備・運営を推進します（実施内容・時期は</w:t>
      </w:r>
      <w:r>
        <w:rPr>
          <w:b/>
          <w:highlight w:val="yellow"/>
        </w:rPr>
        <w:t>【町確認】</w:t>
      </w:r>
      <w:r>
        <w:t>）。</w:t>
      </w:r>
    </w:p>
    <w:p w14:paraId="426171C2" w14:textId="77777777" w:rsidR="00A116EA" w:rsidRDefault="00000000">
      <w:pPr>
        <w:pStyle w:val="K0"/>
      </w:pPr>
      <w:r>
        <w:t>（７）ユニバーサルサポーター制度の推進</w:t>
      </w:r>
    </w:p>
    <w:p w14:paraId="2F56066E" w14:textId="77777777" w:rsidR="00A116EA" w:rsidRDefault="00000000">
      <w:pPr>
        <w:pStyle w:val="K2"/>
        <w:ind w:left="220"/>
      </w:pPr>
      <w:r>
        <w:t>介護予防サロンやスマイルサポーター、レクリエーションサポーター、傾聴サポーター、生活支援サポーター等、地域で介護予防や生活支援を担うサポーターの活動を「ユニバーサルサポーター制度」として推進し、担い手の確保と活動の充実を図ります（制度の内容は</w:t>
      </w:r>
      <w:r>
        <w:rPr>
          <w:b/>
          <w:highlight w:val="yellow"/>
        </w:rPr>
        <w:t>【町確認】</w:t>
      </w:r>
      <w:r>
        <w:t>）。</w:t>
      </w:r>
    </w:p>
    <w:p w14:paraId="12417378" w14:textId="77777777" w:rsidR="00A116EA" w:rsidRDefault="00000000">
      <w:pPr>
        <w:pStyle w:val="K3"/>
        <w:ind w:left="340"/>
      </w:pPr>
      <w:r>
        <w:t>■ユニバーサルサポーターの種別ごとの人数</w:t>
      </w:r>
    </w:p>
    <w:tbl>
      <w:tblPr>
        <w:tblW w:w="8503" w:type="dxa"/>
        <w:tblInd w:w="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A0" w:firstRow="1" w:lastRow="0" w:firstColumn="1" w:lastColumn="0" w:noHBand="0" w:noVBand="1"/>
      </w:tblPr>
      <w:tblGrid>
        <w:gridCol w:w="3063"/>
        <w:gridCol w:w="680"/>
        <w:gridCol w:w="1190"/>
        <w:gridCol w:w="1190"/>
        <w:gridCol w:w="1190"/>
        <w:gridCol w:w="1190"/>
      </w:tblGrid>
      <w:tr w:rsidR="00A116EA" w14:paraId="3AC37287" w14:textId="77777777">
        <w:trPr>
          <w:cantSplit/>
          <w:tblHeader/>
        </w:trPr>
        <w:tc>
          <w:tcPr>
            <w:tcW w:w="3741" w:type="dxa"/>
            <w:gridSpan w:val="2"/>
            <w:shd w:val="clear" w:color="auto" w:fill="CCCCFF"/>
            <w:vAlign w:val="center"/>
          </w:tcPr>
          <w:p w14:paraId="73F77D56" w14:textId="77777777" w:rsidR="00A116EA" w:rsidRDefault="00A116EA">
            <w:pPr>
              <w:pStyle w:val="K6"/>
              <w:keepNext/>
              <w:jc w:val="center"/>
            </w:pPr>
          </w:p>
        </w:tc>
        <w:tc>
          <w:tcPr>
            <w:tcW w:w="1190" w:type="dxa"/>
            <w:shd w:val="clear" w:color="auto" w:fill="CCCCFF"/>
            <w:vAlign w:val="center"/>
          </w:tcPr>
          <w:p w14:paraId="789035AA" w14:textId="77777777" w:rsidR="00A116EA" w:rsidRDefault="00000000">
            <w:pPr>
              <w:pStyle w:val="K6"/>
              <w:keepNext/>
              <w:jc w:val="center"/>
            </w:pPr>
            <w:r>
              <w:t>令和8年度</w:t>
            </w:r>
          </w:p>
          <w:p w14:paraId="4F67AA7A" w14:textId="77777777" w:rsidR="00A116EA" w:rsidRDefault="00000000">
            <w:pPr>
              <w:pStyle w:val="K6"/>
              <w:keepNext/>
              <w:jc w:val="center"/>
            </w:pPr>
            <w:r>
              <w:rPr>
                <w:sz w:val="13"/>
              </w:rPr>
              <w:t>（2026年度）</w:t>
            </w:r>
          </w:p>
        </w:tc>
        <w:tc>
          <w:tcPr>
            <w:tcW w:w="1190" w:type="dxa"/>
            <w:shd w:val="clear" w:color="auto" w:fill="CCCCFF"/>
            <w:vAlign w:val="center"/>
          </w:tcPr>
          <w:p w14:paraId="5703DD91" w14:textId="77777777" w:rsidR="00A116EA" w:rsidRDefault="00000000">
            <w:pPr>
              <w:pStyle w:val="K6"/>
              <w:keepNext/>
              <w:jc w:val="center"/>
            </w:pPr>
            <w:r>
              <w:t>令和9年度</w:t>
            </w:r>
          </w:p>
          <w:p w14:paraId="4A57D5F2" w14:textId="77777777" w:rsidR="00A116EA" w:rsidRDefault="00000000">
            <w:pPr>
              <w:pStyle w:val="K6"/>
              <w:keepNext/>
              <w:jc w:val="center"/>
            </w:pPr>
            <w:r>
              <w:rPr>
                <w:sz w:val="13"/>
              </w:rPr>
              <w:t>（2027年度）</w:t>
            </w:r>
          </w:p>
        </w:tc>
        <w:tc>
          <w:tcPr>
            <w:tcW w:w="1190" w:type="dxa"/>
            <w:shd w:val="clear" w:color="auto" w:fill="CCCCFF"/>
            <w:vAlign w:val="center"/>
          </w:tcPr>
          <w:p w14:paraId="26B78FB0" w14:textId="77777777" w:rsidR="00A116EA" w:rsidRDefault="00000000">
            <w:pPr>
              <w:pStyle w:val="K6"/>
              <w:keepNext/>
              <w:jc w:val="center"/>
            </w:pPr>
            <w:r>
              <w:t>令和10年度</w:t>
            </w:r>
          </w:p>
          <w:p w14:paraId="6B10268E" w14:textId="77777777" w:rsidR="00A116EA" w:rsidRDefault="00000000">
            <w:pPr>
              <w:pStyle w:val="K6"/>
              <w:keepNext/>
              <w:jc w:val="center"/>
            </w:pPr>
            <w:r>
              <w:rPr>
                <w:sz w:val="13"/>
              </w:rPr>
              <w:t>（2028年度）</w:t>
            </w:r>
          </w:p>
        </w:tc>
        <w:tc>
          <w:tcPr>
            <w:tcW w:w="1190" w:type="dxa"/>
            <w:shd w:val="clear" w:color="auto" w:fill="CCCCFF"/>
            <w:vAlign w:val="center"/>
          </w:tcPr>
          <w:p w14:paraId="65A40AB2" w14:textId="77777777" w:rsidR="00A116EA" w:rsidRDefault="00000000">
            <w:pPr>
              <w:pStyle w:val="K6"/>
              <w:keepNext/>
              <w:jc w:val="center"/>
            </w:pPr>
            <w:r>
              <w:t>令和11年度</w:t>
            </w:r>
          </w:p>
          <w:p w14:paraId="613B4B45" w14:textId="77777777" w:rsidR="00A116EA" w:rsidRDefault="00000000">
            <w:pPr>
              <w:pStyle w:val="K6"/>
              <w:keepNext/>
              <w:jc w:val="center"/>
            </w:pPr>
            <w:r>
              <w:rPr>
                <w:sz w:val="13"/>
              </w:rPr>
              <w:t>（2029年度）</w:t>
            </w:r>
          </w:p>
        </w:tc>
      </w:tr>
      <w:tr w:rsidR="00A116EA" w14:paraId="5AA597BF" w14:textId="77777777">
        <w:trPr>
          <w:cantSplit/>
        </w:trPr>
        <w:tc>
          <w:tcPr>
            <w:tcW w:w="3061" w:type="dxa"/>
            <w:shd w:val="clear" w:color="auto" w:fill="CCCCFF"/>
            <w:vAlign w:val="center"/>
          </w:tcPr>
          <w:p w14:paraId="770D846C" w14:textId="77777777" w:rsidR="00A116EA" w:rsidRDefault="00000000">
            <w:pPr>
              <w:pStyle w:val="K6"/>
              <w:keepNext/>
              <w:jc w:val="left"/>
            </w:pPr>
            <w:r>
              <w:t>介護予防サロン（登録者数）</w:t>
            </w:r>
          </w:p>
        </w:tc>
        <w:tc>
          <w:tcPr>
            <w:tcW w:w="680" w:type="dxa"/>
            <w:shd w:val="clear" w:color="auto" w:fill="CCCCFF"/>
            <w:vAlign w:val="center"/>
          </w:tcPr>
          <w:p w14:paraId="5C9E2C34" w14:textId="77777777" w:rsidR="00A116EA" w:rsidRDefault="00000000">
            <w:pPr>
              <w:pStyle w:val="K6"/>
              <w:keepNext/>
              <w:jc w:val="left"/>
            </w:pPr>
            <w:r>
              <w:t>（人）</w:t>
            </w:r>
          </w:p>
        </w:tc>
        <w:tc>
          <w:tcPr>
            <w:tcW w:w="1190" w:type="dxa"/>
            <w:vAlign w:val="center"/>
          </w:tcPr>
          <w:p w14:paraId="3B12A23B" w14:textId="77777777" w:rsidR="00A116EA" w:rsidRDefault="00000000">
            <w:pPr>
              <w:pStyle w:val="K6"/>
              <w:keepNext/>
              <w:jc w:val="right"/>
            </w:pPr>
            <w:r>
              <w:t>49</w:t>
            </w:r>
          </w:p>
        </w:tc>
        <w:tc>
          <w:tcPr>
            <w:tcW w:w="1190" w:type="dxa"/>
            <w:vAlign w:val="center"/>
          </w:tcPr>
          <w:p w14:paraId="54E67505" w14:textId="77777777" w:rsidR="00A116EA" w:rsidRDefault="00000000">
            <w:pPr>
              <w:pStyle w:val="K6"/>
              <w:keepNext/>
              <w:jc w:val="right"/>
            </w:pPr>
            <w:r>
              <w:rPr>
                <w:b/>
                <w:highlight w:val="yellow"/>
              </w:rPr>
              <w:t>町確認</w:t>
            </w:r>
          </w:p>
        </w:tc>
        <w:tc>
          <w:tcPr>
            <w:tcW w:w="1190" w:type="dxa"/>
            <w:vAlign w:val="center"/>
          </w:tcPr>
          <w:p w14:paraId="28241483" w14:textId="77777777" w:rsidR="00A116EA" w:rsidRDefault="00000000">
            <w:pPr>
              <w:pStyle w:val="K6"/>
              <w:keepNext/>
              <w:jc w:val="right"/>
            </w:pPr>
            <w:r>
              <w:rPr>
                <w:b/>
                <w:highlight w:val="yellow"/>
              </w:rPr>
              <w:t>町確認</w:t>
            </w:r>
          </w:p>
        </w:tc>
        <w:tc>
          <w:tcPr>
            <w:tcW w:w="1190" w:type="dxa"/>
            <w:vAlign w:val="center"/>
          </w:tcPr>
          <w:p w14:paraId="0B33BB50" w14:textId="77777777" w:rsidR="00A116EA" w:rsidRDefault="00000000">
            <w:pPr>
              <w:pStyle w:val="K6"/>
              <w:keepNext/>
              <w:jc w:val="right"/>
            </w:pPr>
            <w:r>
              <w:rPr>
                <w:b/>
                <w:highlight w:val="yellow"/>
              </w:rPr>
              <w:t>町確認</w:t>
            </w:r>
          </w:p>
        </w:tc>
      </w:tr>
      <w:tr w:rsidR="00A116EA" w14:paraId="466399CC" w14:textId="77777777">
        <w:trPr>
          <w:cantSplit/>
        </w:trPr>
        <w:tc>
          <w:tcPr>
            <w:tcW w:w="3061" w:type="dxa"/>
            <w:shd w:val="clear" w:color="auto" w:fill="CCCCFF"/>
            <w:vAlign w:val="center"/>
          </w:tcPr>
          <w:p w14:paraId="1DBB5042" w14:textId="77777777" w:rsidR="00A116EA" w:rsidRDefault="00000000">
            <w:pPr>
              <w:pStyle w:val="K6"/>
              <w:keepNext/>
              <w:jc w:val="left"/>
            </w:pPr>
            <w:r>
              <w:t>スマイルサポーター</w:t>
            </w:r>
          </w:p>
        </w:tc>
        <w:tc>
          <w:tcPr>
            <w:tcW w:w="680" w:type="dxa"/>
            <w:shd w:val="clear" w:color="auto" w:fill="CCCCFF"/>
            <w:vAlign w:val="center"/>
          </w:tcPr>
          <w:p w14:paraId="3602AD99" w14:textId="77777777" w:rsidR="00A116EA" w:rsidRDefault="00000000">
            <w:pPr>
              <w:pStyle w:val="K6"/>
              <w:keepNext/>
              <w:jc w:val="left"/>
            </w:pPr>
            <w:r>
              <w:t>（人）</w:t>
            </w:r>
          </w:p>
        </w:tc>
        <w:tc>
          <w:tcPr>
            <w:tcW w:w="1190" w:type="dxa"/>
            <w:vAlign w:val="center"/>
          </w:tcPr>
          <w:p w14:paraId="1FCA9436" w14:textId="77777777" w:rsidR="00A116EA" w:rsidRDefault="00000000">
            <w:pPr>
              <w:pStyle w:val="K6"/>
              <w:keepNext/>
              <w:jc w:val="right"/>
            </w:pPr>
            <w:r>
              <w:t>23</w:t>
            </w:r>
          </w:p>
        </w:tc>
        <w:tc>
          <w:tcPr>
            <w:tcW w:w="1190" w:type="dxa"/>
            <w:vAlign w:val="center"/>
          </w:tcPr>
          <w:p w14:paraId="39A495FD" w14:textId="77777777" w:rsidR="00A116EA" w:rsidRDefault="00000000">
            <w:pPr>
              <w:pStyle w:val="K6"/>
              <w:keepNext/>
              <w:jc w:val="right"/>
            </w:pPr>
            <w:r>
              <w:rPr>
                <w:b/>
                <w:highlight w:val="yellow"/>
              </w:rPr>
              <w:t>町確認</w:t>
            </w:r>
          </w:p>
        </w:tc>
        <w:tc>
          <w:tcPr>
            <w:tcW w:w="1190" w:type="dxa"/>
            <w:vAlign w:val="center"/>
          </w:tcPr>
          <w:p w14:paraId="7A1AD17D" w14:textId="77777777" w:rsidR="00A116EA" w:rsidRDefault="00000000">
            <w:pPr>
              <w:pStyle w:val="K6"/>
              <w:keepNext/>
              <w:jc w:val="right"/>
            </w:pPr>
            <w:r>
              <w:rPr>
                <w:b/>
                <w:highlight w:val="yellow"/>
              </w:rPr>
              <w:t>町確認</w:t>
            </w:r>
          </w:p>
        </w:tc>
        <w:tc>
          <w:tcPr>
            <w:tcW w:w="1190" w:type="dxa"/>
            <w:vAlign w:val="center"/>
          </w:tcPr>
          <w:p w14:paraId="71E3ACA8" w14:textId="77777777" w:rsidR="00A116EA" w:rsidRDefault="00000000">
            <w:pPr>
              <w:pStyle w:val="K6"/>
              <w:keepNext/>
              <w:jc w:val="right"/>
            </w:pPr>
            <w:r>
              <w:rPr>
                <w:b/>
                <w:highlight w:val="yellow"/>
              </w:rPr>
              <w:t>町確認</w:t>
            </w:r>
          </w:p>
        </w:tc>
      </w:tr>
      <w:tr w:rsidR="00A116EA" w14:paraId="2FCE2D53" w14:textId="77777777">
        <w:trPr>
          <w:cantSplit/>
        </w:trPr>
        <w:tc>
          <w:tcPr>
            <w:tcW w:w="3061" w:type="dxa"/>
            <w:shd w:val="clear" w:color="auto" w:fill="CCCCFF"/>
            <w:vAlign w:val="center"/>
          </w:tcPr>
          <w:p w14:paraId="76100F2F" w14:textId="77777777" w:rsidR="00A116EA" w:rsidRDefault="00000000">
            <w:pPr>
              <w:pStyle w:val="K6"/>
              <w:keepNext/>
              <w:jc w:val="left"/>
            </w:pPr>
            <w:r>
              <w:t>レクリエーションサポーター</w:t>
            </w:r>
          </w:p>
        </w:tc>
        <w:tc>
          <w:tcPr>
            <w:tcW w:w="680" w:type="dxa"/>
            <w:shd w:val="clear" w:color="auto" w:fill="CCCCFF"/>
            <w:vAlign w:val="center"/>
          </w:tcPr>
          <w:p w14:paraId="61236360" w14:textId="77777777" w:rsidR="00A116EA" w:rsidRDefault="00000000">
            <w:pPr>
              <w:pStyle w:val="K6"/>
              <w:keepNext/>
              <w:jc w:val="left"/>
            </w:pPr>
            <w:r>
              <w:t>（人）</w:t>
            </w:r>
          </w:p>
        </w:tc>
        <w:tc>
          <w:tcPr>
            <w:tcW w:w="1190" w:type="dxa"/>
            <w:vAlign w:val="center"/>
          </w:tcPr>
          <w:p w14:paraId="25A849E5" w14:textId="77777777" w:rsidR="00A116EA" w:rsidRDefault="00000000">
            <w:pPr>
              <w:pStyle w:val="K6"/>
              <w:keepNext/>
              <w:jc w:val="right"/>
            </w:pPr>
            <w:r>
              <w:rPr>
                <w:b/>
                <w:highlight w:val="yellow"/>
              </w:rPr>
              <w:t>町確認</w:t>
            </w:r>
          </w:p>
        </w:tc>
        <w:tc>
          <w:tcPr>
            <w:tcW w:w="1190" w:type="dxa"/>
            <w:vAlign w:val="center"/>
          </w:tcPr>
          <w:p w14:paraId="44279EDF" w14:textId="77777777" w:rsidR="00A116EA" w:rsidRDefault="00000000">
            <w:pPr>
              <w:pStyle w:val="K6"/>
              <w:keepNext/>
              <w:jc w:val="right"/>
            </w:pPr>
            <w:r>
              <w:rPr>
                <w:b/>
                <w:highlight w:val="yellow"/>
              </w:rPr>
              <w:t>町確認</w:t>
            </w:r>
          </w:p>
        </w:tc>
        <w:tc>
          <w:tcPr>
            <w:tcW w:w="1190" w:type="dxa"/>
            <w:vAlign w:val="center"/>
          </w:tcPr>
          <w:p w14:paraId="3F06B232" w14:textId="77777777" w:rsidR="00A116EA" w:rsidRDefault="00000000">
            <w:pPr>
              <w:pStyle w:val="K6"/>
              <w:keepNext/>
              <w:jc w:val="right"/>
            </w:pPr>
            <w:r>
              <w:rPr>
                <w:b/>
                <w:highlight w:val="yellow"/>
              </w:rPr>
              <w:t>町確認</w:t>
            </w:r>
          </w:p>
        </w:tc>
        <w:tc>
          <w:tcPr>
            <w:tcW w:w="1190" w:type="dxa"/>
            <w:vAlign w:val="center"/>
          </w:tcPr>
          <w:p w14:paraId="7EEEF231" w14:textId="77777777" w:rsidR="00A116EA" w:rsidRDefault="00000000">
            <w:pPr>
              <w:pStyle w:val="K6"/>
              <w:keepNext/>
              <w:jc w:val="right"/>
            </w:pPr>
            <w:r>
              <w:rPr>
                <w:b/>
                <w:highlight w:val="yellow"/>
              </w:rPr>
              <w:t>町確認</w:t>
            </w:r>
          </w:p>
        </w:tc>
      </w:tr>
      <w:tr w:rsidR="00A116EA" w14:paraId="23E837DE" w14:textId="77777777">
        <w:trPr>
          <w:cantSplit/>
        </w:trPr>
        <w:tc>
          <w:tcPr>
            <w:tcW w:w="3061" w:type="dxa"/>
            <w:shd w:val="clear" w:color="auto" w:fill="CCCCFF"/>
            <w:vAlign w:val="center"/>
          </w:tcPr>
          <w:p w14:paraId="13AD95CF" w14:textId="77777777" w:rsidR="00A116EA" w:rsidRDefault="00000000">
            <w:pPr>
              <w:pStyle w:val="K6"/>
              <w:keepNext/>
              <w:jc w:val="left"/>
            </w:pPr>
            <w:r>
              <w:t>傾聴サポーター</w:t>
            </w:r>
          </w:p>
        </w:tc>
        <w:tc>
          <w:tcPr>
            <w:tcW w:w="680" w:type="dxa"/>
            <w:shd w:val="clear" w:color="auto" w:fill="CCCCFF"/>
            <w:vAlign w:val="center"/>
          </w:tcPr>
          <w:p w14:paraId="0558D2B6" w14:textId="77777777" w:rsidR="00A116EA" w:rsidRDefault="00000000">
            <w:pPr>
              <w:pStyle w:val="K6"/>
              <w:keepNext/>
              <w:jc w:val="left"/>
            </w:pPr>
            <w:r>
              <w:t>（人）</w:t>
            </w:r>
          </w:p>
        </w:tc>
        <w:tc>
          <w:tcPr>
            <w:tcW w:w="1190" w:type="dxa"/>
            <w:vAlign w:val="center"/>
          </w:tcPr>
          <w:p w14:paraId="3B983F8C" w14:textId="77777777" w:rsidR="00A116EA" w:rsidRDefault="00000000">
            <w:pPr>
              <w:pStyle w:val="K6"/>
              <w:keepNext/>
              <w:jc w:val="right"/>
            </w:pPr>
            <w:r>
              <w:t>24</w:t>
            </w:r>
          </w:p>
        </w:tc>
        <w:tc>
          <w:tcPr>
            <w:tcW w:w="1190" w:type="dxa"/>
            <w:vAlign w:val="center"/>
          </w:tcPr>
          <w:p w14:paraId="5ACAB6DF" w14:textId="77777777" w:rsidR="00A116EA" w:rsidRDefault="00000000">
            <w:pPr>
              <w:pStyle w:val="K6"/>
              <w:keepNext/>
              <w:jc w:val="right"/>
            </w:pPr>
            <w:r>
              <w:rPr>
                <w:b/>
                <w:highlight w:val="yellow"/>
              </w:rPr>
              <w:t>町確認</w:t>
            </w:r>
          </w:p>
        </w:tc>
        <w:tc>
          <w:tcPr>
            <w:tcW w:w="1190" w:type="dxa"/>
            <w:vAlign w:val="center"/>
          </w:tcPr>
          <w:p w14:paraId="2DD68120" w14:textId="77777777" w:rsidR="00A116EA" w:rsidRDefault="00000000">
            <w:pPr>
              <w:pStyle w:val="K6"/>
              <w:keepNext/>
              <w:jc w:val="right"/>
            </w:pPr>
            <w:r>
              <w:rPr>
                <w:b/>
                <w:highlight w:val="yellow"/>
              </w:rPr>
              <w:t>町確認</w:t>
            </w:r>
          </w:p>
        </w:tc>
        <w:tc>
          <w:tcPr>
            <w:tcW w:w="1190" w:type="dxa"/>
            <w:vAlign w:val="center"/>
          </w:tcPr>
          <w:p w14:paraId="1924629F" w14:textId="77777777" w:rsidR="00A116EA" w:rsidRDefault="00000000">
            <w:pPr>
              <w:pStyle w:val="K6"/>
              <w:keepNext/>
              <w:jc w:val="right"/>
            </w:pPr>
            <w:r>
              <w:rPr>
                <w:b/>
                <w:highlight w:val="yellow"/>
              </w:rPr>
              <w:t>町確認</w:t>
            </w:r>
          </w:p>
        </w:tc>
      </w:tr>
      <w:tr w:rsidR="00A116EA" w14:paraId="64D35997" w14:textId="77777777">
        <w:trPr>
          <w:cantSplit/>
        </w:trPr>
        <w:tc>
          <w:tcPr>
            <w:tcW w:w="3061" w:type="dxa"/>
            <w:shd w:val="clear" w:color="auto" w:fill="CCCCFF"/>
            <w:vAlign w:val="center"/>
          </w:tcPr>
          <w:p w14:paraId="1EB40BC7" w14:textId="77777777" w:rsidR="00A116EA" w:rsidRDefault="00000000">
            <w:pPr>
              <w:pStyle w:val="K6"/>
              <w:keepNext/>
              <w:jc w:val="left"/>
            </w:pPr>
            <w:r>
              <w:t>生活支援サポーター</w:t>
            </w:r>
          </w:p>
        </w:tc>
        <w:tc>
          <w:tcPr>
            <w:tcW w:w="680" w:type="dxa"/>
            <w:shd w:val="clear" w:color="auto" w:fill="CCCCFF"/>
            <w:vAlign w:val="center"/>
          </w:tcPr>
          <w:p w14:paraId="7C3499BF" w14:textId="77777777" w:rsidR="00A116EA" w:rsidRDefault="00000000">
            <w:pPr>
              <w:pStyle w:val="K6"/>
              <w:keepNext/>
              <w:jc w:val="left"/>
            </w:pPr>
            <w:r>
              <w:t>（人）</w:t>
            </w:r>
          </w:p>
        </w:tc>
        <w:tc>
          <w:tcPr>
            <w:tcW w:w="1190" w:type="dxa"/>
            <w:vAlign w:val="center"/>
          </w:tcPr>
          <w:p w14:paraId="08FB2708" w14:textId="77777777" w:rsidR="00A116EA" w:rsidRDefault="00000000">
            <w:pPr>
              <w:pStyle w:val="K6"/>
              <w:keepNext/>
              <w:jc w:val="right"/>
            </w:pPr>
            <w:r>
              <w:t>26</w:t>
            </w:r>
          </w:p>
        </w:tc>
        <w:tc>
          <w:tcPr>
            <w:tcW w:w="1190" w:type="dxa"/>
            <w:vAlign w:val="center"/>
          </w:tcPr>
          <w:p w14:paraId="26150E16" w14:textId="77777777" w:rsidR="00A116EA" w:rsidRDefault="00000000">
            <w:pPr>
              <w:pStyle w:val="K6"/>
              <w:keepNext/>
              <w:jc w:val="right"/>
            </w:pPr>
            <w:r>
              <w:rPr>
                <w:b/>
                <w:highlight w:val="yellow"/>
              </w:rPr>
              <w:t>町確認</w:t>
            </w:r>
          </w:p>
        </w:tc>
        <w:tc>
          <w:tcPr>
            <w:tcW w:w="1190" w:type="dxa"/>
            <w:vAlign w:val="center"/>
          </w:tcPr>
          <w:p w14:paraId="10CA33F8" w14:textId="77777777" w:rsidR="00A116EA" w:rsidRDefault="00000000">
            <w:pPr>
              <w:pStyle w:val="K6"/>
              <w:keepNext/>
              <w:jc w:val="right"/>
            </w:pPr>
            <w:r>
              <w:rPr>
                <w:b/>
                <w:highlight w:val="yellow"/>
              </w:rPr>
              <w:t>町確認</w:t>
            </w:r>
          </w:p>
        </w:tc>
        <w:tc>
          <w:tcPr>
            <w:tcW w:w="1190" w:type="dxa"/>
            <w:vAlign w:val="center"/>
          </w:tcPr>
          <w:p w14:paraId="383859A1" w14:textId="77777777" w:rsidR="00A116EA" w:rsidRDefault="00000000">
            <w:pPr>
              <w:pStyle w:val="K6"/>
              <w:keepNext/>
              <w:jc w:val="right"/>
            </w:pPr>
            <w:r>
              <w:rPr>
                <w:b/>
                <w:highlight w:val="yellow"/>
              </w:rPr>
              <w:t>町確認</w:t>
            </w:r>
          </w:p>
        </w:tc>
      </w:tr>
      <w:tr w:rsidR="00A116EA" w14:paraId="1E2705A2" w14:textId="77777777">
        <w:trPr>
          <w:cantSplit/>
        </w:trPr>
        <w:tc>
          <w:tcPr>
            <w:tcW w:w="3061" w:type="dxa"/>
            <w:shd w:val="clear" w:color="auto" w:fill="CCCCFF"/>
            <w:vAlign w:val="center"/>
          </w:tcPr>
          <w:p w14:paraId="1B20E979" w14:textId="77777777" w:rsidR="00A116EA" w:rsidRDefault="00000000">
            <w:pPr>
              <w:pStyle w:val="K6"/>
              <w:keepNext/>
              <w:jc w:val="left"/>
            </w:pPr>
            <w:r>
              <w:t>やすらぎ・元気まんてん・パドル等</w:t>
            </w:r>
          </w:p>
        </w:tc>
        <w:tc>
          <w:tcPr>
            <w:tcW w:w="680" w:type="dxa"/>
            <w:shd w:val="clear" w:color="auto" w:fill="CCCCFF"/>
            <w:vAlign w:val="center"/>
          </w:tcPr>
          <w:p w14:paraId="58A984D9" w14:textId="77777777" w:rsidR="00A116EA" w:rsidRDefault="00000000">
            <w:pPr>
              <w:pStyle w:val="K6"/>
              <w:keepNext/>
              <w:jc w:val="left"/>
            </w:pPr>
            <w:r>
              <w:t>（人）</w:t>
            </w:r>
          </w:p>
        </w:tc>
        <w:tc>
          <w:tcPr>
            <w:tcW w:w="1190" w:type="dxa"/>
            <w:vAlign w:val="center"/>
          </w:tcPr>
          <w:p w14:paraId="7A5A5404" w14:textId="77777777" w:rsidR="00A116EA" w:rsidRDefault="00000000">
            <w:pPr>
              <w:pStyle w:val="K6"/>
              <w:keepNext/>
              <w:jc w:val="right"/>
            </w:pPr>
            <w:r>
              <w:rPr>
                <w:b/>
                <w:highlight w:val="yellow"/>
              </w:rPr>
              <w:t>町確認</w:t>
            </w:r>
          </w:p>
        </w:tc>
        <w:tc>
          <w:tcPr>
            <w:tcW w:w="1190" w:type="dxa"/>
            <w:vAlign w:val="center"/>
          </w:tcPr>
          <w:p w14:paraId="76561FD3" w14:textId="77777777" w:rsidR="00A116EA" w:rsidRDefault="00000000">
            <w:pPr>
              <w:pStyle w:val="K6"/>
              <w:keepNext/>
              <w:jc w:val="right"/>
            </w:pPr>
            <w:r>
              <w:rPr>
                <w:b/>
                <w:highlight w:val="yellow"/>
              </w:rPr>
              <w:t>町確認</w:t>
            </w:r>
          </w:p>
        </w:tc>
        <w:tc>
          <w:tcPr>
            <w:tcW w:w="1190" w:type="dxa"/>
            <w:vAlign w:val="center"/>
          </w:tcPr>
          <w:p w14:paraId="610FE3F3" w14:textId="77777777" w:rsidR="00A116EA" w:rsidRDefault="00000000">
            <w:pPr>
              <w:pStyle w:val="K6"/>
              <w:keepNext/>
              <w:jc w:val="right"/>
            </w:pPr>
            <w:r>
              <w:rPr>
                <w:b/>
                <w:highlight w:val="yellow"/>
              </w:rPr>
              <w:t>町確認</w:t>
            </w:r>
          </w:p>
        </w:tc>
        <w:tc>
          <w:tcPr>
            <w:tcW w:w="1190" w:type="dxa"/>
            <w:vAlign w:val="center"/>
          </w:tcPr>
          <w:p w14:paraId="39A8DCAF" w14:textId="77777777" w:rsidR="00A116EA" w:rsidRDefault="00000000">
            <w:pPr>
              <w:pStyle w:val="K6"/>
              <w:keepNext/>
              <w:jc w:val="right"/>
            </w:pPr>
            <w:r>
              <w:rPr>
                <w:b/>
                <w:highlight w:val="yellow"/>
              </w:rPr>
              <w:t>町確認</w:t>
            </w:r>
          </w:p>
        </w:tc>
      </w:tr>
      <w:tr w:rsidR="00A116EA" w14:paraId="3D96BB80" w14:textId="77777777">
        <w:trPr>
          <w:cantSplit/>
        </w:trPr>
        <w:tc>
          <w:tcPr>
            <w:tcW w:w="3061" w:type="dxa"/>
            <w:shd w:val="clear" w:color="auto" w:fill="CCCCFF"/>
            <w:vAlign w:val="center"/>
          </w:tcPr>
          <w:p w14:paraId="5A0FEC72" w14:textId="77777777" w:rsidR="00A116EA" w:rsidRDefault="00000000">
            <w:pPr>
              <w:pStyle w:val="K6"/>
              <w:jc w:val="left"/>
            </w:pPr>
            <w:r>
              <w:t>ふれあいネットワーク活動員・協力員</w:t>
            </w:r>
          </w:p>
        </w:tc>
        <w:tc>
          <w:tcPr>
            <w:tcW w:w="680" w:type="dxa"/>
            <w:shd w:val="clear" w:color="auto" w:fill="CCCCFF"/>
            <w:vAlign w:val="center"/>
          </w:tcPr>
          <w:p w14:paraId="2FEEAE07" w14:textId="77777777" w:rsidR="00A116EA" w:rsidRDefault="00000000">
            <w:pPr>
              <w:pStyle w:val="K6"/>
              <w:jc w:val="left"/>
            </w:pPr>
            <w:r>
              <w:t>（人）</w:t>
            </w:r>
          </w:p>
        </w:tc>
        <w:tc>
          <w:tcPr>
            <w:tcW w:w="1190" w:type="dxa"/>
            <w:vAlign w:val="center"/>
          </w:tcPr>
          <w:p w14:paraId="7297097F" w14:textId="77777777" w:rsidR="00A116EA" w:rsidRDefault="00000000">
            <w:pPr>
              <w:pStyle w:val="K6"/>
              <w:jc w:val="right"/>
            </w:pPr>
            <w:r>
              <w:t>11</w:t>
            </w:r>
          </w:p>
        </w:tc>
        <w:tc>
          <w:tcPr>
            <w:tcW w:w="1190" w:type="dxa"/>
            <w:vAlign w:val="center"/>
          </w:tcPr>
          <w:p w14:paraId="27544DDE" w14:textId="77777777" w:rsidR="00A116EA" w:rsidRDefault="00000000">
            <w:pPr>
              <w:pStyle w:val="K6"/>
              <w:jc w:val="right"/>
            </w:pPr>
            <w:r>
              <w:rPr>
                <w:b/>
                <w:highlight w:val="yellow"/>
              </w:rPr>
              <w:t>町確認</w:t>
            </w:r>
          </w:p>
        </w:tc>
        <w:tc>
          <w:tcPr>
            <w:tcW w:w="1190" w:type="dxa"/>
            <w:vAlign w:val="center"/>
          </w:tcPr>
          <w:p w14:paraId="683BF385" w14:textId="77777777" w:rsidR="00A116EA" w:rsidRDefault="00000000">
            <w:pPr>
              <w:pStyle w:val="K6"/>
              <w:jc w:val="right"/>
            </w:pPr>
            <w:r>
              <w:rPr>
                <w:b/>
                <w:highlight w:val="yellow"/>
              </w:rPr>
              <w:t>町確認</w:t>
            </w:r>
          </w:p>
        </w:tc>
        <w:tc>
          <w:tcPr>
            <w:tcW w:w="1190" w:type="dxa"/>
            <w:vAlign w:val="center"/>
          </w:tcPr>
          <w:p w14:paraId="5EFA2628" w14:textId="77777777" w:rsidR="00A116EA" w:rsidRDefault="00000000">
            <w:pPr>
              <w:pStyle w:val="K6"/>
              <w:jc w:val="right"/>
            </w:pPr>
            <w:r>
              <w:rPr>
                <w:b/>
                <w:highlight w:val="yellow"/>
              </w:rPr>
              <w:t>町確認</w:t>
            </w:r>
          </w:p>
        </w:tc>
      </w:tr>
    </w:tbl>
    <w:p w14:paraId="5AA3F7B6" w14:textId="77777777" w:rsidR="00A116EA" w:rsidRDefault="00000000">
      <w:pPr>
        <w:pStyle w:val="K5"/>
      </w:pPr>
      <w:r>
        <w:t>※令和８年度は町提供データ（当初・見込）。サポーターの種別・人数（実人数か延人数か）及び令和９～11年度の見込みは</w:t>
      </w:r>
      <w:r>
        <w:rPr>
          <w:rFonts w:ascii="HG丸ｺﾞｼｯｸM-PRO" w:eastAsia="HG丸ｺﾞｼｯｸM-PRO" w:hAnsi="HG丸ｺﾞｼｯｸM-PRO" w:cs="HG丸ｺﾞｼｯｸM-PRO"/>
          <w:b/>
          <w:highlight w:val="yellow"/>
        </w:rPr>
        <w:t>【町確認】</w:t>
      </w:r>
      <w:r>
        <w:t>。</w:t>
      </w:r>
    </w:p>
    <w:p w14:paraId="5F62F5A1" w14:textId="77777777" w:rsidR="00A116EA" w:rsidRDefault="00A116EA">
      <w:pPr>
        <w:spacing w:line="80" w:lineRule="exact"/>
      </w:pPr>
    </w:p>
    <w:p w14:paraId="17BA5461" w14:textId="77777777" w:rsidR="00A116EA" w:rsidRDefault="00000000">
      <w:pPr>
        <w:pStyle w:val="K0"/>
      </w:pPr>
      <w:r>
        <w:t>（８）転倒予防・移動支援・通いの場の一体的推進【新規】</w:t>
      </w:r>
    </w:p>
    <w:p w14:paraId="501C0EF2" w14:textId="77777777" w:rsidR="00A116EA" w:rsidRDefault="00000000">
      <w:pPr>
        <w:pStyle w:val="K2"/>
        <w:ind w:left="440" w:hanging="220"/>
      </w:pPr>
      <w:r>
        <w:t>・転倒の経験や転倒への不安が外出を控えることにつながっていることを踏まえ、通いの場や介護予防教室において転倒予防の運動や知識の普及を重点的に行うとともに、通いの場への移動手段の確保（第２部第３章第１節）と一体的に進めます。</w:t>
      </w:r>
    </w:p>
    <w:p w14:paraId="5D4DFAC9" w14:textId="77777777" w:rsidR="00A116EA" w:rsidRDefault="00000000">
      <w:pPr>
        <w:pStyle w:val="K2"/>
        <w:ind w:left="440" w:hanging="220"/>
      </w:pPr>
      <w:r>
        <w:t>・「参加してもよい」と考えている方が気軽に参加できるよう、趣味活動など多様なプログラムを取り入れるとともに、退職後間もない方など新たな担い手の発掘を進めます。</w:t>
      </w:r>
    </w:p>
    <w:p w14:paraId="2DA0FC5A" w14:textId="77777777" w:rsidR="00A116EA" w:rsidRDefault="00000000">
      <w:pPr>
        <w:pStyle w:val="K2"/>
        <w:ind w:left="440" w:hanging="220"/>
      </w:pPr>
      <w:r>
        <w:t>・保健、福祉、防災、交通、まちづくり等の関係部署が連携し、分野横断的に取り組みます（具体的な内容・実施時期は</w:t>
      </w:r>
      <w:r>
        <w:rPr>
          <w:b/>
          <w:highlight w:val="yellow"/>
        </w:rPr>
        <w:t>【町確認】</w:t>
      </w:r>
      <w:r>
        <w:t>）。</w:t>
      </w:r>
    </w:p>
    <w:p w14:paraId="72760CA2" w14:textId="77777777" w:rsidR="00A116EA" w:rsidRDefault="00000000">
      <w:pPr>
        <w:pStyle w:val="31"/>
        <w:pageBreakBefore/>
      </w:pPr>
      <w:r>
        <w:lastRenderedPageBreak/>
        <w:t>第２節　包括的支援事業・任意事業</w:t>
      </w:r>
    </w:p>
    <w:p w14:paraId="35CF9950" w14:textId="77777777" w:rsidR="00A116EA" w:rsidRDefault="00000000">
      <w:pPr>
        <w:pStyle w:val="K1"/>
      </w:pPr>
      <w:r>
        <w:t>【現状と課題】</w:t>
      </w:r>
    </w:p>
    <w:p w14:paraId="783972A4" w14:textId="77777777" w:rsidR="00A116EA" w:rsidRDefault="00000000">
      <w:pPr>
        <w:pStyle w:val="K2"/>
      </w:pPr>
      <w:r>
        <w:t>「包括的支援事業」とは、地域包括支援センターが実施する事業で、地域の高齢者を包括的に支援するための各種の取り組みを行います。町では、地域包括支援センター及び医療機関、社会福祉協議会、介護サービス事業所等が連携し、地域ケアシステムの整備を推進していますが、医療と介護の連携は、高齢者をめぐる様々な局面で重要性が増しています。</w:t>
      </w:r>
    </w:p>
    <w:p w14:paraId="4EF002F3" w14:textId="77777777" w:rsidR="00A116EA" w:rsidRDefault="00000000">
      <w:pPr>
        <w:pStyle w:val="K2"/>
      </w:pPr>
      <w:r>
        <w:t>令和８年度実態調査では、家族や友人・知人以外で何かあったときに相談する相手が「いない」方が38.8％となっており、地域包括支援センター等の相談窓口の周知とともに、包括的な相談体制の整備が求められています。</w:t>
      </w:r>
    </w:p>
    <w:p w14:paraId="6497D295" w14:textId="77777777" w:rsidR="00A116EA" w:rsidRDefault="00000000">
      <w:pPr>
        <w:pStyle w:val="K2"/>
      </w:pPr>
      <w:r>
        <w:t>相談する相手がいない方の割合は世帯構成による差が小さく、ひとり暮らしの方などに限らず、広く相談窓口を周知していく必要があります。</w:t>
      </w:r>
    </w:p>
    <w:p w14:paraId="6A480227" w14:textId="77777777" w:rsidR="00A116EA" w:rsidRDefault="00000000">
      <w:pPr>
        <w:pStyle w:val="K2"/>
      </w:pPr>
      <w:r>
        <w:t>また、令和８年度実態調査（在宅介護実態調査）では、家族・親族の介護も介護保険サービスの利用もない世帯が36.2％みられ、そのうち64.0％が施設入所を申し込んでいます。施設等への入所の検討・申し込みの割合は要介護度の高い方や85歳以上の方、家族介護の担い手がいない世帯で高くなっており、早い段階からの情報提供と、入所を待つ間の在宅生活の支援が求められます。さらに、主な介護者のうち70歳以上の方の割合が42.1％となっており、本人が男性の世帯（70.6％）や夫婦のみ世帯（81.3％）では老老介護が集中しているほか、働きながら介護をしている方の25.6％が介護の継続を「難しい」と感じており、家族介護者への支援と仕事と介護の両立支援が必要です。</w:t>
      </w:r>
    </w:p>
    <w:p w14:paraId="68AE0A67" w14:textId="77777777" w:rsidR="00A116EA" w:rsidRDefault="00000000">
      <w:pPr>
        <w:pStyle w:val="K2"/>
      </w:pPr>
      <w:r>
        <w:t>「任意事業」では、介護給付費等適正化事業や成年後見制度利用支援事業、介護用品の支給、配食サービス等の事業を行っています。</w:t>
      </w:r>
    </w:p>
    <w:p w14:paraId="77D2015C" w14:textId="77777777" w:rsidR="00A116EA" w:rsidRDefault="00000000">
      <w:pPr>
        <w:pStyle w:val="K1"/>
      </w:pPr>
      <w:r>
        <w:t>【施策の展開】</w:t>
      </w:r>
    </w:p>
    <w:p w14:paraId="4E8B0E7F" w14:textId="77777777" w:rsidR="00A116EA" w:rsidRDefault="00000000">
      <w:pPr>
        <w:pStyle w:val="K"/>
      </w:pPr>
      <w:r>
        <w:t>１　包括的支援システムの充実</w:t>
      </w:r>
    </w:p>
    <w:p w14:paraId="47B80384" w14:textId="77777777" w:rsidR="00A116EA" w:rsidRDefault="00000000">
      <w:pPr>
        <w:pStyle w:val="K0"/>
      </w:pPr>
      <w:r>
        <w:t>（１）地域包括支援センター運営事業</w:t>
      </w:r>
    </w:p>
    <w:p w14:paraId="796BAF93" w14:textId="77777777" w:rsidR="00A116EA" w:rsidRDefault="00000000">
      <w:pPr>
        <w:pStyle w:val="K2"/>
        <w:ind w:left="440" w:hanging="220"/>
      </w:pPr>
      <w:r>
        <w:t>・地域包括支援センターでは、「介護予防ケアマネジメント事業」「包括的・継続的ケアマネジメント支援事業」「総合相談支援事業」「高齢者虐待の防止・権利擁護事業（成年後見制度を含む）及び早期発見」の４つの事業を推進していきます。</w:t>
      </w:r>
    </w:p>
    <w:p w14:paraId="333B8553" w14:textId="77777777" w:rsidR="00A116EA" w:rsidRDefault="00000000">
      <w:pPr>
        <w:pStyle w:val="K2"/>
        <w:ind w:left="440" w:hanging="220"/>
      </w:pPr>
      <w:r>
        <w:t>・寝たきり高齢者や認知症の方、心身に障がいのある方など一人ひとりに合ったサービスを行うため、町、地域包括支援センター及び医療機関、社会福祉協議会、介護サービス事業所等が連携し、地域ケアシステムの整備を推進します。</w:t>
      </w:r>
    </w:p>
    <w:p w14:paraId="0D76A2CA" w14:textId="77777777" w:rsidR="00A116EA" w:rsidRDefault="00000000">
      <w:pPr>
        <w:pStyle w:val="K0"/>
      </w:pPr>
      <w:r>
        <w:t>（２）包括的相談体制の整備</w:t>
      </w:r>
    </w:p>
    <w:p w14:paraId="1B4FC67F" w14:textId="77777777" w:rsidR="00A116EA" w:rsidRDefault="00000000">
      <w:pPr>
        <w:pStyle w:val="K2"/>
        <w:ind w:left="440" w:hanging="220"/>
      </w:pPr>
      <w:r>
        <w:t>・「地域包括ケアシステム」を深化させて、高齢者、障がい者、子育て世帯等を包含し</w:t>
      </w:r>
      <w:r>
        <w:lastRenderedPageBreak/>
        <w:t>て支える「丸ごと」の共生社会の実現に向けた取り組みを進めます。</w:t>
      </w:r>
    </w:p>
    <w:p w14:paraId="5E7EC8EE" w14:textId="77777777" w:rsidR="00A116EA" w:rsidRDefault="00000000">
      <w:pPr>
        <w:pStyle w:val="K2"/>
        <w:ind w:left="440" w:hanging="220"/>
      </w:pPr>
      <w:r>
        <w:t>・町民の複合化する課題に対して横断的な支援を行うべく、川崎町地域福祉計画やその他関連する計画とも整合性を図りながら、包括的な相談支援体制の整備を進めます。</w:t>
      </w:r>
    </w:p>
    <w:p w14:paraId="40EF47A6" w14:textId="77777777" w:rsidR="00A116EA" w:rsidRDefault="00000000">
      <w:pPr>
        <w:pStyle w:val="K0"/>
      </w:pPr>
      <w:r>
        <w:t>（３）総合相談支援・権利擁護事業</w:t>
      </w:r>
    </w:p>
    <w:p w14:paraId="369C8871" w14:textId="77777777" w:rsidR="00A116EA" w:rsidRDefault="00000000">
      <w:pPr>
        <w:pStyle w:val="K2"/>
        <w:ind w:left="440" w:hanging="220"/>
      </w:pPr>
      <w:r>
        <w:t>・介護保険サービスだけではなく、福祉サービスなどの支援を可能とするため、地域における様々な関係者とのネットワークを構築します。</w:t>
      </w:r>
    </w:p>
    <w:p w14:paraId="2E2B286D" w14:textId="77777777" w:rsidR="00A116EA" w:rsidRDefault="00000000">
      <w:pPr>
        <w:pStyle w:val="K2"/>
        <w:ind w:left="440" w:hanging="220"/>
      </w:pPr>
      <w:r>
        <w:t>・ネットワークを通じた高齢者の心身の状況や家庭環境などの実態把握、サービスに関する情報提供、継続的且つ専門的な相談支援等を行います。</w:t>
      </w:r>
    </w:p>
    <w:p w14:paraId="48BA9B1D" w14:textId="77777777" w:rsidR="00A116EA" w:rsidRDefault="00000000">
      <w:pPr>
        <w:pStyle w:val="K2"/>
        <w:ind w:left="440" w:hanging="220"/>
      </w:pPr>
      <w:r>
        <w:t>・認知症高齢者などが地域生活で困難を抱えた場合に対応するため、気軽に相談できる体制の整備や、成年後見制度の周知などの支援を行い、問題の早期解決を図ります。</w:t>
      </w:r>
    </w:p>
    <w:p w14:paraId="39DD863F" w14:textId="77777777" w:rsidR="00A116EA" w:rsidRDefault="00000000">
      <w:pPr>
        <w:pStyle w:val="K0"/>
      </w:pPr>
      <w:r>
        <w:t>（４）包括的・継続的ケアマネジメント支援事業</w:t>
      </w:r>
    </w:p>
    <w:p w14:paraId="0273E925" w14:textId="77777777" w:rsidR="00A116EA" w:rsidRDefault="00000000">
      <w:pPr>
        <w:pStyle w:val="K2"/>
        <w:ind w:left="440" w:hanging="220"/>
      </w:pPr>
      <w:r>
        <w:t>・主治医、ケアマネジャー、地域の関係機関との連携を通じ、指定居宅介護サービス支援事業所のケアマネジャーなどに対するケアプラン作成技術の指導、日常的個別指導と相談、支援困難事例への指導や助言等の事業を実施します。</w:t>
      </w:r>
    </w:p>
    <w:p w14:paraId="33C3E425" w14:textId="77777777" w:rsidR="00A116EA" w:rsidRDefault="00000000">
      <w:pPr>
        <w:pStyle w:val="K2"/>
        <w:ind w:left="440" w:hanging="220"/>
      </w:pPr>
      <w:r>
        <w:t>・医療機関を含む関係施設や各サポーター、ボランティアなど、地域における社会資源との連携協力体制を整備するなど、包括的且つ継続的なケア体制を構築するための事業を実施します。</w:t>
      </w:r>
    </w:p>
    <w:p w14:paraId="7D141FA7" w14:textId="77777777" w:rsidR="00A116EA" w:rsidRDefault="00000000">
      <w:pPr>
        <w:pStyle w:val="K0"/>
      </w:pPr>
      <w:r>
        <w:t>（５）自立支援型地域ケア会議の充実</w:t>
      </w:r>
    </w:p>
    <w:p w14:paraId="080F5410" w14:textId="77777777" w:rsidR="00A116EA" w:rsidRDefault="00000000">
      <w:pPr>
        <w:pStyle w:val="K2"/>
        <w:ind w:left="440" w:hanging="220"/>
      </w:pPr>
      <w:r>
        <w:t>・要介護者などに適切な保健、医療、福祉サービスが提供されるよう地域包括支援センターを中心に、居宅介護支援事業者やサービス提供事業者、保健、医療、福祉関係者等の多職種で構成する「自立支援型地域ケア会議」を開催します。</w:t>
      </w:r>
    </w:p>
    <w:p w14:paraId="4F18B02B" w14:textId="77777777" w:rsidR="00A116EA" w:rsidRDefault="00000000">
      <w:pPr>
        <w:pStyle w:val="K2"/>
        <w:ind w:left="440" w:hanging="220"/>
      </w:pPr>
      <w:r>
        <w:t>・個別事例の自立に向けた支援と課題の解決、地域包括支援ネットワークの構築、地域課題の発見、地域課題を解決するための地域づくり、資源開発、地域課題を解決するための政策の形成を図るため、毎月開催します。</w:t>
      </w:r>
    </w:p>
    <w:p w14:paraId="012B50F8" w14:textId="77777777" w:rsidR="00A116EA" w:rsidRDefault="00000000">
      <w:pPr>
        <w:pStyle w:val="K0"/>
      </w:pPr>
      <w:r>
        <w:t>（６）在宅医療・介護連携推進事業</w:t>
      </w:r>
    </w:p>
    <w:p w14:paraId="75CDEA6B" w14:textId="77777777" w:rsidR="00A116EA" w:rsidRDefault="00000000">
      <w:pPr>
        <w:pStyle w:val="K2"/>
        <w:ind w:left="440" w:hanging="220"/>
      </w:pPr>
      <w:r>
        <w:t>・退院支援、日常の療養支援、急変時の対応、看取り等様々な局面において医療と介護の連携強化を図ります。</w:t>
      </w:r>
    </w:p>
    <w:p w14:paraId="77A71124" w14:textId="77777777" w:rsidR="00A116EA" w:rsidRDefault="00000000">
      <w:pPr>
        <w:pStyle w:val="K2"/>
        <w:ind w:left="440" w:hanging="220"/>
      </w:pPr>
      <w:r>
        <w:t>・多職種連携会議等を通し在宅医療を推進するとともに、地域における在宅医療介護のための多職種連携の定着と促進を図り、在宅医療が必要な方に対し必要なサービスがスムーズに提供されるよう支援します。</w:t>
      </w:r>
    </w:p>
    <w:p w14:paraId="5F498AA3" w14:textId="77777777" w:rsidR="00A116EA" w:rsidRDefault="00000000">
      <w:pPr>
        <w:pStyle w:val="K0"/>
      </w:pPr>
      <w:r>
        <w:t>（７）高齢者虐待の早期発見、早期解決</w:t>
      </w:r>
    </w:p>
    <w:p w14:paraId="23587319" w14:textId="77777777" w:rsidR="00A116EA" w:rsidRDefault="00000000">
      <w:pPr>
        <w:pStyle w:val="K2"/>
        <w:ind w:left="220"/>
      </w:pPr>
      <w:r>
        <w:t>地域包括支援センターにおいて、高齢者虐待の相談や通報に迅速に対応するとともに関係機関と連携し早期解決に努めます。</w:t>
      </w:r>
    </w:p>
    <w:p w14:paraId="139E4A9E" w14:textId="77777777" w:rsidR="00A116EA" w:rsidRDefault="00000000">
      <w:pPr>
        <w:pStyle w:val="K0"/>
      </w:pPr>
      <w:r>
        <w:lastRenderedPageBreak/>
        <w:t>（８）相談窓口の周知の強化【新規】</w:t>
      </w:r>
    </w:p>
    <w:p w14:paraId="4CCA9773" w14:textId="77777777" w:rsidR="00A116EA" w:rsidRDefault="00000000">
      <w:pPr>
        <w:pStyle w:val="K2"/>
        <w:ind w:left="220"/>
      </w:pPr>
      <w:r>
        <w:t>家族や友人・知人以外に相談する相手がいない高齢者が約４割に上り、世帯構成による差も小さいことから、地域包括支援センター等の相談窓口について、全世帯を対象とした広報に加え、健康診査や介護予防教室、通いの場、民生委員の訪問等のあらゆる機会を通じて周知を図ります（具体的な内容・実施時期は</w:t>
      </w:r>
      <w:r>
        <w:rPr>
          <w:b/>
          <w:highlight w:val="yellow"/>
        </w:rPr>
        <w:t>【町確認】</w:t>
      </w:r>
      <w:r>
        <w:t>）。</w:t>
      </w:r>
    </w:p>
    <w:p w14:paraId="2C93CD0C" w14:textId="77777777" w:rsidR="00A116EA" w:rsidRDefault="00000000">
      <w:pPr>
        <w:pStyle w:val="K0"/>
      </w:pPr>
      <w:r>
        <w:t>（９）施設・在宅の選択に関する早期の情報提供【新規】</w:t>
      </w:r>
    </w:p>
    <w:p w14:paraId="572A053F" w14:textId="77777777" w:rsidR="00A116EA" w:rsidRDefault="00000000">
      <w:pPr>
        <w:pStyle w:val="K2"/>
        <w:ind w:left="440" w:hanging="220"/>
      </w:pPr>
      <w:r>
        <w:t>・施設サービスと在宅サービスの内容や費用を比較できる資料を作成し、80～84歳頃の早い段階から、本人・家族に施設・在宅の選択肢を提示します。</w:t>
      </w:r>
    </w:p>
    <w:p w14:paraId="5138C92F" w14:textId="77777777" w:rsidR="00A116EA" w:rsidRDefault="00000000">
      <w:pPr>
        <w:pStyle w:val="K2"/>
        <w:ind w:left="440" w:hanging="220"/>
      </w:pPr>
      <w:r>
        <w:t>・施設入所の検討は家族が中心となって進められることも多いことから、本人の意向を確認しながら、本人・家族の意思決定を支援します（具体的な内容・実施時期は</w:t>
      </w:r>
      <w:r>
        <w:rPr>
          <w:b/>
          <w:highlight w:val="yellow"/>
        </w:rPr>
        <w:t>【町確認】</w:t>
      </w:r>
      <w:r>
        <w:t>）。</w:t>
      </w:r>
    </w:p>
    <w:p w14:paraId="3826B2D7" w14:textId="77777777" w:rsidR="00A116EA" w:rsidRDefault="00000000">
      <w:pPr>
        <w:pStyle w:val="K0"/>
      </w:pPr>
      <w:r>
        <w:t>（10）施設入所を待つ世帯等への支援【新規】</w:t>
      </w:r>
    </w:p>
    <w:p w14:paraId="71298B54" w14:textId="77777777" w:rsidR="00A116EA" w:rsidRDefault="00000000">
      <w:pPr>
        <w:pStyle w:val="K2"/>
        <w:ind w:left="440" w:hanging="220"/>
      </w:pPr>
      <w:r>
        <w:t>・特別養護老人ホームの入所申込者の状況を把握し、入所を待つ間の在宅サービスの利用や見守りの状況を確認して、必要なサービスや支援につなげます。</w:t>
      </w:r>
    </w:p>
    <w:p w14:paraId="22E033A9" w14:textId="77777777" w:rsidR="00A116EA" w:rsidRDefault="00000000">
      <w:pPr>
        <w:pStyle w:val="K2"/>
        <w:ind w:left="440" w:hanging="220"/>
      </w:pPr>
      <w:r>
        <w:t>・家族・親族の介護も介護保険サービスの利用もない世帯について、サービスを利用していない理由や家族の支援の状況を確認し、見守り・安否確認や住まいの確保に関する支援を行います（具体的な内容・実施時期は</w:t>
      </w:r>
      <w:r>
        <w:rPr>
          <w:b/>
          <w:highlight w:val="yellow"/>
        </w:rPr>
        <w:t>【町確認】</w:t>
      </w:r>
      <w:r>
        <w:t>）。</w:t>
      </w:r>
    </w:p>
    <w:p w14:paraId="13443E6E" w14:textId="77777777" w:rsidR="00A116EA" w:rsidRDefault="00000000">
      <w:pPr>
        <w:pStyle w:val="K"/>
        <w:spacing w:before="240"/>
      </w:pPr>
      <w:r>
        <w:t>２　生活支援サービスの体制整備</w:t>
      </w:r>
    </w:p>
    <w:p w14:paraId="3C1BCC37" w14:textId="77777777" w:rsidR="00A116EA" w:rsidRDefault="00000000">
      <w:pPr>
        <w:pStyle w:val="K0"/>
      </w:pPr>
      <w:r>
        <w:t>（１）生活支援コーディネーター（地域支え合い推進員）活動の推進</w:t>
      </w:r>
    </w:p>
    <w:p w14:paraId="1176340C" w14:textId="77777777" w:rsidR="00A116EA" w:rsidRDefault="00000000">
      <w:pPr>
        <w:pStyle w:val="K2"/>
        <w:ind w:left="220"/>
      </w:pPr>
      <w:r>
        <w:t>地域における助け合いや生活支援サービスの提供実績のある者、または中間支援を行う団体等であって、地域でコーディネート機能を適切に担うことができる者を選出し、生活支援体制整備事業として「生活支援コーディネーター（地域支え合い推進員）」の活動を推進します。</w:t>
      </w:r>
    </w:p>
    <w:p w14:paraId="7EB77092" w14:textId="77777777" w:rsidR="00A116EA" w:rsidRDefault="00000000">
      <w:pPr>
        <w:pStyle w:val="K0"/>
      </w:pPr>
      <w:r>
        <w:t>（２）生活支援コーディネーター（地域支え合い推進員）の確保と研修</w:t>
      </w:r>
    </w:p>
    <w:p w14:paraId="5E66846D" w14:textId="77777777" w:rsidR="00A116EA" w:rsidRDefault="00000000">
      <w:pPr>
        <w:pStyle w:val="K2"/>
        <w:ind w:left="220"/>
      </w:pPr>
      <w:r>
        <w:t>地域のニーズを踏まえたボランティア養成やサロンの立ち上げなど、地域実情とサービス提供等で実績のある者を対象に生活支援コーディネーターの確保に努めます。</w:t>
      </w:r>
    </w:p>
    <w:p w14:paraId="1DF33F50" w14:textId="77777777" w:rsidR="00A116EA" w:rsidRDefault="00000000">
      <w:pPr>
        <w:pStyle w:val="K0"/>
      </w:pPr>
      <w:r>
        <w:t>（３）生活支援・介護予防サービスのネットワーク（協議体）の推進</w:t>
      </w:r>
    </w:p>
    <w:p w14:paraId="17D0A141" w14:textId="77777777" w:rsidR="00A116EA" w:rsidRDefault="00000000">
      <w:pPr>
        <w:pStyle w:val="K2"/>
        <w:ind w:left="220"/>
      </w:pPr>
      <w:r>
        <w:t>地域における生活支援コーディネーターと生活支援・介護予防サービスの提供主体等が参画し、情報の共有及び連携強化の場とした中核となるネットワーク（協議体）を推進します。</w:t>
      </w:r>
    </w:p>
    <w:p w14:paraId="39C6EF24" w14:textId="77777777" w:rsidR="00A116EA" w:rsidRDefault="00000000">
      <w:pPr>
        <w:pStyle w:val="K0"/>
      </w:pPr>
      <w:r>
        <w:t>（４）生活支援・介護予防サービスの推進</w:t>
      </w:r>
    </w:p>
    <w:p w14:paraId="1FD0F838" w14:textId="77777777" w:rsidR="00A116EA" w:rsidRDefault="00000000">
      <w:pPr>
        <w:pStyle w:val="K2"/>
        <w:ind w:left="220"/>
      </w:pPr>
      <w:r>
        <w:t>地域の不足するサービスの創出やサービスの担い手づくり、活動する場の確保などの資源開発及び関係者間の情報共有や連携などのネットワークづくり、地域の支援ニーズ</w:t>
      </w:r>
      <w:r>
        <w:lastRenderedPageBreak/>
        <w:t>とサービス提供主体活動のマッチングなど、生活支援コーディネーターと協議体が協力しながらサービス提供を推進します。</w:t>
      </w:r>
    </w:p>
    <w:p w14:paraId="2ECF4267" w14:textId="77777777" w:rsidR="00A116EA" w:rsidRDefault="00000000">
      <w:pPr>
        <w:pStyle w:val="K"/>
        <w:spacing w:before="240"/>
      </w:pPr>
      <w:r>
        <w:t>３　任意事業</w:t>
      </w:r>
    </w:p>
    <w:p w14:paraId="60333CE3" w14:textId="77777777" w:rsidR="00A116EA" w:rsidRDefault="00000000">
      <w:pPr>
        <w:pStyle w:val="K0"/>
      </w:pPr>
      <w:r>
        <w:t>（１）介護給付費等適正化事業</w:t>
      </w:r>
    </w:p>
    <w:p w14:paraId="28B3B7A5" w14:textId="77777777" w:rsidR="00A116EA" w:rsidRDefault="00000000">
      <w:pPr>
        <w:pStyle w:val="K2"/>
        <w:ind w:left="220"/>
      </w:pPr>
      <w:r>
        <w:t>介護給付等に要する費用の適正化を図るため、要介護認定の適正化、ケアプラン等の点検、医療情報との突合・縦覧点検に取り組みます（第６章「２　介護費用適正化の推進」参照）。</w:t>
      </w:r>
    </w:p>
    <w:p w14:paraId="1198ECFE" w14:textId="77777777" w:rsidR="00A116EA" w:rsidRDefault="00000000">
      <w:pPr>
        <w:pStyle w:val="K0"/>
      </w:pPr>
      <w:r>
        <w:t>（２）成年後見制度利用支援事業</w:t>
      </w:r>
    </w:p>
    <w:p w14:paraId="32C87AA8" w14:textId="77777777" w:rsidR="00A116EA" w:rsidRDefault="00000000">
      <w:pPr>
        <w:pStyle w:val="K2"/>
        <w:ind w:left="440" w:hanging="220"/>
      </w:pPr>
      <w:r>
        <w:t>・成年後見制度の利用の促進に関する法律（平成28年５月施行）に基づき、判断能力に支障のある高齢者等の権利や選択を保障する成年後見制度について、町民や事業者への啓発を行います。</w:t>
      </w:r>
    </w:p>
    <w:p w14:paraId="50164337" w14:textId="77777777" w:rsidR="00A116EA" w:rsidRDefault="00000000">
      <w:pPr>
        <w:pStyle w:val="K2"/>
        <w:ind w:left="440" w:hanging="220"/>
      </w:pPr>
      <w:r>
        <w:t>・適切な後見人等の選任を行い、利用者がメリットを実感できる制度及び運用の改善に努めます。</w:t>
      </w:r>
    </w:p>
    <w:p w14:paraId="011D7A10" w14:textId="77777777" w:rsidR="00A116EA" w:rsidRDefault="00000000">
      <w:pPr>
        <w:pStyle w:val="K2"/>
        <w:ind w:left="440" w:hanging="220"/>
      </w:pPr>
      <w:r>
        <w:t>・成年後見制度の利用の促進を展開するために、専門性を有する各種関係による地域連携ネットワーク委員会を設置し、権利擁護支援の地域連携ネットワークの整備を進めます。</w:t>
      </w:r>
    </w:p>
    <w:p w14:paraId="62E06C8F" w14:textId="77777777" w:rsidR="00A116EA" w:rsidRDefault="00000000">
      <w:pPr>
        <w:pStyle w:val="K2"/>
        <w:ind w:left="440" w:hanging="220"/>
      </w:pPr>
      <w:r>
        <w:t>・不正防止の徹底と利用しやすさの調整を図りながら本人と家族等支援者と円滑な信頼関係の構築に努めます。</w:t>
      </w:r>
    </w:p>
    <w:p w14:paraId="56B1A55B" w14:textId="77777777" w:rsidR="00A116EA" w:rsidRDefault="00000000">
      <w:pPr>
        <w:pStyle w:val="K2"/>
        <w:ind w:left="440" w:hanging="220"/>
      </w:pPr>
      <w:r>
        <w:t>・医療、介護等に係る意思決定が困難なケースについては、地域包括支援センターが窓口となり、円滑な利用開始に向けての支援を行います。</w:t>
      </w:r>
    </w:p>
    <w:p w14:paraId="78217F94" w14:textId="77777777" w:rsidR="00A116EA" w:rsidRDefault="00000000">
      <w:pPr>
        <w:pStyle w:val="K0"/>
      </w:pPr>
      <w:r>
        <w:t>（３）介護用品（紙おむつ等）の支給</w:t>
      </w:r>
    </w:p>
    <w:p w14:paraId="382843B5" w14:textId="77777777" w:rsidR="00A116EA" w:rsidRDefault="00000000">
      <w:pPr>
        <w:pStyle w:val="K2"/>
        <w:ind w:left="220"/>
      </w:pPr>
      <w:r>
        <w:t>要介護者の日常生活の負担を軽減するために、介護用品等（紙おむつ、尿取りパット、使い捨て手袋、清拭剤、ドライシャンプーなど）を紙おむつ等利用券として支給します。</w:t>
      </w:r>
    </w:p>
    <w:p w14:paraId="7BBA42CE" w14:textId="77777777" w:rsidR="00A116EA" w:rsidRDefault="00000000">
      <w:pPr>
        <w:pStyle w:val="K3"/>
        <w:ind w:left="340"/>
      </w:pPr>
      <w:r>
        <w:t>■介護用品支給見込量（非課税世帯　要介護度１～３）</w:t>
      </w:r>
    </w:p>
    <w:tbl>
      <w:tblPr>
        <w:tblW w:w="8503" w:type="dxa"/>
        <w:tblInd w:w="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A0" w:firstRow="1" w:lastRow="0" w:firstColumn="1" w:lastColumn="0" w:noHBand="0" w:noVBand="1"/>
      </w:tblPr>
      <w:tblGrid>
        <w:gridCol w:w="2268"/>
        <w:gridCol w:w="1247"/>
        <w:gridCol w:w="1247"/>
        <w:gridCol w:w="1247"/>
        <w:gridCol w:w="1247"/>
        <w:gridCol w:w="1247"/>
      </w:tblGrid>
      <w:tr w:rsidR="00A116EA" w14:paraId="4506B68D" w14:textId="77777777">
        <w:trPr>
          <w:cantSplit/>
          <w:tblHeader/>
        </w:trPr>
        <w:tc>
          <w:tcPr>
            <w:tcW w:w="3514" w:type="dxa"/>
            <w:gridSpan w:val="2"/>
            <w:shd w:val="clear" w:color="auto" w:fill="CCCCFF"/>
            <w:vAlign w:val="center"/>
          </w:tcPr>
          <w:p w14:paraId="33A1C0B0" w14:textId="77777777" w:rsidR="00A116EA" w:rsidRDefault="00A116EA">
            <w:pPr>
              <w:pStyle w:val="K6"/>
              <w:keepNext/>
              <w:jc w:val="center"/>
            </w:pPr>
          </w:p>
        </w:tc>
        <w:tc>
          <w:tcPr>
            <w:tcW w:w="1247" w:type="dxa"/>
            <w:shd w:val="clear" w:color="auto" w:fill="CCCCFF"/>
            <w:vAlign w:val="center"/>
          </w:tcPr>
          <w:p w14:paraId="5F69F07C" w14:textId="77777777" w:rsidR="00A116EA" w:rsidRDefault="00000000">
            <w:pPr>
              <w:pStyle w:val="K6"/>
              <w:keepNext/>
              <w:jc w:val="center"/>
            </w:pPr>
            <w:r>
              <w:t>令和8年度</w:t>
            </w:r>
          </w:p>
          <w:p w14:paraId="7E3BA8FF" w14:textId="77777777" w:rsidR="00A116EA" w:rsidRDefault="00000000">
            <w:pPr>
              <w:pStyle w:val="K6"/>
              <w:keepNext/>
              <w:jc w:val="center"/>
            </w:pPr>
            <w:r>
              <w:rPr>
                <w:sz w:val="13"/>
              </w:rPr>
              <w:t>（2026年度）</w:t>
            </w:r>
          </w:p>
        </w:tc>
        <w:tc>
          <w:tcPr>
            <w:tcW w:w="1247" w:type="dxa"/>
            <w:shd w:val="clear" w:color="auto" w:fill="CCCCFF"/>
            <w:vAlign w:val="center"/>
          </w:tcPr>
          <w:p w14:paraId="51CF4AAD" w14:textId="77777777" w:rsidR="00A116EA" w:rsidRDefault="00000000">
            <w:pPr>
              <w:pStyle w:val="K6"/>
              <w:keepNext/>
              <w:jc w:val="center"/>
            </w:pPr>
            <w:r>
              <w:t>令和9年度</w:t>
            </w:r>
          </w:p>
          <w:p w14:paraId="1870BB6C" w14:textId="77777777" w:rsidR="00A116EA" w:rsidRDefault="00000000">
            <w:pPr>
              <w:pStyle w:val="K6"/>
              <w:keepNext/>
              <w:jc w:val="center"/>
            </w:pPr>
            <w:r>
              <w:rPr>
                <w:sz w:val="13"/>
              </w:rPr>
              <w:t>（2027年度）</w:t>
            </w:r>
          </w:p>
        </w:tc>
        <w:tc>
          <w:tcPr>
            <w:tcW w:w="1247" w:type="dxa"/>
            <w:shd w:val="clear" w:color="auto" w:fill="CCCCFF"/>
            <w:vAlign w:val="center"/>
          </w:tcPr>
          <w:p w14:paraId="37D2D947" w14:textId="77777777" w:rsidR="00A116EA" w:rsidRDefault="00000000">
            <w:pPr>
              <w:pStyle w:val="K6"/>
              <w:keepNext/>
              <w:jc w:val="center"/>
            </w:pPr>
            <w:r>
              <w:t>令和10年度</w:t>
            </w:r>
          </w:p>
          <w:p w14:paraId="2EE657BA" w14:textId="77777777" w:rsidR="00A116EA" w:rsidRDefault="00000000">
            <w:pPr>
              <w:pStyle w:val="K6"/>
              <w:keepNext/>
              <w:jc w:val="center"/>
            </w:pPr>
            <w:r>
              <w:rPr>
                <w:sz w:val="13"/>
              </w:rPr>
              <w:t>（2028年度）</w:t>
            </w:r>
          </w:p>
        </w:tc>
        <w:tc>
          <w:tcPr>
            <w:tcW w:w="1247" w:type="dxa"/>
            <w:shd w:val="clear" w:color="auto" w:fill="CCCCFF"/>
            <w:vAlign w:val="center"/>
          </w:tcPr>
          <w:p w14:paraId="55C059BA" w14:textId="77777777" w:rsidR="00A116EA" w:rsidRDefault="00000000">
            <w:pPr>
              <w:pStyle w:val="K6"/>
              <w:keepNext/>
              <w:jc w:val="center"/>
            </w:pPr>
            <w:r>
              <w:t>令和11年度</w:t>
            </w:r>
          </w:p>
          <w:p w14:paraId="4F3F28A2" w14:textId="77777777" w:rsidR="00A116EA" w:rsidRDefault="00000000">
            <w:pPr>
              <w:pStyle w:val="K6"/>
              <w:keepNext/>
              <w:jc w:val="center"/>
            </w:pPr>
            <w:r>
              <w:rPr>
                <w:sz w:val="13"/>
              </w:rPr>
              <w:t>（2029年度）</w:t>
            </w:r>
          </w:p>
        </w:tc>
      </w:tr>
      <w:tr w:rsidR="00A116EA" w14:paraId="04AAE9E8" w14:textId="77777777">
        <w:trPr>
          <w:cantSplit/>
        </w:trPr>
        <w:tc>
          <w:tcPr>
            <w:tcW w:w="2267" w:type="dxa"/>
            <w:shd w:val="clear" w:color="auto" w:fill="CCCCFF"/>
            <w:vAlign w:val="center"/>
          </w:tcPr>
          <w:p w14:paraId="2D96280C" w14:textId="77777777" w:rsidR="00A116EA" w:rsidRDefault="00000000">
            <w:pPr>
              <w:pStyle w:val="K6"/>
              <w:keepNext/>
              <w:jc w:val="left"/>
            </w:pPr>
            <w:r>
              <w:t>延利用人数</w:t>
            </w:r>
          </w:p>
        </w:tc>
        <w:tc>
          <w:tcPr>
            <w:tcW w:w="1247" w:type="dxa"/>
            <w:shd w:val="clear" w:color="auto" w:fill="CCCCFF"/>
            <w:vAlign w:val="center"/>
          </w:tcPr>
          <w:p w14:paraId="748B329E" w14:textId="77777777" w:rsidR="00A116EA" w:rsidRDefault="00000000">
            <w:pPr>
              <w:pStyle w:val="K6"/>
              <w:keepNext/>
              <w:jc w:val="left"/>
            </w:pPr>
            <w:r>
              <w:t>（人／年）</w:t>
            </w:r>
          </w:p>
        </w:tc>
        <w:tc>
          <w:tcPr>
            <w:tcW w:w="1247" w:type="dxa"/>
            <w:vAlign w:val="center"/>
          </w:tcPr>
          <w:p w14:paraId="1B21C492" w14:textId="77777777" w:rsidR="00A116EA" w:rsidRDefault="00000000">
            <w:pPr>
              <w:pStyle w:val="K6"/>
              <w:keepNext/>
              <w:jc w:val="right"/>
            </w:pPr>
            <w:r>
              <w:rPr>
                <w:b/>
                <w:highlight w:val="yellow"/>
              </w:rPr>
              <w:t>町確認</w:t>
            </w:r>
          </w:p>
        </w:tc>
        <w:tc>
          <w:tcPr>
            <w:tcW w:w="1247" w:type="dxa"/>
            <w:vAlign w:val="center"/>
          </w:tcPr>
          <w:p w14:paraId="797EE18A" w14:textId="77777777" w:rsidR="00A116EA" w:rsidRDefault="00000000">
            <w:pPr>
              <w:pStyle w:val="K6"/>
              <w:keepNext/>
              <w:jc w:val="right"/>
            </w:pPr>
            <w:r>
              <w:rPr>
                <w:b/>
                <w:highlight w:val="yellow"/>
              </w:rPr>
              <w:t>町確認</w:t>
            </w:r>
          </w:p>
        </w:tc>
        <w:tc>
          <w:tcPr>
            <w:tcW w:w="1247" w:type="dxa"/>
            <w:vAlign w:val="center"/>
          </w:tcPr>
          <w:p w14:paraId="139F566F" w14:textId="77777777" w:rsidR="00A116EA" w:rsidRDefault="00000000">
            <w:pPr>
              <w:pStyle w:val="K6"/>
              <w:keepNext/>
              <w:jc w:val="right"/>
            </w:pPr>
            <w:r>
              <w:rPr>
                <w:b/>
                <w:highlight w:val="yellow"/>
              </w:rPr>
              <w:t>町確認</w:t>
            </w:r>
          </w:p>
        </w:tc>
        <w:tc>
          <w:tcPr>
            <w:tcW w:w="1247" w:type="dxa"/>
            <w:vAlign w:val="center"/>
          </w:tcPr>
          <w:p w14:paraId="62C397FF" w14:textId="77777777" w:rsidR="00A116EA" w:rsidRDefault="00000000">
            <w:pPr>
              <w:pStyle w:val="K6"/>
              <w:keepNext/>
              <w:jc w:val="right"/>
            </w:pPr>
            <w:r>
              <w:rPr>
                <w:b/>
                <w:highlight w:val="yellow"/>
              </w:rPr>
              <w:t>町確認</w:t>
            </w:r>
          </w:p>
        </w:tc>
      </w:tr>
      <w:tr w:rsidR="00A116EA" w14:paraId="75E3C8CF" w14:textId="77777777">
        <w:trPr>
          <w:cantSplit/>
        </w:trPr>
        <w:tc>
          <w:tcPr>
            <w:tcW w:w="2267" w:type="dxa"/>
            <w:shd w:val="clear" w:color="auto" w:fill="CCCCFF"/>
            <w:vAlign w:val="center"/>
          </w:tcPr>
          <w:p w14:paraId="2BDC1BB6" w14:textId="77777777" w:rsidR="00A116EA" w:rsidRDefault="00000000">
            <w:pPr>
              <w:pStyle w:val="K6"/>
              <w:jc w:val="left"/>
            </w:pPr>
            <w:r>
              <w:t>利用実人数</w:t>
            </w:r>
          </w:p>
        </w:tc>
        <w:tc>
          <w:tcPr>
            <w:tcW w:w="1247" w:type="dxa"/>
            <w:shd w:val="clear" w:color="auto" w:fill="CCCCFF"/>
            <w:vAlign w:val="center"/>
          </w:tcPr>
          <w:p w14:paraId="361FD1F6" w14:textId="77777777" w:rsidR="00A116EA" w:rsidRDefault="00000000">
            <w:pPr>
              <w:pStyle w:val="K6"/>
              <w:jc w:val="left"/>
            </w:pPr>
            <w:r>
              <w:t>（人／年）</w:t>
            </w:r>
          </w:p>
        </w:tc>
        <w:tc>
          <w:tcPr>
            <w:tcW w:w="1247" w:type="dxa"/>
            <w:vAlign w:val="center"/>
          </w:tcPr>
          <w:p w14:paraId="7DC690B9" w14:textId="77777777" w:rsidR="00A116EA" w:rsidRDefault="00000000">
            <w:pPr>
              <w:pStyle w:val="K6"/>
              <w:jc w:val="right"/>
            </w:pPr>
            <w:r>
              <w:rPr>
                <w:b/>
                <w:highlight w:val="yellow"/>
              </w:rPr>
              <w:t>町確認</w:t>
            </w:r>
          </w:p>
        </w:tc>
        <w:tc>
          <w:tcPr>
            <w:tcW w:w="1247" w:type="dxa"/>
            <w:vAlign w:val="center"/>
          </w:tcPr>
          <w:p w14:paraId="45AAF88D" w14:textId="77777777" w:rsidR="00A116EA" w:rsidRDefault="00000000">
            <w:pPr>
              <w:pStyle w:val="K6"/>
              <w:jc w:val="right"/>
            </w:pPr>
            <w:r>
              <w:rPr>
                <w:b/>
                <w:highlight w:val="yellow"/>
              </w:rPr>
              <w:t>町確認</w:t>
            </w:r>
          </w:p>
        </w:tc>
        <w:tc>
          <w:tcPr>
            <w:tcW w:w="1247" w:type="dxa"/>
            <w:vAlign w:val="center"/>
          </w:tcPr>
          <w:p w14:paraId="4B0E1010" w14:textId="77777777" w:rsidR="00A116EA" w:rsidRDefault="00000000">
            <w:pPr>
              <w:pStyle w:val="K6"/>
              <w:jc w:val="right"/>
            </w:pPr>
            <w:r>
              <w:rPr>
                <w:b/>
                <w:highlight w:val="yellow"/>
              </w:rPr>
              <w:t>町確認</w:t>
            </w:r>
          </w:p>
        </w:tc>
        <w:tc>
          <w:tcPr>
            <w:tcW w:w="1247" w:type="dxa"/>
            <w:vAlign w:val="center"/>
          </w:tcPr>
          <w:p w14:paraId="758B23A8" w14:textId="77777777" w:rsidR="00A116EA" w:rsidRDefault="00000000">
            <w:pPr>
              <w:pStyle w:val="K6"/>
              <w:jc w:val="right"/>
            </w:pPr>
            <w:r>
              <w:rPr>
                <w:b/>
                <w:highlight w:val="yellow"/>
              </w:rPr>
              <w:t>町確認</w:t>
            </w:r>
          </w:p>
        </w:tc>
      </w:tr>
    </w:tbl>
    <w:p w14:paraId="3E9B92E1" w14:textId="77777777" w:rsidR="00A116EA" w:rsidRDefault="00A116EA">
      <w:pPr>
        <w:spacing w:line="80" w:lineRule="exact"/>
      </w:pPr>
    </w:p>
    <w:p w14:paraId="715E87F2" w14:textId="77777777" w:rsidR="00A116EA" w:rsidRDefault="00000000">
      <w:pPr>
        <w:pStyle w:val="K3"/>
        <w:ind w:left="340"/>
      </w:pPr>
      <w:r>
        <w:t>■介護用品支給見込量（非課税世帯　要介護度４・５）</w:t>
      </w:r>
    </w:p>
    <w:tbl>
      <w:tblPr>
        <w:tblW w:w="8503" w:type="dxa"/>
        <w:tblInd w:w="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A0" w:firstRow="1" w:lastRow="0" w:firstColumn="1" w:lastColumn="0" w:noHBand="0" w:noVBand="1"/>
      </w:tblPr>
      <w:tblGrid>
        <w:gridCol w:w="2268"/>
        <w:gridCol w:w="1247"/>
        <w:gridCol w:w="1247"/>
        <w:gridCol w:w="1247"/>
        <w:gridCol w:w="1247"/>
        <w:gridCol w:w="1247"/>
      </w:tblGrid>
      <w:tr w:rsidR="00A116EA" w14:paraId="37717EEE" w14:textId="77777777">
        <w:trPr>
          <w:cantSplit/>
          <w:tblHeader/>
        </w:trPr>
        <w:tc>
          <w:tcPr>
            <w:tcW w:w="3514" w:type="dxa"/>
            <w:gridSpan w:val="2"/>
            <w:shd w:val="clear" w:color="auto" w:fill="CCCCFF"/>
            <w:vAlign w:val="center"/>
          </w:tcPr>
          <w:p w14:paraId="52923052" w14:textId="77777777" w:rsidR="00A116EA" w:rsidRDefault="00A116EA">
            <w:pPr>
              <w:pStyle w:val="K6"/>
              <w:keepNext/>
              <w:jc w:val="center"/>
            </w:pPr>
          </w:p>
        </w:tc>
        <w:tc>
          <w:tcPr>
            <w:tcW w:w="1247" w:type="dxa"/>
            <w:shd w:val="clear" w:color="auto" w:fill="CCCCFF"/>
            <w:vAlign w:val="center"/>
          </w:tcPr>
          <w:p w14:paraId="4D5498B9" w14:textId="77777777" w:rsidR="00A116EA" w:rsidRDefault="00000000">
            <w:pPr>
              <w:pStyle w:val="K6"/>
              <w:keepNext/>
              <w:jc w:val="center"/>
            </w:pPr>
            <w:r>
              <w:t>令和8年度</w:t>
            </w:r>
          </w:p>
          <w:p w14:paraId="4173D05E" w14:textId="77777777" w:rsidR="00A116EA" w:rsidRDefault="00000000">
            <w:pPr>
              <w:pStyle w:val="K6"/>
              <w:keepNext/>
              <w:jc w:val="center"/>
            </w:pPr>
            <w:r>
              <w:rPr>
                <w:sz w:val="13"/>
              </w:rPr>
              <w:t>（2026年度）</w:t>
            </w:r>
          </w:p>
        </w:tc>
        <w:tc>
          <w:tcPr>
            <w:tcW w:w="1247" w:type="dxa"/>
            <w:shd w:val="clear" w:color="auto" w:fill="CCCCFF"/>
            <w:vAlign w:val="center"/>
          </w:tcPr>
          <w:p w14:paraId="130D73DA" w14:textId="77777777" w:rsidR="00A116EA" w:rsidRDefault="00000000">
            <w:pPr>
              <w:pStyle w:val="K6"/>
              <w:keepNext/>
              <w:jc w:val="center"/>
            </w:pPr>
            <w:r>
              <w:t>令和9年度</w:t>
            </w:r>
          </w:p>
          <w:p w14:paraId="06223389" w14:textId="77777777" w:rsidR="00A116EA" w:rsidRDefault="00000000">
            <w:pPr>
              <w:pStyle w:val="K6"/>
              <w:keepNext/>
              <w:jc w:val="center"/>
            </w:pPr>
            <w:r>
              <w:rPr>
                <w:sz w:val="13"/>
              </w:rPr>
              <w:t>（2027年度）</w:t>
            </w:r>
          </w:p>
        </w:tc>
        <w:tc>
          <w:tcPr>
            <w:tcW w:w="1247" w:type="dxa"/>
            <w:shd w:val="clear" w:color="auto" w:fill="CCCCFF"/>
            <w:vAlign w:val="center"/>
          </w:tcPr>
          <w:p w14:paraId="691FD13B" w14:textId="77777777" w:rsidR="00A116EA" w:rsidRDefault="00000000">
            <w:pPr>
              <w:pStyle w:val="K6"/>
              <w:keepNext/>
              <w:jc w:val="center"/>
            </w:pPr>
            <w:r>
              <w:t>令和10年度</w:t>
            </w:r>
          </w:p>
          <w:p w14:paraId="04AAA2B3" w14:textId="77777777" w:rsidR="00A116EA" w:rsidRDefault="00000000">
            <w:pPr>
              <w:pStyle w:val="K6"/>
              <w:keepNext/>
              <w:jc w:val="center"/>
            </w:pPr>
            <w:r>
              <w:rPr>
                <w:sz w:val="13"/>
              </w:rPr>
              <w:t>（2028年度）</w:t>
            </w:r>
          </w:p>
        </w:tc>
        <w:tc>
          <w:tcPr>
            <w:tcW w:w="1247" w:type="dxa"/>
            <w:shd w:val="clear" w:color="auto" w:fill="CCCCFF"/>
            <w:vAlign w:val="center"/>
          </w:tcPr>
          <w:p w14:paraId="21304D79" w14:textId="77777777" w:rsidR="00A116EA" w:rsidRDefault="00000000">
            <w:pPr>
              <w:pStyle w:val="K6"/>
              <w:keepNext/>
              <w:jc w:val="center"/>
            </w:pPr>
            <w:r>
              <w:t>令和11年度</w:t>
            </w:r>
          </w:p>
          <w:p w14:paraId="5518E762" w14:textId="77777777" w:rsidR="00A116EA" w:rsidRDefault="00000000">
            <w:pPr>
              <w:pStyle w:val="K6"/>
              <w:keepNext/>
              <w:jc w:val="center"/>
            </w:pPr>
            <w:r>
              <w:rPr>
                <w:sz w:val="13"/>
              </w:rPr>
              <w:t>（2029年度）</w:t>
            </w:r>
          </w:p>
        </w:tc>
      </w:tr>
      <w:tr w:rsidR="00A116EA" w14:paraId="47402AFC" w14:textId="77777777">
        <w:trPr>
          <w:cantSplit/>
        </w:trPr>
        <w:tc>
          <w:tcPr>
            <w:tcW w:w="2267" w:type="dxa"/>
            <w:shd w:val="clear" w:color="auto" w:fill="CCCCFF"/>
            <w:vAlign w:val="center"/>
          </w:tcPr>
          <w:p w14:paraId="181F529F" w14:textId="77777777" w:rsidR="00A116EA" w:rsidRDefault="00000000">
            <w:pPr>
              <w:pStyle w:val="K6"/>
              <w:keepNext/>
              <w:jc w:val="left"/>
            </w:pPr>
            <w:r>
              <w:t>延利用人数</w:t>
            </w:r>
          </w:p>
        </w:tc>
        <w:tc>
          <w:tcPr>
            <w:tcW w:w="1247" w:type="dxa"/>
            <w:shd w:val="clear" w:color="auto" w:fill="CCCCFF"/>
            <w:vAlign w:val="center"/>
          </w:tcPr>
          <w:p w14:paraId="04B14F4B" w14:textId="77777777" w:rsidR="00A116EA" w:rsidRDefault="00000000">
            <w:pPr>
              <w:pStyle w:val="K6"/>
              <w:keepNext/>
              <w:jc w:val="left"/>
            </w:pPr>
            <w:r>
              <w:t>（人／年）</w:t>
            </w:r>
          </w:p>
        </w:tc>
        <w:tc>
          <w:tcPr>
            <w:tcW w:w="1247" w:type="dxa"/>
            <w:vAlign w:val="center"/>
          </w:tcPr>
          <w:p w14:paraId="213BA632" w14:textId="77777777" w:rsidR="00A116EA" w:rsidRDefault="00000000">
            <w:pPr>
              <w:pStyle w:val="K6"/>
              <w:keepNext/>
              <w:jc w:val="right"/>
            </w:pPr>
            <w:r>
              <w:rPr>
                <w:b/>
                <w:highlight w:val="yellow"/>
              </w:rPr>
              <w:t>町確認</w:t>
            </w:r>
          </w:p>
        </w:tc>
        <w:tc>
          <w:tcPr>
            <w:tcW w:w="1247" w:type="dxa"/>
            <w:vAlign w:val="center"/>
          </w:tcPr>
          <w:p w14:paraId="08639D9D" w14:textId="77777777" w:rsidR="00A116EA" w:rsidRDefault="00000000">
            <w:pPr>
              <w:pStyle w:val="K6"/>
              <w:keepNext/>
              <w:jc w:val="right"/>
            </w:pPr>
            <w:r>
              <w:rPr>
                <w:b/>
                <w:highlight w:val="yellow"/>
              </w:rPr>
              <w:t>町確認</w:t>
            </w:r>
          </w:p>
        </w:tc>
        <w:tc>
          <w:tcPr>
            <w:tcW w:w="1247" w:type="dxa"/>
            <w:vAlign w:val="center"/>
          </w:tcPr>
          <w:p w14:paraId="70A25484" w14:textId="77777777" w:rsidR="00A116EA" w:rsidRDefault="00000000">
            <w:pPr>
              <w:pStyle w:val="K6"/>
              <w:keepNext/>
              <w:jc w:val="right"/>
            </w:pPr>
            <w:r>
              <w:rPr>
                <w:b/>
                <w:highlight w:val="yellow"/>
              </w:rPr>
              <w:t>町確認</w:t>
            </w:r>
          </w:p>
        </w:tc>
        <w:tc>
          <w:tcPr>
            <w:tcW w:w="1247" w:type="dxa"/>
            <w:vAlign w:val="center"/>
          </w:tcPr>
          <w:p w14:paraId="1E914CE8" w14:textId="77777777" w:rsidR="00A116EA" w:rsidRDefault="00000000">
            <w:pPr>
              <w:pStyle w:val="K6"/>
              <w:keepNext/>
              <w:jc w:val="right"/>
            </w:pPr>
            <w:r>
              <w:rPr>
                <w:b/>
                <w:highlight w:val="yellow"/>
              </w:rPr>
              <w:t>町確認</w:t>
            </w:r>
          </w:p>
        </w:tc>
      </w:tr>
      <w:tr w:rsidR="00A116EA" w14:paraId="5046107B" w14:textId="77777777">
        <w:trPr>
          <w:cantSplit/>
        </w:trPr>
        <w:tc>
          <w:tcPr>
            <w:tcW w:w="2267" w:type="dxa"/>
            <w:shd w:val="clear" w:color="auto" w:fill="CCCCFF"/>
            <w:vAlign w:val="center"/>
          </w:tcPr>
          <w:p w14:paraId="03BDE310" w14:textId="77777777" w:rsidR="00A116EA" w:rsidRDefault="00000000">
            <w:pPr>
              <w:pStyle w:val="K6"/>
              <w:jc w:val="left"/>
            </w:pPr>
            <w:r>
              <w:t>利用実人数</w:t>
            </w:r>
          </w:p>
        </w:tc>
        <w:tc>
          <w:tcPr>
            <w:tcW w:w="1247" w:type="dxa"/>
            <w:shd w:val="clear" w:color="auto" w:fill="CCCCFF"/>
            <w:vAlign w:val="center"/>
          </w:tcPr>
          <w:p w14:paraId="26BC844D" w14:textId="77777777" w:rsidR="00A116EA" w:rsidRDefault="00000000">
            <w:pPr>
              <w:pStyle w:val="K6"/>
              <w:jc w:val="left"/>
            </w:pPr>
            <w:r>
              <w:t>（人／年）</w:t>
            </w:r>
          </w:p>
        </w:tc>
        <w:tc>
          <w:tcPr>
            <w:tcW w:w="1247" w:type="dxa"/>
            <w:vAlign w:val="center"/>
          </w:tcPr>
          <w:p w14:paraId="292C4D40" w14:textId="77777777" w:rsidR="00A116EA" w:rsidRDefault="00000000">
            <w:pPr>
              <w:pStyle w:val="K6"/>
              <w:jc w:val="right"/>
            </w:pPr>
            <w:r>
              <w:rPr>
                <w:b/>
                <w:highlight w:val="yellow"/>
              </w:rPr>
              <w:t>町確認</w:t>
            </w:r>
          </w:p>
        </w:tc>
        <w:tc>
          <w:tcPr>
            <w:tcW w:w="1247" w:type="dxa"/>
            <w:vAlign w:val="center"/>
          </w:tcPr>
          <w:p w14:paraId="239C4A79" w14:textId="77777777" w:rsidR="00A116EA" w:rsidRDefault="00000000">
            <w:pPr>
              <w:pStyle w:val="K6"/>
              <w:jc w:val="right"/>
            </w:pPr>
            <w:r>
              <w:rPr>
                <w:b/>
                <w:highlight w:val="yellow"/>
              </w:rPr>
              <w:t>町確認</w:t>
            </w:r>
          </w:p>
        </w:tc>
        <w:tc>
          <w:tcPr>
            <w:tcW w:w="1247" w:type="dxa"/>
            <w:vAlign w:val="center"/>
          </w:tcPr>
          <w:p w14:paraId="3DE1BC9A" w14:textId="77777777" w:rsidR="00A116EA" w:rsidRDefault="00000000">
            <w:pPr>
              <w:pStyle w:val="K6"/>
              <w:jc w:val="right"/>
            </w:pPr>
            <w:r>
              <w:rPr>
                <w:b/>
                <w:highlight w:val="yellow"/>
              </w:rPr>
              <w:t>町確認</w:t>
            </w:r>
          </w:p>
        </w:tc>
        <w:tc>
          <w:tcPr>
            <w:tcW w:w="1247" w:type="dxa"/>
            <w:vAlign w:val="center"/>
          </w:tcPr>
          <w:p w14:paraId="180D4613" w14:textId="77777777" w:rsidR="00A116EA" w:rsidRDefault="00000000">
            <w:pPr>
              <w:pStyle w:val="K6"/>
              <w:jc w:val="right"/>
            </w:pPr>
            <w:r>
              <w:rPr>
                <w:b/>
                <w:highlight w:val="yellow"/>
              </w:rPr>
              <w:t>町確認</w:t>
            </w:r>
          </w:p>
        </w:tc>
      </w:tr>
    </w:tbl>
    <w:p w14:paraId="2AF326C3" w14:textId="77777777" w:rsidR="00A116EA" w:rsidRDefault="00A116EA">
      <w:pPr>
        <w:spacing w:line="80" w:lineRule="exact"/>
      </w:pPr>
    </w:p>
    <w:p w14:paraId="4D22C5C7" w14:textId="77777777" w:rsidR="00A116EA" w:rsidRDefault="00000000">
      <w:pPr>
        <w:pStyle w:val="K3"/>
        <w:ind w:left="340"/>
      </w:pPr>
      <w:r>
        <w:t>■介護用品支給見込量（課税世帯　要介護度４・５）</w:t>
      </w:r>
    </w:p>
    <w:tbl>
      <w:tblPr>
        <w:tblW w:w="8503" w:type="dxa"/>
        <w:tblInd w:w="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A0" w:firstRow="1" w:lastRow="0" w:firstColumn="1" w:lastColumn="0" w:noHBand="0" w:noVBand="1"/>
      </w:tblPr>
      <w:tblGrid>
        <w:gridCol w:w="2268"/>
        <w:gridCol w:w="1247"/>
        <w:gridCol w:w="1247"/>
        <w:gridCol w:w="1247"/>
        <w:gridCol w:w="1247"/>
        <w:gridCol w:w="1247"/>
      </w:tblGrid>
      <w:tr w:rsidR="00A116EA" w14:paraId="6B84CAFF" w14:textId="77777777">
        <w:trPr>
          <w:cantSplit/>
          <w:tblHeader/>
        </w:trPr>
        <w:tc>
          <w:tcPr>
            <w:tcW w:w="3514" w:type="dxa"/>
            <w:gridSpan w:val="2"/>
            <w:shd w:val="clear" w:color="auto" w:fill="CCCCFF"/>
            <w:vAlign w:val="center"/>
          </w:tcPr>
          <w:p w14:paraId="4A0A534F" w14:textId="77777777" w:rsidR="00A116EA" w:rsidRDefault="00A116EA">
            <w:pPr>
              <w:pStyle w:val="K6"/>
              <w:keepNext/>
              <w:jc w:val="center"/>
            </w:pPr>
          </w:p>
        </w:tc>
        <w:tc>
          <w:tcPr>
            <w:tcW w:w="1247" w:type="dxa"/>
            <w:shd w:val="clear" w:color="auto" w:fill="CCCCFF"/>
            <w:vAlign w:val="center"/>
          </w:tcPr>
          <w:p w14:paraId="092AECBF" w14:textId="77777777" w:rsidR="00A116EA" w:rsidRDefault="00000000">
            <w:pPr>
              <w:pStyle w:val="K6"/>
              <w:keepNext/>
              <w:jc w:val="center"/>
            </w:pPr>
            <w:r>
              <w:t>令和8年度</w:t>
            </w:r>
          </w:p>
          <w:p w14:paraId="4EC91634" w14:textId="77777777" w:rsidR="00A116EA" w:rsidRDefault="00000000">
            <w:pPr>
              <w:pStyle w:val="K6"/>
              <w:keepNext/>
              <w:jc w:val="center"/>
            </w:pPr>
            <w:r>
              <w:rPr>
                <w:sz w:val="13"/>
              </w:rPr>
              <w:t>（2026年度）</w:t>
            </w:r>
          </w:p>
        </w:tc>
        <w:tc>
          <w:tcPr>
            <w:tcW w:w="1247" w:type="dxa"/>
            <w:shd w:val="clear" w:color="auto" w:fill="CCCCFF"/>
            <w:vAlign w:val="center"/>
          </w:tcPr>
          <w:p w14:paraId="1365B949" w14:textId="77777777" w:rsidR="00A116EA" w:rsidRDefault="00000000">
            <w:pPr>
              <w:pStyle w:val="K6"/>
              <w:keepNext/>
              <w:jc w:val="center"/>
            </w:pPr>
            <w:r>
              <w:t>令和9年度</w:t>
            </w:r>
          </w:p>
          <w:p w14:paraId="4081EAAE" w14:textId="77777777" w:rsidR="00A116EA" w:rsidRDefault="00000000">
            <w:pPr>
              <w:pStyle w:val="K6"/>
              <w:keepNext/>
              <w:jc w:val="center"/>
            </w:pPr>
            <w:r>
              <w:rPr>
                <w:sz w:val="13"/>
              </w:rPr>
              <w:t>（2027年度）</w:t>
            </w:r>
          </w:p>
        </w:tc>
        <w:tc>
          <w:tcPr>
            <w:tcW w:w="1247" w:type="dxa"/>
            <w:shd w:val="clear" w:color="auto" w:fill="CCCCFF"/>
            <w:vAlign w:val="center"/>
          </w:tcPr>
          <w:p w14:paraId="5314E1C9" w14:textId="77777777" w:rsidR="00A116EA" w:rsidRDefault="00000000">
            <w:pPr>
              <w:pStyle w:val="K6"/>
              <w:keepNext/>
              <w:jc w:val="center"/>
            </w:pPr>
            <w:r>
              <w:t>令和10年度</w:t>
            </w:r>
          </w:p>
          <w:p w14:paraId="6326CE49" w14:textId="77777777" w:rsidR="00A116EA" w:rsidRDefault="00000000">
            <w:pPr>
              <w:pStyle w:val="K6"/>
              <w:keepNext/>
              <w:jc w:val="center"/>
            </w:pPr>
            <w:r>
              <w:rPr>
                <w:sz w:val="13"/>
              </w:rPr>
              <w:t>（2028年度）</w:t>
            </w:r>
          </w:p>
        </w:tc>
        <w:tc>
          <w:tcPr>
            <w:tcW w:w="1247" w:type="dxa"/>
            <w:shd w:val="clear" w:color="auto" w:fill="CCCCFF"/>
            <w:vAlign w:val="center"/>
          </w:tcPr>
          <w:p w14:paraId="62C4A06F" w14:textId="77777777" w:rsidR="00A116EA" w:rsidRDefault="00000000">
            <w:pPr>
              <w:pStyle w:val="K6"/>
              <w:keepNext/>
              <w:jc w:val="center"/>
            </w:pPr>
            <w:r>
              <w:t>令和11年度</w:t>
            </w:r>
          </w:p>
          <w:p w14:paraId="2C4B9AF7" w14:textId="77777777" w:rsidR="00A116EA" w:rsidRDefault="00000000">
            <w:pPr>
              <w:pStyle w:val="K6"/>
              <w:keepNext/>
              <w:jc w:val="center"/>
            </w:pPr>
            <w:r>
              <w:rPr>
                <w:sz w:val="13"/>
              </w:rPr>
              <w:t>（2029年度）</w:t>
            </w:r>
          </w:p>
        </w:tc>
      </w:tr>
      <w:tr w:rsidR="00A116EA" w14:paraId="388D50FB" w14:textId="77777777">
        <w:trPr>
          <w:cantSplit/>
        </w:trPr>
        <w:tc>
          <w:tcPr>
            <w:tcW w:w="2267" w:type="dxa"/>
            <w:shd w:val="clear" w:color="auto" w:fill="CCCCFF"/>
            <w:vAlign w:val="center"/>
          </w:tcPr>
          <w:p w14:paraId="606C8D99" w14:textId="77777777" w:rsidR="00A116EA" w:rsidRDefault="00000000">
            <w:pPr>
              <w:pStyle w:val="K6"/>
              <w:keepNext/>
              <w:jc w:val="left"/>
            </w:pPr>
            <w:r>
              <w:t>延利用人数</w:t>
            </w:r>
          </w:p>
        </w:tc>
        <w:tc>
          <w:tcPr>
            <w:tcW w:w="1247" w:type="dxa"/>
            <w:shd w:val="clear" w:color="auto" w:fill="CCCCFF"/>
            <w:vAlign w:val="center"/>
          </w:tcPr>
          <w:p w14:paraId="3F811540" w14:textId="77777777" w:rsidR="00A116EA" w:rsidRDefault="00000000">
            <w:pPr>
              <w:pStyle w:val="K6"/>
              <w:keepNext/>
              <w:jc w:val="left"/>
            </w:pPr>
            <w:r>
              <w:t>（人／年）</w:t>
            </w:r>
          </w:p>
        </w:tc>
        <w:tc>
          <w:tcPr>
            <w:tcW w:w="1247" w:type="dxa"/>
            <w:vAlign w:val="center"/>
          </w:tcPr>
          <w:p w14:paraId="56191CF4" w14:textId="77777777" w:rsidR="00A116EA" w:rsidRDefault="00000000">
            <w:pPr>
              <w:pStyle w:val="K6"/>
              <w:keepNext/>
              <w:jc w:val="right"/>
            </w:pPr>
            <w:r>
              <w:rPr>
                <w:b/>
                <w:highlight w:val="yellow"/>
              </w:rPr>
              <w:t>町確認</w:t>
            </w:r>
          </w:p>
        </w:tc>
        <w:tc>
          <w:tcPr>
            <w:tcW w:w="1247" w:type="dxa"/>
            <w:vAlign w:val="center"/>
          </w:tcPr>
          <w:p w14:paraId="1C789B47" w14:textId="77777777" w:rsidR="00A116EA" w:rsidRDefault="00000000">
            <w:pPr>
              <w:pStyle w:val="K6"/>
              <w:keepNext/>
              <w:jc w:val="right"/>
            </w:pPr>
            <w:r>
              <w:rPr>
                <w:b/>
                <w:highlight w:val="yellow"/>
              </w:rPr>
              <w:t>町確認</w:t>
            </w:r>
          </w:p>
        </w:tc>
        <w:tc>
          <w:tcPr>
            <w:tcW w:w="1247" w:type="dxa"/>
            <w:vAlign w:val="center"/>
          </w:tcPr>
          <w:p w14:paraId="59E9B614" w14:textId="77777777" w:rsidR="00A116EA" w:rsidRDefault="00000000">
            <w:pPr>
              <w:pStyle w:val="K6"/>
              <w:keepNext/>
              <w:jc w:val="right"/>
            </w:pPr>
            <w:r>
              <w:rPr>
                <w:b/>
                <w:highlight w:val="yellow"/>
              </w:rPr>
              <w:t>町確認</w:t>
            </w:r>
          </w:p>
        </w:tc>
        <w:tc>
          <w:tcPr>
            <w:tcW w:w="1247" w:type="dxa"/>
            <w:vAlign w:val="center"/>
          </w:tcPr>
          <w:p w14:paraId="75FAFB73" w14:textId="77777777" w:rsidR="00A116EA" w:rsidRDefault="00000000">
            <w:pPr>
              <w:pStyle w:val="K6"/>
              <w:keepNext/>
              <w:jc w:val="right"/>
            </w:pPr>
            <w:r>
              <w:rPr>
                <w:b/>
                <w:highlight w:val="yellow"/>
              </w:rPr>
              <w:t>町確認</w:t>
            </w:r>
          </w:p>
        </w:tc>
      </w:tr>
      <w:tr w:rsidR="00A116EA" w14:paraId="13CE04AF" w14:textId="77777777">
        <w:trPr>
          <w:cantSplit/>
        </w:trPr>
        <w:tc>
          <w:tcPr>
            <w:tcW w:w="2267" w:type="dxa"/>
            <w:shd w:val="clear" w:color="auto" w:fill="CCCCFF"/>
            <w:vAlign w:val="center"/>
          </w:tcPr>
          <w:p w14:paraId="20687DBC" w14:textId="77777777" w:rsidR="00A116EA" w:rsidRDefault="00000000">
            <w:pPr>
              <w:pStyle w:val="K6"/>
              <w:jc w:val="left"/>
            </w:pPr>
            <w:r>
              <w:t>利用実人数</w:t>
            </w:r>
          </w:p>
        </w:tc>
        <w:tc>
          <w:tcPr>
            <w:tcW w:w="1247" w:type="dxa"/>
            <w:shd w:val="clear" w:color="auto" w:fill="CCCCFF"/>
            <w:vAlign w:val="center"/>
          </w:tcPr>
          <w:p w14:paraId="63AC52E3" w14:textId="77777777" w:rsidR="00A116EA" w:rsidRDefault="00000000">
            <w:pPr>
              <w:pStyle w:val="K6"/>
              <w:jc w:val="left"/>
            </w:pPr>
            <w:r>
              <w:t>（人／年）</w:t>
            </w:r>
          </w:p>
        </w:tc>
        <w:tc>
          <w:tcPr>
            <w:tcW w:w="1247" w:type="dxa"/>
            <w:vAlign w:val="center"/>
          </w:tcPr>
          <w:p w14:paraId="64F4B424" w14:textId="77777777" w:rsidR="00A116EA" w:rsidRDefault="00000000">
            <w:pPr>
              <w:pStyle w:val="K6"/>
              <w:jc w:val="right"/>
            </w:pPr>
            <w:r>
              <w:rPr>
                <w:b/>
                <w:highlight w:val="yellow"/>
              </w:rPr>
              <w:t>町確認</w:t>
            </w:r>
          </w:p>
        </w:tc>
        <w:tc>
          <w:tcPr>
            <w:tcW w:w="1247" w:type="dxa"/>
            <w:vAlign w:val="center"/>
          </w:tcPr>
          <w:p w14:paraId="1AAFB594" w14:textId="77777777" w:rsidR="00A116EA" w:rsidRDefault="00000000">
            <w:pPr>
              <w:pStyle w:val="K6"/>
              <w:jc w:val="right"/>
            </w:pPr>
            <w:r>
              <w:rPr>
                <w:b/>
                <w:highlight w:val="yellow"/>
              </w:rPr>
              <w:t>町確認</w:t>
            </w:r>
          </w:p>
        </w:tc>
        <w:tc>
          <w:tcPr>
            <w:tcW w:w="1247" w:type="dxa"/>
            <w:vAlign w:val="center"/>
          </w:tcPr>
          <w:p w14:paraId="61D5A2D7" w14:textId="77777777" w:rsidR="00A116EA" w:rsidRDefault="00000000">
            <w:pPr>
              <w:pStyle w:val="K6"/>
              <w:jc w:val="right"/>
            </w:pPr>
            <w:r>
              <w:rPr>
                <w:b/>
                <w:highlight w:val="yellow"/>
              </w:rPr>
              <w:t>町確認</w:t>
            </w:r>
          </w:p>
        </w:tc>
        <w:tc>
          <w:tcPr>
            <w:tcW w:w="1247" w:type="dxa"/>
            <w:vAlign w:val="center"/>
          </w:tcPr>
          <w:p w14:paraId="5BD4F529" w14:textId="77777777" w:rsidR="00A116EA" w:rsidRDefault="00000000">
            <w:pPr>
              <w:pStyle w:val="K6"/>
              <w:jc w:val="right"/>
            </w:pPr>
            <w:r>
              <w:rPr>
                <w:b/>
                <w:highlight w:val="yellow"/>
              </w:rPr>
              <w:t>町確認</w:t>
            </w:r>
          </w:p>
        </w:tc>
      </w:tr>
    </w:tbl>
    <w:p w14:paraId="6196586E" w14:textId="77777777" w:rsidR="00A116EA" w:rsidRDefault="00A116EA">
      <w:pPr>
        <w:spacing w:line="80" w:lineRule="exact"/>
      </w:pPr>
    </w:p>
    <w:p w14:paraId="5FCB7044" w14:textId="77777777" w:rsidR="00A116EA" w:rsidRDefault="00000000">
      <w:pPr>
        <w:pStyle w:val="K5"/>
      </w:pPr>
      <w:r>
        <w:lastRenderedPageBreak/>
        <w:t>※町提供データでは、紙おむつ等支給事業の利用実人数（３区分の合計）の令和８年度見込は35人です。区分別の見込量は</w:t>
      </w:r>
      <w:r>
        <w:rPr>
          <w:rFonts w:ascii="HG丸ｺﾞｼｯｸM-PRO" w:eastAsia="HG丸ｺﾞｼｯｸM-PRO" w:hAnsi="HG丸ｺﾞｼｯｸM-PRO" w:cs="HG丸ｺﾞｼｯｸM-PRO"/>
          <w:b/>
          <w:highlight w:val="yellow"/>
        </w:rPr>
        <w:t>【町確認】</w:t>
      </w:r>
      <w:r>
        <w:t>。</w:t>
      </w:r>
    </w:p>
    <w:p w14:paraId="1A9EC7A8" w14:textId="77777777" w:rsidR="00A116EA" w:rsidRDefault="00000000">
      <w:pPr>
        <w:pStyle w:val="K0"/>
      </w:pPr>
      <w:r>
        <w:t>（４）配食サービス</w:t>
      </w:r>
    </w:p>
    <w:p w14:paraId="585E4189" w14:textId="77777777" w:rsidR="00A116EA" w:rsidRDefault="00000000">
      <w:pPr>
        <w:pStyle w:val="K2"/>
        <w:ind w:left="440" w:hanging="220"/>
      </w:pPr>
      <w:r>
        <w:t>・65歳以上の在宅ひとり暮らしの高齢者等に対し、栄養バランスのとれた給食サービスを定期的に提供することにより、自立支援と生活の質の確保及び家族の身体的及び精神的な負担の軽減を図ります。</w:t>
      </w:r>
    </w:p>
    <w:p w14:paraId="330505E1" w14:textId="77777777" w:rsidR="00A116EA" w:rsidRDefault="00000000">
      <w:pPr>
        <w:pStyle w:val="K2"/>
        <w:ind w:left="440" w:hanging="220"/>
      </w:pPr>
      <w:r>
        <w:t>・訪問により給食を提供する際に、高齢者等の安否確認を合わせて行います。</w:t>
      </w:r>
    </w:p>
    <w:p w14:paraId="62BF4BCC" w14:textId="77777777" w:rsidR="00A116EA" w:rsidRDefault="00000000">
      <w:pPr>
        <w:pStyle w:val="K3"/>
        <w:ind w:left="340"/>
      </w:pPr>
      <w:r>
        <w:t>■「食」の自立支援事業（配食サービス）見込量</w:t>
      </w:r>
    </w:p>
    <w:tbl>
      <w:tblPr>
        <w:tblW w:w="8503" w:type="dxa"/>
        <w:tblInd w:w="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A0" w:firstRow="1" w:lastRow="0" w:firstColumn="1" w:lastColumn="0" w:noHBand="0" w:noVBand="1"/>
      </w:tblPr>
      <w:tblGrid>
        <w:gridCol w:w="2268"/>
        <w:gridCol w:w="1247"/>
        <w:gridCol w:w="1247"/>
        <w:gridCol w:w="1247"/>
        <w:gridCol w:w="1247"/>
        <w:gridCol w:w="1247"/>
      </w:tblGrid>
      <w:tr w:rsidR="00A116EA" w14:paraId="51E7D3E0" w14:textId="77777777">
        <w:trPr>
          <w:cantSplit/>
          <w:tblHeader/>
        </w:trPr>
        <w:tc>
          <w:tcPr>
            <w:tcW w:w="3514" w:type="dxa"/>
            <w:gridSpan w:val="2"/>
            <w:shd w:val="clear" w:color="auto" w:fill="CCCCFF"/>
            <w:vAlign w:val="center"/>
          </w:tcPr>
          <w:p w14:paraId="5FCBC0C0" w14:textId="77777777" w:rsidR="00A116EA" w:rsidRDefault="00A116EA">
            <w:pPr>
              <w:pStyle w:val="K6"/>
              <w:keepNext/>
              <w:jc w:val="center"/>
            </w:pPr>
          </w:p>
        </w:tc>
        <w:tc>
          <w:tcPr>
            <w:tcW w:w="1247" w:type="dxa"/>
            <w:shd w:val="clear" w:color="auto" w:fill="CCCCFF"/>
            <w:vAlign w:val="center"/>
          </w:tcPr>
          <w:p w14:paraId="26AE7851" w14:textId="77777777" w:rsidR="00A116EA" w:rsidRDefault="00000000">
            <w:pPr>
              <w:pStyle w:val="K6"/>
              <w:keepNext/>
              <w:jc w:val="center"/>
            </w:pPr>
            <w:r>
              <w:t>令和8年度</w:t>
            </w:r>
          </w:p>
          <w:p w14:paraId="0E4A8ADA" w14:textId="77777777" w:rsidR="00A116EA" w:rsidRDefault="00000000">
            <w:pPr>
              <w:pStyle w:val="K6"/>
              <w:keepNext/>
              <w:jc w:val="center"/>
            </w:pPr>
            <w:r>
              <w:rPr>
                <w:sz w:val="13"/>
              </w:rPr>
              <w:t>（2026年度）</w:t>
            </w:r>
          </w:p>
        </w:tc>
        <w:tc>
          <w:tcPr>
            <w:tcW w:w="1247" w:type="dxa"/>
            <w:shd w:val="clear" w:color="auto" w:fill="CCCCFF"/>
            <w:vAlign w:val="center"/>
          </w:tcPr>
          <w:p w14:paraId="5CBD955A" w14:textId="77777777" w:rsidR="00A116EA" w:rsidRDefault="00000000">
            <w:pPr>
              <w:pStyle w:val="K6"/>
              <w:keepNext/>
              <w:jc w:val="center"/>
            </w:pPr>
            <w:r>
              <w:t>令和9年度</w:t>
            </w:r>
          </w:p>
          <w:p w14:paraId="70177476" w14:textId="77777777" w:rsidR="00A116EA" w:rsidRDefault="00000000">
            <w:pPr>
              <w:pStyle w:val="K6"/>
              <w:keepNext/>
              <w:jc w:val="center"/>
            </w:pPr>
            <w:r>
              <w:rPr>
                <w:sz w:val="13"/>
              </w:rPr>
              <w:t>（2027年度）</w:t>
            </w:r>
          </w:p>
        </w:tc>
        <w:tc>
          <w:tcPr>
            <w:tcW w:w="1247" w:type="dxa"/>
            <w:shd w:val="clear" w:color="auto" w:fill="CCCCFF"/>
            <w:vAlign w:val="center"/>
          </w:tcPr>
          <w:p w14:paraId="4EDBB9BE" w14:textId="77777777" w:rsidR="00A116EA" w:rsidRDefault="00000000">
            <w:pPr>
              <w:pStyle w:val="K6"/>
              <w:keepNext/>
              <w:jc w:val="center"/>
            </w:pPr>
            <w:r>
              <w:t>令和10年度</w:t>
            </w:r>
          </w:p>
          <w:p w14:paraId="5E7196FF" w14:textId="77777777" w:rsidR="00A116EA" w:rsidRDefault="00000000">
            <w:pPr>
              <w:pStyle w:val="K6"/>
              <w:keepNext/>
              <w:jc w:val="center"/>
            </w:pPr>
            <w:r>
              <w:rPr>
                <w:sz w:val="13"/>
              </w:rPr>
              <w:t>（2028年度）</w:t>
            </w:r>
          </w:p>
        </w:tc>
        <w:tc>
          <w:tcPr>
            <w:tcW w:w="1247" w:type="dxa"/>
            <w:shd w:val="clear" w:color="auto" w:fill="CCCCFF"/>
            <w:vAlign w:val="center"/>
          </w:tcPr>
          <w:p w14:paraId="46BAA0D5" w14:textId="77777777" w:rsidR="00A116EA" w:rsidRDefault="00000000">
            <w:pPr>
              <w:pStyle w:val="K6"/>
              <w:keepNext/>
              <w:jc w:val="center"/>
            </w:pPr>
            <w:r>
              <w:t>令和11年度</w:t>
            </w:r>
          </w:p>
          <w:p w14:paraId="00B8F050" w14:textId="77777777" w:rsidR="00A116EA" w:rsidRDefault="00000000">
            <w:pPr>
              <w:pStyle w:val="K6"/>
              <w:keepNext/>
              <w:jc w:val="center"/>
            </w:pPr>
            <w:r>
              <w:rPr>
                <w:sz w:val="13"/>
              </w:rPr>
              <w:t>（2029年度）</w:t>
            </w:r>
          </w:p>
        </w:tc>
      </w:tr>
      <w:tr w:rsidR="00A116EA" w14:paraId="254B6D4D" w14:textId="77777777">
        <w:trPr>
          <w:cantSplit/>
        </w:trPr>
        <w:tc>
          <w:tcPr>
            <w:tcW w:w="2267" w:type="dxa"/>
            <w:shd w:val="clear" w:color="auto" w:fill="CCCCFF"/>
            <w:vAlign w:val="center"/>
          </w:tcPr>
          <w:p w14:paraId="45B815A9" w14:textId="77777777" w:rsidR="00A116EA" w:rsidRDefault="00000000">
            <w:pPr>
              <w:pStyle w:val="K6"/>
              <w:keepNext/>
              <w:jc w:val="left"/>
            </w:pPr>
            <w:r>
              <w:t>延利用人数</w:t>
            </w:r>
          </w:p>
        </w:tc>
        <w:tc>
          <w:tcPr>
            <w:tcW w:w="1247" w:type="dxa"/>
            <w:shd w:val="clear" w:color="auto" w:fill="CCCCFF"/>
            <w:vAlign w:val="center"/>
          </w:tcPr>
          <w:p w14:paraId="4223DF2B" w14:textId="77777777" w:rsidR="00A116EA" w:rsidRDefault="00000000">
            <w:pPr>
              <w:pStyle w:val="K6"/>
              <w:keepNext/>
              <w:jc w:val="left"/>
            </w:pPr>
            <w:r>
              <w:t>（人／年）</w:t>
            </w:r>
          </w:p>
        </w:tc>
        <w:tc>
          <w:tcPr>
            <w:tcW w:w="1247" w:type="dxa"/>
            <w:vAlign w:val="center"/>
          </w:tcPr>
          <w:p w14:paraId="7535483D" w14:textId="77777777" w:rsidR="00A116EA" w:rsidRDefault="00000000">
            <w:pPr>
              <w:pStyle w:val="K6"/>
              <w:keepNext/>
              <w:jc w:val="right"/>
            </w:pPr>
            <w:r>
              <w:t>3,078</w:t>
            </w:r>
          </w:p>
        </w:tc>
        <w:tc>
          <w:tcPr>
            <w:tcW w:w="1247" w:type="dxa"/>
            <w:vAlign w:val="center"/>
          </w:tcPr>
          <w:p w14:paraId="18214147" w14:textId="77777777" w:rsidR="00A116EA" w:rsidRDefault="00000000">
            <w:pPr>
              <w:pStyle w:val="K6"/>
              <w:keepNext/>
              <w:jc w:val="right"/>
            </w:pPr>
            <w:r>
              <w:rPr>
                <w:b/>
                <w:highlight w:val="yellow"/>
              </w:rPr>
              <w:t>町確認</w:t>
            </w:r>
          </w:p>
        </w:tc>
        <w:tc>
          <w:tcPr>
            <w:tcW w:w="1247" w:type="dxa"/>
            <w:vAlign w:val="center"/>
          </w:tcPr>
          <w:p w14:paraId="4ED1F0AC" w14:textId="77777777" w:rsidR="00A116EA" w:rsidRDefault="00000000">
            <w:pPr>
              <w:pStyle w:val="K6"/>
              <w:keepNext/>
              <w:jc w:val="right"/>
            </w:pPr>
            <w:r>
              <w:rPr>
                <w:b/>
                <w:highlight w:val="yellow"/>
              </w:rPr>
              <w:t>町確認</w:t>
            </w:r>
          </w:p>
        </w:tc>
        <w:tc>
          <w:tcPr>
            <w:tcW w:w="1247" w:type="dxa"/>
            <w:vAlign w:val="center"/>
          </w:tcPr>
          <w:p w14:paraId="670AD2F2" w14:textId="77777777" w:rsidR="00A116EA" w:rsidRDefault="00000000">
            <w:pPr>
              <w:pStyle w:val="K6"/>
              <w:keepNext/>
              <w:jc w:val="right"/>
            </w:pPr>
            <w:r>
              <w:rPr>
                <w:b/>
                <w:highlight w:val="yellow"/>
              </w:rPr>
              <w:t>町確認</w:t>
            </w:r>
          </w:p>
        </w:tc>
      </w:tr>
      <w:tr w:rsidR="00A116EA" w14:paraId="1872A571" w14:textId="77777777">
        <w:trPr>
          <w:cantSplit/>
        </w:trPr>
        <w:tc>
          <w:tcPr>
            <w:tcW w:w="2267" w:type="dxa"/>
            <w:shd w:val="clear" w:color="auto" w:fill="CCCCFF"/>
            <w:vAlign w:val="center"/>
          </w:tcPr>
          <w:p w14:paraId="59ACDF37" w14:textId="77777777" w:rsidR="00A116EA" w:rsidRDefault="00000000">
            <w:pPr>
              <w:pStyle w:val="K6"/>
              <w:jc w:val="left"/>
            </w:pPr>
            <w:r>
              <w:t>利用実人数</w:t>
            </w:r>
          </w:p>
        </w:tc>
        <w:tc>
          <w:tcPr>
            <w:tcW w:w="1247" w:type="dxa"/>
            <w:shd w:val="clear" w:color="auto" w:fill="CCCCFF"/>
            <w:vAlign w:val="center"/>
          </w:tcPr>
          <w:p w14:paraId="57FC1C51" w14:textId="77777777" w:rsidR="00A116EA" w:rsidRDefault="00000000">
            <w:pPr>
              <w:pStyle w:val="K6"/>
              <w:jc w:val="left"/>
            </w:pPr>
            <w:r>
              <w:t>（人／年）</w:t>
            </w:r>
          </w:p>
        </w:tc>
        <w:tc>
          <w:tcPr>
            <w:tcW w:w="1247" w:type="dxa"/>
            <w:vAlign w:val="center"/>
          </w:tcPr>
          <w:p w14:paraId="7DD7395F" w14:textId="77777777" w:rsidR="00A116EA" w:rsidRDefault="00000000">
            <w:pPr>
              <w:pStyle w:val="K6"/>
              <w:jc w:val="right"/>
            </w:pPr>
            <w:r>
              <w:t>52</w:t>
            </w:r>
          </w:p>
        </w:tc>
        <w:tc>
          <w:tcPr>
            <w:tcW w:w="1247" w:type="dxa"/>
            <w:vAlign w:val="center"/>
          </w:tcPr>
          <w:p w14:paraId="44C0EB92" w14:textId="77777777" w:rsidR="00A116EA" w:rsidRDefault="00000000">
            <w:pPr>
              <w:pStyle w:val="K6"/>
              <w:jc w:val="right"/>
            </w:pPr>
            <w:r>
              <w:rPr>
                <w:b/>
                <w:highlight w:val="yellow"/>
              </w:rPr>
              <w:t>町確認</w:t>
            </w:r>
          </w:p>
        </w:tc>
        <w:tc>
          <w:tcPr>
            <w:tcW w:w="1247" w:type="dxa"/>
            <w:vAlign w:val="center"/>
          </w:tcPr>
          <w:p w14:paraId="381A15D5" w14:textId="77777777" w:rsidR="00A116EA" w:rsidRDefault="00000000">
            <w:pPr>
              <w:pStyle w:val="K6"/>
              <w:jc w:val="right"/>
            </w:pPr>
            <w:r>
              <w:rPr>
                <w:b/>
                <w:highlight w:val="yellow"/>
              </w:rPr>
              <w:t>町確認</w:t>
            </w:r>
          </w:p>
        </w:tc>
        <w:tc>
          <w:tcPr>
            <w:tcW w:w="1247" w:type="dxa"/>
            <w:vAlign w:val="center"/>
          </w:tcPr>
          <w:p w14:paraId="5BC46564" w14:textId="77777777" w:rsidR="00A116EA" w:rsidRDefault="00000000">
            <w:pPr>
              <w:pStyle w:val="K6"/>
              <w:jc w:val="right"/>
            </w:pPr>
            <w:r>
              <w:rPr>
                <w:b/>
                <w:highlight w:val="yellow"/>
              </w:rPr>
              <w:t>町確認</w:t>
            </w:r>
          </w:p>
        </w:tc>
      </w:tr>
    </w:tbl>
    <w:p w14:paraId="01419A0D" w14:textId="77777777" w:rsidR="00A116EA" w:rsidRDefault="00A116EA">
      <w:pPr>
        <w:spacing w:line="80" w:lineRule="exact"/>
      </w:pPr>
    </w:p>
    <w:p w14:paraId="71D1229B" w14:textId="77777777" w:rsidR="00A116EA" w:rsidRDefault="00000000">
      <w:pPr>
        <w:pStyle w:val="K0"/>
      </w:pPr>
      <w:r>
        <w:t>（５）老老介護世帯等の家族介護者への支援【新規】</w:t>
      </w:r>
    </w:p>
    <w:p w14:paraId="219AB38A" w14:textId="77777777" w:rsidR="00A116EA" w:rsidRDefault="00000000">
      <w:pPr>
        <w:pStyle w:val="K2"/>
        <w:ind w:left="440" w:hanging="220"/>
      </w:pPr>
      <w:r>
        <w:t>・主な介護者が高齢である世帯、とりわけ本人が男性の世帯や夫婦のみの世帯を対象に、地域包括支援センター等による重点的な訪問・相談を行い、介護者自身の健康状態にも配慮した支援を行います。</w:t>
      </w:r>
    </w:p>
    <w:p w14:paraId="3041B4A6" w14:textId="77777777" w:rsidR="00A116EA" w:rsidRDefault="00000000">
      <w:pPr>
        <w:pStyle w:val="K2"/>
        <w:ind w:left="440" w:hanging="220"/>
      </w:pPr>
      <w:r>
        <w:t>・介護者教室の開催や、レスパイトケアとなる通所系サービス・ショートステイ等の周知、介護者同士の交流の場づくりにより、介護者の負担軽減を図ります（具体的な内容・実施時期は</w:t>
      </w:r>
      <w:r>
        <w:rPr>
          <w:b/>
          <w:highlight w:val="yellow"/>
        </w:rPr>
        <w:t>【町確認】</w:t>
      </w:r>
      <w:r>
        <w:t>）。</w:t>
      </w:r>
    </w:p>
    <w:p w14:paraId="72B22789" w14:textId="77777777" w:rsidR="00A116EA" w:rsidRDefault="00000000">
      <w:pPr>
        <w:pStyle w:val="K0"/>
      </w:pPr>
      <w:r>
        <w:t>（６）仕事と介護の両立支援【新規】</w:t>
      </w:r>
    </w:p>
    <w:p w14:paraId="7DB2DB97" w14:textId="77777777" w:rsidR="00A116EA" w:rsidRDefault="00000000">
      <w:pPr>
        <w:pStyle w:val="K2"/>
        <w:ind w:left="440" w:hanging="220"/>
      </w:pPr>
      <w:r>
        <w:t>・介護休業・介護休暇制度や勤務時間の調整、相談先等の情報をまとめた案内を作成し、介護が始まった段階から家族介護者に提供します。</w:t>
      </w:r>
    </w:p>
    <w:p w14:paraId="529D234B" w14:textId="77777777" w:rsidR="00A116EA" w:rsidRDefault="00000000">
      <w:pPr>
        <w:pStyle w:val="K2"/>
        <w:ind w:left="440" w:hanging="220"/>
      </w:pPr>
      <w:r>
        <w:t>・ケアマネジャーが介護者の就労状況を確認し、仕事と介護の両立に配慮したサービス利用の調整を行うよう働きかけるとともに、町内の事業所に対して、仕事と介護の両立に関する理解の促進を図ります（具体的な内容・実施時期は</w:t>
      </w:r>
      <w:r>
        <w:rPr>
          <w:b/>
          <w:highlight w:val="yellow"/>
        </w:rPr>
        <w:t>【町確認】</w:t>
      </w:r>
      <w:r>
        <w:t>）。</w:t>
      </w:r>
    </w:p>
    <w:p w14:paraId="4CBF8877" w14:textId="77777777" w:rsidR="00A116EA" w:rsidRDefault="00000000">
      <w:pPr>
        <w:pStyle w:val="31"/>
        <w:pageBreakBefore/>
      </w:pPr>
      <w:r>
        <w:lastRenderedPageBreak/>
        <w:t>第３節　認知症施策の推進</w:t>
      </w:r>
    </w:p>
    <w:p w14:paraId="6AE3095B" w14:textId="77777777" w:rsidR="00A116EA" w:rsidRDefault="00000000">
      <w:pPr>
        <w:pStyle w:val="K1"/>
      </w:pPr>
      <w:r>
        <w:t>【現状と課題】</w:t>
      </w:r>
    </w:p>
    <w:p w14:paraId="22EAE258" w14:textId="77777777" w:rsidR="00A116EA" w:rsidRDefault="00000000">
      <w:pPr>
        <w:pStyle w:val="K2"/>
      </w:pPr>
      <w:r>
        <w:t>令和６年１月に施行された「共生社会の実現を推進するための認知症基本法」（以下「認知症基本法」という。）では、認知症の人が尊厳を保持しつつ希望を持って暮らすことができるよう、認知症施策を総合的かつ計画的に推進することとされています。</w:t>
      </w:r>
    </w:p>
    <w:p w14:paraId="27FA0E3B" w14:textId="77777777" w:rsidR="00A116EA" w:rsidRDefault="00000000">
      <w:pPr>
        <w:pStyle w:val="K2"/>
      </w:pPr>
      <w:r>
        <w:t>また、国は令和６年12月に認知症基本法に基づく「認知症施策推進基本計画」（以下「国の基本計画」という。）を閣議決定しました。国の基本計画では、認知症になってからも、一人ひとりが個人としてできること・やりたいことがあり、住み慣れた地域で仲間等とつながりながら、希望を持って自分らしく暮らし続けることができるという「新しい認知症観」に立ち、認知症の人と家族等の参画を得て施策を立案・実施・評価することや、地方公共団体が取り組む８つの基本的施策、第１期基本計画中に達成すべき重点目標などが示されています。さらに、第10期介護保険事業計画は、認知症基本法及び国の基本計画の基本的施策に基づき、認知症の人の社会参加の場や保健医療・介護サービス等の現状を確認したうえで、今後の具体的な取組を定めることとされています。</w:t>
      </w:r>
    </w:p>
    <w:p w14:paraId="3F00B31E" w14:textId="77777777" w:rsidR="00A116EA" w:rsidRDefault="00000000">
      <w:pPr>
        <w:pStyle w:val="K2"/>
      </w:pPr>
      <w:r>
        <w:t>令和８年度実態調査では、主な介護者の方が不安に感じることとして「認知症状への対応」が「外出の付き添い、送迎等」とともに33.3％と最も多く、特に要介護１の方の介護者では73.3％と、身体的な介護の負担が比較的軽い段階から認知症への対応に不安が生じています。また、一般高齢者では物忘れが多いと感じる方が41.8％となる一方、認知症に関する相談窓口を知っている方は47.7％にとどまり、物忘れが多いと感じる方でも42.7％となっています。認知症の早期発見、初期症状への対応、重度化防止、自立支援、相談支援の取り組みといったことが推進されるよう、医療との連携を図りながら、認知症の人と家族を地域で支える体制づくりを進めていく必要があります。</w:t>
      </w:r>
    </w:p>
    <w:p w14:paraId="18E45CE5" w14:textId="77777777" w:rsidR="00A116EA" w:rsidRDefault="00000000">
      <w:pPr>
        <w:pStyle w:val="K2"/>
      </w:pPr>
      <w:r>
        <w:t>当町では、認知症初期集中支援チームによる支援や医師による「もの忘れ相談」、認知症カフェ（喫茶みかん）の運営支援、認知症サポーターの養成（令和８年度見込み：累計647人）、チームオレンジの整備などに取り組んできました。今後は、これらの取組を継続・充実するとともに、国の基本計画を踏まえ、「新しい認知症観」の普及や認知症の人本人による発信、社会参加の機会の確保、意思決定の支援と権利擁護、国の基本計画で認知症施策の要とされる認知症地域支援推進員の確保などに、認知症の人と家族等とともに取り組んでいく必要があります。</w:t>
      </w:r>
    </w:p>
    <w:p w14:paraId="0BCC6C40" w14:textId="77777777" w:rsidR="00A116EA" w:rsidRDefault="00000000">
      <w:pPr>
        <w:pStyle w:val="K1"/>
      </w:pPr>
      <w:r>
        <w:t>【施策の展開】</w:t>
      </w:r>
    </w:p>
    <w:p w14:paraId="3C61896C" w14:textId="77777777" w:rsidR="00A116EA" w:rsidRDefault="00000000">
      <w:pPr>
        <w:pStyle w:val="K2"/>
      </w:pPr>
      <w:r>
        <w:t>国の基本計画の基本的施策を踏まえ、これまでの「１　認知症の早期発見・早期対応の推進」から「３　認知症サポーター活動促進・地域づくりの推進」までの取組に加え、新たに「４」から「８」までの項目を設け、認知症施策を総合的かつ計画的に推進します。</w:t>
      </w:r>
      <w:r>
        <w:lastRenderedPageBreak/>
        <w:t>国の基本計画の基本的施策と本節の施策との対応は、次のとおりです。</w:t>
      </w:r>
    </w:p>
    <w:p w14:paraId="04E1DA97" w14:textId="77777777" w:rsidR="00A116EA" w:rsidRDefault="00000000">
      <w:pPr>
        <w:pStyle w:val="K3"/>
      </w:pPr>
      <w:r>
        <w:t>■国の認知症施策推進基本計画の基本的施策と本節の施策の対応</w:t>
      </w:r>
    </w:p>
    <w:tbl>
      <w:tblPr>
        <w:tblW w:w="861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A0" w:firstRow="1" w:lastRow="0" w:firstColumn="1" w:lastColumn="0" w:noHBand="0" w:noVBand="1"/>
      </w:tblPr>
      <w:tblGrid>
        <w:gridCol w:w="2268"/>
        <w:gridCol w:w="3628"/>
        <w:gridCol w:w="2721"/>
      </w:tblGrid>
      <w:tr w:rsidR="00A116EA" w14:paraId="5D63AFE8" w14:textId="77777777">
        <w:trPr>
          <w:cantSplit/>
          <w:tblHeader/>
          <w:jc w:val="center"/>
        </w:trPr>
        <w:tc>
          <w:tcPr>
            <w:tcW w:w="2267" w:type="dxa"/>
            <w:shd w:val="clear" w:color="auto" w:fill="CCCCFF"/>
            <w:vAlign w:val="center"/>
          </w:tcPr>
          <w:p w14:paraId="678B8AFA" w14:textId="77777777" w:rsidR="00A116EA" w:rsidRDefault="00000000">
            <w:pPr>
              <w:pStyle w:val="K6"/>
              <w:keepNext/>
              <w:spacing w:line="210" w:lineRule="exact"/>
              <w:jc w:val="center"/>
            </w:pPr>
            <w:r>
              <w:rPr>
                <w:sz w:val="15"/>
              </w:rPr>
              <w:t>国の基本計画の基本的施策</w:t>
            </w:r>
          </w:p>
        </w:tc>
        <w:tc>
          <w:tcPr>
            <w:tcW w:w="3628" w:type="dxa"/>
            <w:shd w:val="clear" w:color="auto" w:fill="CCCCFF"/>
            <w:vAlign w:val="center"/>
          </w:tcPr>
          <w:p w14:paraId="6F5F7488" w14:textId="77777777" w:rsidR="00A116EA" w:rsidRDefault="00000000">
            <w:pPr>
              <w:pStyle w:val="K6"/>
              <w:keepNext/>
              <w:spacing w:line="210" w:lineRule="exact"/>
              <w:jc w:val="center"/>
            </w:pPr>
            <w:r>
              <w:rPr>
                <w:sz w:val="15"/>
              </w:rPr>
              <w:t>本節の主な施策</w:t>
            </w:r>
          </w:p>
        </w:tc>
        <w:tc>
          <w:tcPr>
            <w:tcW w:w="2721" w:type="dxa"/>
            <w:shd w:val="clear" w:color="auto" w:fill="CCCCFF"/>
            <w:vAlign w:val="center"/>
          </w:tcPr>
          <w:p w14:paraId="3C066BD5" w14:textId="77777777" w:rsidR="00A116EA" w:rsidRDefault="00000000">
            <w:pPr>
              <w:pStyle w:val="K6"/>
              <w:keepNext/>
              <w:spacing w:line="210" w:lineRule="exact"/>
              <w:jc w:val="center"/>
            </w:pPr>
            <w:r>
              <w:rPr>
                <w:sz w:val="15"/>
              </w:rPr>
              <w:t>関連する施策（第２部）</w:t>
            </w:r>
          </w:p>
        </w:tc>
      </w:tr>
      <w:tr w:rsidR="00A116EA" w14:paraId="7394E253" w14:textId="77777777">
        <w:trPr>
          <w:cantSplit/>
          <w:jc w:val="center"/>
        </w:trPr>
        <w:tc>
          <w:tcPr>
            <w:tcW w:w="2267" w:type="dxa"/>
            <w:shd w:val="clear" w:color="auto" w:fill="CCCCFF"/>
            <w:vAlign w:val="center"/>
          </w:tcPr>
          <w:p w14:paraId="546035D7" w14:textId="77777777" w:rsidR="00A116EA" w:rsidRDefault="00000000">
            <w:pPr>
              <w:pStyle w:val="K6"/>
              <w:keepNext/>
              <w:spacing w:line="210" w:lineRule="exact"/>
              <w:jc w:val="left"/>
            </w:pPr>
            <w:r>
              <w:rPr>
                <w:sz w:val="15"/>
              </w:rPr>
              <w:t>１　認知症の人に関する国民の理解の増進等</w:t>
            </w:r>
          </w:p>
        </w:tc>
        <w:tc>
          <w:tcPr>
            <w:tcW w:w="3628" w:type="dxa"/>
            <w:vAlign w:val="center"/>
          </w:tcPr>
          <w:p w14:paraId="09FE5BCA" w14:textId="77777777" w:rsidR="00A116EA" w:rsidRDefault="00000000">
            <w:pPr>
              <w:pStyle w:val="K6"/>
              <w:keepNext/>
              <w:spacing w:line="210" w:lineRule="exact"/>
              <w:jc w:val="left"/>
            </w:pPr>
            <w:r>
              <w:rPr>
                <w:sz w:val="15"/>
              </w:rPr>
              <w:t>３　認知症サポーター活動促進・地域づくりの推進</w:t>
            </w:r>
          </w:p>
          <w:p w14:paraId="7E141052" w14:textId="77777777" w:rsidR="00A116EA" w:rsidRDefault="00000000">
            <w:pPr>
              <w:pStyle w:val="K6"/>
              <w:keepNext/>
              <w:spacing w:line="210" w:lineRule="exact"/>
              <w:jc w:val="left"/>
            </w:pPr>
            <w:r>
              <w:rPr>
                <w:sz w:val="15"/>
              </w:rPr>
              <w:t>４　「新しい認知症観」の普及と本人発信の支援</w:t>
            </w:r>
          </w:p>
        </w:tc>
        <w:tc>
          <w:tcPr>
            <w:tcW w:w="2721" w:type="dxa"/>
            <w:vAlign w:val="center"/>
          </w:tcPr>
          <w:p w14:paraId="62C325FA" w14:textId="77777777" w:rsidR="00A116EA" w:rsidRDefault="00000000">
            <w:pPr>
              <w:pStyle w:val="K6"/>
              <w:keepNext/>
              <w:spacing w:line="210" w:lineRule="exact"/>
              <w:jc w:val="left"/>
            </w:pPr>
            <w:r>
              <w:rPr>
                <w:sz w:val="15"/>
              </w:rPr>
              <w:t>第４章第１節（介護予防普及啓発事業）</w:t>
            </w:r>
          </w:p>
        </w:tc>
      </w:tr>
      <w:tr w:rsidR="00A116EA" w14:paraId="48573C23" w14:textId="77777777">
        <w:trPr>
          <w:cantSplit/>
          <w:jc w:val="center"/>
        </w:trPr>
        <w:tc>
          <w:tcPr>
            <w:tcW w:w="2267" w:type="dxa"/>
            <w:shd w:val="clear" w:color="auto" w:fill="CCCCFF"/>
            <w:vAlign w:val="center"/>
          </w:tcPr>
          <w:p w14:paraId="31BB89AE" w14:textId="77777777" w:rsidR="00A116EA" w:rsidRDefault="00000000">
            <w:pPr>
              <w:pStyle w:val="K6"/>
              <w:keepNext/>
              <w:spacing w:line="210" w:lineRule="exact"/>
              <w:jc w:val="left"/>
            </w:pPr>
            <w:r>
              <w:rPr>
                <w:sz w:val="15"/>
              </w:rPr>
              <w:t>２　認知症の人の生活におけるバリアフリー化の推進</w:t>
            </w:r>
          </w:p>
        </w:tc>
        <w:tc>
          <w:tcPr>
            <w:tcW w:w="3628" w:type="dxa"/>
            <w:vAlign w:val="center"/>
          </w:tcPr>
          <w:p w14:paraId="029DB80C" w14:textId="77777777" w:rsidR="00A116EA" w:rsidRDefault="00000000">
            <w:pPr>
              <w:pStyle w:val="K6"/>
              <w:keepNext/>
              <w:spacing w:line="210" w:lineRule="exact"/>
              <w:jc w:val="left"/>
            </w:pPr>
            <w:r>
              <w:rPr>
                <w:sz w:val="15"/>
              </w:rPr>
              <w:t>２（５）（６）見守りの体制</w:t>
            </w:r>
          </w:p>
          <w:p w14:paraId="77AA640C" w14:textId="77777777" w:rsidR="00A116EA" w:rsidRDefault="00000000">
            <w:pPr>
              <w:pStyle w:val="K6"/>
              <w:keepNext/>
              <w:spacing w:line="210" w:lineRule="exact"/>
              <w:jc w:val="left"/>
            </w:pPr>
            <w:r>
              <w:rPr>
                <w:sz w:val="15"/>
              </w:rPr>
              <w:t>５（４）認知症バリアフリーの推進</w:t>
            </w:r>
          </w:p>
          <w:p w14:paraId="5ECD0956" w14:textId="77777777" w:rsidR="00A116EA" w:rsidRDefault="00000000">
            <w:pPr>
              <w:pStyle w:val="K6"/>
              <w:keepNext/>
              <w:spacing w:line="210" w:lineRule="exact"/>
              <w:jc w:val="left"/>
            </w:pPr>
            <w:r>
              <w:rPr>
                <w:sz w:val="15"/>
              </w:rPr>
              <w:t>５（５）災害時における支援</w:t>
            </w:r>
          </w:p>
        </w:tc>
        <w:tc>
          <w:tcPr>
            <w:tcW w:w="2721" w:type="dxa"/>
            <w:vAlign w:val="center"/>
          </w:tcPr>
          <w:p w14:paraId="7AEC0513" w14:textId="77777777" w:rsidR="00A116EA" w:rsidRDefault="00000000">
            <w:pPr>
              <w:pStyle w:val="K6"/>
              <w:keepNext/>
              <w:spacing w:line="210" w:lineRule="exact"/>
              <w:jc w:val="left"/>
            </w:pPr>
            <w:r>
              <w:rPr>
                <w:sz w:val="15"/>
              </w:rPr>
              <w:t>第２章（住みやすい環境整備、災害発生時の対策）</w:t>
            </w:r>
          </w:p>
          <w:p w14:paraId="4B8BAC21" w14:textId="77777777" w:rsidR="00A116EA" w:rsidRDefault="00000000">
            <w:pPr>
              <w:pStyle w:val="K6"/>
              <w:keepNext/>
              <w:spacing w:line="210" w:lineRule="exact"/>
              <w:jc w:val="left"/>
            </w:pPr>
            <w:r>
              <w:rPr>
                <w:sz w:val="15"/>
              </w:rPr>
              <w:t>第３章第１節（外出支援等）</w:t>
            </w:r>
          </w:p>
        </w:tc>
      </w:tr>
      <w:tr w:rsidR="00A116EA" w14:paraId="76B05EDD" w14:textId="77777777">
        <w:trPr>
          <w:cantSplit/>
          <w:jc w:val="center"/>
        </w:trPr>
        <w:tc>
          <w:tcPr>
            <w:tcW w:w="2267" w:type="dxa"/>
            <w:shd w:val="clear" w:color="auto" w:fill="CCCCFF"/>
            <w:vAlign w:val="center"/>
          </w:tcPr>
          <w:p w14:paraId="55AAF5DC" w14:textId="77777777" w:rsidR="00A116EA" w:rsidRDefault="00000000">
            <w:pPr>
              <w:pStyle w:val="K6"/>
              <w:keepNext/>
              <w:spacing w:line="210" w:lineRule="exact"/>
              <w:jc w:val="left"/>
            </w:pPr>
            <w:r>
              <w:rPr>
                <w:sz w:val="15"/>
              </w:rPr>
              <w:t>３　認知症の人の社会参加の機会の確保等</w:t>
            </w:r>
          </w:p>
        </w:tc>
        <w:tc>
          <w:tcPr>
            <w:tcW w:w="3628" w:type="dxa"/>
            <w:vAlign w:val="center"/>
          </w:tcPr>
          <w:p w14:paraId="1AA6EF63" w14:textId="77777777" w:rsidR="00A116EA" w:rsidRDefault="00000000">
            <w:pPr>
              <w:pStyle w:val="K6"/>
              <w:keepNext/>
              <w:spacing w:line="210" w:lineRule="exact"/>
              <w:jc w:val="left"/>
            </w:pPr>
            <w:r>
              <w:rPr>
                <w:sz w:val="15"/>
              </w:rPr>
              <w:t>２（３）認知症カフェ</w:t>
            </w:r>
          </w:p>
          <w:p w14:paraId="113A631D" w14:textId="77777777" w:rsidR="00A116EA" w:rsidRDefault="00000000">
            <w:pPr>
              <w:pStyle w:val="K6"/>
              <w:keepNext/>
              <w:spacing w:line="210" w:lineRule="exact"/>
              <w:jc w:val="left"/>
            </w:pPr>
            <w:r>
              <w:rPr>
                <w:sz w:val="15"/>
              </w:rPr>
              <w:t>５（１）～（３）ピアサポート活動、社会参加、若年性認知症</w:t>
            </w:r>
          </w:p>
        </w:tc>
        <w:tc>
          <w:tcPr>
            <w:tcW w:w="2721" w:type="dxa"/>
            <w:vAlign w:val="center"/>
          </w:tcPr>
          <w:p w14:paraId="07F90137" w14:textId="77777777" w:rsidR="00A116EA" w:rsidRDefault="00000000">
            <w:pPr>
              <w:pStyle w:val="K6"/>
              <w:keepNext/>
              <w:spacing w:line="210" w:lineRule="exact"/>
              <w:jc w:val="left"/>
            </w:pPr>
            <w:r>
              <w:rPr>
                <w:sz w:val="15"/>
              </w:rPr>
              <w:t>第３章第２節（高齢者の社会参加の促進）</w:t>
            </w:r>
          </w:p>
        </w:tc>
      </w:tr>
      <w:tr w:rsidR="00A116EA" w14:paraId="33801009" w14:textId="77777777">
        <w:trPr>
          <w:cantSplit/>
          <w:jc w:val="center"/>
        </w:trPr>
        <w:tc>
          <w:tcPr>
            <w:tcW w:w="2267" w:type="dxa"/>
            <w:shd w:val="clear" w:color="auto" w:fill="CCCCFF"/>
            <w:vAlign w:val="center"/>
          </w:tcPr>
          <w:p w14:paraId="673433DA" w14:textId="77777777" w:rsidR="00A116EA" w:rsidRDefault="00000000">
            <w:pPr>
              <w:pStyle w:val="K6"/>
              <w:keepNext/>
              <w:spacing w:line="210" w:lineRule="exact"/>
              <w:jc w:val="left"/>
            </w:pPr>
            <w:r>
              <w:rPr>
                <w:sz w:val="15"/>
              </w:rPr>
              <w:t>４　認知症の人の意思決定の支援及び権利利益の保護</w:t>
            </w:r>
          </w:p>
        </w:tc>
        <w:tc>
          <w:tcPr>
            <w:tcW w:w="3628" w:type="dxa"/>
            <w:vAlign w:val="center"/>
          </w:tcPr>
          <w:p w14:paraId="58B61DDE" w14:textId="77777777" w:rsidR="00A116EA" w:rsidRDefault="00000000">
            <w:pPr>
              <w:pStyle w:val="K6"/>
              <w:keepNext/>
              <w:spacing w:line="210" w:lineRule="exact"/>
              <w:jc w:val="left"/>
            </w:pPr>
            <w:r>
              <w:rPr>
                <w:sz w:val="15"/>
              </w:rPr>
              <w:t>６　認知症の人の意思決定支援と権利利益の保護</w:t>
            </w:r>
          </w:p>
        </w:tc>
        <w:tc>
          <w:tcPr>
            <w:tcW w:w="2721" w:type="dxa"/>
            <w:vAlign w:val="center"/>
          </w:tcPr>
          <w:p w14:paraId="5DA4A829" w14:textId="77777777" w:rsidR="00A116EA" w:rsidRDefault="00000000">
            <w:pPr>
              <w:pStyle w:val="K6"/>
              <w:keepNext/>
              <w:spacing w:line="210" w:lineRule="exact"/>
              <w:jc w:val="left"/>
            </w:pPr>
            <w:r>
              <w:rPr>
                <w:sz w:val="15"/>
              </w:rPr>
              <w:t>第２章第２節（消費者被害の防止と救済）</w:t>
            </w:r>
          </w:p>
          <w:p w14:paraId="10D416EC" w14:textId="77777777" w:rsidR="00A116EA" w:rsidRDefault="00000000">
            <w:pPr>
              <w:pStyle w:val="K6"/>
              <w:keepNext/>
              <w:spacing w:line="210" w:lineRule="exact"/>
              <w:jc w:val="left"/>
            </w:pPr>
            <w:r>
              <w:rPr>
                <w:sz w:val="15"/>
              </w:rPr>
              <w:t>第４章第２節（権利擁護、虐待防止、成年後見制度）</w:t>
            </w:r>
          </w:p>
        </w:tc>
      </w:tr>
      <w:tr w:rsidR="00A116EA" w14:paraId="161BD532" w14:textId="77777777">
        <w:trPr>
          <w:cantSplit/>
          <w:jc w:val="center"/>
        </w:trPr>
        <w:tc>
          <w:tcPr>
            <w:tcW w:w="2267" w:type="dxa"/>
            <w:shd w:val="clear" w:color="auto" w:fill="CCCCFF"/>
            <w:vAlign w:val="center"/>
          </w:tcPr>
          <w:p w14:paraId="52F3FADE" w14:textId="77777777" w:rsidR="00A116EA" w:rsidRDefault="00000000">
            <w:pPr>
              <w:pStyle w:val="K6"/>
              <w:keepNext/>
              <w:spacing w:line="210" w:lineRule="exact"/>
              <w:jc w:val="left"/>
            </w:pPr>
            <w:r>
              <w:rPr>
                <w:sz w:val="15"/>
              </w:rPr>
              <w:t>５　保健医療サービス及び福祉サービスの提供体制の整備等</w:t>
            </w:r>
          </w:p>
        </w:tc>
        <w:tc>
          <w:tcPr>
            <w:tcW w:w="3628" w:type="dxa"/>
            <w:vAlign w:val="center"/>
          </w:tcPr>
          <w:p w14:paraId="74EBE911" w14:textId="77777777" w:rsidR="00A116EA" w:rsidRDefault="00000000">
            <w:pPr>
              <w:pStyle w:val="K6"/>
              <w:keepNext/>
              <w:spacing w:line="210" w:lineRule="exact"/>
              <w:jc w:val="left"/>
            </w:pPr>
            <w:r>
              <w:rPr>
                <w:sz w:val="15"/>
              </w:rPr>
              <w:t>１　認知症の早期発見・早期対応の推進</w:t>
            </w:r>
          </w:p>
          <w:p w14:paraId="195929E3" w14:textId="77777777" w:rsidR="00A116EA" w:rsidRDefault="00000000">
            <w:pPr>
              <w:pStyle w:val="K6"/>
              <w:keepNext/>
              <w:spacing w:line="210" w:lineRule="exact"/>
              <w:jc w:val="left"/>
            </w:pPr>
            <w:r>
              <w:rPr>
                <w:sz w:val="15"/>
              </w:rPr>
              <w:t>２（１）認知症地域支援推進員</w:t>
            </w:r>
          </w:p>
          <w:p w14:paraId="0CA8B4EC" w14:textId="77777777" w:rsidR="00A116EA" w:rsidRDefault="00000000">
            <w:pPr>
              <w:pStyle w:val="K6"/>
              <w:keepNext/>
              <w:spacing w:line="210" w:lineRule="exact"/>
              <w:jc w:val="left"/>
            </w:pPr>
            <w:r>
              <w:rPr>
                <w:sz w:val="15"/>
              </w:rPr>
              <w:t>７（２）（３）医療・介護の連携、認知症ケアパス</w:t>
            </w:r>
          </w:p>
        </w:tc>
        <w:tc>
          <w:tcPr>
            <w:tcW w:w="2721" w:type="dxa"/>
            <w:vAlign w:val="center"/>
          </w:tcPr>
          <w:p w14:paraId="3F3171D7" w14:textId="77777777" w:rsidR="00A116EA" w:rsidRDefault="00000000">
            <w:pPr>
              <w:pStyle w:val="K6"/>
              <w:keepNext/>
              <w:spacing w:line="210" w:lineRule="exact"/>
              <w:jc w:val="left"/>
            </w:pPr>
            <w:r>
              <w:rPr>
                <w:sz w:val="15"/>
              </w:rPr>
              <w:t>第４章第２節（在宅医療・介護連携推進事業）</w:t>
            </w:r>
          </w:p>
          <w:p w14:paraId="66E9101B" w14:textId="77777777" w:rsidR="00A116EA" w:rsidRDefault="00000000">
            <w:pPr>
              <w:pStyle w:val="K6"/>
              <w:keepNext/>
              <w:spacing w:line="210" w:lineRule="exact"/>
              <w:jc w:val="left"/>
            </w:pPr>
            <w:r>
              <w:rPr>
                <w:sz w:val="15"/>
              </w:rPr>
              <w:t>第５章（認知症対応型サービス）</w:t>
            </w:r>
          </w:p>
        </w:tc>
      </w:tr>
      <w:tr w:rsidR="00A116EA" w14:paraId="5B690F4B" w14:textId="77777777">
        <w:trPr>
          <w:cantSplit/>
          <w:jc w:val="center"/>
        </w:trPr>
        <w:tc>
          <w:tcPr>
            <w:tcW w:w="2267" w:type="dxa"/>
            <w:shd w:val="clear" w:color="auto" w:fill="CCCCFF"/>
            <w:vAlign w:val="center"/>
          </w:tcPr>
          <w:p w14:paraId="44CE9C88" w14:textId="77777777" w:rsidR="00A116EA" w:rsidRDefault="00000000">
            <w:pPr>
              <w:pStyle w:val="K6"/>
              <w:keepNext/>
              <w:spacing w:line="210" w:lineRule="exact"/>
              <w:jc w:val="left"/>
            </w:pPr>
            <w:r>
              <w:rPr>
                <w:sz w:val="15"/>
              </w:rPr>
              <w:t>６　相談体制の整備等</w:t>
            </w:r>
          </w:p>
        </w:tc>
        <w:tc>
          <w:tcPr>
            <w:tcW w:w="3628" w:type="dxa"/>
            <w:vAlign w:val="center"/>
          </w:tcPr>
          <w:p w14:paraId="4557DE2E" w14:textId="77777777" w:rsidR="00A116EA" w:rsidRDefault="00000000">
            <w:pPr>
              <w:pStyle w:val="K6"/>
              <w:keepNext/>
              <w:spacing w:line="210" w:lineRule="exact"/>
              <w:jc w:val="left"/>
            </w:pPr>
            <w:r>
              <w:rPr>
                <w:sz w:val="15"/>
              </w:rPr>
              <w:t>２（４）認知症の人と家族の相談支援</w:t>
            </w:r>
          </w:p>
          <w:p w14:paraId="74AE444C" w14:textId="77777777" w:rsidR="00A116EA" w:rsidRDefault="00000000">
            <w:pPr>
              <w:pStyle w:val="K6"/>
              <w:keepNext/>
              <w:spacing w:line="210" w:lineRule="exact"/>
              <w:jc w:val="left"/>
            </w:pPr>
            <w:r>
              <w:rPr>
                <w:sz w:val="15"/>
              </w:rPr>
              <w:t>２（７）認定初期からの情報提供</w:t>
            </w:r>
          </w:p>
          <w:p w14:paraId="56F35D35" w14:textId="77777777" w:rsidR="00A116EA" w:rsidRDefault="00000000">
            <w:pPr>
              <w:pStyle w:val="K6"/>
              <w:keepNext/>
              <w:spacing w:line="210" w:lineRule="exact"/>
              <w:jc w:val="left"/>
            </w:pPr>
            <w:r>
              <w:rPr>
                <w:sz w:val="15"/>
              </w:rPr>
              <w:t>７（４）一体的支援・家族介護者支援</w:t>
            </w:r>
          </w:p>
        </w:tc>
        <w:tc>
          <w:tcPr>
            <w:tcW w:w="2721" w:type="dxa"/>
            <w:vAlign w:val="center"/>
          </w:tcPr>
          <w:p w14:paraId="514B9391" w14:textId="77777777" w:rsidR="00A116EA" w:rsidRDefault="00000000">
            <w:pPr>
              <w:pStyle w:val="K6"/>
              <w:keepNext/>
              <w:spacing w:line="210" w:lineRule="exact"/>
              <w:jc w:val="left"/>
            </w:pPr>
            <w:r>
              <w:rPr>
                <w:sz w:val="15"/>
              </w:rPr>
              <w:t>第４章第２節（包括的相談体制、総合相談支援、相談窓口の周知の強化）</w:t>
            </w:r>
          </w:p>
        </w:tc>
      </w:tr>
      <w:tr w:rsidR="00A116EA" w14:paraId="6699DAE0" w14:textId="77777777">
        <w:trPr>
          <w:cantSplit/>
          <w:jc w:val="center"/>
        </w:trPr>
        <w:tc>
          <w:tcPr>
            <w:tcW w:w="2267" w:type="dxa"/>
            <w:shd w:val="clear" w:color="auto" w:fill="CCCCFF"/>
            <w:vAlign w:val="center"/>
          </w:tcPr>
          <w:p w14:paraId="687CA67B" w14:textId="77777777" w:rsidR="00A116EA" w:rsidRDefault="00000000">
            <w:pPr>
              <w:pStyle w:val="K6"/>
              <w:keepNext/>
              <w:spacing w:line="210" w:lineRule="exact"/>
              <w:jc w:val="left"/>
            </w:pPr>
            <w:r>
              <w:rPr>
                <w:sz w:val="15"/>
              </w:rPr>
              <w:t>７　研究等の推進等</w:t>
            </w:r>
          </w:p>
        </w:tc>
        <w:tc>
          <w:tcPr>
            <w:tcW w:w="3628" w:type="dxa"/>
            <w:vAlign w:val="center"/>
          </w:tcPr>
          <w:p w14:paraId="110BAEA7" w14:textId="77777777" w:rsidR="00A116EA" w:rsidRDefault="00000000">
            <w:pPr>
              <w:pStyle w:val="K6"/>
              <w:keepNext/>
              <w:spacing w:line="210" w:lineRule="exact"/>
              <w:jc w:val="left"/>
            </w:pPr>
            <w:r>
              <w:rPr>
                <w:sz w:val="15"/>
              </w:rPr>
              <w:t>８（３）国・県の調査研究への協力</w:t>
            </w:r>
          </w:p>
        </w:tc>
        <w:tc>
          <w:tcPr>
            <w:tcW w:w="2721" w:type="dxa"/>
            <w:vAlign w:val="center"/>
          </w:tcPr>
          <w:p w14:paraId="0837FAB6" w14:textId="77777777" w:rsidR="00A116EA" w:rsidRDefault="00000000">
            <w:pPr>
              <w:pStyle w:val="K6"/>
              <w:keepNext/>
              <w:spacing w:line="210" w:lineRule="exact"/>
              <w:jc w:val="left"/>
            </w:pPr>
            <w:r>
              <w:rPr>
                <w:sz w:val="15"/>
              </w:rPr>
              <w:t>－</w:t>
            </w:r>
          </w:p>
        </w:tc>
      </w:tr>
      <w:tr w:rsidR="00A116EA" w14:paraId="20C4899A" w14:textId="77777777">
        <w:trPr>
          <w:cantSplit/>
          <w:jc w:val="center"/>
        </w:trPr>
        <w:tc>
          <w:tcPr>
            <w:tcW w:w="2267" w:type="dxa"/>
            <w:shd w:val="clear" w:color="auto" w:fill="CCCCFF"/>
            <w:vAlign w:val="center"/>
          </w:tcPr>
          <w:p w14:paraId="376EBD82" w14:textId="77777777" w:rsidR="00A116EA" w:rsidRDefault="00000000">
            <w:pPr>
              <w:pStyle w:val="K6"/>
              <w:keepNext/>
              <w:spacing w:line="210" w:lineRule="exact"/>
              <w:jc w:val="left"/>
            </w:pPr>
            <w:r>
              <w:rPr>
                <w:sz w:val="15"/>
              </w:rPr>
              <w:t>８　認知症の予防等</w:t>
            </w:r>
          </w:p>
        </w:tc>
        <w:tc>
          <w:tcPr>
            <w:tcW w:w="3628" w:type="dxa"/>
            <w:vAlign w:val="center"/>
          </w:tcPr>
          <w:p w14:paraId="2E6900EA" w14:textId="77777777" w:rsidR="00A116EA" w:rsidRDefault="00000000">
            <w:pPr>
              <w:pStyle w:val="K6"/>
              <w:keepNext/>
              <w:spacing w:line="210" w:lineRule="exact"/>
              <w:jc w:val="left"/>
            </w:pPr>
            <w:r>
              <w:rPr>
                <w:sz w:val="15"/>
              </w:rPr>
              <w:t>１（２）（３）もの忘れ相談、早期発見・早期治療</w:t>
            </w:r>
          </w:p>
          <w:p w14:paraId="0D54DEF0" w14:textId="77777777" w:rsidR="00A116EA" w:rsidRDefault="00000000">
            <w:pPr>
              <w:pStyle w:val="K6"/>
              <w:keepNext/>
              <w:spacing w:line="210" w:lineRule="exact"/>
              <w:jc w:val="left"/>
            </w:pPr>
            <w:r>
              <w:rPr>
                <w:sz w:val="15"/>
              </w:rPr>
              <w:t>７（１）認知症の予防</w:t>
            </w:r>
          </w:p>
        </w:tc>
        <w:tc>
          <w:tcPr>
            <w:tcW w:w="2721" w:type="dxa"/>
            <w:vAlign w:val="center"/>
          </w:tcPr>
          <w:p w14:paraId="0BF94D12" w14:textId="77777777" w:rsidR="00A116EA" w:rsidRDefault="00000000">
            <w:pPr>
              <w:pStyle w:val="K6"/>
              <w:keepNext/>
              <w:spacing w:line="210" w:lineRule="exact"/>
              <w:jc w:val="left"/>
            </w:pPr>
            <w:r>
              <w:rPr>
                <w:sz w:val="15"/>
              </w:rPr>
              <w:t>第１章（健康づくり）</w:t>
            </w:r>
          </w:p>
          <w:p w14:paraId="760E61A2" w14:textId="77777777" w:rsidR="00A116EA" w:rsidRDefault="00000000">
            <w:pPr>
              <w:pStyle w:val="K6"/>
              <w:keepNext/>
              <w:spacing w:line="210" w:lineRule="exact"/>
              <w:jc w:val="left"/>
            </w:pPr>
            <w:r>
              <w:rPr>
                <w:sz w:val="15"/>
              </w:rPr>
              <w:t>第４章第１節（一般介護予防事業）</w:t>
            </w:r>
          </w:p>
        </w:tc>
      </w:tr>
      <w:tr w:rsidR="00A116EA" w14:paraId="387051A3" w14:textId="77777777">
        <w:trPr>
          <w:cantSplit/>
          <w:jc w:val="center"/>
        </w:trPr>
        <w:tc>
          <w:tcPr>
            <w:tcW w:w="2267" w:type="dxa"/>
            <w:shd w:val="clear" w:color="auto" w:fill="CCCCFF"/>
            <w:vAlign w:val="center"/>
          </w:tcPr>
          <w:p w14:paraId="2EDF9544" w14:textId="77777777" w:rsidR="00A116EA" w:rsidRDefault="00000000">
            <w:pPr>
              <w:pStyle w:val="K6"/>
              <w:spacing w:line="210" w:lineRule="exact"/>
              <w:jc w:val="left"/>
            </w:pPr>
            <w:r>
              <w:rPr>
                <w:sz w:val="15"/>
              </w:rPr>
              <w:t>重点目標・推進体制</w:t>
            </w:r>
          </w:p>
        </w:tc>
        <w:tc>
          <w:tcPr>
            <w:tcW w:w="3628" w:type="dxa"/>
            <w:vAlign w:val="center"/>
          </w:tcPr>
          <w:p w14:paraId="526E0DA5" w14:textId="77777777" w:rsidR="00A116EA" w:rsidRDefault="00000000">
            <w:pPr>
              <w:pStyle w:val="K6"/>
              <w:spacing w:line="210" w:lineRule="exact"/>
              <w:jc w:val="left"/>
            </w:pPr>
            <w:r>
              <w:rPr>
                <w:sz w:val="15"/>
              </w:rPr>
              <w:t>８　認知症の人と家族等の参画による施策の推進</w:t>
            </w:r>
          </w:p>
        </w:tc>
        <w:tc>
          <w:tcPr>
            <w:tcW w:w="2721" w:type="dxa"/>
            <w:vAlign w:val="center"/>
          </w:tcPr>
          <w:p w14:paraId="630E58C4" w14:textId="77777777" w:rsidR="00A116EA" w:rsidRDefault="00000000">
            <w:pPr>
              <w:pStyle w:val="K6"/>
              <w:spacing w:line="210" w:lineRule="exact"/>
              <w:jc w:val="left"/>
            </w:pPr>
            <w:r>
              <w:rPr>
                <w:sz w:val="15"/>
              </w:rPr>
              <w:t>第８章（計画の推進）</w:t>
            </w:r>
          </w:p>
        </w:tc>
      </w:tr>
    </w:tbl>
    <w:p w14:paraId="47F8AC69" w14:textId="77777777" w:rsidR="00A116EA" w:rsidRDefault="00000000">
      <w:pPr>
        <w:pStyle w:val="K5"/>
      </w:pPr>
      <w:r>
        <w:t>※国の基本計画の基本的施策のうち、地方公共団体が取り組む施策（１～８）を掲載しています。４～８は第10期計画で新たに設けた項目であり、具体的な取組内容・実施時期は</w:t>
      </w:r>
      <w:r>
        <w:rPr>
          <w:rFonts w:ascii="HG丸ｺﾞｼｯｸM-PRO" w:eastAsia="HG丸ｺﾞｼｯｸM-PRO" w:hAnsi="HG丸ｺﾞｼｯｸM-PRO" w:cs="HG丸ｺﾞｼｯｸM-PRO"/>
          <w:b/>
          <w:highlight w:val="yellow"/>
        </w:rPr>
        <w:t>【町確認】</w:t>
      </w:r>
      <w:r>
        <w:t>。</w:t>
      </w:r>
    </w:p>
    <w:p w14:paraId="29FB1BF3" w14:textId="77777777" w:rsidR="00A116EA" w:rsidRDefault="00000000">
      <w:pPr>
        <w:pStyle w:val="K"/>
        <w:spacing w:before="240"/>
      </w:pPr>
      <w:r>
        <w:t>１　認知症の早期発見・早期対応の推進</w:t>
      </w:r>
    </w:p>
    <w:p w14:paraId="216C1105" w14:textId="77777777" w:rsidR="00A116EA" w:rsidRDefault="00000000">
      <w:pPr>
        <w:pStyle w:val="K0"/>
      </w:pPr>
      <w:r>
        <w:t>（１）認知症初期集中支援推進事業</w:t>
      </w:r>
    </w:p>
    <w:p w14:paraId="49D5BB31" w14:textId="77777777" w:rsidR="00A116EA" w:rsidRDefault="00000000">
      <w:pPr>
        <w:pStyle w:val="K2"/>
        <w:ind w:left="220"/>
      </w:pPr>
      <w:r>
        <w:t>医療、福祉、介護の専門職によって構成された「認知症初期集中支援チーム」により、認知症が疑われる方や認知症の方及びその家族を訪問し、初期の支援を包括的・集中的に行います。</w:t>
      </w:r>
    </w:p>
    <w:p w14:paraId="277B207E" w14:textId="77777777" w:rsidR="00A116EA" w:rsidRDefault="00000000">
      <w:pPr>
        <w:pStyle w:val="K3"/>
        <w:ind w:left="340"/>
      </w:pPr>
      <w:r>
        <w:t>■認知症初期集中支援事業見込み量</w:t>
      </w:r>
    </w:p>
    <w:tbl>
      <w:tblPr>
        <w:tblW w:w="8503" w:type="dxa"/>
        <w:tblInd w:w="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A0" w:firstRow="1" w:lastRow="0" w:firstColumn="1" w:lastColumn="0" w:noHBand="0" w:noVBand="1"/>
      </w:tblPr>
      <w:tblGrid>
        <w:gridCol w:w="2268"/>
        <w:gridCol w:w="1247"/>
        <w:gridCol w:w="1247"/>
        <w:gridCol w:w="1247"/>
        <w:gridCol w:w="1247"/>
        <w:gridCol w:w="1247"/>
      </w:tblGrid>
      <w:tr w:rsidR="00A116EA" w14:paraId="33422866" w14:textId="77777777">
        <w:trPr>
          <w:cantSplit/>
          <w:tblHeader/>
        </w:trPr>
        <w:tc>
          <w:tcPr>
            <w:tcW w:w="3514" w:type="dxa"/>
            <w:gridSpan w:val="2"/>
            <w:shd w:val="clear" w:color="auto" w:fill="CCCCFF"/>
            <w:vAlign w:val="center"/>
          </w:tcPr>
          <w:p w14:paraId="399A4582" w14:textId="77777777" w:rsidR="00A116EA" w:rsidRDefault="00A116EA">
            <w:pPr>
              <w:pStyle w:val="K6"/>
              <w:keepNext/>
              <w:jc w:val="center"/>
            </w:pPr>
          </w:p>
        </w:tc>
        <w:tc>
          <w:tcPr>
            <w:tcW w:w="1247" w:type="dxa"/>
            <w:shd w:val="clear" w:color="auto" w:fill="CCCCFF"/>
            <w:vAlign w:val="center"/>
          </w:tcPr>
          <w:p w14:paraId="6E696DDB" w14:textId="77777777" w:rsidR="00A116EA" w:rsidRDefault="00000000">
            <w:pPr>
              <w:pStyle w:val="K6"/>
              <w:keepNext/>
              <w:jc w:val="center"/>
            </w:pPr>
            <w:r>
              <w:t>令和8年度</w:t>
            </w:r>
          </w:p>
          <w:p w14:paraId="5DA85E65" w14:textId="77777777" w:rsidR="00A116EA" w:rsidRDefault="00000000">
            <w:pPr>
              <w:pStyle w:val="K6"/>
              <w:keepNext/>
              <w:jc w:val="center"/>
            </w:pPr>
            <w:r>
              <w:rPr>
                <w:sz w:val="13"/>
              </w:rPr>
              <w:t>（2026年度）</w:t>
            </w:r>
          </w:p>
        </w:tc>
        <w:tc>
          <w:tcPr>
            <w:tcW w:w="1247" w:type="dxa"/>
            <w:shd w:val="clear" w:color="auto" w:fill="CCCCFF"/>
            <w:vAlign w:val="center"/>
          </w:tcPr>
          <w:p w14:paraId="1F3A4201" w14:textId="77777777" w:rsidR="00A116EA" w:rsidRDefault="00000000">
            <w:pPr>
              <w:pStyle w:val="K6"/>
              <w:keepNext/>
              <w:jc w:val="center"/>
            </w:pPr>
            <w:r>
              <w:t>令和9年度</w:t>
            </w:r>
          </w:p>
          <w:p w14:paraId="1902D6C4" w14:textId="77777777" w:rsidR="00A116EA" w:rsidRDefault="00000000">
            <w:pPr>
              <w:pStyle w:val="K6"/>
              <w:keepNext/>
              <w:jc w:val="center"/>
            </w:pPr>
            <w:r>
              <w:rPr>
                <w:sz w:val="13"/>
              </w:rPr>
              <w:t>（2027年度）</w:t>
            </w:r>
          </w:p>
        </w:tc>
        <w:tc>
          <w:tcPr>
            <w:tcW w:w="1247" w:type="dxa"/>
            <w:shd w:val="clear" w:color="auto" w:fill="CCCCFF"/>
            <w:vAlign w:val="center"/>
          </w:tcPr>
          <w:p w14:paraId="1CF5CBBC" w14:textId="77777777" w:rsidR="00A116EA" w:rsidRDefault="00000000">
            <w:pPr>
              <w:pStyle w:val="K6"/>
              <w:keepNext/>
              <w:jc w:val="center"/>
            </w:pPr>
            <w:r>
              <w:t>令和10年度</w:t>
            </w:r>
          </w:p>
          <w:p w14:paraId="1C95BD6C" w14:textId="77777777" w:rsidR="00A116EA" w:rsidRDefault="00000000">
            <w:pPr>
              <w:pStyle w:val="K6"/>
              <w:keepNext/>
              <w:jc w:val="center"/>
            </w:pPr>
            <w:r>
              <w:rPr>
                <w:sz w:val="13"/>
              </w:rPr>
              <w:t>（2028年度）</w:t>
            </w:r>
          </w:p>
        </w:tc>
        <w:tc>
          <w:tcPr>
            <w:tcW w:w="1247" w:type="dxa"/>
            <w:shd w:val="clear" w:color="auto" w:fill="CCCCFF"/>
            <w:vAlign w:val="center"/>
          </w:tcPr>
          <w:p w14:paraId="37908EB5" w14:textId="77777777" w:rsidR="00A116EA" w:rsidRDefault="00000000">
            <w:pPr>
              <w:pStyle w:val="K6"/>
              <w:keepNext/>
              <w:jc w:val="center"/>
            </w:pPr>
            <w:r>
              <w:t>令和11年度</w:t>
            </w:r>
          </w:p>
          <w:p w14:paraId="3FBF919E" w14:textId="77777777" w:rsidR="00A116EA" w:rsidRDefault="00000000">
            <w:pPr>
              <w:pStyle w:val="K6"/>
              <w:keepNext/>
              <w:jc w:val="center"/>
            </w:pPr>
            <w:r>
              <w:rPr>
                <w:sz w:val="13"/>
              </w:rPr>
              <w:t>（2029年度）</w:t>
            </w:r>
          </w:p>
        </w:tc>
      </w:tr>
      <w:tr w:rsidR="00A116EA" w14:paraId="7A96F972" w14:textId="77777777">
        <w:trPr>
          <w:cantSplit/>
        </w:trPr>
        <w:tc>
          <w:tcPr>
            <w:tcW w:w="2267" w:type="dxa"/>
            <w:shd w:val="clear" w:color="auto" w:fill="CCCCFF"/>
            <w:vAlign w:val="center"/>
          </w:tcPr>
          <w:p w14:paraId="0C14AE45" w14:textId="77777777" w:rsidR="00A116EA" w:rsidRDefault="00000000">
            <w:pPr>
              <w:pStyle w:val="K6"/>
              <w:jc w:val="left"/>
            </w:pPr>
            <w:r>
              <w:t>チーム員会議開催数</w:t>
            </w:r>
          </w:p>
        </w:tc>
        <w:tc>
          <w:tcPr>
            <w:tcW w:w="1247" w:type="dxa"/>
            <w:shd w:val="clear" w:color="auto" w:fill="CCCCFF"/>
            <w:vAlign w:val="center"/>
          </w:tcPr>
          <w:p w14:paraId="106E3F0C" w14:textId="77777777" w:rsidR="00A116EA" w:rsidRDefault="00000000">
            <w:pPr>
              <w:pStyle w:val="K6"/>
              <w:jc w:val="left"/>
            </w:pPr>
            <w:r>
              <w:t>（回／年）</w:t>
            </w:r>
          </w:p>
        </w:tc>
        <w:tc>
          <w:tcPr>
            <w:tcW w:w="1247" w:type="dxa"/>
            <w:vAlign w:val="center"/>
          </w:tcPr>
          <w:p w14:paraId="707568C0" w14:textId="77777777" w:rsidR="00A116EA" w:rsidRDefault="00000000">
            <w:pPr>
              <w:pStyle w:val="K6"/>
              <w:jc w:val="right"/>
            </w:pPr>
            <w:r>
              <w:t>12</w:t>
            </w:r>
          </w:p>
        </w:tc>
        <w:tc>
          <w:tcPr>
            <w:tcW w:w="1247" w:type="dxa"/>
            <w:vAlign w:val="center"/>
          </w:tcPr>
          <w:p w14:paraId="63409332" w14:textId="77777777" w:rsidR="00A116EA" w:rsidRDefault="00000000">
            <w:pPr>
              <w:pStyle w:val="K6"/>
              <w:jc w:val="right"/>
            </w:pPr>
            <w:r>
              <w:rPr>
                <w:b/>
                <w:highlight w:val="yellow"/>
              </w:rPr>
              <w:t>町確認</w:t>
            </w:r>
          </w:p>
        </w:tc>
        <w:tc>
          <w:tcPr>
            <w:tcW w:w="1247" w:type="dxa"/>
            <w:vAlign w:val="center"/>
          </w:tcPr>
          <w:p w14:paraId="3F5BD256" w14:textId="77777777" w:rsidR="00A116EA" w:rsidRDefault="00000000">
            <w:pPr>
              <w:pStyle w:val="K6"/>
              <w:jc w:val="right"/>
            </w:pPr>
            <w:r>
              <w:rPr>
                <w:b/>
                <w:highlight w:val="yellow"/>
              </w:rPr>
              <w:t>町確認</w:t>
            </w:r>
          </w:p>
        </w:tc>
        <w:tc>
          <w:tcPr>
            <w:tcW w:w="1247" w:type="dxa"/>
            <w:vAlign w:val="center"/>
          </w:tcPr>
          <w:p w14:paraId="40A0F9AB" w14:textId="77777777" w:rsidR="00A116EA" w:rsidRDefault="00000000">
            <w:pPr>
              <w:pStyle w:val="K6"/>
              <w:jc w:val="right"/>
            </w:pPr>
            <w:r>
              <w:rPr>
                <w:b/>
                <w:highlight w:val="yellow"/>
              </w:rPr>
              <w:t>町確認</w:t>
            </w:r>
          </w:p>
        </w:tc>
      </w:tr>
    </w:tbl>
    <w:p w14:paraId="0CEC92F0" w14:textId="77777777" w:rsidR="00A116EA" w:rsidRDefault="00A116EA">
      <w:pPr>
        <w:spacing w:line="80" w:lineRule="exact"/>
      </w:pPr>
    </w:p>
    <w:p w14:paraId="6ACDB2DD" w14:textId="77777777" w:rsidR="00A116EA" w:rsidRDefault="00000000">
      <w:pPr>
        <w:pStyle w:val="K0"/>
      </w:pPr>
      <w:r>
        <w:t>（２）もの忘れ相談の充実</w:t>
      </w:r>
    </w:p>
    <w:p w14:paraId="7053B288" w14:textId="77777777" w:rsidR="00A116EA" w:rsidRDefault="00000000">
      <w:pPr>
        <w:pStyle w:val="K2"/>
        <w:ind w:left="220"/>
      </w:pPr>
      <w:r>
        <w:t>もの忘れ等が気になる方や、家族を対象に、医師による「もの忘れ相談」を開催し、認知症の早期発見と早期治療に努めるとともに、必要に応じて介護保険サービス利用へ結びつけます。</w:t>
      </w:r>
    </w:p>
    <w:p w14:paraId="55F4FB20" w14:textId="77777777" w:rsidR="00A116EA" w:rsidRDefault="00000000">
      <w:pPr>
        <w:pStyle w:val="K3"/>
        <w:ind w:left="340"/>
      </w:pPr>
      <w:r>
        <w:t>■もの忘れ相談事業見込み量</w:t>
      </w:r>
    </w:p>
    <w:tbl>
      <w:tblPr>
        <w:tblW w:w="8503" w:type="dxa"/>
        <w:tblInd w:w="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A0" w:firstRow="1" w:lastRow="0" w:firstColumn="1" w:lastColumn="0" w:noHBand="0" w:noVBand="1"/>
      </w:tblPr>
      <w:tblGrid>
        <w:gridCol w:w="2268"/>
        <w:gridCol w:w="1247"/>
        <w:gridCol w:w="1247"/>
        <w:gridCol w:w="1247"/>
        <w:gridCol w:w="1247"/>
        <w:gridCol w:w="1247"/>
      </w:tblGrid>
      <w:tr w:rsidR="00A116EA" w14:paraId="148570F3" w14:textId="77777777">
        <w:trPr>
          <w:cantSplit/>
          <w:tblHeader/>
        </w:trPr>
        <w:tc>
          <w:tcPr>
            <w:tcW w:w="3514" w:type="dxa"/>
            <w:gridSpan w:val="2"/>
            <w:shd w:val="clear" w:color="auto" w:fill="CCCCFF"/>
            <w:vAlign w:val="center"/>
          </w:tcPr>
          <w:p w14:paraId="3252CDDF" w14:textId="77777777" w:rsidR="00A116EA" w:rsidRDefault="00A116EA">
            <w:pPr>
              <w:pStyle w:val="K6"/>
              <w:keepNext/>
              <w:jc w:val="center"/>
            </w:pPr>
          </w:p>
        </w:tc>
        <w:tc>
          <w:tcPr>
            <w:tcW w:w="1247" w:type="dxa"/>
            <w:shd w:val="clear" w:color="auto" w:fill="CCCCFF"/>
            <w:vAlign w:val="center"/>
          </w:tcPr>
          <w:p w14:paraId="2DB0B649" w14:textId="77777777" w:rsidR="00A116EA" w:rsidRDefault="00000000">
            <w:pPr>
              <w:pStyle w:val="K6"/>
              <w:keepNext/>
              <w:jc w:val="center"/>
            </w:pPr>
            <w:r>
              <w:t>令和8年度</w:t>
            </w:r>
          </w:p>
          <w:p w14:paraId="6F4DD2ED" w14:textId="77777777" w:rsidR="00A116EA" w:rsidRDefault="00000000">
            <w:pPr>
              <w:pStyle w:val="K6"/>
              <w:keepNext/>
              <w:jc w:val="center"/>
            </w:pPr>
            <w:r>
              <w:rPr>
                <w:sz w:val="13"/>
              </w:rPr>
              <w:t>（2026年度）</w:t>
            </w:r>
          </w:p>
        </w:tc>
        <w:tc>
          <w:tcPr>
            <w:tcW w:w="1247" w:type="dxa"/>
            <w:shd w:val="clear" w:color="auto" w:fill="CCCCFF"/>
            <w:vAlign w:val="center"/>
          </w:tcPr>
          <w:p w14:paraId="17A1C815" w14:textId="77777777" w:rsidR="00A116EA" w:rsidRDefault="00000000">
            <w:pPr>
              <w:pStyle w:val="K6"/>
              <w:keepNext/>
              <w:jc w:val="center"/>
            </w:pPr>
            <w:r>
              <w:t>令和9年度</w:t>
            </w:r>
          </w:p>
          <w:p w14:paraId="34859C61" w14:textId="77777777" w:rsidR="00A116EA" w:rsidRDefault="00000000">
            <w:pPr>
              <w:pStyle w:val="K6"/>
              <w:keepNext/>
              <w:jc w:val="center"/>
            </w:pPr>
            <w:r>
              <w:rPr>
                <w:sz w:val="13"/>
              </w:rPr>
              <w:t>（2027年度）</w:t>
            </w:r>
          </w:p>
        </w:tc>
        <w:tc>
          <w:tcPr>
            <w:tcW w:w="1247" w:type="dxa"/>
            <w:shd w:val="clear" w:color="auto" w:fill="CCCCFF"/>
            <w:vAlign w:val="center"/>
          </w:tcPr>
          <w:p w14:paraId="04CD0B69" w14:textId="77777777" w:rsidR="00A116EA" w:rsidRDefault="00000000">
            <w:pPr>
              <w:pStyle w:val="K6"/>
              <w:keepNext/>
              <w:jc w:val="center"/>
            </w:pPr>
            <w:r>
              <w:t>令和10年度</w:t>
            </w:r>
          </w:p>
          <w:p w14:paraId="493B6A46" w14:textId="77777777" w:rsidR="00A116EA" w:rsidRDefault="00000000">
            <w:pPr>
              <w:pStyle w:val="K6"/>
              <w:keepNext/>
              <w:jc w:val="center"/>
            </w:pPr>
            <w:r>
              <w:rPr>
                <w:sz w:val="13"/>
              </w:rPr>
              <w:t>（2028年度）</w:t>
            </w:r>
          </w:p>
        </w:tc>
        <w:tc>
          <w:tcPr>
            <w:tcW w:w="1247" w:type="dxa"/>
            <w:shd w:val="clear" w:color="auto" w:fill="CCCCFF"/>
            <w:vAlign w:val="center"/>
          </w:tcPr>
          <w:p w14:paraId="0768E2F0" w14:textId="77777777" w:rsidR="00A116EA" w:rsidRDefault="00000000">
            <w:pPr>
              <w:pStyle w:val="K6"/>
              <w:keepNext/>
              <w:jc w:val="center"/>
            </w:pPr>
            <w:r>
              <w:t>令和11年度</w:t>
            </w:r>
          </w:p>
          <w:p w14:paraId="5DD6CD0E" w14:textId="77777777" w:rsidR="00A116EA" w:rsidRDefault="00000000">
            <w:pPr>
              <w:pStyle w:val="K6"/>
              <w:keepNext/>
              <w:jc w:val="center"/>
            </w:pPr>
            <w:r>
              <w:rPr>
                <w:sz w:val="13"/>
              </w:rPr>
              <w:t>（2029年度）</w:t>
            </w:r>
          </w:p>
        </w:tc>
      </w:tr>
      <w:tr w:rsidR="00A116EA" w14:paraId="491C7CA4" w14:textId="77777777">
        <w:trPr>
          <w:cantSplit/>
        </w:trPr>
        <w:tc>
          <w:tcPr>
            <w:tcW w:w="2267" w:type="dxa"/>
            <w:shd w:val="clear" w:color="auto" w:fill="CCCCFF"/>
            <w:vAlign w:val="center"/>
          </w:tcPr>
          <w:p w14:paraId="5E4ACC1A" w14:textId="77777777" w:rsidR="00A116EA" w:rsidRDefault="00000000">
            <w:pPr>
              <w:pStyle w:val="K6"/>
              <w:jc w:val="left"/>
            </w:pPr>
            <w:r>
              <w:t>開催数</w:t>
            </w:r>
          </w:p>
        </w:tc>
        <w:tc>
          <w:tcPr>
            <w:tcW w:w="1247" w:type="dxa"/>
            <w:shd w:val="clear" w:color="auto" w:fill="CCCCFF"/>
            <w:vAlign w:val="center"/>
          </w:tcPr>
          <w:p w14:paraId="7684F9A1" w14:textId="77777777" w:rsidR="00A116EA" w:rsidRDefault="00000000">
            <w:pPr>
              <w:pStyle w:val="K6"/>
              <w:jc w:val="left"/>
            </w:pPr>
            <w:r>
              <w:t>（回／年）</w:t>
            </w:r>
          </w:p>
        </w:tc>
        <w:tc>
          <w:tcPr>
            <w:tcW w:w="1247" w:type="dxa"/>
            <w:vAlign w:val="center"/>
          </w:tcPr>
          <w:p w14:paraId="66697CD0" w14:textId="77777777" w:rsidR="00A116EA" w:rsidRDefault="00000000">
            <w:pPr>
              <w:pStyle w:val="K6"/>
              <w:jc w:val="right"/>
            </w:pPr>
            <w:r>
              <w:t>12</w:t>
            </w:r>
          </w:p>
        </w:tc>
        <w:tc>
          <w:tcPr>
            <w:tcW w:w="1247" w:type="dxa"/>
            <w:vAlign w:val="center"/>
          </w:tcPr>
          <w:p w14:paraId="77E623FB" w14:textId="77777777" w:rsidR="00A116EA" w:rsidRDefault="00000000">
            <w:pPr>
              <w:pStyle w:val="K6"/>
              <w:jc w:val="right"/>
            </w:pPr>
            <w:r>
              <w:rPr>
                <w:b/>
                <w:highlight w:val="yellow"/>
              </w:rPr>
              <w:t>町確認</w:t>
            </w:r>
          </w:p>
        </w:tc>
        <w:tc>
          <w:tcPr>
            <w:tcW w:w="1247" w:type="dxa"/>
            <w:vAlign w:val="center"/>
          </w:tcPr>
          <w:p w14:paraId="52FF4E04" w14:textId="77777777" w:rsidR="00A116EA" w:rsidRDefault="00000000">
            <w:pPr>
              <w:pStyle w:val="K6"/>
              <w:jc w:val="right"/>
            </w:pPr>
            <w:r>
              <w:rPr>
                <w:b/>
                <w:highlight w:val="yellow"/>
              </w:rPr>
              <w:t>町確認</w:t>
            </w:r>
          </w:p>
        </w:tc>
        <w:tc>
          <w:tcPr>
            <w:tcW w:w="1247" w:type="dxa"/>
            <w:vAlign w:val="center"/>
          </w:tcPr>
          <w:p w14:paraId="2760D6C8" w14:textId="77777777" w:rsidR="00A116EA" w:rsidRDefault="00000000">
            <w:pPr>
              <w:pStyle w:val="K6"/>
              <w:jc w:val="right"/>
            </w:pPr>
            <w:r>
              <w:rPr>
                <w:b/>
                <w:highlight w:val="yellow"/>
              </w:rPr>
              <w:t>町確認</w:t>
            </w:r>
          </w:p>
        </w:tc>
      </w:tr>
    </w:tbl>
    <w:p w14:paraId="64E66C14" w14:textId="77777777" w:rsidR="00A116EA" w:rsidRDefault="00A116EA">
      <w:pPr>
        <w:spacing w:line="80" w:lineRule="exact"/>
      </w:pPr>
    </w:p>
    <w:p w14:paraId="76CD268F" w14:textId="77777777" w:rsidR="00A116EA" w:rsidRDefault="00000000">
      <w:pPr>
        <w:pStyle w:val="K0"/>
      </w:pPr>
      <w:r>
        <w:t>（３）認知症の早期発見・早期治療の体制づくりの推進</w:t>
      </w:r>
    </w:p>
    <w:p w14:paraId="374D4059" w14:textId="77777777" w:rsidR="00A116EA" w:rsidRDefault="00000000">
      <w:pPr>
        <w:pStyle w:val="K2"/>
        <w:ind w:left="440" w:hanging="220"/>
      </w:pPr>
      <w:r>
        <w:t>・川崎こころ病院等の医療機関と連携を図り、症状の説明や生活上のアドバイスの実施や相談から診断までの体制づくりを推進します。</w:t>
      </w:r>
    </w:p>
    <w:p w14:paraId="29AA6EAD" w14:textId="77777777" w:rsidR="00A116EA" w:rsidRDefault="00000000">
      <w:pPr>
        <w:pStyle w:val="K2"/>
        <w:ind w:left="440" w:hanging="220"/>
      </w:pPr>
      <w:r>
        <w:lastRenderedPageBreak/>
        <w:t>・医療機関から退院して在宅への復帰が円滑に行えるようクリティカルパス</w:t>
      </w:r>
      <w:r>
        <w:rPr>
          <w:rStyle w:val="19"/>
          <w:sz w:val="16"/>
        </w:rPr>
        <w:footnoteReference w:customMarkFollows="1" w:id="14"/>
        <w:t>※14</w:t>
      </w:r>
      <w:r>
        <w:t>の活用など在宅医療・介護の連携をもとにした支援を推進します。</w:t>
      </w:r>
    </w:p>
    <w:p w14:paraId="0A649C3F" w14:textId="77777777" w:rsidR="00A116EA" w:rsidRDefault="00000000">
      <w:pPr>
        <w:pStyle w:val="K"/>
        <w:spacing w:before="240"/>
      </w:pPr>
      <w:r>
        <w:t>２　認知症地域支援・ケア向上の推進</w:t>
      </w:r>
    </w:p>
    <w:p w14:paraId="50CAD59B" w14:textId="77777777" w:rsidR="00A116EA" w:rsidRDefault="00000000">
      <w:pPr>
        <w:pStyle w:val="K0"/>
      </w:pPr>
      <w:r>
        <w:t>（１）認知症地域支援推進員の配置</w:t>
      </w:r>
    </w:p>
    <w:p w14:paraId="10718868" w14:textId="77777777" w:rsidR="00A116EA" w:rsidRDefault="00000000">
      <w:pPr>
        <w:pStyle w:val="K2"/>
        <w:ind w:left="440" w:hanging="220"/>
      </w:pPr>
      <w:r>
        <w:t>・認知症の人や家族を支援する認知症地域支援推進員を町内の事業所に配置します。</w:t>
      </w:r>
    </w:p>
    <w:p w14:paraId="6E8AC33D" w14:textId="77777777" w:rsidR="00A116EA" w:rsidRDefault="00000000">
      <w:pPr>
        <w:pStyle w:val="K2"/>
        <w:ind w:left="440" w:hanging="220"/>
      </w:pPr>
      <w:r>
        <w:t>・認知症高齢者やその家族が認知症を理解し、住み慣れた地域で安心して生活できるよう、認知症地域支援推進員や認知症支援相談員を中心とした総合相談支援を行います。</w:t>
      </w:r>
    </w:p>
    <w:p w14:paraId="5C70E39C" w14:textId="77777777" w:rsidR="00A116EA" w:rsidRDefault="00000000">
      <w:pPr>
        <w:pStyle w:val="K3"/>
        <w:ind w:left="340"/>
      </w:pPr>
      <w:r>
        <w:t>■認知症地域支援推進員見込み量</w:t>
      </w:r>
    </w:p>
    <w:tbl>
      <w:tblPr>
        <w:tblW w:w="8503" w:type="dxa"/>
        <w:tblInd w:w="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A0" w:firstRow="1" w:lastRow="0" w:firstColumn="1" w:lastColumn="0" w:noHBand="0" w:noVBand="1"/>
      </w:tblPr>
      <w:tblGrid>
        <w:gridCol w:w="2268"/>
        <w:gridCol w:w="1247"/>
        <w:gridCol w:w="1247"/>
        <w:gridCol w:w="1247"/>
        <w:gridCol w:w="1247"/>
        <w:gridCol w:w="1247"/>
      </w:tblGrid>
      <w:tr w:rsidR="00A116EA" w14:paraId="13132693" w14:textId="77777777">
        <w:trPr>
          <w:cantSplit/>
          <w:tblHeader/>
        </w:trPr>
        <w:tc>
          <w:tcPr>
            <w:tcW w:w="3514" w:type="dxa"/>
            <w:gridSpan w:val="2"/>
            <w:shd w:val="clear" w:color="auto" w:fill="CCCCFF"/>
            <w:vAlign w:val="center"/>
          </w:tcPr>
          <w:p w14:paraId="71D8B99A" w14:textId="77777777" w:rsidR="00A116EA" w:rsidRDefault="00A116EA">
            <w:pPr>
              <w:pStyle w:val="K6"/>
              <w:keepNext/>
              <w:jc w:val="center"/>
            </w:pPr>
          </w:p>
        </w:tc>
        <w:tc>
          <w:tcPr>
            <w:tcW w:w="1247" w:type="dxa"/>
            <w:shd w:val="clear" w:color="auto" w:fill="CCCCFF"/>
            <w:vAlign w:val="center"/>
          </w:tcPr>
          <w:p w14:paraId="2255324C" w14:textId="77777777" w:rsidR="00A116EA" w:rsidRDefault="00000000">
            <w:pPr>
              <w:pStyle w:val="K6"/>
              <w:keepNext/>
              <w:jc w:val="center"/>
            </w:pPr>
            <w:r>
              <w:t>令和8年度</w:t>
            </w:r>
          </w:p>
          <w:p w14:paraId="39775012" w14:textId="77777777" w:rsidR="00A116EA" w:rsidRDefault="00000000">
            <w:pPr>
              <w:pStyle w:val="K6"/>
              <w:keepNext/>
              <w:jc w:val="center"/>
            </w:pPr>
            <w:r>
              <w:rPr>
                <w:sz w:val="13"/>
              </w:rPr>
              <w:t>（2026年度）</w:t>
            </w:r>
          </w:p>
        </w:tc>
        <w:tc>
          <w:tcPr>
            <w:tcW w:w="1247" w:type="dxa"/>
            <w:shd w:val="clear" w:color="auto" w:fill="CCCCFF"/>
            <w:vAlign w:val="center"/>
          </w:tcPr>
          <w:p w14:paraId="3147A0CD" w14:textId="77777777" w:rsidR="00A116EA" w:rsidRDefault="00000000">
            <w:pPr>
              <w:pStyle w:val="K6"/>
              <w:keepNext/>
              <w:jc w:val="center"/>
            </w:pPr>
            <w:r>
              <w:t>令和9年度</w:t>
            </w:r>
          </w:p>
          <w:p w14:paraId="23F09F48" w14:textId="77777777" w:rsidR="00A116EA" w:rsidRDefault="00000000">
            <w:pPr>
              <w:pStyle w:val="K6"/>
              <w:keepNext/>
              <w:jc w:val="center"/>
            </w:pPr>
            <w:r>
              <w:rPr>
                <w:sz w:val="13"/>
              </w:rPr>
              <w:t>（2027年度）</w:t>
            </w:r>
          </w:p>
        </w:tc>
        <w:tc>
          <w:tcPr>
            <w:tcW w:w="1247" w:type="dxa"/>
            <w:shd w:val="clear" w:color="auto" w:fill="CCCCFF"/>
            <w:vAlign w:val="center"/>
          </w:tcPr>
          <w:p w14:paraId="611B5995" w14:textId="77777777" w:rsidR="00A116EA" w:rsidRDefault="00000000">
            <w:pPr>
              <w:pStyle w:val="K6"/>
              <w:keepNext/>
              <w:jc w:val="center"/>
            </w:pPr>
            <w:r>
              <w:t>令和10年度</w:t>
            </w:r>
          </w:p>
          <w:p w14:paraId="71488D75" w14:textId="77777777" w:rsidR="00A116EA" w:rsidRDefault="00000000">
            <w:pPr>
              <w:pStyle w:val="K6"/>
              <w:keepNext/>
              <w:jc w:val="center"/>
            </w:pPr>
            <w:r>
              <w:rPr>
                <w:sz w:val="13"/>
              </w:rPr>
              <w:t>（2028年度）</w:t>
            </w:r>
          </w:p>
        </w:tc>
        <w:tc>
          <w:tcPr>
            <w:tcW w:w="1247" w:type="dxa"/>
            <w:shd w:val="clear" w:color="auto" w:fill="CCCCFF"/>
            <w:vAlign w:val="center"/>
          </w:tcPr>
          <w:p w14:paraId="0767A3AA" w14:textId="77777777" w:rsidR="00A116EA" w:rsidRDefault="00000000">
            <w:pPr>
              <w:pStyle w:val="K6"/>
              <w:keepNext/>
              <w:jc w:val="center"/>
            </w:pPr>
            <w:r>
              <w:t>令和11年度</w:t>
            </w:r>
          </w:p>
          <w:p w14:paraId="2DFE6270" w14:textId="77777777" w:rsidR="00A116EA" w:rsidRDefault="00000000">
            <w:pPr>
              <w:pStyle w:val="K6"/>
              <w:keepNext/>
              <w:jc w:val="center"/>
            </w:pPr>
            <w:r>
              <w:rPr>
                <w:sz w:val="13"/>
              </w:rPr>
              <w:t>（2029年度）</w:t>
            </w:r>
          </w:p>
        </w:tc>
      </w:tr>
      <w:tr w:rsidR="00A116EA" w14:paraId="53C0E303" w14:textId="77777777">
        <w:trPr>
          <w:cantSplit/>
        </w:trPr>
        <w:tc>
          <w:tcPr>
            <w:tcW w:w="2267" w:type="dxa"/>
            <w:shd w:val="clear" w:color="auto" w:fill="CCCCFF"/>
            <w:vAlign w:val="center"/>
          </w:tcPr>
          <w:p w14:paraId="60BB9E9B" w14:textId="77777777" w:rsidR="00A116EA" w:rsidRDefault="00000000">
            <w:pPr>
              <w:pStyle w:val="K6"/>
              <w:jc w:val="left"/>
            </w:pPr>
            <w:r>
              <w:t>地域支援推進員数</w:t>
            </w:r>
          </w:p>
        </w:tc>
        <w:tc>
          <w:tcPr>
            <w:tcW w:w="1247" w:type="dxa"/>
            <w:shd w:val="clear" w:color="auto" w:fill="CCCCFF"/>
            <w:vAlign w:val="center"/>
          </w:tcPr>
          <w:p w14:paraId="18C08BE9" w14:textId="77777777" w:rsidR="00A116EA" w:rsidRDefault="00000000">
            <w:pPr>
              <w:pStyle w:val="K6"/>
              <w:jc w:val="left"/>
            </w:pPr>
            <w:r>
              <w:t>（人／年）</w:t>
            </w:r>
          </w:p>
        </w:tc>
        <w:tc>
          <w:tcPr>
            <w:tcW w:w="1247" w:type="dxa"/>
            <w:vAlign w:val="center"/>
          </w:tcPr>
          <w:p w14:paraId="2DC416D4" w14:textId="77777777" w:rsidR="00A116EA" w:rsidRDefault="00000000">
            <w:pPr>
              <w:pStyle w:val="K6"/>
              <w:jc w:val="right"/>
            </w:pPr>
            <w:r>
              <w:t>0</w:t>
            </w:r>
          </w:p>
        </w:tc>
        <w:tc>
          <w:tcPr>
            <w:tcW w:w="1247" w:type="dxa"/>
            <w:vAlign w:val="center"/>
          </w:tcPr>
          <w:p w14:paraId="56AC8ACC" w14:textId="77777777" w:rsidR="00A116EA" w:rsidRDefault="00000000">
            <w:pPr>
              <w:pStyle w:val="K6"/>
              <w:jc w:val="right"/>
            </w:pPr>
            <w:r>
              <w:rPr>
                <w:b/>
                <w:highlight w:val="yellow"/>
              </w:rPr>
              <w:t>町確認</w:t>
            </w:r>
          </w:p>
        </w:tc>
        <w:tc>
          <w:tcPr>
            <w:tcW w:w="1247" w:type="dxa"/>
            <w:vAlign w:val="center"/>
          </w:tcPr>
          <w:p w14:paraId="34558E66" w14:textId="77777777" w:rsidR="00A116EA" w:rsidRDefault="00000000">
            <w:pPr>
              <w:pStyle w:val="K6"/>
              <w:jc w:val="right"/>
            </w:pPr>
            <w:r>
              <w:rPr>
                <w:b/>
                <w:highlight w:val="yellow"/>
              </w:rPr>
              <w:t>町確認</w:t>
            </w:r>
          </w:p>
        </w:tc>
        <w:tc>
          <w:tcPr>
            <w:tcW w:w="1247" w:type="dxa"/>
            <w:vAlign w:val="center"/>
          </w:tcPr>
          <w:p w14:paraId="5144B42C" w14:textId="77777777" w:rsidR="00A116EA" w:rsidRDefault="00000000">
            <w:pPr>
              <w:pStyle w:val="K6"/>
              <w:jc w:val="right"/>
            </w:pPr>
            <w:r>
              <w:rPr>
                <w:b/>
                <w:highlight w:val="yellow"/>
              </w:rPr>
              <w:t>町確認</w:t>
            </w:r>
          </w:p>
        </w:tc>
      </w:tr>
    </w:tbl>
    <w:p w14:paraId="29D1BA91" w14:textId="77777777" w:rsidR="00A116EA" w:rsidRDefault="00A116EA">
      <w:pPr>
        <w:spacing w:line="80" w:lineRule="exact"/>
      </w:pPr>
    </w:p>
    <w:p w14:paraId="6DEF034C" w14:textId="77777777" w:rsidR="00A116EA" w:rsidRDefault="00000000">
      <w:pPr>
        <w:pStyle w:val="K0"/>
      </w:pPr>
      <w:r>
        <w:t>（２）認知症についての周知・啓発とネットワークの推進</w:t>
      </w:r>
    </w:p>
    <w:p w14:paraId="055E6469" w14:textId="77777777" w:rsidR="00A116EA" w:rsidRDefault="00000000">
      <w:pPr>
        <w:pStyle w:val="K2"/>
        <w:ind w:left="440" w:hanging="220"/>
      </w:pPr>
      <w:r>
        <w:t>・認知症を予防するため、生活習慣の改善など認知症を予防できる方法を介護予防教室や広報により周知啓発を図ります。</w:t>
      </w:r>
    </w:p>
    <w:p w14:paraId="113ED5E8" w14:textId="77777777" w:rsidR="00A116EA" w:rsidRDefault="00000000">
      <w:pPr>
        <w:pStyle w:val="K2"/>
        <w:ind w:left="440" w:hanging="220"/>
      </w:pPr>
      <w:r>
        <w:t>・地域ごとに、認知症高齢者の状態に応じた適切なサービス提供の流れ（認知症ケアパス）を普及し、認知症高齢者やその家族への支援を包括的且つ継続的に実施する体制を構築します。</w:t>
      </w:r>
    </w:p>
    <w:p w14:paraId="32A0DCE1" w14:textId="77777777" w:rsidR="00A116EA" w:rsidRDefault="00000000">
      <w:pPr>
        <w:pStyle w:val="K0"/>
      </w:pPr>
      <w:r>
        <w:t>（３）認知症カフェ（喫茶みかん）の運営支援</w:t>
      </w:r>
    </w:p>
    <w:p w14:paraId="60467509" w14:textId="77777777" w:rsidR="00A116EA" w:rsidRDefault="00000000">
      <w:pPr>
        <w:pStyle w:val="K2"/>
        <w:ind w:left="220"/>
      </w:pPr>
      <w:r>
        <w:t>認知症予防のための通いの場であり、介護する家族同士の語らいや認知症の方の交流など、息抜きや安らぎの場を提供する「認知症カフェ（喫茶みかん）」の運営を支援します。</w:t>
      </w:r>
    </w:p>
    <w:p w14:paraId="0A04B72F" w14:textId="77777777" w:rsidR="00A116EA" w:rsidRDefault="00000000">
      <w:pPr>
        <w:pStyle w:val="K3"/>
        <w:ind w:left="340"/>
      </w:pPr>
      <w:r>
        <w:t>■認知症カフェ（喫茶みかん）開催事業見込み量</w:t>
      </w:r>
    </w:p>
    <w:tbl>
      <w:tblPr>
        <w:tblW w:w="8503" w:type="dxa"/>
        <w:tblInd w:w="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A0" w:firstRow="1" w:lastRow="0" w:firstColumn="1" w:lastColumn="0" w:noHBand="0" w:noVBand="1"/>
      </w:tblPr>
      <w:tblGrid>
        <w:gridCol w:w="2268"/>
        <w:gridCol w:w="1247"/>
        <w:gridCol w:w="1247"/>
        <w:gridCol w:w="1247"/>
        <w:gridCol w:w="1247"/>
        <w:gridCol w:w="1247"/>
      </w:tblGrid>
      <w:tr w:rsidR="00A116EA" w14:paraId="58EDB699" w14:textId="77777777">
        <w:trPr>
          <w:cantSplit/>
          <w:tblHeader/>
        </w:trPr>
        <w:tc>
          <w:tcPr>
            <w:tcW w:w="3514" w:type="dxa"/>
            <w:gridSpan w:val="2"/>
            <w:shd w:val="clear" w:color="auto" w:fill="CCCCFF"/>
            <w:vAlign w:val="center"/>
          </w:tcPr>
          <w:p w14:paraId="71F4428A" w14:textId="77777777" w:rsidR="00A116EA" w:rsidRDefault="00A116EA">
            <w:pPr>
              <w:pStyle w:val="K6"/>
              <w:keepNext/>
              <w:jc w:val="center"/>
            </w:pPr>
          </w:p>
        </w:tc>
        <w:tc>
          <w:tcPr>
            <w:tcW w:w="1247" w:type="dxa"/>
            <w:shd w:val="clear" w:color="auto" w:fill="CCCCFF"/>
            <w:vAlign w:val="center"/>
          </w:tcPr>
          <w:p w14:paraId="42A99860" w14:textId="77777777" w:rsidR="00A116EA" w:rsidRDefault="00000000">
            <w:pPr>
              <w:pStyle w:val="K6"/>
              <w:keepNext/>
              <w:jc w:val="center"/>
            </w:pPr>
            <w:r>
              <w:t>令和8年度</w:t>
            </w:r>
          </w:p>
          <w:p w14:paraId="7F47789B" w14:textId="77777777" w:rsidR="00A116EA" w:rsidRDefault="00000000">
            <w:pPr>
              <w:pStyle w:val="K6"/>
              <w:keepNext/>
              <w:jc w:val="center"/>
            </w:pPr>
            <w:r>
              <w:rPr>
                <w:sz w:val="13"/>
              </w:rPr>
              <w:t>（2026年度）</w:t>
            </w:r>
          </w:p>
        </w:tc>
        <w:tc>
          <w:tcPr>
            <w:tcW w:w="1247" w:type="dxa"/>
            <w:shd w:val="clear" w:color="auto" w:fill="CCCCFF"/>
            <w:vAlign w:val="center"/>
          </w:tcPr>
          <w:p w14:paraId="73EADB6D" w14:textId="77777777" w:rsidR="00A116EA" w:rsidRDefault="00000000">
            <w:pPr>
              <w:pStyle w:val="K6"/>
              <w:keepNext/>
              <w:jc w:val="center"/>
            </w:pPr>
            <w:r>
              <w:t>令和9年度</w:t>
            </w:r>
          </w:p>
          <w:p w14:paraId="13F0CE06" w14:textId="77777777" w:rsidR="00A116EA" w:rsidRDefault="00000000">
            <w:pPr>
              <w:pStyle w:val="K6"/>
              <w:keepNext/>
              <w:jc w:val="center"/>
            </w:pPr>
            <w:r>
              <w:rPr>
                <w:sz w:val="13"/>
              </w:rPr>
              <w:t>（2027年度）</w:t>
            </w:r>
          </w:p>
        </w:tc>
        <w:tc>
          <w:tcPr>
            <w:tcW w:w="1247" w:type="dxa"/>
            <w:shd w:val="clear" w:color="auto" w:fill="CCCCFF"/>
            <w:vAlign w:val="center"/>
          </w:tcPr>
          <w:p w14:paraId="181C858A" w14:textId="77777777" w:rsidR="00A116EA" w:rsidRDefault="00000000">
            <w:pPr>
              <w:pStyle w:val="K6"/>
              <w:keepNext/>
              <w:jc w:val="center"/>
            </w:pPr>
            <w:r>
              <w:t>令和10年度</w:t>
            </w:r>
          </w:p>
          <w:p w14:paraId="193BABF1" w14:textId="77777777" w:rsidR="00A116EA" w:rsidRDefault="00000000">
            <w:pPr>
              <w:pStyle w:val="K6"/>
              <w:keepNext/>
              <w:jc w:val="center"/>
            </w:pPr>
            <w:r>
              <w:rPr>
                <w:sz w:val="13"/>
              </w:rPr>
              <w:t>（2028年度）</w:t>
            </w:r>
          </w:p>
        </w:tc>
        <w:tc>
          <w:tcPr>
            <w:tcW w:w="1247" w:type="dxa"/>
            <w:shd w:val="clear" w:color="auto" w:fill="CCCCFF"/>
            <w:vAlign w:val="center"/>
          </w:tcPr>
          <w:p w14:paraId="214007DB" w14:textId="77777777" w:rsidR="00A116EA" w:rsidRDefault="00000000">
            <w:pPr>
              <w:pStyle w:val="K6"/>
              <w:keepNext/>
              <w:jc w:val="center"/>
            </w:pPr>
            <w:r>
              <w:t>令和11年度</w:t>
            </w:r>
          </w:p>
          <w:p w14:paraId="307A2517" w14:textId="77777777" w:rsidR="00A116EA" w:rsidRDefault="00000000">
            <w:pPr>
              <w:pStyle w:val="K6"/>
              <w:keepNext/>
              <w:jc w:val="center"/>
            </w:pPr>
            <w:r>
              <w:rPr>
                <w:sz w:val="13"/>
              </w:rPr>
              <w:t>（2029年度）</w:t>
            </w:r>
          </w:p>
        </w:tc>
      </w:tr>
      <w:tr w:rsidR="00A116EA" w14:paraId="3EB6192A" w14:textId="77777777">
        <w:trPr>
          <w:cantSplit/>
        </w:trPr>
        <w:tc>
          <w:tcPr>
            <w:tcW w:w="2267" w:type="dxa"/>
            <w:shd w:val="clear" w:color="auto" w:fill="CCCCFF"/>
            <w:vAlign w:val="center"/>
          </w:tcPr>
          <w:p w14:paraId="32830438" w14:textId="77777777" w:rsidR="00A116EA" w:rsidRDefault="00000000">
            <w:pPr>
              <w:pStyle w:val="K6"/>
              <w:keepNext/>
              <w:jc w:val="left"/>
            </w:pPr>
            <w:r>
              <w:t>カフェ開催数</w:t>
            </w:r>
          </w:p>
        </w:tc>
        <w:tc>
          <w:tcPr>
            <w:tcW w:w="1247" w:type="dxa"/>
            <w:shd w:val="clear" w:color="auto" w:fill="CCCCFF"/>
            <w:vAlign w:val="center"/>
          </w:tcPr>
          <w:p w14:paraId="67459CC0" w14:textId="77777777" w:rsidR="00A116EA" w:rsidRDefault="00000000">
            <w:pPr>
              <w:pStyle w:val="K6"/>
              <w:keepNext/>
              <w:jc w:val="left"/>
            </w:pPr>
            <w:r>
              <w:t>（回／年）</w:t>
            </w:r>
          </w:p>
        </w:tc>
        <w:tc>
          <w:tcPr>
            <w:tcW w:w="1247" w:type="dxa"/>
            <w:vAlign w:val="center"/>
          </w:tcPr>
          <w:p w14:paraId="749B6BBB" w14:textId="77777777" w:rsidR="00A116EA" w:rsidRDefault="00000000">
            <w:pPr>
              <w:pStyle w:val="K6"/>
              <w:keepNext/>
              <w:jc w:val="right"/>
            </w:pPr>
            <w:r>
              <w:rPr>
                <w:b/>
                <w:highlight w:val="yellow"/>
              </w:rPr>
              <w:t>町確認</w:t>
            </w:r>
          </w:p>
        </w:tc>
        <w:tc>
          <w:tcPr>
            <w:tcW w:w="1247" w:type="dxa"/>
            <w:vAlign w:val="center"/>
          </w:tcPr>
          <w:p w14:paraId="0980DA0D" w14:textId="77777777" w:rsidR="00A116EA" w:rsidRDefault="00000000">
            <w:pPr>
              <w:pStyle w:val="K6"/>
              <w:keepNext/>
              <w:jc w:val="right"/>
            </w:pPr>
            <w:r>
              <w:rPr>
                <w:b/>
                <w:highlight w:val="yellow"/>
              </w:rPr>
              <w:t>町確認</w:t>
            </w:r>
          </w:p>
        </w:tc>
        <w:tc>
          <w:tcPr>
            <w:tcW w:w="1247" w:type="dxa"/>
            <w:vAlign w:val="center"/>
          </w:tcPr>
          <w:p w14:paraId="2F39D49A" w14:textId="77777777" w:rsidR="00A116EA" w:rsidRDefault="00000000">
            <w:pPr>
              <w:pStyle w:val="K6"/>
              <w:keepNext/>
              <w:jc w:val="right"/>
            </w:pPr>
            <w:r>
              <w:rPr>
                <w:b/>
                <w:highlight w:val="yellow"/>
              </w:rPr>
              <w:t>町確認</w:t>
            </w:r>
          </w:p>
        </w:tc>
        <w:tc>
          <w:tcPr>
            <w:tcW w:w="1247" w:type="dxa"/>
            <w:vAlign w:val="center"/>
          </w:tcPr>
          <w:p w14:paraId="589DF468" w14:textId="77777777" w:rsidR="00A116EA" w:rsidRDefault="00000000">
            <w:pPr>
              <w:pStyle w:val="K6"/>
              <w:keepNext/>
              <w:jc w:val="right"/>
            </w:pPr>
            <w:r>
              <w:rPr>
                <w:b/>
                <w:highlight w:val="yellow"/>
              </w:rPr>
              <w:t>町確認</w:t>
            </w:r>
          </w:p>
        </w:tc>
      </w:tr>
      <w:tr w:rsidR="00A116EA" w14:paraId="2E96AE21" w14:textId="77777777">
        <w:trPr>
          <w:cantSplit/>
        </w:trPr>
        <w:tc>
          <w:tcPr>
            <w:tcW w:w="2267" w:type="dxa"/>
            <w:shd w:val="clear" w:color="auto" w:fill="CCCCFF"/>
            <w:vAlign w:val="center"/>
          </w:tcPr>
          <w:p w14:paraId="6AF042DC" w14:textId="77777777" w:rsidR="00A116EA" w:rsidRDefault="00000000">
            <w:pPr>
              <w:pStyle w:val="K6"/>
              <w:jc w:val="left"/>
            </w:pPr>
            <w:r>
              <w:t>延利用者数</w:t>
            </w:r>
          </w:p>
        </w:tc>
        <w:tc>
          <w:tcPr>
            <w:tcW w:w="1247" w:type="dxa"/>
            <w:shd w:val="clear" w:color="auto" w:fill="CCCCFF"/>
            <w:vAlign w:val="center"/>
          </w:tcPr>
          <w:p w14:paraId="1E41F3A0" w14:textId="77777777" w:rsidR="00A116EA" w:rsidRDefault="00000000">
            <w:pPr>
              <w:pStyle w:val="K6"/>
              <w:jc w:val="left"/>
            </w:pPr>
            <w:r>
              <w:t>（人／年）</w:t>
            </w:r>
          </w:p>
        </w:tc>
        <w:tc>
          <w:tcPr>
            <w:tcW w:w="1247" w:type="dxa"/>
            <w:vAlign w:val="center"/>
          </w:tcPr>
          <w:p w14:paraId="632C04C9" w14:textId="77777777" w:rsidR="00A116EA" w:rsidRDefault="00000000">
            <w:pPr>
              <w:pStyle w:val="K6"/>
              <w:jc w:val="right"/>
            </w:pPr>
            <w:r>
              <w:rPr>
                <w:b/>
                <w:highlight w:val="yellow"/>
              </w:rPr>
              <w:t>町確認</w:t>
            </w:r>
          </w:p>
        </w:tc>
        <w:tc>
          <w:tcPr>
            <w:tcW w:w="1247" w:type="dxa"/>
            <w:vAlign w:val="center"/>
          </w:tcPr>
          <w:p w14:paraId="2AC06DAF" w14:textId="77777777" w:rsidR="00A116EA" w:rsidRDefault="00000000">
            <w:pPr>
              <w:pStyle w:val="K6"/>
              <w:jc w:val="right"/>
            </w:pPr>
            <w:r>
              <w:rPr>
                <w:b/>
                <w:highlight w:val="yellow"/>
              </w:rPr>
              <w:t>町確認</w:t>
            </w:r>
          </w:p>
        </w:tc>
        <w:tc>
          <w:tcPr>
            <w:tcW w:w="1247" w:type="dxa"/>
            <w:vAlign w:val="center"/>
          </w:tcPr>
          <w:p w14:paraId="333CA42C" w14:textId="77777777" w:rsidR="00A116EA" w:rsidRDefault="00000000">
            <w:pPr>
              <w:pStyle w:val="K6"/>
              <w:jc w:val="right"/>
            </w:pPr>
            <w:r>
              <w:rPr>
                <w:b/>
                <w:highlight w:val="yellow"/>
              </w:rPr>
              <w:t>町確認</w:t>
            </w:r>
          </w:p>
        </w:tc>
        <w:tc>
          <w:tcPr>
            <w:tcW w:w="1247" w:type="dxa"/>
            <w:vAlign w:val="center"/>
          </w:tcPr>
          <w:p w14:paraId="3872FE68" w14:textId="77777777" w:rsidR="00A116EA" w:rsidRDefault="00000000">
            <w:pPr>
              <w:pStyle w:val="K6"/>
              <w:jc w:val="right"/>
            </w:pPr>
            <w:r>
              <w:rPr>
                <w:b/>
                <w:highlight w:val="yellow"/>
              </w:rPr>
              <w:t>町確認</w:t>
            </w:r>
          </w:p>
        </w:tc>
      </w:tr>
    </w:tbl>
    <w:p w14:paraId="65A2F35D" w14:textId="77777777" w:rsidR="00A116EA" w:rsidRDefault="00000000">
      <w:pPr>
        <w:pStyle w:val="K5"/>
      </w:pPr>
      <w:r>
        <w:t>※町提供データの令和８年度の値（47回・235人）は第９期計画の見込量と同一のため</w:t>
      </w:r>
      <w:r>
        <w:rPr>
          <w:rFonts w:ascii="HG丸ｺﾞｼｯｸM-PRO" w:eastAsia="HG丸ｺﾞｼｯｸM-PRO" w:hAnsi="HG丸ｺﾞｼｯｸM-PRO" w:cs="HG丸ｺﾞｼｯｸM-PRO"/>
          <w:b/>
          <w:highlight w:val="yellow"/>
        </w:rPr>
        <w:t>【町確認】</w:t>
      </w:r>
      <w:r>
        <w:t>。</w:t>
      </w:r>
    </w:p>
    <w:p w14:paraId="375F2CA6" w14:textId="77777777" w:rsidR="00A116EA" w:rsidRDefault="00A116EA">
      <w:pPr>
        <w:spacing w:line="80" w:lineRule="exact"/>
      </w:pPr>
    </w:p>
    <w:p w14:paraId="5940AB6E" w14:textId="77777777" w:rsidR="00A116EA" w:rsidRDefault="00000000">
      <w:pPr>
        <w:pStyle w:val="K0"/>
      </w:pPr>
      <w:r>
        <w:t>（４）認知症の人と家族の相談支援</w:t>
      </w:r>
    </w:p>
    <w:p w14:paraId="20FD6D9C" w14:textId="77777777" w:rsidR="00A116EA" w:rsidRDefault="00000000">
      <w:pPr>
        <w:pStyle w:val="K2"/>
        <w:ind w:left="440" w:hanging="220"/>
      </w:pPr>
      <w:r>
        <w:t>・認知症高齢者やその家族が必要とする支援内容について把握検討を行い、適正なサービス、機関または制度の利用につなげていくための取り組みを推進します。</w:t>
      </w:r>
    </w:p>
    <w:p w14:paraId="3562BA90" w14:textId="77777777" w:rsidR="00A116EA" w:rsidRDefault="00000000">
      <w:pPr>
        <w:pStyle w:val="K2"/>
        <w:ind w:left="440" w:hanging="220"/>
      </w:pPr>
      <w:r>
        <w:t>・認知症高齢者をはじめ、住民が担い手として参加する住民主体の活動やNPO、社会福祉法人、社会福祉協議会など、高齢者を地域で支える多様なサービスの提供体制の構築を図り、そのためのコーディネート機能を充実します。</w:t>
      </w:r>
    </w:p>
    <w:p w14:paraId="279BE554" w14:textId="77777777" w:rsidR="00A116EA" w:rsidRDefault="00000000">
      <w:pPr>
        <w:pStyle w:val="K0"/>
      </w:pPr>
      <w:r>
        <w:lastRenderedPageBreak/>
        <w:t>（５）認知症高齢者等見守りＱＲコード活用事業</w:t>
      </w:r>
    </w:p>
    <w:p w14:paraId="22B99824" w14:textId="77777777" w:rsidR="00A116EA" w:rsidRDefault="00000000">
      <w:pPr>
        <w:pStyle w:val="K2"/>
        <w:ind w:left="220"/>
      </w:pPr>
      <w:r>
        <w:t>概ね65歳以上の認知症状を有する高齢者を対象に、衣服等に貼り付けたＱＲコードを活用して、関係機関と連携のもと親族などに連絡できる体制を図り、認知症高齢者見守りの支援を行います。</w:t>
      </w:r>
    </w:p>
    <w:p w14:paraId="450E61A3" w14:textId="77777777" w:rsidR="00A116EA" w:rsidRDefault="00000000">
      <w:pPr>
        <w:pStyle w:val="K3"/>
        <w:ind w:left="340"/>
      </w:pPr>
      <w:r>
        <w:t>■認知症高齢者等見守りＱＲコード活用事業見込量</w:t>
      </w:r>
    </w:p>
    <w:tbl>
      <w:tblPr>
        <w:tblW w:w="8503" w:type="dxa"/>
        <w:tblInd w:w="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A0" w:firstRow="1" w:lastRow="0" w:firstColumn="1" w:lastColumn="0" w:noHBand="0" w:noVBand="1"/>
      </w:tblPr>
      <w:tblGrid>
        <w:gridCol w:w="2268"/>
        <w:gridCol w:w="1247"/>
        <w:gridCol w:w="1247"/>
        <w:gridCol w:w="1247"/>
        <w:gridCol w:w="1247"/>
        <w:gridCol w:w="1247"/>
      </w:tblGrid>
      <w:tr w:rsidR="00A116EA" w14:paraId="0604647C" w14:textId="77777777">
        <w:trPr>
          <w:cantSplit/>
          <w:tblHeader/>
        </w:trPr>
        <w:tc>
          <w:tcPr>
            <w:tcW w:w="3514" w:type="dxa"/>
            <w:gridSpan w:val="2"/>
            <w:shd w:val="clear" w:color="auto" w:fill="CCCCFF"/>
            <w:vAlign w:val="center"/>
          </w:tcPr>
          <w:p w14:paraId="53C48BC5" w14:textId="77777777" w:rsidR="00A116EA" w:rsidRDefault="00A116EA">
            <w:pPr>
              <w:pStyle w:val="K6"/>
              <w:keepNext/>
              <w:jc w:val="center"/>
            </w:pPr>
          </w:p>
        </w:tc>
        <w:tc>
          <w:tcPr>
            <w:tcW w:w="1247" w:type="dxa"/>
            <w:shd w:val="clear" w:color="auto" w:fill="CCCCFF"/>
            <w:vAlign w:val="center"/>
          </w:tcPr>
          <w:p w14:paraId="3632F170" w14:textId="77777777" w:rsidR="00A116EA" w:rsidRDefault="00000000">
            <w:pPr>
              <w:pStyle w:val="K6"/>
              <w:keepNext/>
              <w:jc w:val="center"/>
            </w:pPr>
            <w:r>
              <w:t>令和8年度</w:t>
            </w:r>
          </w:p>
          <w:p w14:paraId="5B652C9A" w14:textId="77777777" w:rsidR="00A116EA" w:rsidRDefault="00000000">
            <w:pPr>
              <w:pStyle w:val="K6"/>
              <w:keepNext/>
              <w:jc w:val="center"/>
            </w:pPr>
            <w:r>
              <w:rPr>
                <w:sz w:val="13"/>
              </w:rPr>
              <w:t>（2026年度）</w:t>
            </w:r>
          </w:p>
        </w:tc>
        <w:tc>
          <w:tcPr>
            <w:tcW w:w="1247" w:type="dxa"/>
            <w:shd w:val="clear" w:color="auto" w:fill="CCCCFF"/>
            <w:vAlign w:val="center"/>
          </w:tcPr>
          <w:p w14:paraId="536D04C2" w14:textId="77777777" w:rsidR="00A116EA" w:rsidRDefault="00000000">
            <w:pPr>
              <w:pStyle w:val="K6"/>
              <w:keepNext/>
              <w:jc w:val="center"/>
            </w:pPr>
            <w:r>
              <w:t>令和9年度</w:t>
            </w:r>
          </w:p>
          <w:p w14:paraId="185C6723" w14:textId="77777777" w:rsidR="00A116EA" w:rsidRDefault="00000000">
            <w:pPr>
              <w:pStyle w:val="K6"/>
              <w:keepNext/>
              <w:jc w:val="center"/>
            </w:pPr>
            <w:r>
              <w:rPr>
                <w:sz w:val="13"/>
              </w:rPr>
              <w:t>（2027年度）</w:t>
            </w:r>
          </w:p>
        </w:tc>
        <w:tc>
          <w:tcPr>
            <w:tcW w:w="1247" w:type="dxa"/>
            <w:shd w:val="clear" w:color="auto" w:fill="CCCCFF"/>
            <w:vAlign w:val="center"/>
          </w:tcPr>
          <w:p w14:paraId="2BED6955" w14:textId="77777777" w:rsidR="00A116EA" w:rsidRDefault="00000000">
            <w:pPr>
              <w:pStyle w:val="K6"/>
              <w:keepNext/>
              <w:jc w:val="center"/>
            </w:pPr>
            <w:r>
              <w:t>令和10年度</w:t>
            </w:r>
          </w:p>
          <w:p w14:paraId="4DEE9D85" w14:textId="77777777" w:rsidR="00A116EA" w:rsidRDefault="00000000">
            <w:pPr>
              <w:pStyle w:val="K6"/>
              <w:keepNext/>
              <w:jc w:val="center"/>
            </w:pPr>
            <w:r>
              <w:rPr>
                <w:sz w:val="13"/>
              </w:rPr>
              <w:t>（2028年度）</w:t>
            </w:r>
          </w:p>
        </w:tc>
        <w:tc>
          <w:tcPr>
            <w:tcW w:w="1247" w:type="dxa"/>
            <w:shd w:val="clear" w:color="auto" w:fill="CCCCFF"/>
            <w:vAlign w:val="center"/>
          </w:tcPr>
          <w:p w14:paraId="561DE7A2" w14:textId="77777777" w:rsidR="00A116EA" w:rsidRDefault="00000000">
            <w:pPr>
              <w:pStyle w:val="K6"/>
              <w:keepNext/>
              <w:jc w:val="center"/>
            </w:pPr>
            <w:r>
              <w:t>令和11年度</w:t>
            </w:r>
          </w:p>
          <w:p w14:paraId="544C1668" w14:textId="77777777" w:rsidR="00A116EA" w:rsidRDefault="00000000">
            <w:pPr>
              <w:pStyle w:val="K6"/>
              <w:keepNext/>
              <w:jc w:val="center"/>
            </w:pPr>
            <w:r>
              <w:rPr>
                <w:sz w:val="13"/>
              </w:rPr>
              <w:t>（2029年度）</w:t>
            </w:r>
          </w:p>
        </w:tc>
      </w:tr>
      <w:tr w:rsidR="00A116EA" w14:paraId="3DC9AB33" w14:textId="77777777">
        <w:trPr>
          <w:cantSplit/>
        </w:trPr>
        <w:tc>
          <w:tcPr>
            <w:tcW w:w="2267" w:type="dxa"/>
            <w:shd w:val="clear" w:color="auto" w:fill="CCCCFF"/>
            <w:vAlign w:val="center"/>
          </w:tcPr>
          <w:p w14:paraId="718F8E35" w14:textId="77777777" w:rsidR="00A116EA" w:rsidRDefault="00000000">
            <w:pPr>
              <w:pStyle w:val="K6"/>
              <w:jc w:val="left"/>
            </w:pPr>
            <w:r>
              <w:t>延利用人数</w:t>
            </w:r>
          </w:p>
        </w:tc>
        <w:tc>
          <w:tcPr>
            <w:tcW w:w="1247" w:type="dxa"/>
            <w:shd w:val="clear" w:color="auto" w:fill="CCCCFF"/>
            <w:vAlign w:val="center"/>
          </w:tcPr>
          <w:p w14:paraId="2B4F8B0E" w14:textId="77777777" w:rsidR="00A116EA" w:rsidRDefault="00000000">
            <w:pPr>
              <w:pStyle w:val="K6"/>
              <w:jc w:val="left"/>
            </w:pPr>
            <w:r>
              <w:t>（人／年）</w:t>
            </w:r>
          </w:p>
        </w:tc>
        <w:tc>
          <w:tcPr>
            <w:tcW w:w="1247" w:type="dxa"/>
            <w:vAlign w:val="center"/>
          </w:tcPr>
          <w:p w14:paraId="25965F0C" w14:textId="77777777" w:rsidR="00A116EA" w:rsidRDefault="00000000">
            <w:pPr>
              <w:pStyle w:val="K6"/>
              <w:jc w:val="right"/>
            </w:pPr>
            <w:r>
              <w:t>1</w:t>
            </w:r>
          </w:p>
        </w:tc>
        <w:tc>
          <w:tcPr>
            <w:tcW w:w="1247" w:type="dxa"/>
            <w:vAlign w:val="center"/>
          </w:tcPr>
          <w:p w14:paraId="14C9035D" w14:textId="77777777" w:rsidR="00A116EA" w:rsidRDefault="00000000">
            <w:pPr>
              <w:pStyle w:val="K6"/>
              <w:jc w:val="right"/>
            </w:pPr>
            <w:r>
              <w:rPr>
                <w:b/>
                <w:highlight w:val="yellow"/>
              </w:rPr>
              <w:t>町確認</w:t>
            </w:r>
          </w:p>
        </w:tc>
        <w:tc>
          <w:tcPr>
            <w:tcW w:w="1247" w:type="dxa"/>
            <w:vAlign w:val="center"/>
          </w:tcPr>
          <w:p w14:paraId="7E92BC81" w14:textId="77777777" w:rsidR="00A116EA" w:rsidRDefault="00000000">
            <w:pPr>
              <w:pStyle w:val="K6"/>
              <w:jc w:val="right"/>
            </w:pPr>
            <w:r>
              <w:rPr>
                <w:b/>
                <w:highlight w:val="yellow"/>
              </w:rPr>
              <w:t>町確認</w:t>
            </w:r>
          </w:p>
        </w:tc>
        <w:tc>
          <w:tcPr>
            <w:tcW w:w="1247" w:type="dxa"/>
            <w:vAlign w:val="center"/>
          </w:tcPr>
          <w:p w14:paraId="5E56AA21" w14:textId="77777777" w:rsidR="00A116EA" w:rsidRDefault="00000000">
            <w:pPr>
              <w:pStyle w:val="K6"/>
              <w:jc w:val="right"/>
            </w:pPr>
            <w:r>
              <w:rPr>
                <w:b/>
                <w:highlight w:val="yellow"/>
              </w:rPr>
              <w:t>町確認</w:t>
            </w:r>
          </w:p>
        </w:tc>
      </w:tr>
    </w:tbl>
    <w:p w14:paraId="7CB99CFD" w14:textId="77777777" w:rsidR="00A116EA" w:rsidRDefault="00000000">
      <w:pPr>
        <w:pStyle w:val="K5"/>
      </w:pPr>
      <w:r>
        <w:t>※令和８年度は町提供データ（当初・見込）。令和９～11年度の見込量は</w:t>
      </w:r>
      <w:r>
        <w:rPr>
          <w:rFonts w:ascii="HG丸ｺﾞｼｯｸM-PRO" w:eastAsia="HG丸ｺﾞｼｯｸM-PRO" w:hAnsi="HG丸ｺﾞｼｯｸM-PRO" w:cs="HG丸ｺﾞｼｯｸM-PRO"/>
          <w:b/>
          <w:highlight w:val="yellow"/>
        </w:rPr>
        <w:t>【町確認】</w:t>
      </w:r>
      <w:r>
        <w:t>。</w:t>
      </w:r>
    </w:p>
    <w:p w14:paraId="77C89177" w14:textId="77777777" w:rsidR="00A116EA" w:rsidRDefault="00A116EA">
      <w:pPr>
        <w:spacing w:line="80" w:lineRule="exact"/>
      </w:pPr>
    </w:p>
    <w:p w14:paraId="6481704C" w14:textId="77777777" w:rsidR="00A116EA" w:rsidRDefault="00000000">
      <w:pPr>
        <w:pStyle w:val="K0"/>
      </w:pPr>
      <w:r>
        <w:t>（６）認知症高齢者見守り体制の整備</w:t>
      </w:r>
    </w:p>
    <w:p w14:paraId="54BE0D5E" w14:textId="77777777" w:rsidR="00A116EA" w:rsidRDefault="00000000">
      <w:pPr>
        <w:pStyle w:val="K2"/>
        <w:ind w:left="440" w:hanging="220"/>
      </w:pPr>
      <w:r>
        <w:t>・ＱＲコードを活用した見守り事業や、認知症啓発に関する研修会を開催するなどの総合的な支援を行い、地域で見守り支え合う体制の構築を図ります。</w:t>
      </w:r>
    </w:p>
    <w:p w14:paraId="1A13AF5C" w14:textId="77777777" w:rsidR="00A116EA" w:rsidRDefault="00000000">
      <w:pPr>
        <w:pStyle w:val="K2"/>
        <w:ind w:left="440" w:hanging="220"/>
      </w:pPr>
      <w:r>
        <w:t>・川崎町高齢者見守りネットワーク事業を中心に、警察、消防団等の関係機関や民生委員などと連携を図りながら、人材育成なども含めた認知症高齢者の見守り体制の整備に努めます。</w:t>
      </w:r>
    </w:p>
    <w:p w14:paraId="003B1898" w14:textId="77777777" w:rsidR="00A116EA" w:rsidRDefault="00000000">
      <w:pPr>
        <w:pStyle w:val="K3"/>
        <w:ind w:left="340"/>
      </w:pPr>
      <w:r>
        <w:t>■高齢者見守りネットワーク協力機関事業所見込み量</w:t>
      </w:r>
    </w:p>
    <w:tbl>
      <w:tblPr>
        <w:tblW w:w="8503" w:type="dxa"/>
        <w:tblInd w:w="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A0" w:firstRow="1" w:lastRow="0" w:firstColumn="1" w:lastColumn="0" w:noHBand="0" w:noVBand="1"/>
      </w:tblPr>
      <w:tblGrid>
        <w:gridCol w:w="2268"/>
        <w:gridCol w:w="1247"/>
        <w:gridCol w:w="1247"/>
        <w:gridCol w:w="1247"/>
        <w:gridCol w:w="1247"/>
        <w:gridCol w:w="1247"/>
      </w:tblGrid>
      <w:tr w:rsidR="00A116EA" w14:paraId="34AE9533" w14:textId="77777777">
        <w:trPr>
          <w:cantSplit/>
          <w:tblHeader/>
        </w:trPr>
        <w:tc>
          <w:tcPr>
            <w:tcW w:w="3514" w:type="dxa"/>
            <w:gridSpan w:val="2"/>
            <w:shd w:val="clear" w:color="auto" w:fill="CCCCFF"/>
            <w:vAlign w:val="center"/>
          </w:tcPr>
          <w:p w14:paraId="762B2D39" w14:textId="77777777" w:rsidR="00A116EA" w:rsidRDefault="00A116EA">
            <w:pPr>
              <w:pStyle w:val="K6"/>
              <w:keepNext/>
              <w:jc w:val="center"/>
            </w:pPr>
          </w:p>
        </w:tc>
        <w:tc>
          <w:tcPr>
            <w:tcW w:w="1247" w:type="dxa"/>
            <w:shd w:val="clear" w:color="auto" w:fill="CCCCFF"/>
            <w:vAlign w:val="center"/>
          </w:tcPr>
          <w:p w14:paraId="7172D1C7" w14:textId="77777777" w:rsidR="00A116EA" w:rsidRDefault="00000000">
            <w:pPr>
              <w:pStyle w:val="K6"/>
              <w:keepNext/>
              <w:jc w:val="center"/>
            </w:pPr>
            <w:r>
              <w:t>令和8年度</w:t>
            </w:r>
          </w:p>
          <w:p w14:paraId="5CE6A113" w14:textId="77777777" w:rsidR="00A116EA" w:rsidRDefault="00000000">
            <w:pPr>
              <w:pStyle w:val="K6"/>
              <w:keepNext/>
              <w:jc w:val="center"/>
            </w:pPr>
            <w:r>
              <w:rPr>
                <w:sz w:val="13"/>
              </w:rPr>
              <w:t>（2026年度）</w:t>
            </w:r>
          </w:p>
        </w:tc>
        <w:tc>
          <w:tcPr>
            <w:tcW w:w="1247" w:type="dxa"/>
            <w:shd w:val="clear" w:color="auto" w:fill="CCCCFF"/>
            <w:vAlign w:val="center"/>
          </w:tcPr>
          <w:p w14:paraId="16BE3165" w14:textId="77777777" w:rsidR="00A116EA" w:rsidRDefault="00000000">
            <w:pPr>
              <w:pStyle w:val="K6"/>
              <w:keepNext/>
              <w:jc w:val="center"/>
            </w:pPr>
            <w:r>
              <w:t>令和9年度</w:t>
            </w:r>
          </w:p>
          <w:p w14:paraId="19799ADA" w14:textId="77777777" w:rsidR="00A116EA" w:rsidRDefault="00000000">
            <w:pPr>
              <w:pStyle w:val="K6"/>
              <w:keepNext/>
              <w:jc w:val="center"/>
            </w:pPr>
            <w:r>
              <w:rPr>
                <w:sz w:val="13"/>
              </w:rPr>
              <w:t>（2027年度）</w:t>
            </w:r>
          </w:p>
        </w:tc>
        <w:tc>
          <w:tcPr>
            <w:tcW w:w="1247" w:type="dxa"/>
            <w:shd w:val="clear" w:color="auto" w:fill="CCCCFF"/>
            <w:vAlign w:val="center"/>
          </w:tcPr>
          <w:p w14:paraId="693668A5" w14:textId="77777777" w:rsidR="00A116EA" w:rsidRDefault="00000000">
            <w:pPr>
              <w:pStyle w:val="K6"/>
              <w:keepNext/>
              <w:jc w:val="center"/>
            </w:pPr>
            <w:r>
              <w:t>令和10年度</w:t>
            </w:r>
          </w:p>
          <w:p w14:paraId="67597EC5" w14:textId="77777777" w:rsidR="00A116EA" w:rsidRDefault="00000000">
            <w:pPr>
              <w:pStyle w:val="K6"/>
              <w:keepNext/>
              <w:jc w:val="center"/>
            </w:pPr>
            <w:r>
              <w:rPr>
                <w:sz w:val="13"/>
              </w:rPr>
              <w:t>（2028年度）</w:t>
            </w:r>
          </w:p>
        </w:tc>
        <w:tc>
          <w:tcPr>
            <w:tcW w:w="1247" w:type="dxa"/>
            <w:shd w:val="clear" w:color="auto" w:fill="CCCCFF"/>
            <w:vAlign w:val="center"/>
          </w:tcPr>
          <w:p w14:paraId="6F613CEE" w14:textId="77777777" w:rsidR="00A116EA" w:rsidRDefault="00000000">
            <w:pPr>
              <w:pStyle w:val="K6"/>
              <w:keepNext/>
              <w:jc w:val="center"/>
            </w:pPr>
            <w:r>
              <w:t>令和11年度</w:t>
            </w:r>
          </w:p>
          <w:p w14:paraId="006B6FD9" w14:textId="77777777" w:rsidR="00A116EA" w:rsidRDefault="00000000">
            <w:pPr>
              <w:pStyle w:val="K6"/>
              <w:keepNext/>
              <w:jc w:val="center"/>
            </w:pPr>
            <w:r>
              <w:rPr>
                <w:sz w:val="13"/>
              </w:rPr>
              <w:t>（2029年度）</w:t>
            </w:r>
          </w:p>
        </w:tc>
      </w:tr>
      <w:tr w:rsidR="00A116EA" w14:paraId="337F1BC6" w14:textId="77777777">
        <w:trPr>
          <w:cantSplit/>
        </w:trPr>
        <w:tc>
          <w:tcPr>
            <w:tcW w:w="2267" w:type="dxa"/>
            <w:shd w:val="clear" w:color="auto" w:fill="CCCCFF"/>
            <w:vAlign w:val="center"/>
          </w:tcPr>
          <w:p w14:paraId="289E964E" w14:textId="77777777" w:rsidR="00A116EA" w:rsidRDefault="00000000">
            <w:pPr>
              <w:pStyle w:val="K6"/>
              <w:jc w:val="left"/>
            </w:pPr>
            <w:r>
              <w:t>登録事業所・団体数</w:t>
            </w:r>
          </w:p>
        </w:tc>
        <w:tc>
          <w:tcPr>
            <w:tcW w:w="1247" w:type="dxa"/>
            <w:shd w:val="clear" w:color="auto" w:fill="CCCCFF"/>
            <w:vAlign w:val="center"/>
          </w:tcPr>
          <w:p w14:paraId="66F8E5F8" w14:textId="77777777" w:rsidR="00A116EA" w:rsidRDefault="00A116EA">
            <w:pPr>
              <w:pStyle w:val="K6"/>
              <w:jc w:val="left"/>
            </w:pPr>
          </w:p>
        </w:tc>
        <w:tc>
          <w:tcPr>
            <w:tcW w:w="1247" w:type="dxa"/>
            <w:vAlign w:val="center"/>
          </w:tcPr>
          <w:p w14:paraId="759B430E" w14:textId="77777777" w:rsidR="00A116EA" w:rsidRDefault="00000000">
            <w:pPr>
              <w:pStyle w:val="K6"/>
              <w:jc w:val="right"/>
            </w:pPr>
            <w:r>
              <w:rPr>
                <w:b/>
                <w:highlight w:val="yellow"/>
              </w:rPr>
              <w:t>町確認</w:t>
            </w:r>
          </w:p>
        </w:tc>
        <w:tc>
          <w:tcPr>
            <w:tcW w:w="1247" w:type="dxa"/>
            <w:vAlign w:val="center"/>
          </w:tcPr>
          <w:p w14:paraId="60685E14" w14:textId="77777777" w:rsidR="00A116EA" w:rsidRDefault="00000000">
            <w:pPr>
              <w:pStyle w:val="K6"/>
              <w:jc w:val="right"/>
            </w:pPr>
            <w:r>
              <w:rPr>
                <w:b/>
                <w:highlight w:val="yellow"/>
              </w:rPr>
              <w:t>町確認</w:t>
            </w:r>
          </w:p>
        </w:tc>
        <w:tc>
          <w:tcPr>
            <w:tcW w:w="1247" w:type="dxa"/>
            <w:vAlign w:val="center"/>
          </w:tcPr>
          <w:p w14:paraId="1EEE17FC" w14:textId="77777777" w:rsidR="00A116EA" w:rsidRDefault="00000000">
            <w:pPr>
              <w:pStyle w:val="K6"/>
              <w:jc w:val="right"/>
            </w:pPr>
            <w:r>
              <w:rPr>
                <w:b/>
                <w:highlight w:val="yellow"/>
              </w:rPr>
              <w:t>町確認</w:t>
            </w:r>
          </w:p>
        </w:tc>
        <w:tc>
          <w:tcPr>
            <w:tcW w:w="1247" w:type="dxa"/>
            <w:vAlign w:val="center"/>
          </w:tcPr>
          <w:p w14:paraId="2F1AD58C" w14:textId="77777777" w:rsidR="00A116EA" w:rsidRDefault="00000000">
            <w:pPr>
              <w:pStyle w:val="K6"/>
              <w:jc w:val="right"/>
            </w:pPr>
            <w:r>
              <w:rPr>
                <w:b/>
                <w:highlight w:val="yellow"/>
              </w:rPr>
              <w:t>町確認</w:t>
            </w:r>
          </w:p>
        </w:tc>
      </w:tr>
    </w:tbl>
    <w:p w14:paraId="2E595273" w14:textId="77777777" w:rsidR="00A116EA" w:rsidRDefault="00A116EA">
      <w:pPr>
        <w:spacing w:line="80" w:lineRule="exact"/>
      </w:pPr>
    </w:p>
    <w:p w14:paraId="5508EEF6" w14:textId="77777777" w:rsidR="00A116EA" w:rsidRDefault="00000000">
      <w:pPr>
        <w:pStyle w:val="K0"/>
      </w:pPr>
      <w:r>
        <w:t>（７）認定初期からの本人・家族への情報提供【新規】</w:t>
      </w:r>
    </w:p>
    <w:p w14:paraId="231AFC3C" w14:textId="77777777" w:rsidR="00A116EA" w:rsidRDefault="00000000">
      <w:pPr>
        <w:pStyle w:val="K2"/>
        <w:ind w:left="220"/>
      </w:pPr>
      <w:r>
        <w:t>認知症への対応に関する不安は、要介護１など身体的な介護の負担が比較的軽い段階で強く感じられていることから、要支援・要介護１などの認定初期の段階で、認知症ケアパスや相談先、家族向けの講座、認知症カフェ等の情報を本人・家族に届ける取組を進めます（具体的な内容・実施時期は</w:t>
      </w:r>
      <w:r>
        <w:rPr>
          <w:b/>
          <w:highlight w:val="yellow"/>
        </w:rPr>
        <w:t>【町確認】</w:t>
      </w:r>
      <w:r>
        <w:t>）。</w:t>
      </w:r>
    </w:p>
    <w:p w14:paraId="33BCBF40" w14:textId="77777777" w:rsidR="00A116EA" w:rsidRDefault="00000000">
      <w:pPr>
        <w:pStyle w:val="K"/>
        <w:spacing w:before="240"/>
      </w:pPr>
      <w:r>
        <w:t>３　認知症サポーター活動促進・地域づくりの推進</w:t>
      </w:r>
    </w:p>
    <w:p w14:paraId="6B01B9F0" w14:textId="77777777" w:rsidR="00A116EA" w:rsidRDefault="00000000">
      <w:pPr>
        <w:pStyle w:val="K0"/>
      </w:pPr>
      <w:r>
        <w:t>（１）認知症サポーター養成講座の開催</w:t>
      </w:r>
    </w:p>
    <w:p w14:paraId="3C47152A" w14:textId="77777777" w:rsidR="00A116EA" w:rsidRDefault="00000000">
      <w:pPr>
        <w:pStyle w:val="K2"/>
        <w:ind w:left="220"/>
      </w:pPr>
      <w:r>
        <w:t>認知症について正しく理解し、認知症の人やその家族を見守り、支援する「認知症サポーター」を養成する講座を開催し、認知症になっても安心して暮らせるまちを地域住民と共に作っていくことを目指します。</w:t>
      </w:r>
    </w:p>
    <w:p w14:paraId="0E03B22B" w14:textId="77777777" w:rsidR="00A116EA" w:rsidRDefault="00000000">
      <w:pPr>
        <w:pStyle w:val="K3"/>
        <w:ind w:left="340"/>
      </w:pPr>
      <w:r>
        <w:t>■認知症サポーター養成講座事業見込み量</w:t>
      </w:r>
    </w:p>
    <w:tbl>
      <w:tblPr>
        <w:tblW w:w="8503" w:type="dxa"/>
        <w:tblInd w:w="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A0" w:firstRow="1" w:lastRow="0" w:firstColumn="1" w:lastColumn="0" w:noHBand="0" w:noVBand="1"/>
      </w:tblPr>
      <w:tblGrid>
        <w:gridCol w:w="2268"/>
        <w:gridCol w:w="1247"/>
        <w:gridCol w:w="1247"/>
        <w:gridCol w:w="1247"/>
        <w:gridCol w:w="1247"/>
        <w:gridCol w:w="1247"/>
      </w:tblGrid>
      <w:tr w:rsidR="00A116EA" w14:paraId="73B6CA75" w14:textId="77777777">
        <w:trPr>
          <w:cantSplit/>
          <w:tblHeader/>
        </w:trPr>
        <w:tc>
          <w:tcPr>
            <w:tcW w:w="3514" w:type="dxa"/>
            <w:gridSpan w:val="2"/>
            <w:shd w:val="clear" w:color="auto" w:fill="CCCCFF"/>
            <w:vAlign w:val="center"/>
          </w:tcPr>
          <w:p w14:paraId="3ED6E128" w14:textId="77777777" w:rsidR="00A116EA" w:rsidRDefault="00A116EA">
            <w:pPr>
              <w:pStyle w:val="K6"/>
              <w:keepNext/>
              <w:jc w:val="center"/>
            </w:pPr>
          </w:p>
        </w:tc>
        <w:tc>
          <w:tcPr>
            <w:tcW w:w="1247" w:type="dxa"/>
            <w:shd w:val="clear" w:color="auto" w:fill="CCCCFF"/>
            <w:vAlign w:val="center"/>
          </w:tcPr>
          <w:p w14:paraId="54888496" w14:textId="77777777" w:rsidR="00A116EA" w:rsidRDefault="00000000">
            <w:pPr>
              <w:pStyle w:val="K6"/>
              <w:keepNext/>
              <w:jc w:val="center"/>
            </w:pPr>
            <w:r>
              <w:t>令和8年度</w:t>
            </w:r>
          </w:p>
          <w:p w14:paraId="14534C28" w14:textId="77777777" w:rsidR="00A116EA" w:rsidRDefault="00000000">
            <w:pPr>
              <w:pStyle w:val="K6"/>
              <w:keepNext/>
              <w:jc w:val="center"/>
            </w:pPr>
            <w:r>
              <w:rPr>
                <w:sz w:val="13"/>
              </w:rPr>
              <w:t>（2026年度）</w:t>
            </w:r>
          </w:p>
        </w:tc>
        <w:tc>
          <w:tcPr>
            <w:tcW w:w="1247" w:type="dxa"/>
            <w:shd w:val="clear" w:color="auto" w:fill="CCCCFF"/>
            <w:vAlign w:val="center"/>
          </w:tcPr>
          <w:p w14:paraId="5A9D4FF4" w14:textId="77777777" w:rsidR="00A116EA" w:rsidRDefault="00000000">
            <w:pPr>
              <w:pStyle w:val="K6"/>
              <w:keepNext/>
              <w:jc w:val="center"/>
            </w:pPr>
            <w:r>
              <w:t>令和9年度</w:t>
            </w:r>
          </w:p>
          <w:p w14:paraId="60113109" w14:textId="77777777" w:rsidR="00A116EA" w:rsidRDefault="00000000">
            <w:pPr>
              <w:pStyle w:val="K6"/>
              <w:keepNext/>
              <w:jc w:val="center"/>
            </w:pPr>
            <w:r>
              <w:rPr>
                <w:sz w:val="13"/>
              </w:rPr>
              <w:t>（2027年度）</w:t>
            </w:r>
          </w:p>
        </w:tc>
        <w:tc>
          <w:tcPr>
            <w:tcW w:w="1247" w:type="dxa"/>
            <w:shd w:val="clear" w:color="auto" w:fill="CCCCFF"/>
            <w:vAlign w:val="center"/>
          </w:tcPr>
          <w:p w14:paraId="0E93079B" w14:textId="77777777" w:rsidR="00A116EA" w:rsidRDefault="00000000">
            <w:pPr>
              <w:pStyle w:val="K6"/>
              <w:keepNext/>
              <w:jc w:val="center"/>
            </w:pPr>
            <w:r>
              <w:t>令和10年度</w:t>
            </w:r>
          </w:p>
          <w:p w14:paraId="399776E9" w14:textId="77777777" w:rsidR="00A116EA" w:rsidRDefault="00000000">
            <w:pPr>
              <w:pStyle w:val="K6"/>
              <w:keepNext/>
              <w:jc w:val="center"/>
            </w:pPr>
            <w:r>
              <w:rPr>
                <w:sz w:val="13"/>
              </w:rPr>
              <w:t>（2028年度）</w:t>
            </w:r>
          </w:p>
        </w:tc>
        <w:tc>
          <w:tcPr>
            <w:tcW w:w="1247" w:type="dxa"/>
            <w:shd w:val="clear" w:color="auto" w:fill="CCCCFF"/>
            <w:vAlign w:val="center"/>
          </w:tcPr>
          <w:p w14:paraId="02B9ABEE" w14:textId="77777777" w:rsidR="00A116EA" w:rsidRDefault="00000000">
            <w:pPr>
              <w:pStyle w:val="K6"/>
              <w:keepNext/>
              <w:jc w:val="center"/>
            </w:pPr>
            <w:r>
              <w:t>令和11年度</w:t>
            </w:r>
          </w:p>
          <w:p w14:paraId="2805706D" w14:textId="77777777" w:rsidR="00A116EA" w:rsidRDefault="00000000">
            <w:pPr>
              <w:pStyle w:val="K6"/>
              <w:keepNext/>
              <w:jc w:val="center"/>
            </w:pPr>
            <w:r>
              <w:rPr>
                <w:sz w:val="13"/>
              </w:rPr>
              <w:t>（2029年度）</w:t>
            </w:r>
          </w:p>
        </w:tc>
      </w:tr>
      <w:tr w:rsidR="00A116EA" w14:paraId="380D6131" w14:textId="77777777">
        <w:trPr>
          <w:cantSplit/>
        </w:trPr>
        <w:tc>
          <w:tcPr>
            <w:tcW w:w="2267" w:type="dxa"/>
            <w:shd w:val="clear" w:color="auto" w:fill="CCCCFF"/>
            <w:vAlign w:val="center"/>
          </w:tcPr>
          <w:p w14:paraId="4681D893" w14:textId="77777777" w:rsidR="00A116EA" w:rsidRDefault="00000000">
            <w:pPr>
              <w:pStyle w:val="K6"/>
              <w:keepNext/>
              <w:jc w:val="left"/>
            </w:pPr>
            <w:r>
              <w:t>受講者数</w:t>
            </w:r>
          </w:p>
        </w:tc>
        <w:tc>
          <w:tcPr>
            <w:tcW w:w="1247" w:type="dxa"/>
            <w:shd w:val="clear" w:color="auto" w:fill="CCCCFF"/>
            <w:vAlign w:val="center"/>
          </w:tcPr>
          <w:p w14:paraId="7E5E52CB" w14:textId="77777777" w:rsidR="00A116EA" w:rsidRDefault="00000000">
            <w:pPr>
              <w:pStyle w:val="K6"/>
              <w:keepNext/>
              <w:jc w:val="left"/>
            </w:pPr>
            <w:r>
              <w:t>（人／年）</w:t>
            </w:r>
          </w:p>
        </w:tc>
        <w:tc>
          <w:tcPr>
            <w:tcW w:w="1247" w:type="dxa"/>
            <w:vAlign w:val="center"/>
          </w:tcPr>
          <w:p w14:paraId="039B3C52" w14:textId="77777777" w:rsidR="00A116EA" w:rsidRDefault="00000000">
            <w:pPr>
              <w:pStyle w:val="K6"/>
              <w:keepNext/>
              <w:jc w:val="right"/>
            </w:pPr>
            <w:r>
              <w:rPr>
                <w:b/>
                <w:highlight w:val="yellow"/>
              </w:rPr>
              <w:t>町確認</w:t>
            </w:r>
          </w:p>
        </w:tc>
        <w:tc>
          <w:tcPr>
            <w:tcW w:w="1247" w:type="dxa"/>
            <w:vAlign w:val="center"/>
          </w:tcPr>
          <w:p w14:paraId="7565D1F4" w14:textId="77777777" w:rsidR="00A116EA" w:rsidRDefault="00000000">
            <w:pPr>
              <w:pStyle w:val="K6"/>
              <w:keepNext/>
              <w:jc w:val="right"/>
            </w:pPr>
            <w:r>
              <w:rPr>
                <w:b/>
                <w:highlight w:val="yellow"/>
              </w:rPr>
              <w:t>町確認</w:t>
            </w:r>
          </w:p>
        </w:tc>
        <w:tc>
          <w:tcPr>
            <w:tcW w:w="1247" w:type="dxa"/>
            <w:vAlign w:val="center"/>
          </w:tcPr>
          <w:p w14:paraId="5E34785F" w14:textId="77777777" w:rsidR="00A116EA" w:rsidRDefault="00000000">
            <w:pPr>
              <w:pStyle w:val="K6"/>
              <w:keepNext/>
              <w:jc w:val="right"/>
            </w:pPr>
            <w:r>
              <w:rPr>
                <w:b/>
                <w:highlight w:val="yellow"/>
              </w:rPr>
              <w:t>町確認</w:t>
            </w:r>
          </w:p>
        </w:tc>
        <w:tc>
          <w:tcPr>
            <w:tcW w:w="1247" w:type="dxa"/>
            <w:vAlign w:val="center"/>
          </w:tcPr>
          <w:p w14:paraId="1DFAC2BC" w14:textId="77777777" w:rsidR="00A116EA" w:rsidRDefault="00000000">
            <w:pPr>
              <w:pStyle w:val="K6"/>
              <w:keepNext/>
              <w:jc w:val="right"/>
            </w:pPr>
            <w:r>
              <w:rPr>
                <w:b/>
                <w:highlight w:val="yellow"/>
              </w:rPr>
              <w:t>町確認</w:t>
            </w:r>
          </w:p>
        </w:tc>
      </w:tr>
      <w:tr w:rsidR="00A116EA" w14:paraId="31CF63E8" w14:textId="77777777">
        <w:trPr>
          <w:cantSplit/>
        </w:trPr>
        <w:tc>
          <w:tcPr>
            <w:tcW w:w="2267" w:type="dxa"/>
            <w:shd w:val="clear" w:color="auto" w:fill="CCCCFF"/>
            <w:vAlign w:val="center"/>
          </w:tcPr>
          <w:p w14:paraId="745665CC" w14:textId="77777777" w:rsidR="00A116EA" w:rsidRDefault="00000000">
            <w:pPr>
              <w:pStyle w:val="K6"/>
              <w:jc w:val="left"/>
            </w:pPr>
            <w:r>
              <w:t>受講累積人数</w:t>
            </w:r>
          </w:p>
        </w:tc>
        <w:tc>
          <w:tcPr>
            <w:tcW w:w="1247" w:type="dxa"/>
            <w:shd w:val="clear" w:color="auto" w:fill="CCCCFF"/>
            <w:vAlign w:val="center"/>
          </w:tcPr>
          <w:p w14:paraId="318C2A83" w14:textId="77777777" w:rsidR="00A116EA" w:rsidRDefault="00000000">
            <w:pPr>
              <w:pStyle w:val="K6"/>
              <w:jc w:val="left"/>
            </w:pPr>
            <w:r>
              <w:t>（人）</w:t>
            </w:r>
          </w:p>
        </w:tc>
        <w:tc>
          <w:tcPr>
            <w:tcW w:w="1247" w:type="dxa"/>
            <w:vAlign w:val="center"/>
          </w:tcPr>
          <w:p w14:paraId="6947B08A" w14:textId="77777777" w:rsidR="00A116EA" w:rsidRDefault="00000000">
            <w:pPr>
              <w:pStyle w:val="K6"/>
              <w:jc w:val="right"/>
            </w:pPr>
            <w:r>
              <w:t>647</w:t>
            </w:r>
          </w:p>
        </w:tc>
        <w:tc>
          <w:tcPr>
            <w:tcW w:w="1247" w:type="dxa"/>
            <w:vAlign w:val="center"/>
          </w:tcPr>
          <w:p w14:paraId="7E4C8CE0" w14:textId="77777777" w:rsidR="00A116EA" w:rsidRDefault="00000000">
            <w:pPr>
              <w:pStyle w:val="K6"/>
              <w:jc w:val="right"/>
            </w:pPr>
            <w:r>
              <w:rPr>
                <w:b/>
                <w:highlight w:val="yellow"/>
              </w:rPr>
              <w:t>町確認</w:t>
            </w:r>
          </w:p>
        </w:tc>
        <w:tc>
          <w:tcPr>
            <w:tcW w:w="1247" w:type="dxa"/>
            <w:vAlign w:val="center"/>
          </w:tcPr>
          <w:p w14:paraId="59C5590C" w14:textId="77777777" w:rsidR="00A116EA" w:rsidRDefault="00000000">
            <w:pPr>
              <w:pStyle w:val="K6"/>
              <w:jc w:val="right"/>
            </w:pPr>
            <w:r>
              <w:rPr>
                <w:b/>
                <w:highlight w:val="yellow"/>
              </w:rPr>
              <w:t>町確認</w:t>
            </w:r>
          </w:p>
        </w:tc>
        <w:tc>
          <w:tcPr>
            <w:tcW w:w="1247" w:type="dxa"/>
            <w:vAlign w:val="center"/>
          </w:tcPr>
          <w:p w14:paraId="02F5FBF4" w14:textId="77777777" w:rsidR="00A116EA" w:rsidRDefault="00000000">
            <w:pPr>
              <w:pStyle w:val="K6"/>
              <w:jc w:val="right"/>
            </w:pPr>
            <w:r>
              <w:rPr>
                <w:b/>
                <w:highlight w:val="yellow"/>
              </w:rPr>
              <w:t>町確認</w:t>
            </w:r>
          </w:p>
        </w:tc>
      </w:tr>
    </w:tbl>
    <w:p w14:paraId="7C3891D3" w14:textId="77777777" w:rsidR="00A116EA" w:rsidRDefault="00000000">
      <w:pPr>
        <w:pStyle w:val="K5"/>
      </w:pPr>
      <w:r>
        <w:t>※令和８年度の受講累積人数は町提供データ（当初・見込）。受講者数は町提供データの値（５人）が第９期計画の見込量と同一のため</w:t>
      </w:r>
      <w:r>
        <w:rPr>
          <w:rFonts w:ascii="HG丸ｺﾞｼｯｸM-PRO" w:eastAsia="HG丸ｺﾞｼｯｸM-PRO" w:hAnsi="HG丸ｺﾞｼｯｸM-PRO" w:cs="HG丸ｺﾞｼｯｸM-PRO"/>
          <w:b/>
          <w:highlight w:val="yellow"/>
        </w:rPr>
        <w:t>【町確認】</w:t>
      </w:r>
      <w:r>
        <w:t>。</w:t>
      </w:r>
    </w:p>
    <w:p w14:paraId="213F34A1" w14:textId="77777777" w:rsidR="00A116EA" w:rsidRDefault="00A116EA">
      <w:pPr>
        <w:spacing w:line="80" w:lineRule="exact"/>
      </w:pPr>
    </w:p>
    <w:p w14:paraId="10D2CA66" w14:textId="77777777" w:rsidR="00A116EA" w:rsidRDefault="00000000">
      <w:pPr>
        <w:pStyle w:val="K0"/>
      </w:pPr>
      <w:r>
        <w:lastRenderedPageBreak/>
        <w:t>（２）認知症キャラバンメイトの養成・活動支援</w:t>
      </w:r>
    </w:p>
    <w:p w14:paraId="01AB7098" w14:textId="77777777" w:rsidR="00A116EA" w:rsidRDefault="00000000">
      <w:pPr>
        <w:pStyle w:val="K2"/>
        <w:ind w:left="440" w:hanging="220"/>
      </w:pPr>
      <w:r>
        <w:t>・認知症サポーター養成講座の講師役となる認知症キャラバンメイト</w:t>
      </w:r>
      <w:r>
        <w:rPr>
          <w:rStyle w:val="19"/>
          <w:sz w:val="16"/>
        </w:rPr>
        <w:footnoteReference w:customMarkFollows="1" w:id="15"/>
        <w:t>※15</w:t>
      </w:r>
      <w:r>
        <w:t>を養成します。</w:t>
      </w:r>
    </w:p>
    <w:p w14:paraId="290B19EA" w14:textId="77777777" w:rsidR="00A116EA" w:rsidRDefault="00000000">
      <w:pPr>
        <w:pStyle w:val="K2"/>
        <w:ind w:left="440" w:hanging="220"/>
      </w:pPr>
      <w:r>
        <w:t>・認知症キャラバンメイトのスキルアップとキャラバンメイト間の情報交換の場を提供するなど、活動支援に努めます。</w:t>
      </w:r>
    </w:p>
    <w:p w14:paraId="29EDDD4F" w14:textId="77777777" w:rsidR="00A116EA" w:rsidRDefault="00000000">
      <w:pPr>
        <w:pStyle w:val="K3"/>
        <w:ind w:left="340"/>
      </w:pPr>
      <w:r>
        <w:t>■認知症キャラバンメイト見込み量</w:t>
      </w:r>
    </w:p>
    <w:tbl>
      <w:tblPr>
        <w:tblW w:w="8503" w:type="dxa"/>
        <w:tblInd w:w="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A0" w:firstRow="1" w:lastRow="0" w:firstColumn="1" w:lastColumn="0" w:noHBand="0" w:noVBand="1"/>
      </w:tblPr>
      <w:tblGrid>
        <w:gridCol w:w="2834"/>
        <w:gridCol w:w="1133"/>
        <w:gridCol w:w="1134"/>
        <w:gridCol w:w="1134"/>
        <w:gridCol w:w="1134"/>
        <w:gridCol w:w="1134"/>
      </w:tblGrid>
      <w:tr w:rsidR="00A116EA" w14:paraId="327966F1" w14:textId="77777777">
        <w:trPr>
          <w:cantSplit/>
          <w:tblHeader/>
        </w:trPr>
        <w:tc>
          <w:tcPr>
            <w:tcW w:w="3967" w:type="dxa"/>
            <w:gridSpan w:val="2"/>
            <w:shd w:val="clear" w:color="auto" w:fill="CCCCFF"/>
            <w:vAlign w:val="center"/>
          </w:tcPr>
          <w:p w14:paraId="254FEC21" w14:textId="77777777" w:rsidR="00A116EA" w:rsidRDefault="00A116EA">
            <w:pPr>
              <w:pStyle w:val="K6"/>
              <w:keepNext/>
              <w:jc w:val="center"/>
            </w:pPr>
          </w:p>
        </w:tc>
        <w:tc>
          <w:tcPr>
            <w:tcW w:w="1133" w:type="dxa"/>
            <w:shd w:val="clear" w:color="auto" w:fill="CCCCFF"/>
            <w:vAlign w:val="center"/>
          </w:tcPr>
          <w:p w14:paraId="06226BF5" w14:textId="77777777" w:rsidR="00A116EA" w:rsidRDefault="00000000">
            <w:pPr>
              <w:pStyle w:val="K6"/>
              <w:keepNext/>
              <w:jc w:val="center"/>
            </w:pPr>
            <w:r>
              <w:t>令和8年度</w:t>
            </w:r>
          </w:p>
          <w:p w14:paraId="719451CB" w14:textId="77777777" w:rsidR="00A116EA" w:rsidRDefault="00000000">
            <w:pPr>
              <w:pStyle w:val="K6"/>
              <w:keepNext/>
              <w:jc w:val="center"/>
            </w:pPr>
            <w:r>
              <w:rPr>
                <w:sz w:val="13"/>
              </w:rPr>
              <w:t>（2026年度）</w:t>
            </w:r>
          </w:p>
        </w:tc>
        <w:tc>
          <w:tcPr>
            <w:tcW w:w="1133" w:type="dxa"/>
            <w:shd w:val="clear" w:color="auto" w:fill="CCCCFF"/>
            <w:vAlign w:val="center"/>
          </w:tcPr>
          <w:p w14:paraId="6212D700" w14:textId="77777777" w:rsidR="00A116EA" w:rsidRDefault="00000000">
            <w:pPr>
              <w:pStyle w:val="K6"/>
              <w:keepNext/>
              <w:jc w:val="center"/>
            </w:pPr>
            <w:r>
              <w:t>令和9年度</w:t>
            </w:r>
          </w:p>
          <w:p w14:paraId="07CEF764" w14:textId="77777777" w:rsidR="00A116EA" w:rsidRDefault="00000000">
            <w:pPr>
              <w:pStyle w:val="K6"/>
              <w:keepNext/>
              <w:jc w:val="center"/>
            </w:pPr>
            <w:r>
              <w:rPr>
                <w:sz w:val="13"/>
              </w:rPr>
              <w:t>（2027年度）</w:t>
            </w:r>
          </w:p>
        </w:tc>
        <w:tc>
          <w:tcPr>
            <w:tcW w:w="1133" w:type="dxa"/>
            <w:shd w:val="clear" w:color="auto" w:fill="CCCCFF"/>
            <w:vAlign w:val="center"/>
          </w:tcPr>
          <w:p w14:paraId="29F56962" w14:textId="77777777" w:rsidR="00A116EA" w:rsidRDefault="00000000">
            <w:pPr>
              <w:pStyle w:val="K6"/>
              <w:keepNext/>
              <w:jc w:val="center"/>
            </w:pPr>
            <w:r>
              <w:t>令和10年度</w:t>
            </w:r>
          </w:p>
          <w:p w14:paraId="46D894F7" w14:textId="77777777" w:rsidR="00A116EA" w:rsidRDefault="00000000">
            <w:pPr>
              <w:pStyle w:val="K6"/>
              <w:keepNext/>
              <w:jc w:val="center"/>
            </w:pPr>
            <w:r>
              <w:rPr>
                <w:sz w:val="13"/>
              </w:rPr>
              <w:t>（2028年度）</w:t>
            </w:r>
          </w:p>
        </w:tc>
        <w:tc>
          <w:tcPr>
            <w:tcW w:w="1133" w:type="dxa"/>
            <w:shd w:val="clear" w:color="auto" w:fill="CCCCFF"/>
            <w:vAlign w:val="center"/>
          </w:tcPr>
          <w:p w14:paraId="7DD7A2B1" w14:textId="77777777" w:rsidR="00A116EA" w:rsidRDefault="00000000">
            <w:pPr>
              <w:pStyle w:val="K6"/>
              <w:keepNext/>
              <w:jc w:val="center"/>
            </w:pPr>
            <w:r>
              <w:t>令和11年度</w:t>
            </w:r>
          </w:p>
          <w:p w14:paraId="54894DC5" w14:textId="77777777" w:rsidR="00A116EA" w:rsidRDefault="00000000">
            <w:pPr>
              <w:pStyle w:val="K6"/>
              <w:keepNext/>
              <w:jc w:val="center"/>
            </w:pPr>
            <w:r>
              <w:rPr>
                <w:sz w:val="13"/>
              </w:rPr>
              <w:t>（2029年度）</w:t>
            </w:r>
          </w:p>
        </w:tc>
      </w:tr>
      <w:tr w:rsidR="00A116EA" w14:paraId="34AE6864" w14:textId="77777777">
        <w:trPr>
          <w:cantSplit/>
        </w:trPr>
        <w:tc>
          <w:tcPr>
            <w:tcW w:w="2834" w:type="dxa"/>
            <w:shd w:val="clear" w:color="auto" w:fill="CCCCFF"/>
            <w:vAlign w:val="center"/>
          </w:tcPr>
          <w:p w14:paraId="766F065C" w14:textId="77777777" w:rsidR="00A116EA" w:rsidRDefault="00000000">
            <w:pPr>
              <w:pStyle w:val="K6"/>
              <w:keepNext/>
              <w:jc w:val="left"/>
            </w:pPr>
            <w:r>
              <w:t>キャラバンメイト研修修了者数</w:t>
            </w:r>
          </w:p>
        </w:tc>
        <w:tc>
          <w:tcPr>
            <w:tcW w:w="1133" w:type="dxa"/>
            <w:shd w:val="clear" w:color="auto" w:fill="CCCCFF"/>
            <w:vAlign w:val="center"/>
          </w:tcPr>
          <w:p w14:paraId="1C53FD52" w14:textId="77777777" w:rsidR="00A116EA" w:rsidRDefault="00000000">
            <w:pPr>
              <w:pStyle w:val="K6"/>
              <w:keepNext/>
              <w:jc w:val="left"/>
            </w:pPr>
            <w:r>
              <w:t>（人／年）</w:t>
            </w:r>
          </w:p>
        </w:tc>
        <w:tc>
          <w:tcPr>
            <w:tcW w:w="1133" w:type="dxa"/>
            <w:vAlign w:val="center"/>
          </w:tcPr>
          <w:p w14:paraId="5D29FD0B" w14:textId="77777777" w:rsidR="00A116EA" w:rsidRDefault="00000000">
            <w:pPr>
              <w:pStyle w:val="K6"/>
              <w:keepNext/>
              <w:jc w:val="right"/>
            </w:pPr>
            <w:r>
              <w:rPr>
                <w:b/>
                <w:highlight w:val="yellow"/>
              </w:rPr>
              <w:t>町確認</w:t>
            </w:r>
          </w:p>
        </w:tc>
        <w:tc>
          <w:tcPr>
            <w:tcW w:w="1133" w:type="dxa"/>
            <w:vAlign w:val="center"/>
          </w:tcPr>
          <w:p w14:paraId="2EDD6910" w14:textId="77777777" w:rsidR="00A116EA" w:rsidRDefault="00000000">
            <w:pPr>
              <w:pStyle w:val="K6"/>
              <w:keepNext/>
              <w:jc w:val="right"/>
            </w:pPr>
            <w:r>
              <w:rPr>
                <w:b/>
                <w:highlight w:val="yellow"/>
              </w:rPr>
              <w:t>町確認</w:t>
            </w:r>
          </w:p>
        </w:tc>
        <w:tc>
          <w:tcPr>
            <w:tcW w:w="1133" w:type="dxa"/>
            <w:vAlign w:val="center"/>
          </w:tcPr>
          <w:p w14:paraId="7F144B06" w14:textId="77777777" w:rsidR="00A116EA" w:rsidRDefault="00000000">
            <w:pPr>
              <w:pStyle w:val="K6"/>
              <w:keepNext/>
              <w:jc w:val="right"/>
            </w:pPr>
            <w:r>
              <w:rPr>
                <w:b/>
                <w:highlight w:val="yellow"/>
              </w:rPr>
              <w:t>町確認</w:t>
            </w:r>
          </w:p>
        </w:tc>
        <w:tc>
          <w:tcPr>
            <w:tcW w:w="1133" w:type="dxa"/>
            <w:vAlign w:val="center"/>
          </w:tcPr>
          <w:p w14:paraId="488F1892" w14:textId="77777777" w:rsidR="00A116EA" w:rsidRDefault="00000000">
            <w:pPr>
              <w:pStyle w:val="K6"/>
              <w:keepNext/>
              <w:jc w:val="right"/>
            </w:pPr>
            <w:r>
              <w:rPr>
                <w:b/>
                <w:highlight w:val="yellow"/>
              </w:rPr>
              <w:t>町確認</w:t>
            </w:r>
          </w:p>
        </w:tc>
      </w:tr>
      <w:tr w:rsidR="00A116EA" w14:paraId="6EA077A0" w14:textId="77777777">
        <w:trPr>
          <w:cantSplit/>
        </w:trPr>
        <w:tc>
          <w:tcPr>
            <w:tcW w:w="2834" w:type="dxa"/>
            <w:shd w:val="clear" w:color="auto" w:fill="CCCCFF"/>
            <w:vAlign w:val="center"/>
          </w:tcPr>
          <w:p w14:paraId="21E78585" w14:textId="77777777" w:rsidR="00A116EA" w:rsidRDefault="00000000">
            <w:pPr>
              <w:pStyle w:val="K6"/>
              <w:jc w:val="left"/>
            </w:pPr>
            <w:r>
              <w:t>キャラバンメイト研修修了者延人数</w:t>
            </w:r>
          </w:p>
        </w:tc>
        <w:tc>
          <w:tcPr>
            <w:tcW w:w="1133" w:type="dxa"/>
            <w:shd w:val="clear" w:color="auto" w:fill="CCCCFF"/>
            <w:vAlign w:val="center"/>
          </w:tcPr>
          <w:p w14:paraId="49F9F3D7" w14:textId="77777777" w:rsidR="00A116EA" w:rsidRDefault="00000000">
            <w:pPr>
              <w:pStyle w:val="K6"/>
              <w:jc w:val="left"/>
            </w:pPr>
            <w:r>
              <w:t>（人）</w:t>
            </w:r>
          </w:p>
        </w:tc>
        <w:tc>
          <w:tcPr>
            <w:tcW w:w="1133" w:type="dxa"/>
            <w:vAlign w:val="center"/>
          </w:tcPr>
          <w:p w14:paraId="150C659C" w14:textId="77777777" w:rsidR="00A116EA" w:rsidRDefault="00000000">
            <w:pPr>
              <w:pStyle w:val="K6"/>
              <w:jc w:val="right"/>
            </w:pPr>
            <w:r>
              <w:t>81</w:t>
            </w:r>
          </w:p>
        </w:tc>
        <w:tc>
          <w:tcPr>
            <w:tcW w:w="1133" w:type="dxa"/>
            <w:vAlign w:val="center"/>
          </w:tcPr>
          <w:p w14:paraId="17A2D7BC" w14:textId="77777777" w:rsidR="00A116EA" w:rsidRDefault="00000000">
            <w:pPr>
              <w:pStyle w:val="K6"/>
              <w:jc w:val="right"/>
            </w:pPr>
            <w:r>
              <w:rPr>
                <w:b/>
                <w:highlight w:val="yellow"/>
              </w:rPr>
              <w:t>町確認</w:t>
            </w:r>
          </w:p>
        </w:tc>
        <w:tc>
          <w:tcPr>
            <w:tcW w:w="1133" w:type="dxa"/>
            <w:vAlign w:val="center"/>
          </w:tcPr>
          <w:p w14:paraId="5D3AF467" w14:textId="77777777" w:rsidR="00A116EA" w:rsidRDefault="00000000">
            <w:pPr>
              <w:pStyle w:val="K6"/>
              <w:jc w:val="right"/>
            </w:pPr>
            <w:r>
              <w:rPr>
                <w:b/>
                <w:highlight w:val="yellow"/>
              </w:rPr>
              <w:t>町確認</w:t>
            </w:r>
          </w:p>
        </w:tc>
        <w:tc>
          <w:tcPr>
            <w:tcW w:w="1133" w:type="dxa"/>
            <w:vAlign w:val="center"/>
          </w:tcPr>
          <w:p w14:paraId="39BEFA98" w14:textId="77777777" w:rsidR="00A116EA" w:rsidRDefault="00000000">
            <w:pPr>
              <w:pStyle w:val="K6"/>
              <w:jc w:val="right"/>
            </w:pPr>
            <w:r>
              <w:rPr>
                <w:b/>
                <w:highlight w:val="yellow"/>
              </w:rPr>
              <w:t>町確認</w:t>
            </w:r>
          </w:p>
        </w:tc>
      </w:tr>
    </w:tbl>
    <w:p w14:paraId="1D1A303C" w14:textId="77777777" w:rsidR="00A116EA" w:rsidRDefault="00A116EA">
      <w:pPr>
        <w:spacing w:line="80" w:lineRule="exact"/>
      </w:pPr>
    </w:p>
    <w:p w14:paraId="10B9320F" w14:textId="77777777" w:rsidR="00A116EA" w:rsidRDefault="00000000">
      <w:pPr>
        <w:pStyle w:val="K0"/>
      </w:pPr>
      <w:r>
        <w:t>（３）チームオレンジの整備・活動支援</w:t>
      </w:r>
    </w:p>
    <w:p w14:paraId="2BC22F22" w14:textId="77777777" w:rsidR="00A116EA" w:rsidRDefault="00000000">
      <w:pPr>
        <w:pStyle w:val="K2"/>
        <w:ind w:left="220"/>
      </w:pPr>
      <w:r>
        <w:t>養成した認知症サポーターに対し、チームオレンジ（認知症サポーターを中心とした、支援者をつなぐ仕組み）としての活動を支援し、認知症の人やその家族の支援ニーズと認知症サポーターをつなぐ体制の整備を進めます。</w:t>
      </w:r>
    </w:p>
    <w:p w14:paraId="53970258" w14:textId="77777777" w:rsidR="00A116EA" w:rsidRDefault="00000000">
      <w:pPr>
        <w:pStyle w:val="K0"/>
      </w:pPr>
      <w:r>
        <w:t>（４）企業・学校等における認知症サポーターの養成</w:t>
      </w:r>
    </w:p>
    <w:p w14:paraId="6341BF63" w14:textId="77777777" w:rsidR="00A116EA" w:rsidRDefault="00000000">
      <w:pPr>
        <w:pStyle w:val="K2"/>
        <w:ind w:left="220"/>
      </w:pPr>
      <w:r>
        <w:t>認知症キャラバンメイトの協力のもと、職場や学校において認知症サポーター養成講座を開催し、認知症についての正しい知識の周知・啓発を図ります。</w:t>
      </w:r>
    </w:p>
    <w:p w14:paraId="6C581580" w14:textId="77777777" w:rsidR="00A116EA" w:rsidRDefault="00000000">
      <w:pPr>
        <w:pStyle w:val="K0"/>
      </w:pPr>
      <w:r>
        <w:t>（５）認知症の人と家族を支える人材の育成</w:t>
      </w:r>
    </w:p>
    <w:p w14:paraId="0A3DB5DB" w14:textId="77777777" w:rsidR="00A116EA" w:rsidRDefault="00000000">
      <w:pPr>
        <w:pStyle w:val="K2"/>
        <w:ind w:left="220"/>
      </w:pPr>
      <w:r>
        <w:t>認知症の人や家族を支援する認知症地域支援推進員や認知症支援相談員、認知症キャラバンメイト等の人材を育成します。</w:t>
      </w:r>
    </w:p>
    <w:p w14:paraId="7C764AD4" w14:textId="77777777" w:rsidR="00A116EA" w:rsidRDefault="00000000">
      <w:pPr>
        <w:pStyle w:val="K"/>
        <w:spacing w:before="240"/>
      </w:pPr>
      <w:r>
        <w:t>４　「新しい認知症観」の普及と本人発信の支援</w:t>
      </w:r>
    </w:p>
    <w:p w14:paraId="612190AA" w14:textId="77777777" w:rsidR="00A116EA" w:rsidRDefault="00000000">
      <w:pPr>
        <w:pStyle w:val="K0"/>
      </w:pPr>
      <w:r>
        <w:t>（１）「新しい認知症観」に基づく普及啓発の推進</w:t>
      </w:r>
    </w:p>
    <w:p w14:paraId="5FB7A817" w14:textId="77777777" w:rsidR="00A116EA" w:rsidRDefault="00000000">
      <w:pPr>
        <w:pStyle w:val="K2"/>
        <w:ind w:left="440" w:hanging="220"/>
      </w:pPr>
      <w:r>
        <w:t>・認知症は誰もがなり得るものであり、認知症になってからも希望を持って自分らしく暮らし続けることができるという「新しい認知症観」</w:t>
      </w:r>
      <w:r>
        <w:rPr>
          <w:rStyle w:val="19"/>
          <w:sz w:val="16"/>
        </w:rPr>
        <w:footnoteReference w:customMarkFollows="1" w:id="16"/>
        <w:t>※16</w:t>
      </w:r>
      <w:r>
        <w:t>や認知症基本法の趣旨について、広報紙や町ホームページ、介護予防教室、地区サロン等の機会を通じて普及啓発を図ります。</w:t>
      </w:r>
    </w:p>
    <w:p w14:paraId="23B86E7F" w14:textId="77777777" w:rsidR="00A116EA" w:rsidRDefault="00000000">
      <w:pPr>
        <w:pStyle w:val="K2"/>
        <w:ind w:left="440" w:hanging="220"/>
      </w:pPr>
      <w:r>
        <w:t>・認知症基本法に定められた「認知症の日」（９月21日）及び「認知症月間」（９月）に合わせ、関係機関と連携した普及啓発の取組を実施します。</w:t>
      </w:r>
    </w:p>
    <w:p w14:paraId="7573C671" w14:textId="77777777" w:rsidR="00A116EA" w:rsidRDefault="00000000">
      <w:pPr>
        <w:pStyle w:val="K2"/>
        <w:ind w:left="440" w:hanging="220"/>
      </w:pPr>
      <w:r>
        <w:t>・認知症への関心が低い世代や、商店・金融機関・交通事業者など認知症の人の生活に関わる事業者等に対しても、認知症サポーター養成講座等を通じて、認知症の人に関する正しい理解の促進を図ります。</w:t>
      </w:r>
    </w:p>
    <w:p w14:paraId="7590C1C0" w14:textId="77777777" w:rsidR="00A116EA" w:rsidRDefault="00000000">
      <w:pPr>
        <w:pStyle w:val="K0"/>
      </w:pPr>
      <w:r>
        <w:lastRenderedPageBreak/>
        <w:t>（２）認知症の人本人による発信の支援</w:t>
      </w:r>
    </w:p>
    <w:p w14:paraId="4D65E7BF" w14:textId="77777777" w:rsidR="00A116EA" w:rsidRDefault="00000000">
      <w:pPr>
        <w:pStyle w:val="K2"/>
        <w:ind w:left="440" w:hanging="220"/>
      </w:pPr>
      <w:r>
        <w:t>・認知症の人が自らの言葉で思いや希望を語ることは、地域の理解を深める大きな力となることから、認知症カフェや本人ミーティング</w:t>
      </w:r>
      <w:r>
        <w:rPr>
          <w:rStyle w:val="19"/>
          <w:sz w:val="16"/>
        </w:rPr>
        <w:footnoteReference w:customMarkFollows="1" w:id="17"/>
        <w:t>※17</w:t>
      </w:r>
      <w:r>
        <w:t>等の場を活用して本人の声を聴き、発信を支援します。</w:t>
      </w:r>
    </w:p>
    <w:p w14:paraId="5978741C" w14:textId="77777777" w:rsidR="00A116EA" w:rsidRDefault="00000000">
      <w:pPr>
        <w:pStyle w:val="K2"/>
        <w:ind w:left="440" w:hanging="220"/>
      </w:pPr>
      <w:r>
        <w:t>・宮城県の「みやぎ認知症応援大使」等の活動と連携し、認知症サポーター養成講座や普及啓発の場への認知症の人の参画を進めます。</w:t>
      </w:r>
    </w:p>
    <w:p w14:paraId="7D0B3B52" w14:textId="77777777" w:rsidR="00A116EA" w:rsidRDefault="00000000">
      <w:pPr>
        <w:pStyle w:val="K"/>
        <w:spacing w:before="240"/>
      </w:pPr>
      <w:r>
        <w:t>５　認知症の人の社会参加と認知症バリアフリーの推進</w:t>
      </w:r>
    </w:p>
    <w:p w14:paraId="32EFC13C" w14:textId="77777777" w:rsidR="00A116EA" w:rsidRDefault="00000000">
      <w:pPr>
        <w:pStyle w:val="K0"/>
      </w:pPr>
      <w:r>
        <w:t>（１）ピアサポート活動の推進</w:t>
      </w:r>
    </w:p>
    <w:p w14:paraId="32D4EBCC" w14:textId="77777777" w:rsidR="00A116EA" w:rsidRDefault="00000000">
      <w:pPr>
        <w:pStyle w:val="K2"/>
        <w:ind w:left="440" w:hanging="220"/>
      </w:pPr>
      <w:r>
        <w:t>・認知症と診断された人が早い段階で同じ立場の人と出会い、不安を和らげ、経験や工夫を共有できるよう、認知症カフェ等を活用したピアサポート活動</w:t>
      </w:r>
      <w:r>
        <w:rPr>
          <w:rStyle w:val="19"/>
          <w:sz w:val="16"/>
        </w:rPr>
        <w:footnoteReference w:customMarkFollows="1" w:id="18"/>
        <w:t>※18</w:t>
      </w:r>
      <w:r>
        <w:t>の実施を検討します。</w:t>
      </w:r>
    </w:p>
    <w:p w14:paraId="2D66B226" w14:textId="77777777" w:rsidR="00A116EA" w:rsidRDefault="00000000">
      <w:pPr>
        <w:pStyle w:val="K2"/>
        <w:ind w:left="440" w:hanging="220"/>
      </w:pPr>
      <w:r>
        <w:t>・認知症地域支援推進員や地域包括支援センターが、診断後の早い段階から、ピアサポート活動や認知症カフェ等につなぐ体制づくりを進めます。</w:t>
      </w:r>
    </w:p>
    <w:p w14:paraId="57CD28C1" w14:textId="77777777" w:rsidR="00A116EA" w:rsidRDefault="00000000">
      <w:pPr>
        <w:pStyle w:val="K0"/>
      </w:pPr>
      <w:r>
        <w:t>（２）認知症の人の社会参加・居場所づくりの推進</w:t>
      </w:r>
    </w:p>
    <w:p w14:paraId="74A162DB" w14:textId="77777777" w:rsidR="00A116EA" w:rsidRDefault="00000000">
      <w:pPr>
        <w:pStyle w:val="K2"/>
        <w:ind w:left="440" w:hanging="220"/>
      </w:pPr>
      <w:r>
        <w:t>・認知症になってからも、これまでの趣味や役割、地域とのつながりを続けられるよう、老人クラブや地区サロン、通いの場、ボランティア活動など、身近な地域活動への参加を支援します。</w:t>
      </w:r>
    </w:p>
    <w:p w14:paraId="6E5A573A" w14:textId="77777777" w:rsidR="00A116EA" w:rsidRDefault="00000000">
      <w:pPr>
        <w:pStyle w:val="K2"/>
        <w:ind w:left="440" w:hanging="220"/>
      </w:pPr>
      <w:r>
        <w:t>・認知症の人が役割を持って活動できる居場所づくりを、認知症の人や家族等とともに進めます。また、介護サービス事業所等において、利用者が地域の社会参加活動に参加できる取組の普及を図ります。</w:t>
      </w:r>
    </w:p>
    <w:p w14:paraId="1AD14D06" w14:textId="77777777" w:rsidR="00A116EA" w:rsidRDefault="00000000">
      <w:pPr>
        <w:pStyle w:val="K0"/>
      </w:pPr>
      <w:r>
        <w:t>（３）若年性認知症の人への支援</w:t>
      </w:r>
    </w:p>
    <w:p w14:paraId="6A84A9E2" w14:textId="77777777" w:rsidR="00A116EA" w:rsidRDefault="00000000">
      <w:pPr>
        <w:pStyle w:val="K2"/>
        <w:ind w:left="440" w:hanging="220"/>
      </w:pPr>
      <w:r>
        <w:t>・65歳未満で発症する若年性認知症の人やその家族は、就労や経済面、子育てなど高齢者とは異なる課題を抱えることがあるため、宮城県の若年性認知症支援コーディネーター</w:t>
      </w:r>
      <w:r>
        <w:rPr>
          <w:rStyle w:val="19"/>
          <w:sz w:val="16"/>
        </w:rPr>
        <w:footnoteReference w:customMarkFollows="1" w:id="19"/>
        <w:t>※19</w:t>
      </w:r>
      <w:r>
        <w:t>や医療機関、障害福祉・就労支援の関係機関と連携して相談支援を行います。</w:t>
      </w:r>
    </w:p>
    <w:p w14:paraId="7E76209C" w14:textId="77777777" w:rsidR="00A116EA" w:rsidRDefault="00000000">
      <w:pPr>
        <w:pStyle w:val="K2"/>
        <w:ind w:left="440" w:hanging="220"/>
      </w:pPr>
      <w:r>
        <w:t>・若年性認知症に関する正しい知識の普及を図るとともに、本人の意欲と能力に応じた就労の継続や社会参加の支援につなげます。</w:t>
      </w:r>
    </w:p>
    <w:p w14:paraId="14CDF4E3" w14:textId="77777777" w:rsidR="00A116EA" w:rsidRDefault="00000000">
      <w:pPr>
        <w:pStyle w:val="K0"/>
      </w:pPr>
      <w:r>
        <w:t>（４）認知症バリアフリーの推進</w:t>
      </w:r>
    </w:p>
    <w:p w14:paraId="3C3877D1" w14:textId="77777777" w:rsidR="00A116EA" w:rsidRDefault="00000000">
      <w:pPr>
        <w:pStyle w:val="K2"/>
        <w:ind w:left="440" w:hanging="220"/>
      </w:pPr>
      <w:r>
        <w:t>・認知症の人が買物や金融機関での手続き、公共交通の利用など、日常生活のあらゆる</w:t>
      </w:r>
      <w:r>
        <w:lastRenderedPageBreak/>
        <w:t>場面で安心して暮らせるよう、町内の商店や金融機関、交通事業者等に認知症サポーター養成講座の受講を働きかけるとともに、「認知症バリアフリー宣言」</w:t>
      </w:r>
      <w:r>
        <w:rPr>
          <w:rStyle w:val="19"/>
          <w:sz w:val="16"/>
        </w:rPr>
        <w:footnoteReference w:customMarkFollows="1" w:id="20"/>
        <w:t>※20</w:t>
      </w:r>
      <w:r>
        <w:t>の周知を図ります。</w:t>
      </w:r>
    </w:p>
    <w:p w14:paraId="5D594E1D" w14:textId="77777777" w:rsidR="00A116EA" w:rsidRDefault="00000000">
      <w:pPr>
        <w:pStyle w:val="K2"/>
        <w:ind w:left="440" w:hanging="220"/>
      </w:pPr>
      <w:r>
        <w:t>・外出支援サービスやデマンド型乗合タクシー、町民バス等による移動手段の確保（第２部第３章第１節）と連携し、認知症の人が安心して外出できる環境づくりを進めます。</w:t>
      </w:r>
    </w:p>
    <w:p w14:paraId="4616896C" w14:textId="77777777" w:rsidR="00A116EA" w:rsidRDefault="00000000">
      <w:pPr>
        <w:pStyle w:val="K2"/>
        <w:ind w:left="440" w:hanging="220"/>
      </w:pPr>
      <w:r>
        <w:t>・高齢者見守りネットワークやＱＲコードを活用した見守りなど、地域の関係機関が連携・協働して認知症の人の暮らしを支える体制を充実します。</w:t>
      </w:r>
    </w:p>
    <w:p w14:paraId="69A2DABC" w14:textId="77777777" w:rsidR="00A116EA" w:rsidRDefault="00000000">
      <w:pPr>
        <w:pStyle w:val="K0"/>
      </w:pPr>
      <w:r>
        <w:t>（５）災害時における認知症の人への支援</w:t>
      </w:r>
    </w:p>
    <w:p w14:paraId="27AE4AB8" w14:textId="77777777" w:rsidR="00A116EA" w:rsidRDefault="00000000">
      <w:pPr>
        <w:pStyle w:val="K2"/>
        <w:ind w:left="440" w:hanging="220"/>
      </w:pPr>
      <w:r>
        <w:t>・災害時においても認知症の人が孤立することなく、安全に避難し、避難生活を送ることができるよう、避難行動要支援者マニュアルの作成など災害発生時の高齢者支援対策（第２部第２章第２節）において、認知症の人の特性に配慮した支援を検討します。</w:t>
      </w:r>
    </w:p>
    <w:p w14:paraId="64754850" w14:textId="77777777" w:rsidR="00A116EA" w:rsidRDefault="00000000">
      <w:pPr>
        <w:pStyle w:val="K2"/>
        <w:ind w:left="440" w:hanging="220"/>
      </w:pPr>
      <w:r>
        <w:t>・避難所等で認知症の人や家族が安心して過ごせるよう、認知症に関する理解の普及を図るとともに、関係機関との連携に努めます。</w:t>
      </w:r>
    </w:p>
    <w:p w14:paraId="02640C3E" w14:textId="77777777" w:rsidR="00A116EA" w:rsidRDefault="00000000">
      <w:pPr>
        <w:pStyle w:val="K"/>
        <w:spacing w:before="240"/>
      </w:pPr>
      <w:r>
        <w:t>６　認知症の人の意思決定支援と権利利益の保護</w:t>
      </w:r>
    </w:p>
    <w:p w14:paraId="53365E92" w14:textId="77777777" w:rsidR="00A116EA" w:rsidRDefault="00000000">
      <w:pPr>
        <w:pStyle w:val="K0"/>
      </w:pPr>
      <w:r>
        <w:t>（１）意思決定支援の推進</w:t>
      </w:r>
    </w:p>
    <w:p w14:paraId="67D6DBC8" w14:textId="77777777" w:rsidR="00A116EA" w:rsidRDefault="00000000">
      <w:pPr>
        <w:pStyle w:val="K2"/>
        <w:ind w:left="440" w:hanging="220"/>
      </w:pPr>
      <w:r>
        <w:t>・認知症の人が自らの意思によって日常生活及び社会生活を営むことができるよう、国の「認知症の人の日常生活・社会生活における意思決定支援ガイドライン」の普及を図ります。</w:t>
      </w:r>
    </w:p>
    <w:p w14:paraId="38BA8935" w14:textId="77777777" w:rsidR="00A116EA" w:rsidRDefault="00000000">
      <w:pPr>
        <w:pStyle w:val="K2"/>
        <w:ind w:left="440" w:hanging="220"/>
      </w:pPr>
      <w:r>
        <w:t>・医療・介護従事者やケアマネジャー等を対象に、意思決定支援の重要性の理解を促す研修や情報提供を行うとともに、認知症の人や家族等に対しても、認知症カフェ等の場を活用して意思決定支援に関する情報提供を行います。</w:t>
      </w:r>
    </w:p>
    <w:p w14:paraId="672E9244" w14:textId="77777777" w:rsidR="00A116EA" w:rsidRDefault="00000000">
      <w:pPr>
        <w:pStyle w:val="K0"/>
      </w:pPr>
      <w:r>
        <w:t>（２）消費者被害・特殊詐欺の防止</w:t>
      </w:r>
    </w:p>
    <w:p w14:paraId="00AE16A5" w14:textId="77777777" w:rsidR="00A116EA" w:rsidRDefault="00000000">
      <w:pPr>
        <w:pStyle w:val="K2"/>
        <w:ind w:left="440" w:hanging="220"/>
      </w:pPr>
      <w:r>
        <w:t>・認知症の人を狙った悪質商法や特殊詐欺などの被害を防止するため、消費者被害の防止と救済の取組（第２部第２章第２節）と連携し、警察や消費生活相談窓口、金融機関等の関係機関とともに、具体的な事例に基づく注意喚起を行います。</w:t>
      </w:r>
    </w:p>
    <w:p w14:paraId="31A7668C" w14:textId="77777777" w:rsidR="00A116EA" w:rsidRDefault="00000000">
      <w:pPr>
        <w:pStyle w:val="K2"/>
        <w:ind w:left="440" w:hanging="220"/>
      </w:pPr>
      <w:r>
        <w:t>・高齢者見守りネットワークの協力機関や民生委員等と情報を共有し、被害の早期発見・早期対応に努めます。</w:t>
      </w:r>
    </w:p>
    <w:p w14:paraId="7E15E1F2" w14:textId="77777777" w:rsidR="00A116EA" w:rsidRDefault="00000000">
      <w:pPr>
        <w:pStyle w:val="K0"/>
      </w:pPr>
      <w:r>
        <w:t>（３）権利擁護支援の推進</w:t>
      </w:r>
    </w:p>
    <w:p w14:paraId="288A0B7F" w14:textId="77777777" w:rsidR="00A116EA" w:rsidRDefault="00000000">
      <w:pPr>
        <w:pStyle w:val="K2"/>
        <w:ind w:left="440" w:hanging="220"/>
      </w:pPr>
      <w:r>
        <w:t>・成年後見制度の周知と利用促進（第２部第４章第２節）や日常生活自立支援事業の活用など、判断能力が十分でない認知症の人の権利を守る支援を推進します。</w:t>
      </w:r>
    </w:p>
    <w:p w14:paraId="52E7CBB2" w14:textId="77777777" w:rsidR="00A116EA" w:rsidRDefault="00000000">
      <w:pPr>
        <w:pStyle w:val="K2"/>
        <w:ind w:left="440" w:hanging="220"/>
      </w:pPr>
      <w:r>
        <w:lastRenderedPageBreak/>
        <w:t>・高齢者虐待の防止と早期発見・早期対応（第２部第４章第２節）に取り組むとともに、介護サービス事業所等における身体拘束の廃止・防止に向けた取組を促進します。</w:t>
      </w:r>
    </w:p>
    <w:p w14:paraId="217E4D39" w14:textId="77777777" w:rsidR="00A116EA" w:rsidRDefault="00000000">
      <w:pPr>
        <w:pStyle w:val="K2"/>
        <w:ind w:left="440" w:hanging="220"/>
      </w:pPr>
      <w:r>
        <w:t>・身寄りのない認知症高齢者等が安心して暮らし続けられるよう、地域包括支援センターや社会福祉協議会等が連携して、必要な支援につなげます。</w:t>
      </w:r>
    </w:p>
    <w:p w14:paraId="05654A38" w14:textId="77777777" w:rsidR="00A116EA" w:rsidRDefault="00000000">
      <w:pPr>
        <w:pStyle w:val="K"/>
        <w:spacing w:before="240"/>
      </w:pPr>
      <w:r>
        <w:t>７　認知症の予防と医療・介護・相談体制の充実</w:t>
      </w:r>
    </w:p>
    <w:p w14:paraId="19DCF6E6" w14:textId="77777777" w:rsidR="00A116EA" w:rsidRDefault="00000000">
      <w:pPr>
        <w:pStyle w:val="K0"/>
      </w:pPr>
      <w:r>
        <w:t>（１）認知症の予防（発症遅延・進行予防）の推進</w:t>
      </w:r>
    </w:p>
    <w:p w14:paraId="4CF8A401" w14:textId="77777777" w:rsidR="00A116EA" w:rsidRDefault="00000000">
      <w:pPr>
        <w:pStyle w:val="K2"/>
        <w:ind w:left="440" w:hanging="220"/>
      </w:pPr>
      <w:r>
        <w:t>・運動習慣や適切な栄養、社会参加等の取組やフレイル予防、生活習慣病予防が、認知症の発症を遅らせたり進行を緩やかにしたりすることに資するよう、健康づくり（第２部第１章）や介護予防教室・通いの場等の一般介護予防事業（第２部第４章第１節）と連携して、認知症予防の取組を推進します。</w:t>
      </w:r>
    </w:p>
    <w:p w14:paraId="79B89B05" w14:textId="77777777" w:rsidR="00A116EA" w:rsidRDefault="00000000">
      <w:pPr>
        <w:pStyle w:val="K2"/>
        <w:ind w:left="440" w:hanging="220"/>
      </w:pPr>
      <w:r>
        <w:t>・高齢者の介護予防や生活の質の維持のため、難聴の早期の気付きと医療機関への受診など、適切な対応につながるよう普及啓発を行います。</w:t>
      </w:r>
    </w:p>
    <w:p w14:paraId="3A1FF4CB" w14:textId="77777777" w:rsidR="00A116EA" w:rsidRDefault="00000000">
      <w:pPr>
        <w:pStyle w:val="K2"/>
        <w:ind w:left="440" w:hanging="220"/>
      </w:pPr>
      <w:r>
        <w:t>・予防の取組は、「新しい認知症観」に立ち、科学的知見に基づいて行うとともに、認知症の人や家族への偏見につながらないよう配慮します。</w:t>
      </w:r>
    </w:p>
    <w:p w14:paraId="76FEF1D3" w14:textId="77777777" w:rsidR="00A116EA" w:rsidRDefault="00000000">
      <w:pPr>
        <w:pStyle w:val="K0"/>
      </w:pPr>
      <w:r>
        <w:t>（２）医療・介護の連携と認知症対応力の向上</w:t>
      </w:r>
    </w:p>
    <w:p w14:paraId="2D9022F1" w14:textId="77777777" w:rsidR="00A116EA" w:rsidRDefault="00000000">
      <w:pPr>
        <w:pStyle w:val="K2"/>
        <w:ind w:left="440" w:hanging="220"/>
      </w:pPr>
      <w:r>
        <w:t>・かかりつけ医や認知症サポート医</w:t>
      </w:r>
      <w:r>
        <w:rPr>
          <w:rStyle w:val="19"/>
          <w:sz w:val="16"/>
        </w:rPr>
        <w:footnoteReference w:customMarkFollows="1" w:id="21"/>
        <w:t>※21</w:t>
      </w:r>
      <w:r>
        <w:t>、認知症疾患医療センターを含む専門医療機関、地域包括支援センター、認知症初期集中支援チーム、介護サービス事業所等の連携を強化し、早期の気付きから診断、診断後の支援まで切れ目のない支援体制の構築を図ります。</w:t>
      </w:r>
    </w:p>
    <w:p w14:paraId="0D9931A0" w14:textId="77777777" w:rsidR="00A116EA" w:rsidRDefault="00000000">
      <w:pPr>
        <w:pStyle w:val="K2"/>
        <w:ind w:left="440" w:hanging="220"/>
      </w:pPr>
      <w:r>
        <w:t>・国や県等が実施する医療・介護従事者向けの認知症対応力向上研修等の周知と受講促進を図り、行動・心理症状（ＢＰＳＤ）への理解と対応力の向上に努めます。</w:t>
      </w:r>
    </w:p>
    <w:p w14:paraId="491171D5" w14:textId="77777777" w:rsidR="00A116EA" w:rsidRDefault="00000000">
      <w:pPr>
        <w:pStyle w:val="K2"/>
        <w:ind w:left="440" w:hanging="220"/>
      </w:pPr>
      <w:r>
        <w:t>・認知症対応型共同生活介護（グループホーム）や認知症対応型通所介護など、認知症の人に対応した介護サービスの提供体制の確保に努めます（第２部第５章）。</w:t>
      </w:r>
    </w:p>
    <w:p w14:paraId="3D48E6C0" w14:textId="77777777" w:rsidR="00A116EA" w:rsidRDefault="00000000">
      <w:pPr>
        <w:pStyle w:val="K0"/>
      </w:pPr>
      <w:r>
        <w:t>（３）認知症ケアパスの見直しと活用</w:t>
      </w:r>
    </w:p>
    <w:p w14:paraId="30C91C95" w14:textId="77777777" w:rsidR="00A116EA" w:rsidRDefault="00000000">
      <w:pPr>
        <w:pStyle w:val="K2"/>
        <w:ind w:left="440" w:hanging="220"/>
      </w:pPr>
      <w:r>
        <w:t>・認知症の容態に応じて、いつ、どこで、どのような医療・介護サービスや支援を受けられるのかを示した「認知症ケアパス」</w:t>
      </w:r>
      <w:r>
        <w:rPr>
          <w:rStyle w:val="19"/>
          <w:sz w:val="16"/>
        </w:rPr>
        <w:footnoteReference w:customMarkFollows="1" w:id="22"/>
        <w:t>※22</w:t>
      </w:r>
      <w:r>
        <w:t>について、認知症基本法の趣旨を踏まえ、意思決定支援や社会参加の視点を盛り込んだ内容となるよう、認知症の人や家族等の意見を聴きながら見直しを行います。</w:t>
      </w:r>
    </w:p>
    <w:p w14:paraId="2E5A48E3" w14:textId="77777777" w:rsidR="00A116EA" w:rsidRDefault="00000000">
      <w:pPr>
        <w:pStyle w:val="K2"/>
        <w:ind w:left="440" w:hanging="220"/>
      </w:pPr>
      <w:r>
        <w:t>・認知症ケアパスを地域包括支援センターや医療機関、介護サービス事業所、認知症カフェ等で配布するなど、認知症の人や家族等に必要な情報が届くよう周知を図ります。</w:t>
      </w:r>
    </w:p>
    <w:p w14:paraId="58AAEE40" w14:textId="77777777" w:rsidR="00A116EA" w:rsidRDefault="00000000">
      <w:pPr>
        <w:pStyle w:val="K0"/>
      </w:pPr>
      <w:r>
        <w:lastRenderedPageBreak/>
        <w:t>（４）認知症の人と家族への一体的支援・家族介護者支援</w:t>
      </w:r>
    </w:p>
    <w:p w14:paraId="3082F986" w14:textId="77777777" w:rsidR="00A116EA" w:rsidRDefault="00000000">
      <w:pPr>
        <w:pStyle w:val="K2"/>
        <w:ind w:left="440" w:hanging="220"/>
      </w:pPr>
      <w:r>
        <w:t>・認知症の人とその家族が、話し合いや活動を通じて互いの思いを共有し、より良い関係を保ちながら地域で暮らせるよう、認知症カフェ等を活用した「認知症の人と家族への一体的支援」</w:t>
      </w:r>
      <w:r>
        <w:rPr>
          <w:rStyle w:val="19"/>
          <w:sz w:val="16"/>
        </w:rPr>
        <w:footnoteReference w:customMarkFollows="1" w:id="23"/>
        <w:t>※23</w:t>
      </w:r>
      <w:r>
        <w:t>の実施を検討します。</w:t>
      </w:r>
    </w:p>
    <w:p w14:paraId="2BAB4F37" w14:textId="77777777" w:rsidR="00A116EA" w:rsidRDefault="00000000">
      <w:pPr>
        <w:pStyle w:val="K2"/>
        <w:ind w:left="440" w:hanging="220"/>
      </w:pPr>
      <w:r>
        <w:t>・令和８年度実態調査では、主な介護者の方が不安に感じることとして「認知症状への対応」が最も多くなっていることから、介護者同士の交流や相談の機会を充実し、家族介護者の負担軽減を図ります。</w:t>
      </w:r>
    </w:p>
    <w:p w14:paraId="660ABA09" w14:textId="77777777" w:rsidR="00A116EA" w:rsidRDefault="00000000">
      <w:pPr>
        <w:pStyle w:val="K2"/>
        <w:ind w:left="440" w:hanging="220"/>
      </w:pPr>
      <w:r>
        <w:t>・働きながら家族の介護を行う人が仕事と介護を両立できるよう、介護休業制度等の周知や相談支援を行います。</w:t>
      </w:r>
    </w:p>
    <w:p w14:paraId="448FC8EE" w14:textId="77777777" w:rsidR="00A116EA" w:rsidRDefault="00000000">
      <w:pPr>
        <w:pStyle w:val="K"/>
        <w:spacing w:before="240"/>
      </w:pPr>
      <w:r>
        <w:t>８　認知症の人と家族等の参画による施策の推進</w:t>
      </w:r>
    </w:p>
    <w:p w14:paraId="5B1C2E3F" w14:textId="77777777" w:rsidR="00A116EA" w:rsidRDefault="00000000">
      <w:pPr>
        <w:pStyle w:val="K0"/>
      </w:pPr>
      <w:r>
        <w:t>（１）認知症の人と家族等の参画・対話の推進</w:t>
      </w:r>
    </w:p>
    <w:p w14:paraId="63271448" w14:textId="77777777" w:rsidR="00A116EA" w:rsidRDefault="00000000">
      <w:pPr>
        <w:pStyle w:val="K2"/>
        <w:ind w:left="440" w:hanging="220"/>
      </w:pPr>
      <w:r>
        <w:t>・認知症施策の立案、実施、評価に当たっては認知症の人と家族等の参画が最も重要であるとの国の基本計画の考え方を踏まえ、町職員や関係者が認知症カフェ等の場に出向き、認知症の人や家族等と出会い、対話する機会を設けます。</w:t>
      </w:r>
    </w:p>
    <w:p w14:paraId="6D41EF7C" w14:textId="77777777" w:rsidR="00A116EA" w:rsidRDefault="00000000">
      <w:pPr>
        <w:pStyle w:val="K2"/>
        <w:ind w:left="440" w:hanging="220"/>
      </w:pPr>
      <w:r>
        <w:t>・本人ミーティング等を通じて把握した認知症の人や家族等の意見を、施策の見直しや本計画の評価に反映する仕組みづくりを進めます。</w:t>
      </w:r>
    </w:p>
    <w:p w14:paraId="158D6661" w14:textId="77777777" w:rsidR="00A116EA" w:rsidRDefault="00000000">
      <w:pPr>
        <w:pStyle w:val="K0"/>
      </w:pPr>
      <w:r>
        <w:t>（２）関係部署・関係機関の連携による総合的な推進</w:t>
      </w:r>
    </w:p>
    <w:p w14:paraId="6C9D544D" w14:textId="77777777" w:rsidR="00A116EA" w:rsidRDefault="00000000">
      <w:pPr>
        <w:pStyle w:val="K2"/>
        <w:ind w:left="440" w:hanging="220"/>
      </w:pPr>
      <w:r>
        <w:t>・認知症施策は、保健・医療・福祉に加え、教育、地域づくり、交通、防災、消費生活、産業など幅広い分野に関わることから、庁内の関係部署が連携し、分野横断的に取り組みます。</w:t>
      </w:r>
    </w:p>
    <w:p w14:paraId="6AB80F99" w14:textId="77777777" w:rsidR="00A116EA" w:rsidRDefault="00000000">
      <w:pPr>
        <w:pStyle w:val="K2"/>
        <w:ind w:left="440" w:hanging="220"/>
      </w:pPr>
      <w:r>
        <w:t>・医療機関や介護サービス事業所、社会福祉協議会、警察、金融機関、商店、地域住民など、多様な主体と連携・協働して取り組みます。</w:t>
      </w:r>
    </w:p>
    <w:p w14:paraId="323B43B7" w14:textId="77777777" w:rsidR="00A116EA" w:rsidRDefault="00000000">
      <w:pPr>
        <w:pStyle w:val="K0"/>
      </w:pPr>
      <w:r>
        <w:t>（３）重点目標と評価指標による進行管理</w:t>
      </w:r>
    </w:p>
    <w:p w14:paraId="26A182DF" w14:textId="77777777" w:rsidR="00A116EA" w:rsidRDefault="00000000">
      <w:pPr>
        <w:pStyle w:val="K2"/>
        <w:ind w:left="440" w:hanging="220"/>
      </w:pPr>
      <w:r>
        <w:t>・国や宮城県が実施する認知症に関する調査や研究に協力し、その成果を本町の施策に活用します。</w:t>
      </w:r>
    </w:p>
    <w:p w14:paraId="1D26721E" w14:textId="77777777" w:rsidR="00A116EA" w:rsidRDefault="00000000">
      <w:pPr>
        <w:pStyle w:val="K2"/>
        <w:ind w:left="440" w:hanging="220"/>
      </w:pPr>
      <w:r>
        <w:t>・国の基本計画に定める重点目標を踏まえ、本町の認知症施策の評価指標を次のとおり定め、認知症の人と家族等の意見を聴きながら、取組状況を毎年度点検・評価します。</w:t>
      </w:r>
    </w:p>
    <w:p w14:paraId="66F498DA" w14:textId="77777777" w:rsidR="00A116EA" w:rsidRDefault="00000000">
      <w:pPr>
        <w:pStyle w:val="K3"/>
        <w:ind w:left="340"/>
      </w:pPr>
      <w:r>
        <w:lastRenderedPageBreak/>
        <w:t>■認知症施策の評価指標（国の重点目標を踏まえた指標）</w:t>
      </w:r>
    </w:p>
    <w:tbl>
      <w:tblPr>
        <w:tblW w:w="8390" w:type="dxa"/>
        <w:tblInd w:w="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A0" w:firstRow="1" w:lastRow="0" w:firstColumn="1" w:lastColumn="0" w:noHBand="0" w:noVBand="1"/>
      </w:tblPr>
      <w:tblGrid>
        <w:gridCol w:w="2609"/>
        <w:gridCol w:w="3515"/>
        <w:gridCol w:w="1133"/>
        <w:gridCol w:w="1133"/>
      </w:tblGrid>
      <w:tr w:rsidR="00A116EA" w14:paraId="1061E1E6" w14:textId="77777777">
        <w:trPr>
          <w:cantSplit/>
          <w:trHeight w:val="480"/>
          <w:tblHeader/>
        </w:trPr>
        <w:tc>
          <w:tcPr>
            <w:tcW w:w="2607" w:type="dxa"/>
            <w:shd w:val="clear" w:color="auto" w:fill="CCCCFF"/>
            <w:vAlign w:val="center"/>
          </w:tcPr>
          <w:p w14:paraId="5098C6A0" w14:textId="77777777" w:rsidR="00A116EA" w:rsidRDefault="00000000">
            <w:pPr>
              <w:pStyle w:val="K6"/>
              <w:keepNext/>
              <w:spacing w:line="210" w:lineRule="exact"/>
              <w:jc w:val="center"/>
            </w:pPr>
            <w:r>
              <w:rPr>
                <w:sz w:val="15"/>
              </w:rPr>
              <w:t>国の重点目標</w:t>
            </w:r>
          </w:p>
        </w:tc>
        <w:tc>
          <w:tcPr>
            <w:tcW w:w="3514" w:type="dxa"/>
            <w:shd w:val="clear" w:color="auto" w:fill="CCCCFF"/>
            <w:vAlign w:val="center"/>
          </w:tcPr>
          <w:p w14:paraId="1008C364" w14:textId="77777777" w:rsidR="00A116EA" w:rsidRDefault="00000000">
            <w:pPr>
              <w:pStyle w:val="K6"/>
              <w:keepNext/>
              <w:spacing w:line="210" w:lineRule="exact"/>
              <w:jc w:val="center"/>
            </w:pPr>
            <w:r>
              <w:rPr>
                <w:sz w:val="15"/>
              </w:rPr>
              <w:t>評価指標</w:t>
            </w:r>
          </w:p>
        </w:tc>
        <w:tc>
          <w:tcPr>
            <w:tcW w:w="1133" w:type="dxa"/>
            <w:shd w:val="clear" w:color="auto" w:fill="CCCCFF"/>
            <w:vAlign w:val="center"/>
          </w:tcPr>
          <w:p w14:paraId="3B3C8FF2" w14:textId="77777777" w:rsidR="00A116EA" w:rsidRDefault="00000000">
            <w:pPr>
              <w:pStyle w:val="K6"/>
              <w:keepNext/>
              <w:spacing w:line="210" w:lineRule="exact"/>
              <w:jc w:val="center"/>
            </w:pPr>
            <w:r>
              <w:rPr>
                <w:sz w:val="15"/>
              </w:rPr>
              <w:t>現状</w:t>
            </w:r>
          </w:p>
          <w:p w14:paraId="1D6B0EBC" w14:textId="77777777" w:rsidR="00A116EA" w:rsidRDefault="00000000">
            <w:pPr>
              <w:pStyle w:val="K6"/>
              <w:keepNext/>
              <w:spacing w:line="210" w:lineRule="exact"/>
              <w:jc w:val="center"/>
            </w:pPr>
            <w:r>
              <w:rPr>
                <w:sz w:val="14"/>
              </w:rPr>
              <w:t>（令和８年度）</w:t>
            </w:r>
          </w:p>
        </w:tc>
        <w:tc>
          <w:tcPr>
            <w:tcW w:w="1133" w:type="dxa"/>
            <w:shd w:val="clear" w:color="auto" w:fill="CCCCFF"/>
            <w:vAlign w:val="center"/>
          </w:tcPr>
          <w:p w14:paraId="2F20F147" w14:textId="77777777" w:rsidR="00A116EA" w:rsidRDefault="00000000">
            <w:pPr>
              <w:pStyle w:val="K6"/>
              <w:keepNext/>
              <w:spacing w:line="210" w:lineRule="exact"/>
              <w:jc w:val="center"/>
            </w:pPr>
            <w:r>
              <w:rPr>
                <w:sz w:val="15"/>
              </w:rPr>
              <w:t>目標</w:t>
            </w:r>
          </w:p>
          <w:p w14:paraId="1DD5065D" w14:textId="77777777" w:rsidR="00A116EA" w:rsidRDefault="00000000">
            <w:pPr>
              <w:pStyle w:val="K6"/>
              <w:keepNext/>
              <w:spacing w:line="210" w:lineRule="exact"/>
              <w:jc w:val="center"/>
            </w:pPr>
            <w:r>
              <w:rPr>
                <w:sz w:val="14"/>
              </w:rPr>
              <w:t>（令和11年度）</w:t>
            </w:r>
          </w:p>
        </w:tc>
      </w:tr>
      <w:tr w:rsidR="00A116EA" w14:paraId="73C15DDB" w14:textId="77777777">
        <w:trPr>
          <w:cantSplit/>
          <w:trHeight w:val="340"/>
        </w:trPr>
        <w:tc>
          <w:tcPr>
            <w:tcW w:w="2607" w:type="dxa"/>
            <w:vMerge w:val="restart"/>
            <w:shd w:val="clear" w:color="auto" w:fill="CCCCFF"/>
            <w:vAlign w:val="center"/>
          </w:tcPr>
          <w:p w14:paraId="1623EC4E" w14:textId="77777777" w:rsidR="00A116EA" w:rsidRDefault="00000000">
            <w:pPr>
              <w:pStyle w:val="K6"/>
              <w:keepNext/>
              <w:spacing w:line="210" w:lineRule="exact"/>
              <w:jc w:val="left"/>
            </w:pPr>
            <w:r>
              <w:rPr>
                <w:sz w:val="15"/>
              </w:rPr>
              <w:t>重点目標１</w:t>
            </w:r>
          </w:p>
          <w:p w14:paraId="7B2D2534" w14:textId="77777777" w:rsidR="00A116EA" w:rsidRDefault="00000000">
            <w:pPr>
              <w:pStyle w:val="K6"/>
              <w:keepNext/>
              <w:spacing w:line="210" w:lineRule="exact"/>
              <w:jc w:val="left"/>
            </w:pPr>
            <w:r>
              <w:rPr>
                <w:sz w:val="15"/>
              </w:rPr>
              <w:t>国民一人一人が「新しい認知症観」を理解していること</w:t>
            </w:r>
          </w:p>
        </w:tc>
        <w:tc>
          <w:tcPr>
            <w:tcW w:w="3514" w:type="dxa"/>
            <w:vAlign w:val="center"/>
          </w:tcPr>
          <w:p w14:paraId="0DF936ED" w14:textId="77777777" w:rsidR="00A116EA" w:rsidRDefault="00000000">
            <w:pPr>
              <w:pStyle w:val="K6"/>
              <w:keepNext/>
              <w:spacing w:line="210" w:lineRule="exact"/>
              <w:jc w:val="left"/>
            </w:pPr>
            <w:r>
              <w:rPr>
                <w:sz w:val="15"/>
              </w:rPr>
              <w:t>認知症サポーター養成数（累計）</w:t>
            </w:r>
          </w:p>
        </w:tc>
        <w:tc>
          <w:tcPr>
            <w:tcW w:w="1133" w:type="dxa"/>
            <w:vAlign w:val="center"/>
          </w:tcPr>
          <w:p w14:paraId="2CBCDF77" w14:textId="77777777" w:rsidR="00A116EA" w:rsidRDefault="00000000">
            <w:pPr>
              <w:pStyle w:val="K6"/>
              <w:keepNext/>
              <w:spacing w:line="210" w:lineRule="exact"/>
              <w:jc w:val="center"/>
            </w:pPr>
            <w:r>
              <w:rPr>
                <w:sz w:val="15"/>
              </w:rPr>
              <w:t>647人</w:t>
            </w:r>
          </w:p>
        </w:tc>
        <w:tc>
          <w:tcPr>
            <w:tcW w:w="1133" w:type="dxa"/>
            <w:vAlign w:val="center"/>
          </w:tcPr>
          <w:p w14:paraId="64D5A900" w14:textId="77777777" w:rsidR="00A116EA" w:rsidRDefault="00000000">
            <w:pPr>
              <w:pStyle w:val="K6"/>
              <w:keepNext/>
              <w:spacing w:line="210" w:lineRule="exact"/>
              <w:jc w:val="center"/>
            </w:pPr>
            <w:r>
              <w:rPr>
                <w:b/>
                <w:sz w:val="15"/>
                <w:highlight w:val="yellow"/>
              </w:rPr>
              <w:t>町確認</w:t>
            </w:r>
          </w:p>
        </w:tc>
      </w:tr>
      <w:tr w:rsidR="00A116EA" w14:paraId="53EB3950" w14:textId="77777777">
        <w:trPr>
          <w:cantSplit/>
          <w:trHeight w:val="340"/>
        </w:trPr>
        <w:tc>
          <w:tcPr>
            <w:tcW w:w="2607" w:type="dxa"/>
            <w:vMerge/>
            <w:shd w:val="clear" w:color="auto" w:fill="CCCCFF"/>
            <w:vAlign w:val="center"/>
          </w:tcPr>
          <w:p w14:paraId="5C3A9A3C" w14:textId="77777777" w:rsidR="00A116EA" w:rsidRDefault="00A116EA">
            <w:pPr>
              <w:pStyle w:val="K6"/>
              <w:keepNext/>
              <w:spacing w:line="210" w:lineRule="exact"/>
            </w:pPr>
          </w:p>
        </w:tc>
        <w:tc>
          <w:tcPr>
            <w:tcW w:w="3514" w:type="dxa"/>
            <w:vAlign w:val="center"/>
          </w:tcPr>
          <w:p w14:paraId="4F3BDD6B" w14:textId="77777777" w:rsidR="00A116EA" w:rsidRDefault="00000000">
            <w:pPr>
              <w:pStyle w:val="K6"/>
              <w:keepNext/>
              <w:spacing w:line="210" w:lineRule="exact"/>
              <w:jc w:val="left"/>
            </w:pPr>
            <w:r>
              <w:rPr>
                <w:sz w:val="15"/>
              </w:rPr>
              <w:t>認知症に関する相談窓口を知っている高齢者の割合</w:t>
            </w:r>
          </w:p>
        </w:tc>
        <w:tc>
          <w:tcPr>
            <w:tcW w:w="1133" w:type="dxa"/>
            <w:vAlign w:val="center"/>
          </w:tcPr>
          <w:p w14:paraId="46AA21BF" w14:textId="77777777" w:rsidR="00A116EA" w:rsidRDefault="00000000">
            <w:pPr>
              <w:pStyle w:val="K6"/>
              <w:keepNext/>
              <w:spacing w:line="210" w:lineRule="exact"/>
              <w:jc w:val="center"/>
            </w:pPr>
            <w:r>
              <w:rPr>
                <w:sz w:val="15"/>
              </w:rPr>
              <w:t>47.7％</w:t>
            </w:r>
          </w:p>
        </w:tc>
        <w:tc>
          <w:tcPr>
            <w:tcW w:w="1133" w:type="dxa"/>
            <w:vAlign w:val="center"/>
          </w:tcPr>
          <w:p w14:paraId="07DD67FE" w14:textId="77777777" w:rsidR="00A116EA" w:rsidRDefault="00000000">
            <w:pPr>
              <w:pStyle w:val="K6"/>
              <w:keepNext/>
              <w:spacing w:line="210" w:lineRule="exact"/>
              <w:jc w:val="center"/>
            </w:pPr>
            <w:r>
              <w:rPr>
                <w:sz w:val="15"/>
              </w:rPr>
              <w:t>向上</w:t>
            </w:r>
          </w:p>
        </w:tc>
      </w:tr>
      <w:tr w:rsidR="00A116EA" w14:paraId="2EB08EDC" w14:textId="77777777">
        <w:trPr>
          <w:cantSplit/>
          <w:trHeight w:val="340"/>
        </w:trPr>
        <w:tc>
          <w:tcPr>
            <w:tcW w:w="2607" w:type="dxa"/>
            <w:vMerge/>
            <w:shd w:val="clear" w:color="auto" w:fill="CCCCFF"/>
            <w:vAlign w:val="center"/>
          </w:tcPr>
          <w:p w14:paraId="02029B31" w14:textId="77777777" w:rsidR="00A116EA" w:rsidRDefault="00A116EA">
            <w:pPr>
              <w:pStyle w:val="K6"/>
              <w:keepNext/>
              <w:spacing w:line="210" w:lineRule="exact"/>
            </w:pPr>
          </w:p>
        </w:tc>
        <w:tc>
          <w:tcPr>
            <w:tcW w:w="3514" w:type="dxa"/>
            <w:vAlign w:val="center"/>
          </w:tcPr>
          <w:p w14:paraId="39085435" w14:textId="77777777" w:rsidR="00A116EA" w:rsidRDefault="00000000">
            <w:pPr>
              <w:pStyle w:val="K6"/>
              <w:keepNext/>
              <w:spacing w:line="210" w:lineRule="exact"/>
              <w:jc w:val="left"/>
            </w:pPr>
            <w:r>
              <w:rPr>
                <w:sz w:val="15"/>
              </w:rPr>
              <w:t>認知症の人が参画した普及啓発の取組</w:t>
            </w:r>
          </w:p>
        </w:tc>
        <w:tc>
          <w:tcPr>
            <w:tcW w:w="1133" w:type="dxa"/>
            <w:vAlign w:val="center"/>
          </w:tcPr>
          <w:p w14:paraId="0F9351F2" w14:textId="77777777" w:rsidR="00A116EA" w:rsidRDefault="00000000">
            <w:pPr>
              <w:pStyle w:val="K6"/>
              <w:keepNext/>
              <w:spacing w:line="210" w:lineRule="exact"/>
              <w:jc w:val="center"/>
            </w:pPr>
            <w:r>
              <w:rPr>
                <w:b/>
                <w:sz w:val="15"/>
                <w:highlight w:val="yellow"/>
              </w:rPr>
              <w:t>町確認</w:t>
            </w:r>
          </w:p>
        </w:tc>
        <w:tc>
          <w:tcPr>
            <w:tcW w:w="1133" w:type="dxa"/>
            <w:vAlign w:val="center"/>
          </w:tcPr>
          <w:p w14:paraId="21BB6F7B" w14:textId="77777777" w:rsidR="00A116EA" w:rsidRDefault="00000000">
            <w:pPr>
              <w:pStyle w:val="K6"/>
              <w:keepNext/>
              <w:spacing w:line="210" w:lineRule="exact"/>
              <w:jc w:val="center"/>
            </w:pPr>
            <w:r>
              <w:rPr>
                <w:sz w:val="15"/>
              </w:rPr>
              <w:t>実施</w:t>
            </w:r>
          </w:p>
        </w:tc>
      </w:tr>
      <w:tr w:rsidR="00A116EA" w14:paraId="0D5A553C" w14:textId="77777777">
        <w:trPr>
          <w:cantSplit/>
          <w:trHeight w:val="340"/>
        </w:trPr>
        <w:tc>
          <w:tcPr>
            <w:tcW w:w="2607" w:type="dxa"/>
            <w:vMerge w:val="restart"/>
            <w:shd w:val="clear" w:color="auto" w:fill="CCCCFF"/>
            <w:vAlign w:val="center"/>
          </w:tcPr>
          <w:p w14:paraId="46656B35" w14:textId="77777777" w:rsidR="00A116EA" w:rsidRDefault="00000000">
            <w:pPr>
              <w:pStyle w:val="K6"/>
              <w:keepNext/>
              <w:spacing w:line="210" w:lineRule="exact"/>
              <w:jc w:val="left"/>
            </w:pPr>
            <w:r>
              <w:rPr>
                <w:sz w:val="15"/>
              </w:rPr>
              <w:t>重点目標２</w:t>
            </w:r>
          </w:p>
          <w:p w14:paraId="3BCEAF90" w14:textId="77777777" w:rsidR="00A116EA" w:rsidRDefault="00000000">
            <w:pPr>
              <w:pStyle w:val="K6"/>
              <w:keepNext/>
              <w:spacing w:line="210" w:lineRule="exact"/>
              <w:jc w:val="left"/>
            </w:pPr>
            <w:r>
              <w:rPr>
                <w:sz w:val="15"/>
              </w:rPr>
              <w:t>認知症の人の生活においてその意思等が尊重されていること</w:t>
            </w:r>
          </w:p>
        </w:tc>
        <w:tc>
          <w:tcPr>
            <w:tcW w:w="3514" w:type="dxa"/>
            <w:vAlign w:val="center"/>
          </w:tcPr>
          <w:p w14:paraId="033202F4" w14:textId="77777777" w:rsidR="00A116EA" w:rsidRDefault="00000000">
            <w:pPr>
              <w:pStyle w:val="K6"/>
              <w:keepNext/>
              <w:spacing w:line="210" w:lineRule="exact"/>
              <w:jc w:val="left"/>
            </w:pPr>
            <w:r>
              <w:rPr>
                <w:sz w:val="15"/>
              </w:rPr>
              <w:t>本人ミーティング等、認知症の人の声を聴く場の開催</w:t>
            </w:r>
          </w:p>
        </w:tc>
        <w:tc>
          <w:tcPr>
            <w:tcW w:w="1133" w:type="dxa"/>
            <w:vAlign w:val="center"/>
          </w:tcPr>
          <w:p w14:paraId="30A803BD" w14:textId="77777777" w:rsidR="00A116EA" w:rsidRDefault="00000000">
            <w:pPr>
              <w:pStyle w:val="K6"/>
              <w:keepNext/>
              <w:spacing w:line="210" w:lineRule="exact"/>
              <w:jc w:val="center"/>
            </w:pPr>
            <w:r>
              <w:rPr>
                <w:b/>
                <w:sz w:val="15"/>
                <w:highlight w:val="yellow"/>
              </w:rPr>
              <w:t>町確認</w:t>
            </w:r>
          </w:p>
        </w:tc>
        <w:tc>
          <w:tcPr>
            <w:tcW w:w="1133" w:type="dxa"/>
            <w:vAlign w:val="center"/>
          </w:tcPr>
          <w:p w14:paraId="38A42CE0" w14:textId="77777777" w:rsidR="00A116EA" w:rsidRDefault="00000000">
            <w:pPr>
              <w:pStyle w:val="K6"/>
              <w:keepNext/>
              <w:spacing w:line="210" w:lineRule="exact"/>
              <w:jc w:val="center"/>
            </w:pPr>
            <w:r>
              <w:rPr>
                <w:sz w:val="15"/>
              </w:rPr>
              <w:t>実施</w:t>
            </w:r>
          </w:p>
        </w:tc>
      </w:tr>
      <w:tr w:rsidR="00A116EA" w14:paraId="5C5D2D60" w14:textId="77777777">
        <w:trPr>
          <w:cantSplit/>
          <w:trHeight w:val="340"/>
        </w:trPr>
        <w:tc>
          <w:tcPr>
            <w:tcW w:w="2607" w:type="dxa"/>
            <w:vMerge/>
            <w:shd w:val="clear" w:color="auto" w:fill="CCCCFF"/>
            <w:vAlign w:val="center"/>
          </w:tcPr>
          <w:p w14:paraId="5D8499B0" w14:textId="77777777" w:rsidR="00A116EA" w:rsidRDefault="00A116EA">
            <w:pPr>
              <w:pStyle w:val="K6"/>
              <w:keepNext/>
              <w:spacing w:line="210" w:lineRule="exact"/>
            </w:pPr>
          </w:p>
        </w:tc>
        <w:tc>
          <w:tcPr>
            <w:tcW w:w="3514" w:type="dxa"/>
            <w:vAlign w:val="center"/>
          </w:tcPr>
          <w:p w14:paraId="4308EC4C" w14:textId="77777777" w:rsidR="00A116EA" w:rsidRDefault="00000000">
            <w:pPr>
              <w:pStyle w:val="K6"/>
              <w:keepNext/>
              <w:spacing w:line="210" w:lineRule="exact"/>
              <w:jc w:val="left"/>
            </w:pPr>
            <w:r>
              <w:rPr>
                <w:sz w:val="15"/>
              </w:rPr>
              <w:t>医療・介護従事者等への意思決定支援に関する研修・情報提供</w:t>
            </w:r>
          </w:p>
        </w:tc>
        <w:tc>
          <w:tcPr>
            <w:tcW w:w="1133" w:type="dxa"/>
            <w:vAlign w:val="center"/>
          </w:tcPr>
          <w:p w14:paraId="485E0703" w14:textId="77777777" w:rsidR="00A116EA" w:rsidRDefault="00000000">
            <w:pPr>
              <w:pStyle w:val="K6"/>
              <w:keepNext/>
              <w:spacing w:line="210" w:lineRule="exact"/>
              <w:jc w:val="center"/>
            </w:pPr>
            <w:r>
              <w:rPr>
                <w:b/>
                <w:sz w:val="15"/>
                <w:highlight w:val="yellow"/>
              </w:rPr>
              <w:t>町確認</w:t>
            </w:r>
          </w:p>
        </w:tc>
        <w:tc>
          <w:tcPr>
            <w:tcW w:w="1133" w:type="dxa"/>
            <w:vAlign w:val="center"/>
          </w:tcPr>
          <w:p w14:paraId="5A3FCB0A" w14:textId="77777777" w:rsidR="00A116EA" w:rsidRDefault="00000000">
            <w:pPr>
              <w:pStyle w:val="K6"/>
              <w:keepNext/>
              <w:spacing w:line="210" w:lineRule="exact"/>
              <w:jc w:val="center"/>
            </w:pPr>
            <w:r>
              <w:rPr>
                <w:sz w:val="15"/>
              </w:rPr>
              <w:t>実施</w:t>
            </w:r>
          </w:p>
        </w:tc>
      </w:tr>
      <w:tr w:rsidR="00A116EA" w14:paraId="1B472728" w14:textId="77777777">
        <w:trPr>
          <w:cantSplit/>
          <w:trHeight w:val="340"/>
        </w:trPr>
        <w:tc>
          <w:tcPr>
            <w:tcW w:w="2607" w:type="dxa"/>
            <w:vMerge w:val="restart"/>
            <w:shd w:val="clear" w:color="auto" w:fill="CCCCFF"/>
            <w:vAlign w:val="center"/>
          </w:tcPr>
          <w:p w14:paraId="7DA2A78B" w14:textId="77777777" w:rsidR="00A116EA" w:rsidRDefault="00000000">
            <w:pPr>
              <w:pStyle w:val="K6"/>
              <w:keepNext/>
              <w:spacing w:line="210" w:lineRule="exact"/>
              <w:jc w:val="left"/>
            </w:pPr>
            <w:r>
              <w:rPr>
                <w:sz w:val="15"/>
              </w:rPr>
              <w:t>重点目標３</w:t>
            </w:r>
          </w:p>
          <w:p w14:paraId="6402805F" w14:textId="77777777" w:rsidR="00A116EA" w:rsidRDefault="00000000">
            <w:pPr>
              <w:pStyle w:val="K6"/>
              <w:keepNext/>
              <w:spacing w:line="210" w:lineRule="exact"/>
              <w:jc w:val="left"/>
            </w:pPr>
            <w:r>
              <w:rPr>
                <w:sz w:val="15"/>
              </w:rPr>
              <w:t>認知症の人・家族等が他の人々と支え合いながら地域で安心して暮らすことができること</w:t>
            </w:r>
          </w:p>
        </w:tc>
        <w:tc>
          <w:tcPr>
            <w:tcW w:w="3514" w:type="dxa"/>
            <w:vAlign w:val="center"/>
          </w:tcPr>
          <w:p w14:paraId="4F03A689" w14:textId="77777777" w:rsidR="00A116EA" w:rsidRDefault="00000000">
            <w:pPr>
              <w:pStyle w:val="K6"/>
              <w:keepNext/>
              <w:spacing w:line="210" w:lineRule="exact"/>
              <w:jc w:val="left"/>
            </w:pPr>
            <w:r>
              <w:rPr>
                <w:sz w:val="15"/>
              </w:rPr>
              <w:t>チームオレンジの整備・活動</w:t>
            </w:r>
          </w:p>
        </w:tc>
        <w:tc>
          <w:tcPr>
            <w:tcW w:w="1133" w:type="dxa"/>
            <w:vAlign w:val="center"/>
          </w:tcPr>
          <w:p w14:paraId="5A18B06E" w14:textId="77777777" w:rsidR="00A116EA" w:rsidRDefault="00000000">
            <w:pPr>
              <w:pStyle w:val="K6"/>
              <w:keepNext/>
              <w:spacing w:line="210" w:lineRule="exact"/>
              <w:jc w:val="center"/>
            </w:pPr>
            <w:r>
              <w:rPr>
                <w:sz w:val="15"/>
              </w:rPr>
              <w:t>整備済</w:t>
            </w:r>
          </w:p>
        </w:tc>
        <w:tc>
          <w:tcPr>
            <w:tcW w:w="1133" w:type="dxa"/>
            <w:vAlign w:val="center"/>
          </w:tcPr>
          <w:p w14:paraId="003563ED" w14:textId="77777777" w:rsidR="00A116EA" w:rsidRDefault="00000000">
            <w:pPr>
              <w:pStyle w:val="K6"/>
              <w:keepNext/>
              <w:spacing w:line="210" w:lineRule="exact"/>
              <w:jc w:val="center"/>
            </w:pPr>
            <w:r>
              <w:rPr>
                <w:sz w:val="15"/>
              </w:rPr>
              <w:t>活動の充実</w:t>
            </w:r>
          </w:p>
        </w:tc>
      </w:tr>
      <w:tr w:rsidR="00A116EA" w14:paraId="59104E49" w14:textId="77777777">
        <w:trPr>
          <w:cantSplit/>
          <w:trHeight w:val="340"/>
        </w:trPr>
        <w:tc>
          <w:tcPr>
            <w:tcW w:w="2607" w:type="dxa"/>
            <w:vMerge/>
            <w:shd w:val="clear" w:color="auto" w:fill="CCCCFF"/>
            <w:vAlign w:val="center"/>
          </w:tcPr>
          <w:p w14:paraId="13B5FBE2" w14:textId="77777777" w:rsidR="00A116EA" w:rsidRDefault="00A116EA">
            <w:pPr>
              <w:pStyle w:val="K6"/>
              <w:keepNext/>
              <w:spacing w:line="210" w:lineRule="exact"/>
            </w:pPr>
          </w:p>
        </w:tc>
        <w:tc>
          <w:tcPr>
            <w:tcW w:w="3514" w:type="dxa"/>
            <w:vAlign w:val="center"/>
          </w:tcPr>
          <w:p w14:paraId="478CC081" w14:textId="77777777" w:rsidR="00A116EA" w:rsidRDefault="00000000">
            <w:pPr>
              <w:pStyle w:val="K6"/>
              <w:keepNext/>
              <w:spacing w:line="210" w:lineRule="exact"/>
              <w:jc w:val="left"/>
            </w:pPr>
            <w:r>
              <w:rPr>
                <w:sz w:val="15"/>
              </w:rPr>
              <w:t>認知症地域支援推進員の配置人数</w:t>
            </w:r>
          </w:p>
        </w:tc>
        <w:tc>
          <w:tcPr>
            <w:tcW w:w="1133" w:type="dxa"/>
            <w:vAlign w:val="center"/>
          </w:tcPr>
          <w:p w14:paraId="7DC1DF90" w14:textId="77777777" w:rsidR="00A116EA" w:rsidRDefault="00000000">
            <w:pPr>
              <w:pStyle w:val="K6"/>
              <w:keepNext/>
              <w:spacing w:line="210" w:lineRule="exact"/>
              <w:jc w:val="center"/>
            </w:pPr>
            <w:r>
              <w:rPr>
                <w:sz w:val="15"/>
              </w:rPr>
              <w:t>0人</w:t>
            </w:r>
          </w:p>
        </w:tc>
        <w:tc>
          <w:tcPr>
            <w:tcW w:w="1133" w:type="dxa"/>
            <w:vAlign w:val="center"/>
          </w:tcPr>
          <w:p w14:paraId="11AA9B30" w14:textId="77777777" w:rsidR="00A116EA" w:rsidRDefault="00000000">
            <w:pPr>
              <w:pStyle w:val="K6"/>
              <w:keepNext/>
              <w:spacing w:line="210" w:lineRule="exact"/>
              <w:jc w:val="center"/>
            </w:pPr>
            <w:r>
              <w:rPr>
                <w:b/>
                <w:sz w:val="15"/>
                <w:highlight w:val="yellow"/>
              </w:rPr>
              <w:t>町確認</w:t>
            </w:r>
          </w:p>
        </w:tc>
      </w:tr>
      <w:tr w:rsidR="00A116EA" w14:paraId="7723DBB4" w14:textId="77777777">
        <w:trPr>
          <w:cantSplit/>
          <w:trHeight w:val="340"/>
        </w:trPr>
        <w:tc>
          <w:tcPr>
            <w:tcW w:w="2607" w:type="dxa"/>
            <w:vMerge/>
            <w:shd w:val="clear" w:color="auto" w:fill="CCCCFF"/>
            <w:vAlign w:val="center"/>
          </w:tcPr>
          <w:p w14:paraId="61983C28" w14:textId="77777777" w:rsidR="00A116EA" w:rsidRDefault="00A116EA">
            <w:pPr>
              <w:pStyle w:val="K6"/>
              <w:spacing w:line="210" w:lineRule="exact"/>
            </w:pPr>
          </w:p>
        </w:tc>
        <w:tc>
          <w:tcPr>
            <w:tcW w:w="3514" w:type="dxa"/>
            <w:vAlign w:val="center"/>
          </w:tcPr>
          <w:p w14:paraId="2848AB1E" w14:textId="77777777" w:rsidR="00A116EA" w:rsidRDefault="00000000">
            <w:pPr>
              <w:pStyle w:val="K6"/>
              <w:spacing w:line="210" w:lineRule="exact"/>
              <w:jc w:val="left"/>
            </w:pPr>
            <w:r>
              <w:rPr>
                <w:sz w:val="15"/>
              </w:rPr>
              <w:t>認知症基本法の趣旨を踏まえた認知症ケアパスの見直し・周知</w:t>
            </w:r>
          </w:p>
        </w:tc>
        <w:tc>
          <w:tcPr>
            <w:tcW w:w="1133" w:type="dxa"/>
            <w:vAlign w:val="center"/>
          </w:tcPr>
          <w:p w14:paraId="06D9568C" w14:textId="77777777" w:rsidR="00A116EA" w:rsidRDefault="00000000">
            <w:pPr>
              <w:pStyle w:val="K6"/>
              <w:spacing w:line="210" w:lineRule="exact"/>
              <w:jc w:val="center"/>
            </w:pPr>
            <w:r>
              <w:rPr>
                <w:b/>
                <w:sz w:val="15"/>
                <w:highlight w:val="yellow"/>
              </w:rPr>
              <w:t>町確認</w:t>
            </w:r>
          </w:p>
        </w:tc>
        <w:tc>
          <w:tcPr>
            <w:tcW w:w="1133" w:type="dxa"/>
            <w:vAlign w:val="center"/>
          </w:tcPr>
          <w:p w14:paraId="5AD9F89F" w14:textId="77777777" w:rsidR="00A116EA" w:rsidRDefault="00000000">
            <w:pPr>
              <w:pStyle w:val="K6"/>
              <w:spacing w:line="210" w:lineRule="exact"/>
              <w:jc w:val="center"/>
            </w:pPr>
            <w:r>
              <w:rPr>
                <w:sz w:val="15"/>
              </w:rPr>
              <w:t>見直し・周知</w:t>
            </w:r>
          </w:p>
        </w:tc>
      </w:tr>
    </w:tbl>
    <w:p w14:paraId="35B07078" w14:textId="77777777" w:rsidR="00A116EA" w:rsidRDefault="00000000">
      <w:pPr>
        <w:pStyle w:val="K5"/>
      </w:pPr>
      <w:r>
        <w:t>※現状のうち、認知症サポーター養成数（累計）・チームオレンジ・認知症地域支援推進員は町提供データ（令和８年度当初・見込）、相談窓口を知っている高齢者の割合は令和８年度実態調査の結果です。現状値・目標値のうち</w:t>
      </w:r>
      <w:r>
        <w:rPr>
          <w:rFonts w:ascii="HG丸ｺﾞｼｯｸM-PRO" w:eastAsia="HG丸ｺﾞｼｯｸM-PRO" w:hAnsi="HG丸ｺﾞｼｯｸM-PRO" w:cs="HG丸ｺﾞｼｯｸM-PRO"/>
          <w:b/>
          <w:highlight w:val="yellow"/>
        </w:rPr>
        <w:t>【町確認】</w:t>
      </w:r>
      <w:r>
        <w:t>の欄は、町で確認・設定のうえ記載します。</w:t>
      </w:r>
    </w:p>
    <w:p w14:paraId="4CD76A9C" w14:textId="77777777" w:rsidR="00A116EA" w:rsidRDefault="00000000">
      <w:pPr>
        <w:pStyle w:val="K5"/>
      </w:pPr>
      <w:r>
        <w:t>※国の重点目標４（国民が認知症に関する新たな知見や技術を活用できること）は主に国が推進する研究等に関する目標であるため、本町では国・県の調査研究への協力等により対応します。</w:t>
      </w:r>
    </w:p>
    <w:p w14:paraId="7F21B34B" w14:textId="77777777" w:rsidR="00A116EA" w:rsidRDefault="00000000">
      <w:pPr>
        <w:pStyle w:val="21"/>
        <w:pageBreakBefore/>
      </w:pPr>
      <w:r>
        <w:rPr>
          <w:spacing w:val="-6"/>
        </w:rPr>
        <w:lastRenderedPageBreak/>
        <w:t>第５章　介護給付・介護予防給付サービスの充実</w:t>
      </w:r>
    </w:p>
    <w:p w14:paraId="4AE82F2B" w14:textId="77777777" w:rsidR="00A116EA" w:rsidRDefault="00000000">
      <w:pPr>
        <w:pStyle w:val="31"/>
      </w:pPr>
      <w:r>
        <w:t>第１節　居宅サービス</w:t>
      </w:r>
    </w:p>
    <w:p w14:paraId="48666641" w14:textId="77777777" w:rsidR="00A116EA" w:rsidRDefault="00000000">
      <w:pPr>
        <w:pStyle w:val="K1"/>
      </w:pPr>
      <w:r>
        <w:t>【現状と課題】</w:t>
      </w:r>
    </w:p>
    <w:p w14:paraId="1B6D9917" w14:textId="77777777" w:rsidR="00A116EA" w:rsidRDefault="00000000">
      <w:pPr>
        <w:pStyle w:val="K2"/>
      </w:pPr>
      <w:r>
        <w:t>居宅サービスとは、自宅で生活する人を対象とした介護保険の介護サービス全般のことを言い、おもに「訪問サービス」「通所サービス」「短期入所サービス」「その他のサービス」の４種類になります。</w:t>
      </w:r>
    </w:p>
    <w:p w14:paraId="5696DA26" w14:textId="77777777" w:rsidR="00A116EA" w:rsidRDefault="00000000">
      <w:pPr>
        <w:pStyle w:val="K2"/>
      </w:pPr>
      <w:r>
        <w:t>令和８年度実態調査（在宅介護実態調査）の結果では、在宅で生活する要支援・要介護認定者の介護保険サービスの利用状況をみると、通所介護（デイサービス）を利用している方が60.4％、通所リハビリテーション（デイケア）が34.8％、訪問介護（ホームヘルプ）が34.1％などとなっています。介護が必要になっても安心して暮らせるように、居宅サービスを安定して供給できるよう取り組んでいく必要があります。</w:t>
      </w:r>
    </w:p>
    <w:p w14:paraId="1BFCA79D" w14:textId="77777777" w:rsidR="00A116EA" w:rsidRDefault="00000000">
      <w:pPr>
        <w:pStyle w:val="K2"/>
      </w:pPr>
      <w:r>
        <w:t>要介護度別にみると、介護保険サービスを利用している方の割合は要介護１で52.9％、要介護２で47.6％、要介護３で37.8％、要介護４で22.2％となっており、年齢別でも80～84歳の54.5％に対し、85～89歳33.3％、90歳以上37.5％と、重度・高齢の方でサービスの利用が伸び悩んでいます。サービスを利用していない理由を確認し、必要な方が適切なサービスにつながるよう取り組む必要があります。</w:t>
      </w:r>
    </w:p>
    <w:p w14:paraId="743BD8FD" w14:textId="77777777" w:rsidR="00A116EA" w:rsidRDefault="00000000">
      <w:pPr>
        <w:pStyle w:val="K3"/>
      </w:pPr>
      <w:r>
        <w:t>＜在宅で介護を受けている方の居宅サービスの利用状況（利用ありの割合）＞</w:t>
      </w:r>
    </w:p>
    <w:p w14:paraId="37006569" w14:textId="77777777" w:rsidR="00A116EA" w:rsidRDefault="00000000">
      <w:pPr>
        <w:pStyle w:val="K7"/>
        <w:spacing w:after="40"/>
      </w:pPr>
      <w:r>
        <w:rPr>
          <w:noProof/>
        </w:rPr>
        <w:drawing>
          <wp:inline distT="0" distB="0" distL="0" distR="0" wp14:anchorId="73F46268" wp14:editId="01701F34">
            <wp:extent cx="5400000" cy="2808000"/>
            <wp:effectExtent l="0" t="0" r="0" b="0"/>
            <wp:docPr id="1687939591" name="グラフ 34"/>
            <wp:cNvGraphicFramePr/>
            <a:graphic xmlns:a="http://schemas.openxmlformats.org/drawingml/2006/main">
              <a:graphicData uri="http://schemas.openxmlformats.org/drawingml/2006/chart">
                <c:chart xmlns:c="http://schemas.openxmlformats.org/drawingml/2006/chart" xmlns:r="http://schemas.openxmlformats.org/officeDocument/2006/relationships" r:id="rId47"/>
              </a:graphicData>
            </a:graphic>
          </wp:inline>
        </w:drawing>
      </w:r>
    </w:p>
    <w:p w14:paraId="253F3E98" w14:textId="77777777" w:rsidR="00A116EA" w:rsidRDefault="00000000">
      <w:pPr>
        <w:pStyle w:val="K4"/>
      </w:pPr>
      <w:r>
        <w:t>資料：在宅介護実態調査（令和８年度）</w:t>
      </w:r>
    </w:p>
    <w:p w14:paraId="065111B5" w14:textId="77777777" w:rsidR="00A116EA" w:rsidRDefault="00000000">
      <w:pPr>
        <w:pStyle w:val="K5"/>
      </w:pPr>
      <w:r>
        <w:t>※サービスごとに有効回答数（n）が異なるため、サービス間の単純比較には留意が必要です。また、給付実績と比べて利用者を十分に把握できていないサービスもあるため、サービス見込量は給付実績を基礎として推計しています。</w:t>
      </w:r>
    </w:p>
    <w:p w14:paraId="6F2100FA" w14:textId="77777777" w:rsidR="00A116EA" w:rsidRDefault="00000000">
      <w:pPr>
        <w:pStyle w:val="K1"/>
      </w:pPr>
      <w:r>
        <w:lastRenderedPageBreak/>
        <w:t>【施策の展開】</w:t>
      </w:r>
    </w:p>
    <w:p w14:paraId="602F67CF" w14:textId="77777777" w:rsidR="00A116EA" w:rsidRDefault="00000000">
      <w:pPr>
        <w:pStyle w:val="K"/>
      </w:pPr>
      <w:r>
        <w:t>１　介護・介護予防給付サービス</w:t>
      </w:r>
    </w:p>
    <w:p w14:paraId="15AE6D1C" w14:textId="77777777" w:rsidR="00A116EA" w:rsidRDefault="00000000">
      <w:pPr>
        <w:pStyle w:val="K0"/>
      </w:pPr>
      <w:r>
        <w:t>（１）訪問介護（ホームヘルプサービス）</w:t>
      </w:r>
    </w:p>
    <w:p w14:paraId="5F9C76C7" w14:textId="77777777" w:rsidR="00A116EA" w:rsidRDefault="00000000">
      <w:pPr>
        <w:pStyle w:val="K2"/>
        <w:ind w:left="220"/>
      </w:pPr>
      <w:r>
        <w:t>ホームヘルパーなどが要支援者・要介護者の家庭を訪問し、排泄・食事・入浴などの介護、掃除・買い物等の家事などのサービスを提供します。</w:t>
      </w:r>
    </w:p>
    <w:p w14:paraId="1085A58F" w14:textId="77777777" w:rsidR="00A116EA" w:rsidRDefault="00000000">
      <w:pPr>
        <w:pStyle w:val="K3"/>
        <w:ind w:left="340"/>
      </w:pPr>
      <w:r>
        <w:t>■訪問介護（ホームヘルプサービス）見込量</w:t>
      </w:r>
    </w:p>
    <w:tbl>
      <w:tblPr>
        <w:tblW w:w="8503" w:type="dxa"/>
        <w:tblInd w:w="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A0" w:firstRow="1" w:lastRow="0" w:firstColumn="1" w:lastColumn="0" w:noHBand="0" w:noVBand="1"/>
      </w:tblPr>
      <w:tblGrid>
        <w:gridCol w:w="2268"/>
        <w:gridCol w:w="1247"/>
        <w:gridCol w:w="1247"/>
        <w:gridCol w:w="1247"/>
        <w:gridCol w:w="1247"/>
        <w:gridCol w:w="1247"/>
      </w:tblGrid>
      <w:tr w:rsidR="00A116EA" w14:paraId="0E3025F5" w14:textId="77777777">
        <w:trPr>
          <w:cantSplit/>
          <w:tblHeader/>
        </w:trPr>
        <w:tc>
          <w:tcPr>
            <w:tcW w:w="3514" w:type="dxa"/>
            <w:gridSpan w:val="2"/>
            <w:shd w:val="clear" w:color="auto" w:fill="CCCCFF"/>
            <w:vAlign w:val="center"/>
          </w:tcPr>
          <w:p w14:paraId="722D1CB0" w14:textId="77777777" w:rsidR="00A116EA" w:rsidRDefault="00A116EA">
            <w:pPr>
              <w:pStyle w:val="K6"/>
              <w:keepNext/>
              <w:jc w:val="center"/>
            </w:pPr>
          </w:p>
        </w:tc>
        <w:tc>
          <w:tcPr>
            <w:tcW w:w="1247" w:type="dxa"/>
            <w:shd w:val="clear" w:color="auto" w:fill="CCCCFF"/>
            <w:vAlign w:val="center"/>
          </w:tcPr>
          <w:p w14:paraId="47B27F8D" w14:textId="77777777" w:rsidR="00A116EA" w:rsidRDefault="00000000">
            <w:pPr>
              <w:pStyle w:val="K6"/>
              <w:keepNext/>
              <w:jc w:val="center"/>
            </w:pPr>
            <w:r>
              <w:t>令和8年度</w:t>
            </w:r>
          </w:p>
          <w:p w14:paraId="25D4288E" w14:textId="77777777" w:rsidR="00A116EA" w:rsidRDefault="00000000">
            <w:pPr>
              <w:pStyle w:val="K6"/>
              <w:keepNext/>
              <w:jc w:val="center"/>
            </w:pPr>
            <w:r>
              <w:rPr>
                <w:sz w:val="13"/>
              </w:rPr>
              <w:t>（2026年度）</w:t>
            </w:r>
          </w:p>
        </w:tc>
        <w:tc>
          <w:tcPr>
            <w:tcW w:w="1247" w:type="dxa"/>
            <w:shd w:val="clear" w:color="auto" w:fill="CCCCFF"/>
            <w:vAlign w:val="center"/>
          </w:tcPr>
          <w:p w14:paraId="57248B61" w14:textId="77777777" w:rsidR="00A116EA" w:rsidRDefault="00000000">
            <w:pPr>
              <w:pStyle w:val="K6"/>
              <w:keepNext/>
              <w:jc w:val="center"/>
            </w:pPr>
            <w:r>
              <w:t>令和9年度</w:t>
            </w:r>
          </w:p>
          <w:p w14:paraId="3003E021" w14:textId="77777777" w:rsidR="00A116EA" w:rsidRDefault="00000000">
            <w:pPr>
              <w:pStyle w:val="K6"/>
              <w:keepNext/>
              <w:jc w:val="center"/>
            </w:pPr>
            <w:r>
              <w:rPr>
                <w:sz w:val="13"/>
              </w:rPr>
              <w:t>（2027年度）</w:t>
            </w:r>
          </w:p>
        </w:tc>
        <w:tc>
          <w:tcPr>
            <w:tcW w:w="1247" w:type="dxa"/>
            <w:shd w:val="clear" w:color="auto" w:fill="CCCCFF"/>
            <w:vAlign w:val="center"/>
          </w:tcPr>
          <w:p w14:paraId="1FBA2E4D" w14:textId="77777777" w:rsidR="00A116EA" w:rsidRDefault="00000000">
            <w:pPr>
              <w:pStyle w:val="K6"/>
              <w:keepNext/>
              <w:jc w:val="center"/>
            </w:pPr>
            <w:r>
              <w:t>令和10年度</w:t>
            </w:r>
          </w:p>
          <w:p w14:paraId="448F116B" w14:textId="77777777" w:rsidR="00A116EA" w:rsidRDefault="00000000">
            <w:pPr>
              <w:pStyle w:val="K6"/>
              <w:keepNext/>
              <w:jc w:val="center"/>
            </w:pPr>
            <w:r>
              <w:rPr>
                <w:sz w:val="13"/>
              </w:rPr>
              <w:t>（2028年度）</w:t>
            </w:r>
          </w:p>
        </w:tc>
        <w:tc>
          <w:tcPr>
            <w:tcW w:w="1247" w:type="dxa"/>
            <w:shd w:val="clear" w:color="auto" w:fill="CCCCFF"/>
            <w:vAlign w:val="center"/>
          </w:tcPr>
          <w:p w14:paraId="3F9C20B8" w14:textId="77777777" w:rsidR="00A116EA" w:rsidRDefault="00000000">
            <w:pPr>
              <w:pStyle w:val="K6"/>
              <w:keepNext/>
              <w:jc w:val="center"/>
            </w:pPr>
            <w:r>
              <w:t>令和11年度</w:t>
            </w:r>
          </w:p>
          <w:p w14:paraId="63A00D6E" w14:textId="77777777" w:rsidR="00A116EA" w:rsidRDefault="00000000">
            <w:pPr>
              <w:pStyle w:val="K6"/>
              <w:keepNext/>
              <w:jc w:val="center"/>
            </w:pPr>
            <w:r>
              <w:rPr>
                <w:sz w:val="13"/>
              </w:rPr>
              <w:t>（2029年度）</w:t>
            </w:r>
          </w:p>
        </w:tc>
      </w:tr>
      <w:tr w:rsidR="00A116EA" w14:paraId="2DDE6076" w14:textId="77777777">
        <w:trPr>
          <w:cantSplit/>
        </w:trPr>
        <w:tc>
          <w:tcPr>
            <w:tcW w:w="2267" w:type="dxa"/>
            <w:shd w:val="clear" w:color="auto" w:fill="CCCCFF"/>
            <w:vAlign w:val="center"/>
          </w:tcPr>
          <w:p w14:paraId="682CD82E" w14:textId="77777777" w:rsidR="00A116EA" w:rsidRDefault="00000000">
            <w:pPr>
              <w:pStyle w:val="K6"/>
              <w:keepNext/>
              <w:jc w:val="left"/>
            </w:pPr>
            <w:r>
              <w:t>延利用人数</w:t>
            </w:r>
          </w:p>
        </w:tc>
        <w:tc>
          <w:tcPr>
            <w:tcW w:w="1247" w:type="dxa"/>
            <w:shd w:val="clear" w:color="auto" w:fill="CCCCFF"/>
            <w:vAlign w:val="center"/>
          </w:tcPr>
          <w:p w14:paraId="1B6E550C" w14:textId="77777777" w:rsidR="00A116EA" w:rsidRDefault="00000000">
            <w:pPr>
              <w:pStyle w:val="K6"/>
              <w:keepNext/>
              <w:jc w:val="left"/>
            </w:pPr>
            <w:r>
              <w:t>（人／年）</w:t>
            </w:r>
          </w:p>
        </w:tc>
        <w:tc>
          <w:tcPr>
            <w:tcW w:w="1247" w:type="dxa"/>
            <w:vAlign w:val="center"/>
          </w:tcPr>
          <w:p w14:paraId="72C17C42" w14:textId="77777777" w:rsidR="00A116EA" w:rsidRDefault="00000000">
            <w:pPr>
              <w:pStyle w:val="K6"/>
              <w:keepNext/>
              <w:jc w:val="right"/>
            </w:pPr>
            <w:r>
              <w:t>360</w:t>
            </w:r>
          </w:p>
        </w:tc>
        <w:tc>
          <w:tcPr>
            <w:tcW w:w="1247" w:type="dxa"/>
            <w:vAlign w:val="center"/>
          </w:tcPr>
          <w:p w14:paraId="03C8D416" w14:textId="77777777" w:rsidR="00A116EA" w:rsidRDefault="00000000">
            <w:pPr>
              <w:pStyle w:val="K6"/>
              <w:keepNext/>
              <w:jc w:val="right"/>
            </w:pPr>
            <w:r>
              <w:t>400</w:t>
            </w:r>
          </w:p>
        </w:tc>
        <w:tc>
          <w:tcPr>
            <w:tcW w:w="1247" w:type="dxa"/>
            <w:vAlign w:val="center"/>
          </w:tcPr>
          <w:p w14:paraId="4A7CF6E1" w14:textId="77777777" w:rsidR="00A116EA" w:rsidRDefault="00000000">
            <w:pPr>
              <w:pStyle w:val="K6"/>
              <w:keepNext/>
              <w:jc w:val="right"/>
            </w:pPr>
            <w:r>
              <w:t>400</w:t>
            </w:r>
          </w:p>
        </w:tc>
        <w:tc>
          <w:tcPr>
            <w:tcW w:w="1247" w:type="dxa"/>
            <w:vAlign w:val="center"/>
          </w:tcPr>
          <w:p w14:paraId="3717F9FE" w14:textId="77777777" w:rsidR="00A116EA" w:rsidRDefault="00000000">
            <w:pPr>
              <w:pStyle w:val="K6"/>
              <w:keepNext/>
              <w:jc w:val="right"/>
            </w:pPr>
            <w:r>
              <w:t>400</w:t>
            </w:r>
          </w:p>
        </w:tc>
      </w:tr>
      <w:tr w:rsidR="00A116EA" w14:paraId="2568804B" w14:textId="77777777">
        <w:trPr>
          <w:cantSplit/>
        </w:trPr>
        <w:tc>
          <w:tcPr>
            <w:tcW w:w="2267" w:type="dxa"/>
            <w:shd w:val="clear" w:color="auto" w:fill="CCCCFF"/>
            <w:vAlign w:val="center"/>
          </w:tcPr>
          <w:p w14:paraId="47276AE1" w14:textId="77777777" w:rsidR="00A116EA" w:rsidRDefault="00000000">
            <w:pPr>
              <w:pStyle w:val="K6"/>
              <w:jc w:val="left"/>
            </w:pPr>
            <w:r>
              <w:t>給付費</w:t>
            </w:r>
          </w:p>
        </w:tc>
        <w:tc>
          <w:tcPr>
            <w:tcW w:w="1247" w:type="dxa"/>
            <w:shd w:val="clear" w:color="auto" w:fill="CCCCFF"/>
            <w:vAlign w:val="center"/>
          </w:tcPr>
          <w:p w14:paraId="4E3C15AD" w14:textId="77777777" w:rsidR="00A116EA" w:rsidRDefault="00000000">
            <w:pPr>
              <w:pStyle w:val="K6"/>
              <w:jc w:val="left"/>
            </w:pPr>
            <w:r>
              <w:t>（千円／年）</w:t>
            </w:r>
          </w:p>
        </w:tc>
        <w:tc>
          <w:tcPr>
            <w:tcW w:w="1247" w:type="dxa"/>
            <w:vAlign w:val="center"/>
          </w:tcPr>
          <w:p w14:paraId="721862D0" w14:textId="77777777" w:rsidR="00A116EA" w:rsidRDefault="00000000">
            <w:pPr>
              <w:pStyle w:val="K6"/>
              <w:jc w:val="right"/>
            </w:pPr>
            <w:r>
              <w:t>24,000</w:t>
            </w:r>
          </w:p>
        </w:tc>
        <w:tc>
          <w:tcPr>
            <w:tcW w:w="1247" w:type="dxa"/>
            <w:vAlign w:val="center"/>
          </w:tcPr>
          <w:p w14:paraId="2C93C504" w14:textId="77777777" w:rsidR="00A116EA" w:rsidRDefault="00000000">
            <w:pPr>
              <w:pStyle w:val="K6"/>
              <w:jc w:val="right"/>
            </w:pPr>
            <w:r>
              <w:t>31,000</w:t>
            </w:r>
          </w:p>
        </w:tc>
        <w:tc>
          <w:tcPr>
            <w:tcW w:w="1247" w:type="dxa"/>
            <w:vAlign w:val="center"/>
          </w:tcPr>
          <w:p w14:paraId="3BFA033E" w14:textId="77777777" w:rsidR="00A116EA" w:rsidRDefault="00000000">
            <w:pPr>
              <w:pStyle w:val="K6"/>
              <w:jc w:val="right"/>
            </w:pPr>
            <w:r>
              <w:t>31,000</w:t>
            </w:r>
          </w:p>
        </w:tc>
        <w:tc>
          <w:tcPr>
            <w:tcW w:w="1247" w:type="dxa"/>
            <w:vAlign w:val="center"/>
          </w:tcPr>
          <w:p w14:paraId="015B44BC" w14:textId="77777777" w:rsidR="00A116EA" w:rsidRDefault="00000000">
            <w:pPr>
              <w:pStyle w:val="K6"/>
              <w:jc w:val="right"/>
            </w:pPr>
            <w:r>
              <w:t>31,000</w:t>
            </w:r>
          </w:p>
        </w:tc>
      </w:tr>
    </w:tbl>
    <w:p w14:paraId="350E863A" w14:textId="77777777" w:rsidR="00A116EA" w:rsidRDefault="00A116EA">
      <w:pPr>
        <w:spacing w:line="80" w:lineRule="exact"/>
      </w:pPr>
    </w:p>
    <w:p w14:paraId="09404144" w14:textId="77777777" w:rsidR="00A116EA" w:rsidRDefault="00000000">
      <w:pPr>
        <w:pStyle w:val="K0"/>
      </w:pPr>
      <w:r>
        <w:t>（２）訪問入浴介護・介護予防訪問入浴介護</w:t>
      </w:r>
    </w:p>
    <w:p w14:paraId="011495E7" w14:textId="77777777" w:rsidR="00A116EA" w:rsidRDefault="00000000">
      <w:pPr>
        <w:pStyle w:val="K2"/>
        <w:ind w:left="220"/>
      </w:pPr>
      <w:r>
        <w:t>特殊浴槽等を備えた車両で要支援者・要介護者の家庭を訪問し、入浴介護を提供します。</w:t>
      </w:r>
    </w:p>
    <w:p w14:paraId="0DC75FA1" w14:textId="77777777" w:rsidR="00A116EA" w:rsidRDefault="00000000">
      <w:pPr>
        <w:pStyle w:val="K3"/>
        <w:ind w:left="340"/>
      </w:pPr>
      <w:r>
        <w:t>■訪問入浴介護見込量</w:t>
      </w:r>
    </w:p>
    <w:tbl>
      <w:tblPr>
        <w:tblW w:w="8503" w:type="dxa"/>
        <w:tblInd w:w="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A0" w:firstRow="1" w:lastRow="0" w:firstColumn="1" w:lastColumn="0" w:noHBand="0" w:noVBand="1"/>
      </w:tblPr>
      <w:tblGrid>
        <w:gridCol w:w="2268"/>
        <w:gridCol w:w="1247"/>
        <w:gridCol w:w="1247"/>
        <w:gridCol w:w="1247"/>
        <w:gridCol w:w="1247"/>
        <w:gridCol w:w="1247"/>
      </w:tblGrid>
      <w:tr w:rsidR="00A116EA" w14:paraId="44C0CD01" w14:textId="77777777">
        <w:trPr>
          <w:cantSplit/>
          <w:tblHeader/>
        </w:trPr>
        <w:tc>
          <w:tcPr>
            <w:tcW w:w="3514" w:type="dxa"/>
            <w:gridSpan w:val="2"/>
            <w:shd w:val="clear" w:color="auto" w:fill="CCCCFF"/>
            <w:vAlign w:val="center"/>
          </w:tcPr>
          <w:p w14:paraId="34AC4EC3" w14:textId="77777777" w:rsidR="00A116EA" w:rsidRDefault="00A116EA">
            <w:pPr>
              <w:pStyle w:val="K6"/>
              <w:keepNext/>
              <w:jc w:val="center"/>
            </w:pPr>
          </w:p>
        </w:tc>
        <w:tc>
          <w:tcPr>
            <w:tcW w:w="1247" w:type="dxa"/>
            <w:shd w:val="clear" w:color="auto" w:fill="CCCCFF"/>
            <w:vAlign w:val="center"/>
          </w:tcPr>
          <w:p w14:paraId="51565D10" w14:textId="77777777" w:rsidR="00A116EA" w:rsidRDefault="00000000">
            <w:pPr>
              <w:pStyle w:val="K6"/>
              <w:keepNext/>
              <w:jc w:val="center"/>
            </w:pPr>
            <w:r>
              <w:t>令和8年度</w:t>
            </w:r>
          </w:p>
          <w:p w14:paraId="793D20ED" w14:textId="77777777" w:rsidR="00A116EA" w:rsidRDefault="00000000">
            <w:pPr>
              <w:pStyle w:val="K6"/>
              <w:keepNext/>
              <w:jc w:val="center"/>
            </w:pPr>
            <w:r>
              <w:rPr>
                <w:sz w:val="13"/>
              </w:rPr>
              <w:t>（2026年度）</w:t>
            </w:r>
          </w:p>
        </w:tc>
        <w:tc>
          <w:tcPr>
            <w:tcW w:w="1247" w:type="dxa"/>
            <w:shd w:val="clear" w:color="auto" w:fill="CCCCFF"/>
            <w:vAlign w:val="center"/>
          </w:tcPr>
          <w:p w14:paraId="39251670" w14:textId="77777777" w:rsidR="00A116EA" w:rsidRDefault="00000000">
            <w:pPr>
              <w:pStyle w:val="K6"/>
              <w:keepNext/>
              <w:jc w:val="center"/>
            </w:pPr>
            <w:r>
              <w:t>令和9年度</w:t>
            </w:r>
          </w:p>
          <w:p w14:paraId="5EDAA7B8" w14:textId="77777777" w:rsidR="00A116EA" w:rsidRDefault="00000000">
            <w:pPr>
              <w:pStyle w:val="K6"/>
              <w:keepNext/>
              <w:jc w:val="center"/>
            </w:pPr>
            <w:r>
              <w:rPr>
                <w:sz w:val="13"/>
              </w:rPr>
              <w:t>（2027年度）</w:t>
            </w:r>
          </w:p>
        </w:tc>
        <w:tc>
          <w:tcPr>
            <w:tcW w:w="1247" w:type="dxa"/>
            <w:shd w:val="clear" w:color="auto" w:fill="CCCCFF"/>
            <w:vAlign w:val="center"/>
          </w:tcPr>
          <w:p w14:paraId="0561204E" w14:textId="77777777" w:rsidR="00A116EA" w:rsidRDefault="00000000">
            <w:pPr>
              <w:pStyle w:val="K6"/>
              <w:keepNext/>
              <w:jc w:val="center"/>
            </w:pPr>
            <w:r>
              <w:t>令和10年度</w:t>
            </w:r>
          </w:p>
          <w:p w14:paraId="7A20F75F" w14:textId="77777777" w:rsidR="00A116EA" w:rsidRDefault="00000000">
            <w:pPr>
              <w:pStyle w:val="K6"/>
              <w:keepNext/>
              <w:jc w:val="center"/>
            </w:pPr>
            <w:r>
              <w:rPr>
                <w:sz w:val="13"/>
              </w:rPr>
              <w:t>（2028年度）</w:t>
            </w:r>
          </w:p>
        </w:tc>
        <w:tc>
          <w:tcPr>
            <w:tcW w:w="1247" w:type="dxa"/>
            <w:shd w:val="clear" w:color="auto" w:fill="CCCCFF"/>
            <w:vAlign w:val="center"/>
          </w:tcPr>
          <w:p w14:paraId="5DBEE9B3" w14:textId="77777777" w:rsidR="00A116EA" w:rsidRDefault="00000000">
            <w:pPr>
              <w:pStyle w:val="K6"/>
              <w:keepNext/>
              <w:jc w:val="center"/>
            </w:pPr>
            <w:r>
              <w:t>令和11年度</w:t>
            </w:r>
          </w:p>
          <w:p w14:paraId="00187157" w14:textId="77777777" w:rsidR="00A116EA" w:rsidRDefault="00000000">
            <w:pPr>
              <w:pStyle w:val="K6"/>
              <w:keepNext/>
              <w:jc w:val="center"/>
            </w:pPr>
            <w:r>
              <w:rPr>
                <w:sz w:val="13"/>
              </w:rPr>
              <w:t>（2029年度）</w:t>
            </w:r>
          </w:p>
        </w:tc>
      </w:tr>
      <w:tr w:rsidR="00A116EA" w14:paraId="4BB4309A" w14:textId="77777777">
        <w:trPr>
          <w:cantSplit/>
        </w:trPr>
        <w:tc>
          <w:tcPr>
            <w:tcW w:w="2267" w:type="dxa"/>
            <w:shd w:val="clear" w:color="auto" w:fill="CCCCFF"/>
            <w:vAlign w:val="center"/>
          </w:tcPr>
          <w:p w14:paraId="33857442" w14:textId="77777777" w:rsidR="00A116EA" w:rsidRDefault="00000000">
            <w:pPr>
              <w:pStyle w:val="K6"/>
              <w:keepNext/>
              <w:jc w:val="left"/>
            </w:pPr>
            <w:r>
              <w:t>延利用人数</w:t>
            </w:r>
          </w:p>
        </w:tc>
        <w:tc>
          <w:tcPr>
            <w:tcW w:w="1247" w:type="dxa"/>
            <w:shd w:val="clear" w:color="auto" w:fill="CCCCFF"/>
            <w:vAlign w:val="center"/>
          </w:tcPr>
          <w:p w14:paraId="21C9E7BD" w14:textId="77777777" w:rsidR="00A116EA" w:rsidRDefault="00000000">
            <w:pPr>
              <w:pStyle w:val="K6"/>
              <w:keepNext/>
              <w:jc w:val="left"/>
            </w:pPr>
            <w:r>
              <w:t>（人／年）</w:t>
            </w:r>
          </w:p>
        </w:tc>
        <w:tc>
          <w:tcPr>
            <w:tcW w:w="1247" w:type="dxa"/>
            <w:vAlign w:val="center"/>
          </w:tcPr>
          <w:p w14:paraId="59CBF661" w14:textId="77777777" w:rsidR="00A116EA" w:rsidRDefault="00000000">
            <w:pPr>
              <w:pStyle w:val="K6"/>
              <w:keepNext/>
              <w:jc w:val="right"/>
            </w:pPr>
            <w:r>
              <w:t>42</w:t>
            </w:r>
          </w:p>
        </w:tc>
        <w:tc>
          <w:tcPr>
            <w:tcW w:w="1247" w:type="dxa"/>
            <w:vAlign w:val="center"/>
          </w:tcPr>
          <w:p w14:paraId="00B7D457" w14:textId="77777777" w:rsidR="00A116EA" w:rsidRDefault="00000000">
            <w:pPr>
              <w:pStyle w:val="K6"/>
              <w:keepNext/>
              <w:jc w:val="right"/>
            </w:pPr>
            <w:r>
              <w:t>56</w:t>
            </w:r>
          </w:p>
        </w:tc>
        <w:tc>
          <w:tcPr>
            <w:tcW w:w="1247" w:type="dxa"/>
            <w:vAlign w:val="center"/>
          </w:tcPr>
          <w:p w14:paraId="2759ACB4" w14:textId="77777777" w:rsidR="00A116EA" w:rsidRDefault="00000000">
            <w:pPr>
              <w:pStyle w:val="K6"/>
              <w:keepNext/>
              <w:jc w:val="right"/>
            </w:pPr>
            <w:r>
              <w:t>56</w:t>
            </w:r>
          </w:p>
        </w:tc>
        <w:tc>
          <w:tcPr>
            <w:tcW w:w="1247" w:type="dxa"/>
            <w:vAlign w:val="center"/>
          </w:tcPr>
          <w:p w14:paraId="3643377B" w14:textId="77777777" w:rsidR="00A116EA" w:rsidRDefault="00000000">
            <w:pPr>
              <w:pStyle w:val="K6"/>
              <w:keepNext/>
              <w:jc w:val="right"/>
            </w:pPr>
            <w:r>
              <w:t>56</w:t>
            </w:r>
          </w:p>
        </w:tc>
      </w:tr>
      <w:tr w:rsidR="00A116EA" w14:paraId="5E246264" w14:textId="77777777">
        <w:trPr>
          <w:cantSplit/>
        </w:trPr>
        <w:tc>
          <w:tcPr>
            <w:tcW w:w="2267" w:type="dxa"/>
            <w:shd w:val="clear" w:color="auto" w:fill="CCCCFF"/>
            <w:vAlign w:val="center"/>
          </w:tcPr>
          <w:p w14:paraId="5AB96E0B" w14:textId="77777777" w:rsidR="00A116EA" w:rsidRDefault="00000000">
            <w:pPr>
              <w:pStyle w:val="K6"/>
              <w:jc w:val="left"/>
            </w:pPr>
            <w:r>
              <w:t>給付費</w:t>
            </w:r>
          </w:p>
        </w:tc>
        <w:tc>
          <w:tcPr>
            <w:tcW w:w="1247" w:type="dxa"/>
            <w:shd w:val="clear" w:color="auto" w:fill="CCCCFF"/>
            <w:vAlign w:val="center"/>
          </w:tcPr>
          <w:p w14:paraId="16BF7DA1" w14:textId="77777777" w:rsidR="00A116EA" w:rsidRDefault="00000000">
            <w:pPr>
              <w:pStyle w:val="K6"/>
              <w:jc w:val="left"/>
            </w:pPr>
            <w:r>
              <w:t>（千円／年）</w:t>
            </w:r>
          </w:p>
        </w:tc>
        <w:tc>
          <w:tcPr>
            <w:tcW w:w="1247" w:type="dxa"/>
            <w:vAlign w:val="center"/>
          </w:tcPr>
          <w:p w14:paraId="4B4356F7" w14:textId="77777777" w:rsidR="00A116EA" w:rsidRDefault="00000000">
            <w:pPr>
              <w:pStyle w:val="K6"/>
              <w:jc w:val="right"/>
            </w:pPr>
            <w:r>
              <w:t>2,740</w:t>
            </w:r>
          </w:p>
        </w:tc>
        <w:tc>
          <w:tcPr>
            <w:tcW w:w="1247" w:type="dxa"/>
            <w:vAlign w:val="center"/>
          </w:tcPr>
          <w:p w14:paraId="716C1486" w14:textId="77777777" w:rsidR="00A116EA" w:rsidRDefault="00000000">
            <w:pPr>
              <w:pStyle w:val="K6"/>
              <w:jc w:val="right"/>
            </w:pPr>
            <w:r>
              <w:t>3,000</w:t>
            </w:r>
          </w:p>
        </w:tc>
        <w:tc>
          <w:tcPr>
            <w:tcW w:w="1247" w:type="dxa"/>
            <w:vAlign w:val="center"/>
          </w:tcPr>
          <w:p w14:paraId="5A5C4DDE" w14:textId="77777777" w:rsidR="00A116EA" w:rsidRDefault="00000000">
            <w:pPr>
              <w:pStyle w:val="K6"/>
              <w:jc w:val="right"/>
            </w:pPr>
            <w:r>
              <w:t>3,000</w:t>
            </w:r>
          </w:p>
        </w:tc>
        <w:tc>
          <w:tcPr>
            <w:tcW w:w="1247" w:type="dxa"/>
            <w:vAlign w:val="center"/>
          </w:tcPr>
          <w:p w14:paraId="22241AC9" w14:textId="77777777" w:rsidR="00A116EA" w:rsidRDefault="00000000">
            <w:pPr>
              <w:pStyle w:val="K6"/>
              <w:jc w:val="right"/>
            </w:pPr>
            <w:r>
              <w:t>3,000</w:t>
            </w:r>
          </w:p>
        </w:tc>
      </w:tr>
    </w:tbl>
    <w:p w14:paraId="34DF7A35" w14:textId="77777777" w:rsidR="00A116EA" w:rsidRDefault="00A116EA">
      <w:pPr>
        <w:spacing w:line="80" w:lineRule="exact"/>
      </w:pPr>
    </w:p>
    <w:p w14:paraId="7C6021F6" w14:textId="77777777" w:rsidR="00A116EA" w:rsidRDefault="00000000">
      <w:pPr>
        <w:pStyle w:val="K3"/>
        <w:ind w:left="340"/>
      </w:pPr>
      <w:r>
        <w:t>■介護予防訪問入浴介護見込量</w:t>
      </w:r>
    </w:p>
    <w:tbl>
      <w:tblPr>
        <w:tblW w:w="8503" w:type="dxa"/>
        <w:tblInd w:w="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A0" w:firstRow="1" w:lastRow="0" w:firstColumn="1" w:lastColumn="0" w:noHBand="0" w:noVBand="1"/>
      </w:tblPr>
      <w:tblGrid>
        <w:gridCol w:w="2268"/>
        <w:gridCol w:w="1247"/>
        <w:gridCol w:w="1247"/>
        <w:gridCol w:w="1247"/>
        <w:gridCol w:w="1247"/>
        <w:gridCol w:w="1247"/>
      </w:tblGrid>
      <w:tr w:rsidR="00A116EA" w14:paraId="72E3349A" w14:textId="77777777">
        <w:trPr>
          <w:cantSplit/>
          <w:tblHeader/>
        </w:trPr>
        <w:tc>
          <w:tcPr>
            <w:tcW w:w="3514" w:type="dxa"/>
            <w:gridSpan w:val="2"/>
            <w:shd w:val="clear" w:color="auto" w:fill="CCCCFF"/>
            <w:vAlign w:val="center"/>
          </w:tcPr>
          <w:p w14:paraId="0F03CAFD" w14:textId="77777777" w:rsidR="00A116EA" w:rsidRDefault="00A116EA">
            <w:pPr>
              <w:pStyle w:val="K6"/>
              <w:keepNext/>
              <w:jc w:val="center"/>
            </w:pPr>
          </w:p>
        </w:tc>
        <w:tc>
          <w:tcPr>
            <w:tcW w:w="1247" w:type="dxa"/>
            <w:shd w:val="clear" w:color="auto" w:fill="CCCCFF"/>
            <w:vAlign w:val="center"/>
          </w:tcPr>
          <w:p w14:paraId="1F8EFFB0" w14:textId="77777777" w:rsidR="00A116EA" w:rsidRDefault="00000000">
            <w:pPr>
              <w:pStyle w:val="K6"/>
              <w:keepNext/>
              <w:jc w:val="center"/>
            </w:pPr>
            <w:r>
              <w:t>令和8年度</w:t>
            </w:r>
          </w:p>
          <w:p w14:paraId="4BF3CA1E" w14:textId="77777777" w:rsidR="00A116EA" w:rsidRDefault="00000000">
            <w:pPr>
              <w:pStyle w:val="K6"/>
              <w:keepNext/>
              <w:jc w:val="center"/>
            </w:pPr>
            <w:r>
              <w:rPr>
                <w:sz w:val="13"/>
              </w:rPr>
              <w:t>（2026年度）</w:t>
            </w:r>
          </w:p>
        </w:tc>
        <w:tc>
          <w:tcPr>
            <w:tcW w:w="1247" w:type="dxa"/>
            <w:shd w:val="clear" w:color="auto" w:fill="CCCCFF"/>
            <w:vAlign w:val="center"/>
          </w:tcPr>
          <w:p w14:paraId="629DD02A" w14:textId="77777777" w:rsidR="00A116EA" w:rsidRDefault="00000000">
            <w:pPr>
              <w:pStyle w:val="K6"/>
              <w:keepNext/>
              <w:jc w:val="center"/>
            </w:pPr>
            <w:r>
              <w:t>令和9年度</w:t>
            </w:r>
          </w:p>
          <w:p w14:paraId="5B47D158" w14:textId="77777777" w:rsidR="00A116EA" w:rsidRDefault="00000000">
            <w:pPr>
              <w:pStyle w:val="K6"/>
              <w:keepNext/>
              <w:jc w:val="center"/>
            </w:pPr>
            <w:r>
              <w:rPr>
                <w:sz w:val="13"/>
              </w:rPr>
              <w:t>（2027年度）</w:t>
            </w:r>
          </w:p>
        </w:tc>
        <w:tc>
          <w:tcPr>
            <w:tcW w:w="1247" w:type="dxa"/>
            <w:shd w:val="clear" w:color="auto" w:fill="CCCCFF"/>
            <w:vAlign w:val="center"/>
          </w:tcPr>
          <w:p w14:paraId="6D3700FF" w14:textId="77777777" w:rsidR="00A116EA" w:rsidRDefault="00000000">
            <w:pPr>
              <w:pStyle w:val="K6"/>
              <w:keepNext/>
              <w:jc w:val="center"/>
            </w:pPr>
            <w:r>
              <w:t>令和10年度</w:t>
            </w:r>
          </w:p>
          <w:p w14:paraId="722E2348" w14:textId="77777777" w:rsidR="00A116EA" w:rsidRDefault="00000000">
            <w:pPr>
              <w:pStyle w:val="K6"/>
              <w:keepNext/>
              <w:jc w:val="center"/>
            </w:pPr>
            <w:r>
              <w:rPr>
                <w:sz w:val="13"/>
              </w:rPr>
              <w:t>（2028年度）</w:t>
            </w:r>
          </w:p>
        </w:tc>
        <w:tc>
          <w:tcPr>
            <w:tcW w:w="1247" w:type="dxa"/>
            <w:shd w:val="clear" w:color="auto" w:fill="CCCCFF"/>
            <w:vAlign w:val="center"/>
          </w:tcPr>
          <w:p w14:paraId="6F0C69AE" w14:textId="77777777" w:rsidR="00A116EA" w:rsidRDefault="00000000">
            <w:pPr>
              <w:pStyle w:val="K6"/>
              <w:keepNext/>
              <w:jc w:val="center"/>
            </w:pPr>
            <w:r>
              <w:t>令和11年度</w:t>
            </w:r>
          </w:p>
          <w:p w14:paraId="4A3F2109" w14:textId="77777777" w:rsidR="00A116EA" w:rsidRDefault="00000000">
            <w:pPr>
              <w:pStyle w:val="K6"/>
              <w:keepNext/>
              <w:jc w:val="center"/>
            </w:pPr>
            <w:r>
              <w:rPr>
                <w:sz w:val="13"/>
              </w:rPr>
              <w:t>（2029年度）</w:t>
            </w:r>
          </w:p>
        </w:tc>
      </w:tr>
      <w:tr w:rsidR="00A116EA" w14:paraId="14E4D0E8" w14:textId="77777777">
        <w:trPr>
          <w:cantSplit/>
        </w:trPr>
        <w:tc>
          <w:tcPr>
            <w:tcW w:w="2267" w:type="dxa"/>
            <w:shd w:val="clear" w:color="auto" w:fill="CCCCFF"/>
            <w:vAlign w:val="center"/>
          </w:tcPr>
          <w:p w14:paraId="1165EC16" w14:textId="77777777" w:rsidR="00A116EA" w:rsidRDefault="00000000">
            <w:pPr>
              <w:pStyle w:val="K6"/>
              <w:keepNext/>
              <w:jc w:val="left"/>
            </w:pPr>
            <w:r>
              <w:t>延利用人数</w:t>
            </w:r>
          </w:p>
        </w:tc>
        <w:tc>
          <w:tcPr>
            <w:tcW w:w="1247" w:type="dxa"/>
            <w:shd w:val="clear" w:color="auto" w:fill="CCCCFF"/>
            <w:vAlign w:val="center"/>
          </w:tcPr>
          <w:p w14:paraId="0E1ED074" w14:textId="77777777" w:rsidR="00A116EA" w:rsidRDefault="00000000">
            <w:pPr>
              <w:pStyle w:val="K6"/>
              <w:keepNext/>
              <w:jc w:val="left"/>
            </w:pPr>
            <w:r>
              <w:t>（人／年）</w:t>
            </w:r>
          </w:p>
        </w:tc>
        <w:tc>
          <w:tcPr>
            <w:tcW w:w="1247" w:type="dxa"/>
            <w:vAlign w:val="center"/>
          </w:tcPr>
          <w:p w14:paraId="4F2F980E" w14:textId="77777777" w:rsidR="00A116EA" w:rsidRDefault="00000000">
            <w:pPr>
              <w:pStyle w:val="K6"/>
              <w:keepNext/>
              <w:jc w:val="right"/>
            </w:pPr>
            <w:r>
              <w:t>1</w:t>
            </w:r>
          </w:p>
        </w:tc>
        <w:tc>
          <w:tcPr>
            <w:tcW w:w="1247" w:type="dxa"/>
            <w:vAlign w:val="center"/>
          </w:tcPr>
          <w:p w14:paraId="6FE9277A" w14:textId="77777777" w:rsidR="00A116EA" w:rsidRDefault="00000000">
            <w:pPr>
              <w:pStyle w:val="K6"/>
              <w:keepNext/>
              <w:jc w:val="right"/>
            </w:pPr>
            <w:r>
              <w:t>2</w:t>
            </w:r>
          </w:p>
        </w:tc>
        <w:tc>
          <w:tcPr>
            <w:tcW w:w="1247" w:type="dxa"/>
            <w:vAlign w:val="center"/>
          </w:tcPr>
          <w:p w14:paraId="5E9C5DB8" w14:textId="77777777" w:rsidR="00A116EA" w:rsidRDefault="00000000">
            <w:pPr>
              <w:pStyle w:val="K6"/>
              <w:keepNext/>
              <w:jc w:val="right"/>
            </w:pPr>
            <w:r>
              <w:t>2</w:t>
            </w:r>
          </w:p>
        </w:tc>
        <w:tc>
          <w:tcPr>
            <w:tcW w:w="1247" w:type="dxa"/>
            <w:vAlign w:val="center"/>
          </w:tcPr>
          <w:p w14:paraId="2FC432FD" w14:textId="77777777" w:rsidR="00A116EA" w:rsidRDefault="00000000">
            <w:pPr>
              <w:pStyle w:val="K6"/>
              <w:keepNext/>
              <w:jc w:val="right"/>
            </w:pPr>
            <w:r>
              <w:t>2</w:t>
            </w:r>
          </w:p>
        </w:tc>
      </w:tr>
      <w:tr w:rsidR="00A116EA" w14:paraId="7385BEA1" w14:textId="77777777">
        <w:trPr>
          <w:cantSplit/>
        </w:trPr>
        <w:tc>
          <w:tcPr>
            <w:tcW w:w="2267" w:type="dxa"/>
            <w:shd w:val="clear" w:color="auto" w:fill="CCCCFF"/>
            <w:vAlign w:val="center"/>
          </w:tcPr>
          <w:p w14:paraId="292F0237" w14:textId="77777777" w:rsidR="00A116EA" w:rsidRDefault="00000000">
            <w:pPr>
              <w:pStyle w:val="K6"/>
              <w:jc w:val="left"/>
            </w:pPr>
            <w:r>
              <w:t>給付費</w:t>
            </w:r>
          </w:p>
        </w:tc>
        <w:tc>
          <w:tcPr>
            <w:tcW w:w="1247" w:type="dxa"/>
            <w:shd w:val="clear" w:color="auto" w:fill="CCCCFF"/>
            <w:vAlign w:val="center"/>
          </w:tcPr>
          <w:p w14:paraId="0B74B8B9" w14:textId="77777777" w:rsidR="00A116EA" w:rsidRDefault="00000000">
            <w:pPr>
              <w:pStyle w:val="K6"/>
              <w:jc w:val="left"/>
            </w:pPr>
            <w:r>
              <w:t>（千円／年）</w:t>
            </w:r>
          </w:p>
        </w:tc>
        <w:tc>
          <w:tcPr>
            <w:tcW w:w="1247" w:type="dxa"/>
            <w:vAlign w:val="center"/>
          </w:tcPr>
          <w:p w14:paraId="17DF424A" w14:textId="77777777" w:rsidR="00A116EA" w:rsidRDefault="00000000">
            <w:pPr>
              <w:pStyle w:val="K6"/>
              <w:jc w:val="right"/>
            </w:pPr>
            <w:r>
              <w:t>33</w:t>
            </w:r>
          </w:p>
        </w:tc>
        <w:tc>
          <w:tcPr>
            <w:tcW w:w="1247" w:type="dxa"/>
            <w:vAlign w:val="center"/>
          </w:tcPr>
          <w:p w14:paraId="6AFEC362" w14:textId="77777777" w:rsidR="00A116EA" w:rsidRDefault="00000000">
            <w:pPr>
              <w:pStyle w:val="K6"/>
              <w:jc w:val="right"/>
            </w:pPr>
            <w:r>
              <w:t>84</w:t>
            </w:r>
          </w:p>
        </w:tc>
        <w:tc>
          <w:tcPr>
            <w:tcW w:w="1247" w:type="dxa"/>
            <w:vAlign w:val="center"/>
          </w:tcPr>
          <w:p w14:paraId="4A9A70C6" w14:textId="77777777" w:rsidR="00A116EA" w:rsidRDefault="00000000">
            <w:pPr>
              <w:pStyle w:val="K6"/>
              <w:jc w:val="right"/>
            </w:pPr>
            <w:r>
              <w:t>84</w:t>
            </w:r>
          </w:p>
        </w:tc>
        <w:tc>
          <w:tcPr>
            <w:tcW w:w="1247" w:type="dxa"/>
            <w:vAlign w:val="center"/>
          </w:tcPr>
          <w:p w14:paraId="21E5449B" w14:textId="77777777" w:rsidR="00A116EA" w:rsidRDefault="00000000">
            <w:pPr>
              <w:pStyle w:val="K6"/>
              <w:jc w:val="right"/>
            </w:pPr>
            <w:r>
              <w:t>84</w:t>
            </w:r>
          </w:p>
        </w:tc>
      </w:tr>
    </w:tbl>
    <w:p w14:paraId="6CEF1BE6" w14:textId="77777777" w:rsidR="00A116EA" w:rsidRDefault="00A116EA">
      <w:pPr>
        <w:spacing w:line="80" w:lineRule="exact"/>
      </w:pPr>
    </w:p>
    <w:p w14:paraId="2C0E38AC" w14:textId="77777777" w:rsidR="00A116EA" w:rsidRDefault="00000000">
      <w:pPr>
        <w:pStyle w:val="K0"/>
      </w:pPr>
      <w:r>
        <w:t>（３）訪問看護・介護予防訪問看護</w:t>
      </w:r>
    </w:p>
    <w:p w14:paraId="38A0EA8A" w14:textId="77777777" w:rsidR="00A116EA" w:rsidRDefault="00000000">
      <w:pPr>
        <w:pStyle w:val="K2"/>
        <w:ind w:left="220"/>
      </w:pPr>
      <w:r>
        <w:t>医師の指示により、看護師などが要支援者・要介護者の家庭を訪問し、療養上の支援や必要な診療の補助などを提供します。</w:t>
      </w:r>
    </w:p>
    <w:p w14:paraId="105271A0" w14:textId="77777777" w:rsidR="00A116EA" w:rsidRDefault="00000000">
      <w:pPr>
        <w:pStyle w:val="K3"/>
        <w:ind w:left="340"/>
      </w:pPr>
      <w:r>
        <w:t>■訪問看護見込量</w:t>
      </w:r>
    </w:p>
    <w:tbl>
      <w:tblPr>
        <w:tblW w:w="8503" w:type="dxa"/>
        <w:tblInd w:w="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A0" w:firstRow="1" w:lastRow="0" w:firstColumn="1" w:lastColumn="0" w:noHBand="0" w:noVBand="1"/>
      </w:tblPr>
      <w:tblGrid>
        <w:gridCol w:w="2268"/>
        <w:gridCol w:w="1247"/>
        <w:gridCol w:w="1247"/>
        <w:gridCol w:w="1247"/>
        <w:gridCol w:w="1247"/>
        <w:gridCol w:w="1247"/>
      </w:tblGrid>
      <w:tr w:rsidR="00A116EA" w14:paraId="0E1D3DF9" w14:textId="77777777">
        <w:trPr>
          <w:cantSplit/>
          <w:tblHeader/>
        </w:trPr>
        <w:tc>
          <w:tcPr>
            <w:tcW w:w="3514" w:type="dxa"/>
            <w:gridSpan w:val="2"/>
            <w:shd w:val="clear" w:color="auto" w:fill="CCCCFF"/>
            <w:vAlign w:val="center"/>
          </w:tcPr>
          <w:p w14:paraId="45DDB129" w14:textId="77777777" w:rsidR="00A116EA" w:rsidRDefault="00A116EA">
            <w:pPr>
              <w:pStyle w:val="K6"/>
              <w:keepNext/>
              <w:jc w:val="center"/>
            </w:pPr>
          </w:p>
        </w:tc>
        <w:tc>
          <w:tcPr>
            <w:tcW w:w="1247" w:type="dxa"/>
            <w:shd w:val="clear" w:color="auto" w:fill="CCCCFF"/>
            <w:vAlign w:val="center"/>
          </w:tcPr>
          <w:p w14:paraId="64E247E9" w14:textId="77777777" w:rsidR="00A116EA" w:rsidRDefault="00000000">
            <w:pPr>
              <w:pStyle w:val="K6"/>
              <w:keepNext/>
              <w:jc w:val="center"/>
            </w:pPr>
            <w:r>
              <w:t>令和8年度</w:t>
            </w:r>
          </w:p>
          <w:p w14:paraId="57EDA390" w14:textId="77777777" w:rsidR="00A116EA" w:rsidRDefault="00000000">
            <w:pPr>
              <w:pStyle w:val="K6"/>
              <w:keepNext/>
              <w:jc w:val="center"/>
            </w:pPr>
            <w:r>
              <w:rPr>
                <w:sz w:val="13"/>
              </w:rPr>
              <w:t>（2026年度）</w:t>
            </w:r>
          </w:p>
        </w:tc>
        <w:tc>
          <w:tcPr>
            <w:tcW w:w="1247" w:type="dxa"/>
            <w:shd w:val="clear" w:color="auto" w:fill="CCCCFF"/>
            <w:vAlign w:val="center"/>
          </w:tcPr>
          <w:p w14:paraId="52A8B70F" w14:textId="77777777" w:rsidR="00A116EA" w:rsidRDefault="00000000">
            <w:pPr>
              <w:pStyle w:val="K6"/>
              <w:keepNext/>
              <w:jc w:val="center"/>
            </w:pPr>
            <w:r>
              <w:t>令和9年度</w:t>
            </w:r>
          </w:p>
          <w:p w14:paraId="2D839BEF" w14:textId="77777777" w:rsidR="00A116EA" w:rsidRDefault="00000000">
            <w:pPr>
              <w:pStyle w:val="K6"/>
              <w:keepNext/>
              <w:jc w:val="center"/>
            </w:pPr>
            <w:r>
              <w:rPr>
                <w:sz w:val="13"/>
              </w:rPr>
              <w:t>（2027年度）</w:t>
            </w:r>
          </w:p>
        </w:tc>
        <w:tc>
          <w:tcPr>
            <w:tcW w:w="1247" w:type="dxa"/>
            <w:shd w:val="clear" w:color="auto" w:fill="CCCCFF"/>
            <w:vAlign w:val="center"/>
          </w:tcPr>
          <w:p w14:paraId="2D01DF5D" w14:textId="77777777" w:rsidR="00A116EA" w:rsidRDefault="00000000">
            <w:pPr>
              <w:pStyle w:val="K6"/>
              <w:keepNext/>
              <w:jc w:val="center"/>
            </w:pPr>
            <w:r>
              <w:t>令和10年度</w:t>
            </w:r>
          </w:p>
          <w:p w14:paraId="3BE2CDD3" w14:textId="77777777" w:rsidR="00A116EA" w:rsidRDefault="00000000">
            <w:pPr>
              <w:pStyle w:val="K6"/>
              <w:keepNext/>
              <w:jc w:val="center"/>
            </w:pPr>
            <w:r>
              <w:rPr>
                <w:sz w:val="13"/>
              </w:rPr>
              <w:t>（2028年度）</w:t>
            </w:r>
          </w:p>
        </w:tc>
        <w:tc>
          <w:tcPr>
            <w:tcW w:w="1247" w:type="dxa"/>
            <w:shd w:val="clear" w:color="auto" w:fill="CCCCFF"/>
            <w:vAlign w:val="center"/>
          </w:tcPr>
          <w:p w14:paraId="06FEE5BB" w14:textId="77777777" w:rsidR="00A116EA" w:rsidRDefault="00000000">
            <w:pPr>
              <w:pStyle w:val="K6"/>
              <w:keepNext/>
              <w:jc w:val="center"/>
            </w:pPr>
            <w:r>
              <w:t>令和11年度</w:t>
            </w:r>
          </w:p>
          <w:p w14:paraId="7BBFF4BF" w14:textId="77777777" w:rsidR="00A116EA" w:rsidRDefault="00000000">
            <w:pPr>
              <w:pStyle w:val="K6"/>
              <w:keepNext/>
              <w:jc w:val="center"/>
            </w:pPr>
            <w:r>
              <w:rPr>
                <w:sz w:val="13"/>
              </w:rPr>
              <w:t>（2029年度）</w:t>
            </w:r>
          </w:p>
        </w:tc>
      </w:tr>
      <w:tr w:rsidR="00A116EA" w14:paraId="071AA8B7" w14:textId="77777777">
        <w:trPr>
          <w:cantSplit/>
        </w:trPr>
        <w:tc>
          <w:tcPr>
            <w:tcW w:w="2267" w:type="dxa"/>
            <w:shd w:val="clear" w:color="auto" w:fill="CCCCFF"/>
            <w:vAlign w:val="center"/>
          </w:tcPr>
          <w:p w14:paraId="12DF333B" w14:textId="77777777" w:rsidR="00A116EA" w:rsidRDefault="00000000">
            <w:pPr>
              <w:pStyle w:val="K6"/>
              <w:keepNext/>
              <w:jc w:val="left"/>
            </w:pPr>
            <w:r>
              <w:t>延利用人数</w:t>
            </w:r>
          </w:p>
        </w:tc>
        <w:tc>
          <w:tcPr>
            <w:tcW w:w="1247" w:type="dxa"/>
            <w:shd w:val="clear" w:color="auto" w:fill="CCCCFF"/>
            <w:vAlign w:val="center"/>
          </w:tcPr>
          <w:p w14:paraId="17BD13A3" w14:textId="77777777" w:rsidR="00A116EA" w:rsidRDefault="00000000">
            <w:pPr>
              <w:pStyle w:val="K6"/>
              <w:keepNext/>
              <w:jc w:val="left"/>
            </w:pPr>
            <w:r>
              <w:t>（人／年）</w:t>
            </w:r>
          </w:p>
        </w:tc>
        <w:tc>
          <w:tcPr>
            <w:tcW w:w="1247" w:type="dxa"/>
            <w:vAlign w:val="center"/>
          </w:tcPr>
          <w:p w14:paraId="4BA70657" w14:textId="77777777" w:rsidR="00A116EA" w:rsidRDefault="00000000">
            <w:pPr>
              <w:pStyle w:val="K6"/>
              <w:keepNext/>
              <w:jc w:val="right"/>
            </w:pPr>
            <w:r>
              <w:t>108</w:t>
            </w:r>
          </w:p>
        </w:tc>
        <w:tc>
          <w:tcPr>
            <w:tcW w:w="1247" w:type="dxa"/>
            <w:vAlign w:val="center"/>
          </w:tcPr>
          <w:p w14:paraId="61AB254C" w14:textId="77777777" w:rsidR="00A116EA" w:rsidRDefault="00000000">
            <w:pPr>
              <w:pStyle w:val="K6"/>
              <w:keepNext/>
              <w:jc w:val="right"/>
            </w:pPr>
            <w:r>
              <w:t>82</w:t>
            </w:r>
          </w:p>
        </w:tc>
        <w:tc>
          <w:tcPr>
            <w:tcW w:w="1247" w:type="dxa"/>
            <w:vAlign w:val="center"/>
          </w:tcPr>
          <w:p w14:paraId="7DC2D1D0" w14:textId="77777777" w:rsidR="00A116EA" w:rsidRDefault="00000000">
            <w:pPr>
              <w:pStyle w:val="K6"/>
              <w:keepNext/>
              <w:jc w:val="right"/>
            </w:pPr>
            <w:r>
              <w:t>82</w:t>
            </w:r>
          </w:p>
        </w:tc>
        <w:tc>
          <w:tcPr>
            <w:tcW w:w="1247" w:type="dxa"/>
            <w:vAlign w:val="center"/>
          </w:tcPr>
          <w:p w14:paraId="35F80669" w14:textId="77777777" w:rsidR="00A116EA" w:rsidRDefault="00000000">
            <w:pPr>
              <w:pStyle w:val="K6"/>
              <w:keepNext/>
              <w:jc w:val="right"/>
            </w:pPr>
            <w:r>
              <w:t>82</w:t>
            </w:r>
          </w:p>
        </w:tc>
      </w:tr>
      <w:tr w:rsidR="00A116EA" w14:paraId="51532511" w14:textId="77777777">
        <w:trPr>
          <w:cantSplit/>
        </w:trPr>
        <w:tc>
          <w:tcPr>
            <w:tcW w:w="2267" w:type="dxa"/>
            <w:shd w:val="clear" w:color="auto" w:fill="CCCCFF"/>
            <w:vAlign w:val="center"/>
          </w:tcPr>
          <w:p w14:paraId="24C71B4C" w14:textId="77777777" w:rsidR="00A116EA" w:rsidRDefault="00000000">
            <w:pPr>
              <w:pStyle w:val="K6"/>
              <w:jc w:val="left"/>
            </w:pPr>
            <w:r>
              <w:t>給付費</w:t>
            </w:r>
          </w:p>
        </w:tc>
        <w:tc>
          <w:tcPr>
            <w:tcW w:w="1247" w:type="dxa"/>
            <w:shd w:val="clear" w:color="auto" w:fill="CCCCFF"/>
            <w:vAlign w:val="center"/>
          </w:tcPr>
          <w:p w14:paraId="056EE989" w14:textId="77777777" w:rsidR="00A116EA" w:rsidRDefault="00000000">
            <w:pPr>
              <w:pStyle w:val="K6"/>
              <w:jc w:val="left"/>
            </w:pPr>
            <w:r>
              <w:t>（千円／年）</w:t>
            </w:r>
          </w:p>
        </w:tc>
        <w:tc>
          <w:tcPr>
            <w:tcW w:w="1247" w:type="dxa"/>
            <w:vAlign w:val="center"/>
          </w:tcPr>
          <w:p w14:paraId="0B01E5B8" w14:textId="77777777" w:rsidR="00A116EA" w:rsidRDefault="00000000">
            <w:pPr>
              <w:pStyle w:val="K6"/>
              <w:jc w:val="right"/>
            </w:pPr>
            <w:r>
              <w:t>3,158</w:t>
            </w:r>
          </w:p>
        </w:tc>
        <w:tc>
          <w:tcPr>
            <w:tcW w:w="1247" w:type="dxa"/>
            <w:vAlign w:val="center"/>
          </w:tcPr>
          <w:p w14:paraId="62D6791E" w14:textId="77777777" w:rsidR="00A116EA" w:rsidRDefault="00000000">
            <w:pPr>
              <w:pStyle w:val="K6"/>
              <w:jc w:val="right"/>
            </w:pPr>
            <w:r>
              <w:t>3,000</w:t>
            </w:r>
          </w:p>
        </w:tc>
        <w:tc>
          <w:tcPr>
            <w:tcW w:w="1247" w:type="dxa"/>
            <w:vAlign w:val="center"/>
          </w:tcPr>
          <w:p w14:paraId="58F1535B" w14:textId="77777777" w:rsidR="00A116EA" w:rsidRDefault="00000000">
            <w:pPr>
              <w:pStyle w:val="K6"/>
              <w:jc w:val="right"/>
            </w:pPr>
            <w:r>
              <w:t>3,000</w:t>
            </w:r>
          </w:p>
        </w:tc>
        <w:tc>
          <w:tcPr>
            <w:tcW w:w="1247" w:type="dxa"/>
            <w:vAlign w:val="center"/>
          </w:tcPr>
          <w:p w14:paraId="3D17B3A2" w14:textId="77777777" w:rsidR="00A116EA" w:rsidRDefault="00000000">
            <w:pPr>
              <w:pStyle w:val="K6"/>
              <w:jc w:val="right"/>
            </w:pPr>
            <w:r>
              <w:t>3,000</w:t>
            </w:r>
          </w:p>
        </w:tc>
      </w:tr>
    </w:tbl>
    <w:p w14:paraId="7DC1E77F" w14:textId="77777777" w:rsidR="00A116EA" w:rsidRDefault="00A116EA">
      <w:pPr>
        <w:spacing w:line="80" w:lineRule="exact"/>
      </w:pPr>
    </w:p>
    <w:p w14:paraId="12DAE9AD" w14:textId="77777777" w:rsidR="00A116EA" w:rsidRDefault="00000000">
      <w:pPr>
        <w:pStyle w:val="K3"/>
        <w:ind w:left="340"/>
      </w:pPr>
      <w:r>
        <w:t>■介護予防訪問看護見込量</w:t>
      </w:r>
    </w:p>
    <w:tbl>
      <w:tblPr>
        <w:tblW w:w="8503" w:type="dxa"/>
        <w:tblInd w:w="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A0" w:firstRow="1" w:lastRow="0" w:firstColumn="1" w:lastColumn="0" w:noHBand="0" w:noVBand="1"/>
      </w:tblPr>
      <w:tblGrid>
        <w:gridCol w:w="2268"/>
        <w:gridCol w:w="1247"/>
        <w:gridCol w:w="1247"/>
        <w:gridCol w:w="1247"/>
        <w:gridCol w:w="1247"/>
        <w:gridCol w:w="1247"/>
      </w:tblGrid>
      <w:tr w:rsidR="00A116EA" w14:paraId="322087AE" w14:textId="77777777">
        <w:trPr>
          <w:cantSplit/>
          <w:tblHeader/>
        </w:trPr>
        <w:tc>
          <w:tcPr>
            <w:tcW w:w="3514" w:type="dxa"/>
            <w:gridSpan w:val="2"/>
            <w:shd w:val="clear" w:color="auto" w:fill="CCCCFF"/>
            <w:vAlign w:val="center"/>
          </w:tcPr>
          <w:p w14:paraId="7343531B" w14:textId="77777777" w:rsidR="00A116EA" w:rsidRDefault="00A116EA">
            <w:pPr>
              <w:pStyle w:val="K6"/>
              <w:keepNext/>
              <w:jc w:val="center"/>
            </w:pPr>
          </w:p>
        </w:tc>
        <w:tc>
          <w:tcPr>
            <w:tcW w:w="1247" w:type="dxa"/>
            <w:shd w:val="clear" w:color="auto" w:fill="CCCCFF"/>
            <w:vAlign w:val="center"/>
          </w:tcPr>
          <w:p w14:paraId="78D83B06" w14:textId="77777777" w:rsidR="00A116EA" w:rsidRDefault="00000000">
            <w:pPr>
              <w:pStyle w:val="K6"/>
              <w:keepNext/>
              <w:jc w:val="center"/>
            </w:pPr>
            <w:r>
              <w:t>令和8年度</w:t>
            </w:r>
          </w:p>
          <w:p w14:paraId="1A5D5E14" w14:textId="77777777" w:rsidR="00A116EA" w:rsidRDefault="00000000">
            <w:pPr>
              <w:pStyle w:val="K6"/>
              <w:keepNext/>
              <w:jc w:val="center"/>
            </w:pPr>
            <w:r>
              <w:rPr>
                <w:sz w:val="13"/>
              </w:rPr>
              <w:t>（2026年度）</w:t>
            </w:r>
          </w:p>
        </w:tc>
        <w:tc>
          <w:tcPr>
            <w:tcW w:w="1247" w:type="dxa"/>
            <w:shd w:val="clear" w:color="auto" w:fill="CCCCFF"/>
            <w:vAlign w:val="center"/>
          </w:tcPr>
          <w:p w14:paraId="0AEED35A" w14:textId="77777777" w:rsidR="00A116EA" w:rsidRDefault="00000000">
            <w:pPr>
              <w:pStyle w:val="K6"/>
              <w:keepNext/>
              <w:jc w:val="center"/>
            </w:pPr>
            <w:r>
              <w:t>令和9年度</w:t>
            </w:r>
          </w:p>
          <w:p w14:paraId="072ECC03" w14:textId="77777777" w:rsidR="00A116EA" w:rsidRDefault="00000000">
            <w:pPr>
              <w:pStyle w:val="K6"/>
              <w:keepNext/>
              <w:jc w:val="center"/>
            </w:pPr>
            <w:r>
              <w:rPr>
                <w:sz w:val="13"/>
              </w:rPr>
              <w:t>（2027年度）</w:t>
            </w:r>
          </w:p>
        </w:tc>
        <w:tc>
          <w:tcPr>
            <w:tcW w:w="1247" w:type="dxa"/>
            <w:shd w:val="clear" w:color="auto" w:fill="CCCCFF"/>
            <w:vAlign w:val="center"/>
          </w:tcPr>
          <w:p w14:paraId="295537ED" w14:textId="77777777" w:rsidR="00A116EA" w:rsidRDefault="00000000">
            <w:pPr>
              <w:pStyle w:val="K6"/>
              <w:keepNext/>
              <w:jc w:val="center"/>
            </w:pPr>
            <w:r>
              <w:t>令和10年度</w:t>
            </w:r>
          </w:p>
          <w:p w14:paraId="454F58B6" w14:textId="77777777" w:rsidR="00A116EA" w:rsidRDefault="00000000">
            <w:pPr>
              <w:pStyle w:val="K6"/>
              <w:keepNext/>
              <w:jc w:val="center"/>
            </w:pPr>
            <w:r>
              <w:rPr>
                <w:sz w:val="13"/>
              </w:rPr>
              <w:t>（2028年度）</w:t>
            </w:r>
          </w:p>
        </w:tc>
        <w:tc>
          <w:tcPr>
            <w:tcW w:w="1247" w:type="dxa"/>
            <w:shd w:val="clear" w:color="auto" w:fill="CCCCFF"/>
            <w:vAlign w:val="center"/>
          </w:tcPr>
          <w:p w14:paraId="100B2140" w14:textId="77777777" w:rsidR="00A116EA" w:rsidRDefault="00000000">
            <w:pPr>
              <w:pStyle w:val="K6"/>
              <w:keepNext/>
              <w:jc w:val="center"/>
            </w:pPr>
            <w:r>
              <w:t>令和11年度</w:t>
            </w:r>
          </w:p>
          <w:p w14:paraId="160753A4" w14:textId="77777777" w:rsidR="00A116EA" w:rsidRDefault="00000000">
            <w:pPr>
              <w:pStyle w:val="K6"/>
              <w:keepNext/>
              <w:jc w:val="center"/>
            </w:pPr>
            <w:r>
              <w:rPr>
                <w:sz w:val="13"/>
              </w:rPr>
              <w:t>（2029年度）</w:t>
            </w:r>
          </w:p>
        </w:tc>
      </w:tr>
      <w:tr w:rsidR="00A116EA" w14:paraId="72C6F425" w14:textId="77777777">
        <w:trPr>
          <w:cantSplit/>
        </w:trPr>
        <w:tc>
          <w:tcPr>
            <w:tcW w:w="2267" w:type="dxa"/>
            <w:shd w:val="clear" w:color="auto" w:fill="CCCCFF"/>
            <w:vAlign w:val="center"/>
          </w:tcPr>
          <w:p w14:paraId="2501F488" w14:textId="77777777" w:rsidR="00A116EA" w:rsidRDefault="00000000">
            <w:pPr>
              <w:pStyle w:val="K6"/>
              <w:keepNext/>
              <w:jc w:val="left"/>
            </w:pPr>
            <w:r>
              <w:t>延利用人数</w:t>
            </w:r>
          </w:p>
        </w:tc>
        <w:tc>
          <w:tcPr>
            <w:tcW w:w="1247" w:type="dxa"/>
            <w:shd w:val="clear" w:color="auto" w:fill="CCCCFF"/>
            <w:vAlign w:val="center"/>
          </w:tcPr>
          <w:p w14:paraId="570EC279" w14:textId="77777777" w:rsidR="00A116EA" w:rsidRDefault="00000000">
            <w:pPr>
              <w:pStyle w:val="K6"/>
              <w:keepNext/>
              <w:jc w:val="left"/>
            </w:pPr>
            <w:r>
              <w:t>（人／年）</w:t>
            </w:r>
          </w:p>
        </w:tc>
        <w:tc>
          <w:tcPr>
            <w:tcW w:w="1247" w:type="dxa"/>
            <w:vAlign w:val="center"/>
          </w:tcPr>
          <w:p w14:paraId="6C477738" w14:textId="77777777" w:rsidR="00A116EA" w:rsidRDefault="00000000">
            <w:pPr>
              <w:pStyle w:val="K6"/>
              <w:keepNext/>
              <w:jc w:val="right"/>
            </w:pPr>
            <w:r>
              <w:t>24</w:t>
            </w:r>
          </w:p>
        </w:tc>
        <w:tc>
          <w:tcPr>
            <w:tcW w:w="1247" w:type="dxa"/>
            <w:vAlign w:val="center"/>
          </w:tcPr>
          <w:p w14:paraId="0CB58254" w14:textId="77777777" w:rsidR="00A116EA" w:rsidRDefault="00000000">
            <w:pPr>
              <w:pStyle w:val="K6"/>
              <w:keepNext/>
              <w:jc w:val="right"/>
            </w:pPr>
            <w:r>
              <w:t>16</w:t>
            </w:r>
          </w:p>
        </w:tc>
        <w:tc>
          <w:tcPr>
            <w:tcW w:w="1247" w:type="dxa"/>
            <w:vAlign w:val="center"/>
          </w:tcPr>
          <w:p w14:paraId="2A55820B" w14:textId="77777777" w:rsidR="00A116EA" w:rsidRDefault="00000000">
            <w:pPr>
              <w:pStyle w:val="K6"/>
              <w:keepNext/>
              <w:jc w:val="right"/>
            </w:pPr>
            <w:r>
              <w:t>16</w:t>
            </w:r>
          </w:p>
        </w:tc>
        <w:tc>
          <w:tcPr>
            <w:tcW w:w="1247" w:type="dxa"/>
            <w:vAlign w:val="center"/>
          </w:tcPr>
          <w:p w14:paraId="2D6ABC4F" w14:textId="77777777" w:rsidR="00A116EA" w:rsidRDefault="00000000">
            <w:pPr>
              <w:pStyle w:val="K6"/>
              <w:keepNext/>
              <w:jc w:val="right"/>
            </w:pPr>
            <w:r>
              <w:t>16</w:t>
            </w:r>
          </w:p>
        </w:tc>
      </w:tr>
      <w:tr w:rsidR="00A116EA" w14:paraId="45225927" w14:textId="77777777">
        <w:trPr>
          <w:cantSplit/>
        </w:trPr>
        <w:tc>
          <w:tcPr>
            <w:tcW w:w="2267" w:type="dxa"/>
            <w:shd w:val="clear" w:color="auto" w:fill="CCCCFF"/>
            <w:vAlign w:val="center"/>
          </w:tcPr>
          <w:p w14:paraId="55911A4A" w14:textId="77777777" w:rsidR="00A116EA" w:rsidRDefault="00000000">
            <w:pPr>
              <w:pStyle w:val="K6"/>
              <w:jc w:val="left"/>
            </w:pPr>
            <w:r>
              <w:t>給付費</w:t>
            </w:r>
          </w:p>
        </w:tc>
        <w:tc>
          <w:tcPr>
            <w:tcW w:w="1247" w:type="dxa"/>
            <w:shd w:val="clear" w:color="auto" w:fill="CCCCFF"/>
            <w:vAlign w:val="center"/>
          </w:tcPr>
          <w:p w14:paraId="3AAA639F" w14:textId="77777777" w:rsidR="00A116EA" w:rsidRDefault="00000000">
            <w:pPr>
              <w:pStyle w:val="K6"/>
              <w:jc w:val="left"/>
            </w:pPr>
            <w:r>
              <w:t>（千円／年）</w:t>
            </w:r>
          </w:p>
        </w:tc>
        <w:tc>
          <w:tcPr>
            <w:tcW w:w="1247" w:type="dxa"/>
            <w:vAlign w:val="center"/>
          </w:tcPr>
          <w:p w14:paraId="35BCA354" w14:textId="77777777" w:rsidR="00A116EA" w:rsidRDefault="00000000">
            <w:pPr>
              <w:pStyle w:val="K6"/>
              <w:jc w:val="right"/>
            </w:pPr>
            <w:r>
              <w:t>527</w:t>
            </w:r>
          </w:p>
        </w:tc>
        <w:tc>
          <w:tcPr>
            <w:tcW w:w="1247" w:type="dxa"/>
            <w:vAlign w:val="center"/>
          </w:tcPr>
          <w:p w14:paraId="20D29BD1" w14:textId="77777777" w:rsidR="00A116EA" w:rsidRDefault="00000000">
            <w:pPr>
              <w:pStyle w:val="K6"/>
              <w:jc w:val="right"/>
            </w:pPr>
            <w:r>
              <w:t>300</w:t>
            </w:r>
          </w:p>
        </w:tc>
        <w:tc>
          <w:tcPr>
            <w:tcW w:w="1247" w:type="dxa"/>
            <w:vAlign w:val="center"/>
          </w:tcPr>
          <w:p w14:paraId="4AB073A5" w14:textId="77777777" w:rsidR="00A116EA" w:rsidRDefault="00000000">
            <w:pPr>
              <w:pStyle w:val="K6"/>
              <w:jc w:val="right"/>
            </w:pPr>
            <w:r>
              <w:t>300</w:t>
            </w:r>
          </w:p>
        </w:tc>
        <w:tc>
          <w:tcPr>
            <w:tcW w:w="1247" w:type="dxa"/>
            <w:vAlign w:val="center"/>
          </w:tcPr>
          <w:p w14:paraId="6E516F29" w14:textId="77777777" w:rsidR="00A116EA" w:rsidRDefault="00000000">
            <w:pPr>
              <w:pStyle w:val="K6"/>
              <w:jc w:val="right"/>
            </w:pPr>
            <w:r>
              <w:t>300</w:t>
            </w:r>
          </w:p>
        </w:tc>
      </w:tr>
    </w:tbl>
    <w:p w14:paraId="51C2FE51" w14:textId="77777777" w:rsidR="00A116EA" w:rsidRDefault="00A116EA">
      <w:pPr>
        <w:spacing w:line="80" w:lineRule="exact"/>
      </w:pPr>
    </w:p>
    <w:p w14:paraId="40A33867" w14:textId="77777777" w:rsidR="00A116EA" w:rsidRDefault="00000000">
      <w:pPr>
        <w:pStyle w:val="K0"/>
      </w:pPr>
      <w:r>
        <w:t>（４）訪問リハビリテーション・介護予防訪問リハビリテーション</w:t>
      </w:r>
    </w:p>
    <w:p w14:paraId="50B78C20" w14:textId="77777777" w:rsidR="00A116EA" w:rsidRDefault="00000000">
      <w:pPr>
        <w:pStyle w:val="K2"/>
        <w:ind w:left="220"/>
      </w:pPr>
      <w:r>
        <w:t>医師、理学療法士、作業療法士が、要支援者・要介護者の家庭を訪問し、理学療法・作業療法等のリハビリテーションを提供します。</w:t>
      </w:r>
    </w:p>
    <w:p w14:paraId="2C87971F" w14:textId="77777777" w:rsidR="00A116EA" w:rsidRDefault="00000000">
      <w:pPr>
        <w:pStyle w:val="K3"/>
        <w:ind w:left="340"/>
      </w:pPr>
      <w:r>
        <w:lastRenderedPageBreak/>
        <w:t>■訪問リハビリテーション見込量</w:t>
      </w:r>
    </w:p>
    <w:tbl>
      <w:tblPr>
        <w:tblW w:w="8503" w:type="dxa"/>
        <w:tblInd w:w="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A0" w:firstRow="1" w:lastRow="0" w:firstColumn="1" w:lastColumn="0" w:noHBand="0" w:noVBand="1"/>
      </w:tblPr>
      <w:tblGrid>
        <w:gridCol w:w="2268"/>
        <w:gridCol w:w="1247"/>
        <w:gridCol w:w="1247"/>
        <w:gridCol w:w="1247"/>
        <w:gridCol w:w="1247"/>
        <w:gridCol w:w="1247"/>
      </w:tblGrid>
      <w:tr w:rsidR="00A116EA" w14:paraId="70BAD46B" w14:textId="77777777">
        <w:trPr>
          <w:cantSplit/>
          <w:tblHeader/>
        </w:trPr>
        <w:tc>
          <w:tcPr>
            <w:tcW w:w="3514" w:type="dxa"/>
            <w:gridSpan w:val="2"/>
            <w:shd w:val="clear" w:color="auto" w:fill="CCCCFF"/>
            <w:vAlign w:val="center"/>
          </w:tcPr>
          <w:p w14:paraId="68BD3E86" w14:textId="77777777" w:rsidR="00A116EA" w:rsidRDefault="00A116EA">
            <w:pPr>
              <w:pStyle w:val="K6"/>
              <w:keepNext/>
              <w:jc w:val="center"/>
            </w:pPr>
          </w:p>
        </w:tc>
        <w:tc>
          <w:tcPr>
            <w:tcW w:w="1247" w:type="dxa"/>
            <w:shd w:val="clear" w:color="auto" w:fill="CCCCFF"/>
            <w:vAlign w:val="center"/>
          </w:tcPr>
          <w:p w14:paraId="3F1498B6" w14:textId="77777777" w:rsidR="00A116EA" w:rsidRDefault="00000000">
            <w:pPr>
              <w:pStyle w:val="K6"/>
              <w:keepNext/>
              <w:jc w:val="center"/>
            </w:pPr>
            <w:r>
              <w:t>令和8年度</w:t>
            </w:r>
          </w:p>
          <w:p w14:paraId="14334587" w14:textId="77777777" w:rsidR="00A116EA" w:rsidRDefault="00000000">
            <w:pPr>
              <w:pStyle w:val="K6"/>
              <w:keepNext/>
              <w:jc w:val="center"/>
            </w:pPr>
            <w:r>
              <w:rPr>
                <w:sz w:val="13"/>
              </w:rPr>
              <w:t>（2026年度）</w:t>
            </w:r>
          </w:p>
        </w:tc>
        <w:tc>
          <w:tcPr>
            <w:tcW w:w="1247" w:type="dxa"/>
            <w:shd w:val="clear" w:color="auto" w:fill="CCCCFF"/>
            <w:vAlign w:val="center"/>
          </w:tcPr>
          <w:p w14:paraId="0DFF037E" w14:textId="77777777" w:rsidR="00A116EA" w:rsidRDefault="00000000">
            <w:pPr>
              <w:pStyle w:val="K6"/>
              <w:keepNext/>
              <w:jc w:val="center"/>
            </w:pPr>
            <w:r>
              <w:t>令和9年度</w:t>
            </w:r>
          </w:p>
          <w:p w14:paraId="0B35BC23" w14:textId="77777777" w:rsidR="00A116EA" w:rsidRDefault="00000000">
            <w:pPr>
              <w:pStyle w:val="K6"/>
              <w:keepNext/>
              <w:jc w:val="center"/>
            </w:pPr>
            <w:r>
              <w:rPr>
                <w:sz w:val="13"/>
              </w:rPr>
              <w:t>（2027年度）</w:t>
            </w:r>
          </w:p>
        </w:tc>
        <w:tc>
          <w:tcPr>
            <w:tcW w:w="1247" w:type="dxa"/>
            <w:shd w:val="clear" w:color="auto" w:fill="CCCCFF"/>
            <w:vAlign w:val="center"/>
          </w:tcPr>
          <w:p w14:paraId="277F4982" w14:textId="77777777" w:rsidR="00A116EA" w:rsidRDefault="00000000">
            <w:pPr>
              <w:pStyle w:val="K6"/>
              <w:keepNext/>
              <w:jc w:val="center"/>
            </w:pPr>
            <w:r>
              <w:t>令和10年度</w:t>
            </w:r>
          </w:p>
          <w:p w14:paraId="5933BBF1" w14:textId="77777777" w:rsidR="00A116EA" w:rsidRDefault="00000000">
            <w:pPr>
              <w:pStyle w:val="K6"/>
              <w:keepNext/>
              <w:jc w:val="center"/>
            </w:pPr>
            <w:r>
              <w:rPr>
                <w:sz w:val="13"/>
              </w:rPr>
              <w:t>（2028年度）</w:t>
            </w:r>
          </w:p>
        </w:tc>
        <w:tc>
          <w:tcPr>
            <w:tcW w:w="1247" w:type="dxa"/>
            <w:shd w:val="clear" w:color="auto" w:fill="CCCCFF"/>
            <w:vAlign w:val="center"/>
          </w:tcPr>
          <w:p w14:paraId="30BE03D6" w14:textId="77777777" w:rsidR="00A116EA" w:rsidRDefault="00000000">
            <w:pPr>
              <w:pStyle w:val="K6"/>
              <w:keepNext/>
              <w:jc w:val="center"/>
            </w:pPr>
            <w:r>
              <w:t>令和11年度</w:t>
            </w:r>
          </w:p>
          <w:p w14:paraId="04A6092E" w14:textId="77777777" w:rsidR="00A116EA" w:rsidRDefault="00000000">
            <w:pPr>
              <w:pStyle w:val="K6"/>
              <w:keepNext/>
              <w:jc w:val="center"/>
            </w:pPr>
            <w:r>
              <w:rPr>
                <w:sz w:val="13"/>
              </w:rPr>
              <w:t>（2029年度）</w:t>
            </w:r>
          </w:p>
        </w:tc>
      </w:tr>
      <w:tr w:rsidR="00A116EA" w14:paraId="05C81CFE" w14:textId="77777777">
        <w:trPr>
          <w:cantSplit/>
        </w:trPr>
        <w:tc>
          <w:tcPr>
            <w:tcW w:w="2267" w:type="dxa"/>
            <w:shd w:val="clear" w:color="auto" w:fill="CCCCFF"/>
            <w:vAlign w:val="center"/>
          </w:tcPr>
          <w:p w14:paraId="4A73FB3D" w14:textId="77777777" w:rsidR="00A116EA" w:rsidRDefault="00000000">
            <w:pPr>
              <w:pStyle w:val="K6"/>
              <w:keepNext/>
              <w:jc w:val="left"/>
            </w:pPr>
            <w:r>
              <w:t>延利用人数</w:t>
            </w:r>
          </w:p>
        </w:tc>
        <w:tc>
          <w:tcPr>
            <w:tcW w:w="1247" w:type="dxa"/>
            <w:shd w:val="clear" w:color="auto" w:fill="CCCCFF"/>
            <w:vAlign w:val="center"/>
          </w:tcPr>
          <w:p w14:paraId="5E7A426D" w14:textId="77777777" w:rsidR="00A116EA" w:rsidRDefault="00000000">
            <w:pPr>
              <w:pStyle w:val="K6"/>
              <w:keepNext/>
              <w:jc w:val="left"/>
            </w:pPr>
            <w:r>
              <w:t>（人／年）</w:t>
            </w:r>
          </w:p>
        </w:tc>
        <w:tc>
          <w:tcPr>
            <w:tcW w:w="1247" w:type="dxa"/>
            <w:vAlign w:val="center"/>
          </w:tcPr>
          <w:p w14:paraId="135345B0" w14:textId="77777777" w:rsidR="00A116EA" w:rsidRDefault="00000000">
            <w:pPr>
              <w:pStyle w:val="K6"/>
              <w:keepNext/>
              <w:jc w:val="right"/>
            </w:pPr>
            <w:r>
              <w:t>141</w:t>
            </w:r>
          </w:p>
        </w:tc>
        <w:tc>
          <w:tcPr>
            <w:tcW w:w="1247" w:type="dxa"/>
            <w:vAlign w:val="center"/>
          </w:tcPr>
          <w:p w14:paraId="7CA52E9A" w14:textId="77777777" w:rsidR="00A116EA" w:rsidRDefault="00000000">
            <w:pPr>
              <w:pStyle w:val="K6"/>
              <w:keepNext/>
              <w:jc w:val="right"/>
            </w:pPr>
            <w:r>
              <w:t>140</w:t>
            </w:r>
          </w:p>
        </w:tc>
        <w:tc>
          <w:tcPr>
            <w:tcW w:w="1247" w:type="dxa"/>
            <w:vAlign w:val="center"/>
          </w:tcPr>
          <w:p w14:paraId="67F9B697" w14:textId="77777777" w:rsidR="00A116EA" w:rsidRDefault="00000000">
            <w:pPr>
              <w:pStyle w:val="K6"/>
              <w:keepNext/>
              <w:jc w:val="right"/>
            </w:pPr>
            <w:r>
              <w:t>140</w:t>
            </w:r>
          </w:p>
        </w:tc>
        <w:tc>
          <w:tcPr>
            <w:tcW w:w="1247" w:type="dxa"/>
            <w:vAlign w:val="center"/>
          </w:tcPr>
          <w:p w14:paraId="71DEA761" w14:textId="77777777" w:rsidR="00A116EA" w:rsidRDefault="00000000">
            <w:pPr>
              <w:pStyle w:val="K6"/>
              <w:keepNext/>
              <w:jc w:val="right"/>
            </w:pPr>
            <w:r>
              <w:t>140</w:t>
            </w:r>
          </w:p>
        </w:tc>
      </w:tr>
      <w:tr w:rsidR="00A116EA" w14:paraId="1D0A6D0E" w14:textId="77777777">
        <w:trPr>
          <w:cantSplit/>
        </w:trPr>
        <w:tc>
          <w:tcPr>
            <w:tcW w:w="2267" w:type="dxa"/>
            <w:shd w:val="clear" w:color="auto" w:fill="CCCCFF"/>
            <w:vAlign w:val="center"/>
          </w:tcPr>
          <w:p w14:paraId="690CED59" w14:textId="77777777" w:rsidR="00A116EA" w:rsidRDefault="00000000">
            <w:pPr>
              <w:pStyle w:val="K6"/>
              <w:jc w:val="left"/>
            </w:pPr>
            <w:r>
              <w:t>給付費</w:t>
            </w:r>
          </w:p>
        </w:tc>
        <w:tc>
          <w:tcPr>
            <w:tcW w:w="1247" w:type="dxa"/>
            <w:shd w:val="clear" w:color="auto" w:fill="CCCCFF"/>
            <w:vAlign w:val="center"/>
          </w:tcPr>
          <w:p w14:paraId="2FFA6E90" w14:textId="77777777" w:rsidR="00A116EA" w:rsidRDefault="00000000">
            <w:pPr>
              <w:pStyle w:val="K6"/>
              <w:jc w:val="left"/>
            </w:pPr>
            <w:r>
              <w:t>（千円／年）</w:t>
            </w:r>
          </w:p>
        </w:tc>
        <w:tc>
          <w:tcPr>
            <w:tcW w:w="1247" w:type="dxa"/>
            <w:vAlign w:val="center"/>
          </w:tcPr>
          <w:p w14:paraId="35704E20" w14:textId="77777777" w:rsidR="00A116EA" w:rsidRDefault="00000000">
            <w:pPr>
              <w:pStyle w:val="K6"/>
              <w:jc w:val="right"/>
            </w:pPr>
            <w:r>
              <w:t>9,842</w:t>
            </w:r>
          </w:p>
        </w:tc>
        <w:tc>
          <w:tcPr>
            <w:tcW w:w="1247" w:type="dxa"/>
            <w:vAlign w:val="center"/>
          </w:tcPr>
          <w:p w14:paraId="3071E3DD" w14:textId="77777777" w:rsidR="00A116EA" w:rsidRDefault="00000000">
            <w:pPr>
              <w:pStyle w:val="K6"/>
              <w:jc w:val="right"/>
            </w:pPr>
            <w:r>
              <w:t>8,000</w:t>
            </w:r>
          </w:p>
        </w:tc>
        <w:tc>
          <w:tcPr>
            <w:tcW w:w="1247" w:type="dxa"/>
            <w:vAlign w:val="center"/>
          </w:tcPr>
          <w:p w14:paraId="1C3F5EA4" w14:textId="77777777" w:rsidR="00A116EA" w:rsidRDefault="00000000">
            <w:pPr>
              <w:pStyle w:val="K6"/>
              <w:jc w:val="right"/>
            </w:pPr>
            <w:r>
              <w:t>8,000</w:t>
            </w:r>
          </w:p>
        </w:tc>
        <w:tc>
          <w:tcPr>
            <w:tcW w:w="1247" w:type="dxa"/>
            <w:vAlign w:val="center"/>
          </w:tcPr>
          <w:p w14:paraId="461E8CC0" w14:textId="77777777" w:rsidR="00A116EA" w:rsidRDefault="00000000">
            <w:pPr>
              <w:pStyle w:val="K6"/>
              <w:jc w:val="right"/>
            </w:pPr>
            <w:r>
              <w:t>8,000</w:t>
            </w:r>
          </w:p>
        </w:tc>
      </w:tr>
    </w:tbl>
    <w:p w14:paraId="34067A9E" w14:textId="77777777" w:rsidR="00A116EA" w:rsidRDefault="00A116EA">
      <w:pPr>
        <w:spacing w:line="80" w:lineRule="exact"/>
      </w:pPr>
    </w:p>
    <w:p w14:paraId="779AD2A4" w14:textId="77777777" w:rsidR="00A116EA" w:rsidRDefault="00000000">
      <w:pPr>
        <w:pStyle w:val="K3"/>
        <w:ind w:left="340"/>
      </w:pPr>
      <w:r>
        <w:t>■介護予防訪問リハビリテーション見込量</w:t>
      </w:r>
    </w:p>
    <w:tbl>
      <w:tblPr>
        <w:tblW w:w="8503" w:type="dxa"/>
        <w:tblInd w:w="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A0" w:firstRow="1" w:lastRow="0" w:firstColumn="1" w:lastColumn="0" w:noHBand="0" w:noVBand="1"/>
      </w:tblPr>
      <w:tblGrid>
        <w:gridCol w:w="2268"/>
        <w:gridCol w:w="1247"/>
        <w:gridCol w:w="1247"/>
        <w:gridCol w:w="1247"/>
        <w:gridCol w:w="1247"/>
        <w:gridCol w:w="1247"/>
      </w:tblGrid>
      <w:tr w:rsidR="00A116EA" w14:paraId="74364220" w14:textId="77777777">
        <w:trPr>
          <w:cantSplit/>
          <w:tblHeader/>
        </w:trPr>
        <w:tc>
          <w:tcPr>
            <w:tcW w:w="3514" w:type="dxa"/>
            <w:gridSpan w:val="2"/>
            <w:shd w:val="clear" w:color="auto" w:fill="CCCCFF"/>
            <w:vAlign w:val="center"/>
          </w:tcPr>
          <w:p w14:paraId="098FD637" w14:textId="77777777" w:rsidR="00A116EA" w:rsidRDefault="00A116EA">
            <w:pPr>
              <w:pStyle w:val="K6"/>
              <w:keepNext/>
              <w:jc w:val="center"/>
            </w:pPr>
          </w:p>
        </w:tc>
        <w:tc>
          <w:tcPr>
            <w:tcW w:w="1247" w:type="dxa"/>
            <w:shd w:val="clear" w:color="auto" w:fill="CCCCFF"/>
            <w:vAlign w:val="center"/>
          </w:tcPr>
          <w:p w14:paraId="6E19C08A" w14:textId="77777777" w:rsidR="00A116EA" w:rsidRDefault="00000000">
            <w:pPr>
              <w:pStyle w:val="K6"/>
              <w:keepNext/>
              <w:jc w:val="center"/>
            </w:pPr>
            <w:r>
              <w:t>令和8年度</w:t>
            </w:r>
          </w:p>
          <w:p w14:paraId="6CFC4FB0" w14:textId="77777777" w:rsidR="00A116EA" w:rsidRDefault="00000000">
            <w:pPr>
              <w:pStyle w:val="K6"/>
              <w:keepNext/>
              <w:jc w:val="center"/>
            </w:pPr>
            <w:r>
              <w:rPr>
                <w:sz w:val="13"/>
              </w:rPr>
              <w:t>（2026年度）</w:t>
            </w:r>
          </w:p>
        </w:tc>
        <w:tc>
          <w:tcPr>
            <w:tcW w:w="1247" w:type="dxa"/>
            <w:shd w:val="clear" w:color="auto" w:fill="CCCCFF"/>
            <w:vAlign w:val="center"/>
          </w:tcPr>
          <w:p w14:paraId="2689FFF6" w14:textId="77777777" w:rsidR="00A116EA" w:rsidRDefault="00000000">
            <w:pPr>
              <w:pStyle w:val="K6"/>
              <w:keepNext/>
              <w:jc w:val="center"/>
            </w:pPr>
            <w:r>
              <w:t>令和9年度</w:t>
            </w:r>
          </w:p>
          <w:p w14:paraId="172D3EEF" w14:textId="77777777" w:rsidR="00A116EA" w:rsidRDefault="00000000">
            <w:pPr>
              <w:pStyle w:val="K6"/>
              <w:keepNext/>
              <w:jc w:val="center"/>
            </w:pPr>
            <w:r>
              <w:rPr>
                <w:sz w:val="13"/>
              </w:rPr>
              <w:t>（2027年度）</w:t>
            </w:r>
          </w:p>
        </w:tc>
        <w:tc>
          <w:tcPr>
            <w:tcW w:w="1247" w:type="dxa"/>
            <w:shd w:val="clear" w:color="auto" w:fill="CCCCFF"/>
            <w:vAlign w:val="center"/>
          </w:tcPr>
          <w:p w14:paraId="3DD42400" w14:textId="77777777" w:rsidR="00A116EA" w:rsidRDefault="00000000">
            <w:pPr>
              <w:pStyle w:val="K6"/>
              <w:keepNext/>
              <w:jc w:val="center"/>
            </w:pPr>
            <w:r>
              <w:t>令和10年度</w:t>
            </w:r>
          </w:p>
          <w:p w14:paraId="0E75F14A" w14:textId="77777777" w:rsidR="00A116EA" w:rsidRDefault="00000000">
            <w:pPr>
              <w:pStyle w:val="K6"/>
              <w:keepNext/>
              <w:jc w:val="center"/>
            </w:pPr>
            <w:r>
              <w:rPr>
                <w:sz w:val="13"/>
              </w:rPr>
              <w:t>（2028年度）</w:t>
            </w:r>
          </w:p>
        </w:tc>
        <w:tc>
          <w:tcPr>
            <w:tcW w:w="1247" w:type="dxa"/>
            <w:shd w:val="clear" w:color="auto" w:fill="CCCCFF"/>
            <w:vAlign w:val="center"/>
          </w:tcPr>
          <w:p w14:paraId="5DB65CD4" w14:textId="77777777" w:rsidR="00A116EA" w:rsidRDefault="00000000">
            <w:pPr>
              <w:pStyle w:val="K6"/>
              <w:keepNext/>
              <w:jc w:val="center"/>
            </w:pPr>
            <w:r>
              <w:t>令和11年度</w:t>
            </w:r>
          </w:p>
          <w:p w14:paraId="38140CA7" w14:textId="77777777" w:rsidR="00A116EA" w:rsidRDefault="00000000">
            <w:pPr>
              <w:pStyle w:val="K6"/>
              <w:keepNext/>
              <w:jc w:val="center"/>
            </w:pPr>
            <w:r>
              <w:rPr>
                <w:sz w:val="13"/>
              </w:rPr>
              <w:t>（2029年度）</w:t>
            </w:r>
          </w:p>
        </w:tc>
      </w:tr>
      <w:tr w:rsidR="00A116EA" w14:paraId="780D2E35" w14:textId="77777777">
        <w:trPr>
          <w:cantSplit/>
        </w:trPr>
        <w:tc>
          <w:tcPr>
            <w:tcW w:w="2267" w:type="dxa"/>
            <w:shd w:val="clear" w:color="auto" w:fill="CCCCFF"/>
            <w:vAlign w:val="center"/>
          </w:tcPr>
          <w:p w14:paraId="6093AF33" w14:textId="77777777" w:rsidR="00A116EA" w:rsidRDefault="00000000">
            <w:pPr>
              <w:pStyle w:val="K6"/>
              <w:keepNext/>
              <w:jc w:val="left"/>
            </w:pPr>
            <w:r>
              <w:t>延利用人数</w:t>
            </w:r>
          </w:p>
        </w:tc>
        <w:tc>
          <w:tcPr>
            <w:tcW w:w="1247" w:type="dxa"/>
            <w:shd w:val="clear" w:color="auto" w:fill="CCCCFF"/>
            <w:vAlign w:val="center"/>
          </w:tcPr>
          <w:p w14:paraId="1CB50ED2" w14:textId="77777777" w:rsidR="00A116EA" w:rsidRDefault="00000000">
            <w:pPr>
              <w:pStyle w:val="K6"/>
              <w:keepNext/>
              <w:jc w:val="left"/>
            </w:pPr>
            <w:r>
              <w:t>（人／年）</w:t>
            </w:r>
          </w:p>
        </w:tc>
        <w:tc>
          <w:tcPr>
            <w:tcW w:w="1247" w:type="dxa"/>
            <w:vAlign w:val="center"/>
          </w:tcPr>
          <w:p w14:paraId="69065937" w14:textId="77777777" w:rsidR="00A116EA" w:rsidRDefault="00000000">
            <w:pPr>
              <w:pStyle w:val="K6"/>
              <w:keepNext/>
              <w:jc w:val="right"/>
            </w:pPr>
            <w:r>
              <w:t>87</w:t>
            </w:r>
          </w:p>
        </w:tc>
        <w:tc>
          <w:tcPr>
            <w:tcW w:w="1247" w:type="dxa"/>
            <w:vAlign w:val="center"/>
          </w:tcPr>
          <w:p w14:paraId="33998566" w14:textId="77777777" w:rsidR="00A116EA" w:rsidRDefault="00000000">
            <w:pPr>
              <w:pStyle w:val="K6"/>
              <w:keepNext/>
              <w:jc w:val="right"/>
            </w:pPr>
            <w:r>
              <w:t>70</w:t>
            </w:r>
          </w:p>
        </w:tc>
        <w:tc>
          <w:tcPr>
            <w:tcW w:w="1247" w:type="dxa"/>
            <w:vAlign w:val="center"/>
          </w:tcPr>
          <w:p w14:paraId="239F5B8B" w14:textId="77777777" w:rsidR="00A116EA" w:rsidRDefault="00000000">
            <w:pPr>
              <w:pStyle w:val="K6"/>
              <w:keepNext/>
              <w:jc w:val="right"/>
            </w:pPr>
            <w:r>
              <w:t>70</w:t>
            </w:r>
          </w:p>
        </w:tc>
        <w:tc>
          <w:tcPr>
            <w:tcW w:w="1247" w:type="dxa"/>
            <w:vAlign w:val="center"/>
          </w:tcPr>
          <w:p w14:paraId="3387B3E5" w14:textId="77777777" w:rsidR="00A116EA" w:rsidRDefault="00000000">
            <w:pPr>
              <w:pStyle w:val="K6"/>
              <w:keepNext/>
              <w:jc w:val="right"/>
            </w:pPr>
            <w:r>
              <w:t>70</w:t>
            </w:r>
          </w:p>
        </w:tc>
      </w:tr>
      <w:tr w:rsidR="00A116EA" w14:paraId="5402F9C8" w14:textId="77777777">
        <w:trPr>
          <w:cantSplit/>
        </w:trPr>
        <w:tc>
          <w:tcPr>
            <w:tcW w:w="2267" w:type="dxa"/>
            <w:shd w:val="clear" w:color="auto" w:fill="CCCCFF"/>
            <w:vAlign w:val="center"/>
          </w:tcPr>
          <w:p w14:paraId="2CB2952D" w14:textId="77777777" w:rsidR="00A116EA" w:rsidRDefault="00000000">
            <w:pPr>
              <w:pStyle w:val="K6"/>
              <w:jc w:val="left"/>
            </w:pPr>
            <w:r>
              <w:t>給付費</w:t>
            </w:r>
          </w:p>
        </w:tc>
        <w:tc>
          <w:tcPr>
            <w:tcW w:w="1247" w:type="dxa"/>
            <w:shd w:val="clear" w:color="auto" w:fill="CCCCFF"/>
            <w:vAlign w:val="center"/>
          </w:tcPr>
          <w:p w14:paraId="5A11A4CE" w14:textId="77777777" w:rsidR="00A116EA" w:rsidRDefault="00000000">
            <w:pPr>
              <w:pStyle w:val="K6"/>
              <w:jc w:val="left"/>
            </w:pPr>
            <w:r>
              <w:t>（千円／年）</w:t>
            </w:r>
          </w:p>
        </w:tc>
        <w:tc>
          <w:tcPr>
            <w:tcW w:w="1247" w:type="dxa"/>
            <w:vAlign w:val="center"/>
          </w:tcPr>
          <w:p w14:paraId="71EC5B49" w14:textId="77777777" w:rsidR="00A116EA" w:rsidRDefault="00000000">
            <w:pPr>
              <w:pStyle w:val="K6"/>
              <w:jc w:val="right"/>
            </w:pPr>
            <w:r>
              <w:t>3,352</w:t>
            </w:r>
          </w:p>
        </w:tc>
        <w:tc>
          <w:tcPr>
            <w:tcW w:w="1247" w:type="dxa"/>
            <w:vAlign w:val="center"/>
          </w:tcPr>
          <w:p w14:paraId="1376E14E" w14:textId="77777777" w:rsidR="00A116EA" w:rsidRDefault="00000000">
            <w:pPr>
              <w:pStyle w:val="K6"/>
              <w:jc w:val="right"/>
            </w:pPr>
            <w:r>
              <w:t>3,000</w:t>
            </w:r>
          </w:p>
        </w:tc>
        <w:tc>
          <w:tcPr>
            <w:tcW w:w="1247" w:type="dxa"/>
            <w:vAlign w:val="center"/>
          </w:tcPr>
          <w:p w14:paraId="52AE2276" w14:textId="77777777" w:rsidR="00A116EA" w:rsidRDefault="00000000">
            <w:pPr>
              <w:pStyle w:val="K6"/>
              <w:jc w:val="right"/>
            </w:pPr>
            <w:r>
              <w:t>3,000</w:t>
            </w:r>
          </w:p>
        </w:tc>
        <w:tc>
          <w:tcPr>
            <w:tcW w:w="1247" w:type="dxa"/>
            <w:vAlign w:val="center"/>
          </w:tcPr>
          <w:p w14:paraId="7D6CDA63" w14:textId="77777777" w:rsidR="00A116EA" w:rsidRDefault="00000000">
            <w:pPr>
              <w:pStyle w:val="K6"/>
              <w:jc w:val="right"/>
            </w:pPr>
            <w:r>
              <w:t>3,000</w:t>
            </w:r>
          </w:p>
        </w:tc>
      </w:tr>
    </w:tbl>
    <w:p w14:paraId="11354434" w14:textId="77777777" w:rsidR="00A116EA" w:rsidRDefault="00A116EA">
      <w:pPr>
        <w:spacing w:line="80" w:lineRule="exact"/>
      </w:pPr>
    </w:p>
    <w:p w14:paraId="43862A80" w14:textId="77777777" w:rsidR="00A116EA" w:rsidRDefault="00000000">
      <w:pPr>
        <w:pStyle w:val="K0"/>
      </w:pPr>
      <w:r>
        <w:t>（５）居宅療養管理指導・介護予防居宅療養管理指導</w:t>
      </w:r>
    </w:p>
    <w:p w14:paraId="0D193F67" w14:textId="77777777" w:rsidR="00A116EA" w:rsidRDefault="00000000">
      <w:pPr>
        <w:pStyle w:val="K2"/>
        <w:ind w:left="220"/>
      </w:pPr>
      <w:r>
        <w:t>医師や歯科医師、薬剤師、管理栄養士、歯科衛生士などが、要支援者・要介護者の家庭を訪問し、療養生活を送るために必要な管理および指導を提供します。</w:t>
      </w:r>
    </w:p>
    <w:p w14:paraId="1CA21029" w14:textId="77777777" w:rsidR="00A116EA" w:rsidRDefault="00000000">
      <w:pPr>
        <w:pStyle w:val="K3"/>
        <w:ind w:left="340"/>
      </w:pPr>
      <w:r>
        <w:t>■居宅療養管理指導見込量</w:t>
      </w:r>
    </w:p>
    <w:tbl>
      <w:tblPr>
        <w:tblW w:w="8503" w:type="dxa"/>
        <w:tblInd w:w="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A0" w:firstRow="1" w:lastRow="0" w:firstColumn="1" w:lastColumn="0" w:noHBand="0" w:noVBand="1"/>
      </w:tblPr>
      <w:tblGrid>
        <w:gridCol w:w="2268"/>
        <w:gridCol w:w="1247"/>
        <w:gridCol w:w="1247"/>
        <w:gridCol w:w="1247"/>
        <w:gridCol w:w="1247"/>
        <w:gridCol w:w="1247"/>
      </w:tblGrid>
      <w:tr w:rsidR="00A116EA" w14:paraId="1422B6AF" w14:textId="77777777">
        <w:trPr>
          <w:cantSplit/>
          <w:tblHeader/>
        </w:trPr>
        <w:tc>
          <w:tcPr>
            <w:tcW w:w="3514" w:type="dxa"/>
            <w:gridSpan w:val="2"/>
            <w:shd w:val="clear" w:color="auto" w:fill="CCCCFF"/>
            <w:vAlign w:val="center"/>
          </w:tcPr>
          <w:p w14:paraId="1052C226" w14:textId="77777777" w:rsidR="00A116EA" w:rsidRDefault="00A116EA">
            <w:pPr>
              <w:pStyle w:val="K6"/>
              <w:keepNext/>
              <w:jc w:val="center"/>
            </w:pPr>
          </w:p>
        </w:tc>
        <w:tc>
          <w:tcPr>
            <w:tcW w:w="1247" w:type="dxa"/>
            <w:shd w:val="clear" w:color="auto" w:fill="CCCCFF"/>
            <w:vAlign w:val="center"/>
          </w:tcPr>
          <w:p w14:paraId="51EEE9B2" w14:textId="77777777" w:rsidR="00A116EA" w:rsidRDefault="00000000">
            <w:pPr>
              <w:pStyle w:val="K6"/>
              <w:keepNext/>
              <w:jc w:val="center"/>
            </w:pPr>
            <w:r>
              <w:t>令和8年度</w:t>
            </w:r>
          </w:p>
          <w:p w14:paraId="55882CDA" w14:textId="77777777" w:rsidR="00A116EA" w:rsidRDefault="00000000">
            <w:pPr>
              <w:pStyle w:val="K6"/>
              <w:keepNext/>
              <w:jc w:val="center"/>
            </w:pPr>
            <w:r>
              <w:rPr>
                <w:sz w:val="13"/>
              </w:rPr>
              <w:t>（2026年度）</w:t>
            </w:r>
          </w:p>
        </w:tc>
        <w:tc>
          <w:tcPr>
            <w:tcW w:w="1247" w:type="dxa"/>
            <w:shd w:val="clear" w:color="auto" w:fill="CCCCFF"/>
            <w:vAlign w:val="center"/>
          </w:tcPr>
          <w:p w14:paraId="642D8335" w14:textId="77777777" w:rsidR="00A116EA" w:rsidRDefault="00000000">
            <w:pPr>
              <w:pStyle w:val="K6"/>
              <w:keepNext/>
              <w:jc w:val="center"/>
            </w:pPr>
            <w:r>
              <w:t>令和9年度</w:t>
            </w:r>
          </w:p>
          <w:p w14:paraId="410F6431" w14:textId="77777777" w:rsidR="00A116EA" w:rsidRDefault="00000000">
            <w:pPr>
              <w:pStyle w:val="K6"/>
              <w:keepNext/>
              <w:jc w:val="center"/>
            </w:pPr>
            <w:r>
              <w:rPr>
                <w:sz w:val="13"/>
              </w:rPr>
              <w:t>（2027年度）</w:t>
            </w:r>
          </w:p>
        </w:tc>
        <w:tc>
          <w:tcPr>
            <w:tcW w:w="1247" w:type="dxa"/>
            <w:shd w:val="clear" w:color="auto" w:fill="CCCCFF"/>
            <w:vAlign w:val="center"/>
          </w:tcPr>
          <w:p w14:paraId="068380C6" w14:textId="77777777" w:rsidR="00A116EA" w:rsidRDefault="00000000">
            <w:pPr>
              <w:pStyle w:val="K6"/>
              <w:keepNext/>
              <w:jc w:val="center"/>
            </w:pPr>
            <w:r>
              <w:t>令和10年度</w:t>
            </w:r>
          </w:p>
          <w:p w14:paraId="7DEFDEA7" w14:textId="77777777" w:rsidR="00A116EA" w:rsidRDefault="00000000">
            <w:pPr>
              <w:pStyle w:val="K6"/>
              <w:keepNext/>
              <w:jc w:val="center"/>
            </w:pPr>
            <w:r>
              <w:rPr>
                <w:sz w:val="13"/>
              </w:rPr>
              <w:t>（2028年度）</w:t>
            </w:r>
          </w:p>
        </w:tc>
        <w:tc>
          <w:tcPr>
            <w:tcW w:w="1247" w:type="dxa"/>
            <w:shd w:val="clear" w:color="auto" w:fill="CCCCFF"/>
            <w:vAlign w:val="center"/>
          </w:tcPr>
          <w:p w14:paraId="763DABBE" w14:textId="77777777" w:rsidR="00A116EA" w:rsidRDefault="00000000">
            <w:pPr>
              <w:pStyle w:val="K6"/>
              <w:keepNext/>
              <w:jc w:val="center"/>
            </w:pPr>
            <w:r>
              <w:t>令和11年度</w:t>
            </w:r>
          </w:p>
          <w:p w14:paraId="36F29AA0" w14:textId="77777777" w:rsidR="00A116EA" w:rsidRDefault="00000000">
            <w:pPr>
              <w:pStyle w:val="K6"/>
              <w:keepNext/>
              <w:jc w:val="center"/>
            </w:pPr>
            <w:r>
              <w:rPr>
                <w:sz w:val="13"/>
              </w:rPr>
              <w:t>（2029年度）</w:t>
            </w:r>
          </w:p>
        </w:tc>
      </w:tr>
      <w:tr w:rsidR="00A116EA" w14:paraId="79564FA6" w14:textId="77777777">
        <w:trPr>
          <w:cantSplit/>
        </w:trPr>
        <w:tc>
          <w:tcPr>
            <w:tcW w:w="2267" w:type="dxa"/>
            <w:shd w:val="clear" w:color="auto" w:fill="CCCCFF"/>
            <w:vAlign w:val="center"/>
          </w:tcPr>
          <w:p w14:paraId="12C700CA" w14:textId="77777777" w:rsidR="00A116EA" w:rsidRDefault="00000000">
            <w:pPr>
              <w:pStyle w:val="K6"/>
              <w:keepNext/>
              <w:jc w:val="left"/>
            </w:pPr>
            <w:r>
              <w:t>延利用人数</w:t>
            </w:r>
          </w:p>
        </w:tc>
        <w:tc>
          <w:tcPr>
            <w:tcW w:w="1247" w:type="dxa"/>
            <w:shd w:val="clear" w:color="auto" w:fill="CCCCFF"/>
            <w:vAlign w:val="center"/>
          </w:tcPr>
          <w:p w14:paraId="7775F51C" w14:textId="77777777" w:rsidR="00A116EA" w:rsidRDefault="00000000">
            <w:pPr>
              <w:pStyle w:val="K6"/>
              <w:keepNext/>
              <w:jc w:val="left"/>
            </w:pPr>
            <w:r>
              <w:t>（人／年）</w:t>
            </w:r>
          </w:p>
        </w:tc>
        <w:tc>
          <w:tcPr>
            <w:tcW w:w="1247" w:type="dxa"/>
            <w:vAlign w:val="center"/>
          </w:tcPr>
          <w:p w14:paraId="03492810" w14:textId="77777777" w:rsidR="00A116EA" w:rsidRDefault="00000000">
            <w:pPr>
              <w:pStyle w:val="K6"/>
              <w:keepNext/>
              <w:jc w:val="right"/>
            </w:pPr>
            <w:r>
              <w:t>207</w:t>
            </w:r>
          </w:p>
        </w:tc>
        <w:tc>
          <w:tcPr>
            <w:tcW w:w="1247" w:type="dxa"/>
            <w:vAlign w:val="center"/>
          </w:tcPr>
          <w:p w14:paraId="2892AF14" w14:textId="77777777" w:rsidR="00A116EA" w:rsidRDefault="00000000">
            <w:pPr>
              <w:pStyle w:val="K6"/>
              <w:keepNext/>
              <w:jc w:val="right"/>
            </w:pPr>
            <w:r>
              <w:t>200</w:t>
            </w:r>
          </w:p>
        </w:tc>
        <w:tc>
          <w:tcPr>
            <w:tcW w:w="1247" w:type="dxa"/>
            <w:vAlign w:val="center"/>
          </w:tcPr>
          <w:p w14:paraId="1E534DC3" w14:textId="77777777" w:rsidR="00A116EA" w:rsidRDefault="00000000">
            <w:pPr>
              <w:pStyle w:val="K6"/>
              <w:keepNext/>
              <w:jc w:val="right"/>
            </w:pPr>
            <w:r>
              <w:t>200</w:t>
            </w:r>
          </w:p>
        </w:tc>
        <w:tc>
          <w:tcPr>
            <w:tcW w:w="1247" w:type="dxa"/>
            <w:vAlign w:val="center"/>
          </w:tcPr>
          <w:p w14:paraId="7CDB04DB" w14:textId="77777777" w:rsidR="00A116EA" w:rsidRDefault="00000000">
            <w:pPr>
              <w:pStyle w:val="K6"/>
              <w:keepNext/>
              <w:jc w:val="right"/>
            </w:pPr>
            <w:r>
              <w:t>200</w:t>
            </w:r>
          </w:p>
        </w:tc>
      </w:tr>
      <w:tr w:rsidR="00A116EA" w14:paraId="083C17AF" w14:textId="77777777">
        <w:trPr>
          <w:cantSplit/>
        </w:trPr>
        <w:tc>
          <w:tcPr>
            <w:tcW w:w="2267" w:type="dxa"/>
            <w:shd w:val="clear" w:color="auto" w:fill="CCCCFF"/>
            <w:vAlign w:val="center"/>
          </w:tcPr>
          <w:p w14:paraId="7F3A8A83" w14:textId="77777777" w:rsidR="00A116EA" w:rsidRDefault="00000000">
            <w:pPr>
              <w:pStyle w:val="K6"/>
              <w:jc w:val="left"/>
            </w:pPr>
            <w:r>
              <w:t>給付費</w:t>
            </w:r>
          </w:p>
        </w:tc>
        <w:tc>
          <w:tcPr>
            <w:tcW w:w="1247" w:type="dxa"/>
            <w:shd w:val="clear" w:color="auto" w:fill="CCCCFF"/>
            <w:vAlign w:val="center"/>
          </w:tcPr>
          <w:p w14:paraId="03E0C37F" w14:textId="77777777" w:rsidR="00A116EA" w:rsidRDefault="00000000">
            <w:pPr>
              <w:pStyle w:val="K6"/>
              <w:jc w:val="left"/>
            </w:pPr>
            <w:r>
              <w:t>（千円／年）</w:t>
            </w:r>
          </w:p>
        </w:tc>
        <w:tc>
          <w:tcPr>
            <w:tcW w:w="1247" w:type="dxa"/>
            <w:vAlign w:val="center"/>
          </w:tcPr>
          <w:p w14:paraId="60B89502" w14:textId="77777777" w:rsidR="00A116EA" w:rsidRDefault="00000000">
            <w:pPr>
              <w:pStyle w:val="K6"/>
              <w:jc w:val="right"/>
            </w:pPr>
            <w:r>
              <w:t>1,524</w:t>
            </w:r>
          </w:p>
        </w:tc>
        <w:tc>
          <w:tcPr>
            <w:tcW w:w="1247" w:type="dxa"/>
            <w:vAlign w:val="center"/>
          </w:tcPr>
          <w:p w14:paraId="24395E92" w14:textId="77777777" w:rsidR="00A116EA" w:rsidRDefault="00000000">
            <w:pPr>
              <w:pStyle w:val="K6"/>
              <w:jc w:val="right"/>
            </w:pPr>
            <w:r>
              <w:t>1,354</w:t>
            </w:r>
          </w:p>
        </w:tc>
        <w:tc>
          <w:tcPr>
            <w:tcW w:w="1247" w:type="dxa"/>
            <w:vAlign w:val="center"/>
          </w:tcPr>
          <w:p w14:paraId="47EDCFA5" w14:textId="77777777" w:rsidR="00A116EA" w:rsidRDefault="00000000">
            <w:pPr>
              <w:pStyle w:val="K6"/>
              <w:jc w:val="right"/>
            </w:pPr>
            <w:r>
              <w:t>1,354</w:t>
            </w:r>
          </w:p>
        </w:tc>
        <w:tc>
          <w:tcPr>
            <w:tcW w:w="1247" w:type="dxa"/>
            <w:vAlign w:val="center"/>
          </w:tcPr>
          <w:p w14:paraId="0943C729" w14:textId="77777777" w:rsidR="00A116EA" w:rsidRDefault="00000000">
            <w:pPr>
              <w:pStyle w:val="K6"/>
              <w:jc w:val="right"/>
            </w:pPr>
            <w:r>
              <w:t>1,354</w:t>
            </w:r>
          </w:p>
        </w:tc>
      </w:tr>
    </w:tbl>
    <w:p w14:paraId="0465595D" w14:textId="77777777" w:rsidR="00A116EA" w:rsidRDefault="00A116EA">
      <w:pPr>
        <w:spacing w:line="80" w:lineRule="exact"/>
      </w:pPr>
    </w:p>
    <w:p w14:paraId="3F21EE85" w14:textId="77777777" w:rsidR="00A116EA" w:rsidRDefault="00000000">
      <w:pPr>
        <w:pStyle w:val="K3"/>
        <w:ind w:left="340"/>
      </w:pPr>
      <w:r>
        <w:t>■介護予防居宅療養管理指導見込量</w:t>
      </w:r>
    </w:p>
    <w:tbl>
      <w:tblPr>
        <w:tblW w:w="8503" w:type="dxa"/>
        <w:tblInd w:w="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A0" w:firstRow="1" w:lastRow="0" w:firstColumn="1" w:lastColumn="0" w:noHBand="0" w:noVBand="1"/>
      </w:tblPr>
      <w:tblGrid>
        <w:gridCol w:w="2268"/>
        <w:gridCol w:w="1247"/>
        <w:gridCol w:w="1247"/>
        <w:gridCol w:w="1247"/>
        <w:gridCol w:w="1247"/>
        <w:gridCol w:w="1247"/>
      </w:tblGrid>
      <w:tr w:rsidR="00A116EA" w14:paraId="64EE8484" w14:textId="77777777">
        <w:trPr>
          <w:cantSplit/>
          <w:tblHeader/>
        </w:trPr>
        <w:tc>
          <w:tcPr>
            <w:tcW w:w="3514" w:type="dxa"/>
            <w:gridSpan w:val="2"/>
            <w:shd w:val="clear" w:color="auto" w:fill="CCCCFF"/>
            <w:vAlign w:val="center"/>
          </w:tcPr>
          <w:p w14:paraId="13C844D4" w14:textId="77777777" w:rsidR="00A116EA" w:rsidRDefault="00A116EA">
            <w:pPr>
              <w:pStyle w:val="K6"/>
              <w:keepNext/>
              <w:jc w:val="center"/>
            </w:pPr>
          </w:p>
        </w:tc>
        <w:tc>
          <w:tcPr>
            <w:tcW w:w="1247" w:type="dxa"/>
            <w:shd w:val="clear" w:color="auto" w:fill="CCCCFF"/>
            <w:vAlign w:val="center"/>
          </w:tcPr>
          <w:p w14:paraId="05052AB2" w14:textId="77777777" w:rsidR="00A116EA" w:rsidRDefault="00000000">
            <w:pPr>
              <w:pStyle w:val="K6"/>
              <w:keepNext/>
              <w:jc w:val="center"/>
            </w:pPr>
            <w:r>
              <w:t>令和8年度</w:t>
            </w:r>
          </w:p>
          <w:p w14:paraId="3243B28D" w14:textId="77777777" w:rsidR="00A116EA" w:rsidRDefault="00000000">
            <w:pPr>
              <w:pStyle w:val="K6"/>
              <w:keepNext/>
              <w:jc w:val="center"/>
            </w:pPr>
            <w:r>
              <w:rPr>
                <w:sz w:val="13"/>
              </w:rPr>
              <w:t>（2026年度）</w:t>
            </w:r>
          </w:p>
        </w:tc>
        <w:tc>
          <w:tcPr>
            <w:tcW w:w="1247" w:type="dxa"/>
            <w:shd w:val="clear" w:color="auto" w:fill="CCCCFF"/>
            <w:vAlign w:val="center"/>
          </w:tcPr>
          <w:p w14:paraId="6A25946D" w14:textId="77777777" w:rsidR="00A116EA" w:rsidRDefault="00000000">
            <w:pPr>
              <w:pStyle w:val="K6"/>
              <w:keepNext/>
              <w:jc w:val="center"/>
            </w:pPr>
            <w:r>
              <w:t>令和9年度</w:t>
            </w:r>
          </w:p>
          <w:p w14:paraId="3EBC0532" w14:textId="77777777" w:rsidR="00A116EA" w:rsidRDefault="00000000">
            <w:pPr>
              <w:pStyle w:val="K6"/>
              <w:keepNext/>
              <w:jc w:val="center"/>
            </w:pPr>
            <w:r>
              <w:rPr>
                <w:sz w:val="13"/>
              </w:rPr>
              <w:t>（2027年度）</w:t>
            </w:r>
          </w:p>
        </w:tc>
        <w:tc>
          <w:tcPr>
            <w:tcW w:w="1247" w:type="dxa"/>
            <w:shd w:val="clear" w:color="auto" w:fill="CCCCFF"/>
            <w:vAlign w:val="center"/>
          </w:tcPr>
          <w:p w14:paraId="4E2022B5" w14:textId="77777777" w:rsidR="00A116EA" w:rsidRDefault="00000000">
            <w:pPr>
              <w:pStyle w:val="K6"/>
              <w:keepNext/>
              <w:jc w:val="center"/>
            </w:pPr>
            <w:r>
              <w:t>令和10年度</w:t>
            </w:r>
          </w:p>
          <w:p w14:paraId="41E067E6" w14:textId="77777777" w:rsidR="00A116EA" w:rsidRDefault="00000000">
            <w:pPr>
              <w:pStyle w:val="K6"/>
              <w:keepNext/>
              <w:jc w:val="center"/>
            </w:pPr>
            <w:r>
              <w:rPr>
                <w:sz w:val="13"/>
              </w:rPr>
              <w:t>（2028年度）</w:t>
            </w:r>
          </w:p>
        </w:tc>
        <w:tc>
          <w:tcPr>
            <w:tcW w:w="1247" w:type="dxa"/>
            <w:shd w:val="clear" w:color="auto" w:fill="CCCCFF"/>
            <w:vAlign w:val="center"/>
          </w:tcPr>
          <w:p w14:paraId="58FEBCD8" w14:textId="77777777" w:rsidR="00A116EA" w:rsidRDefault="00000000">
            <w:pPr>
              <w:pStyle w:val="K6"/>
              <w:keepNext/>
              <w:jc w:val="center"/>
            </w:pPr>
            <w:r>
              <w:t>令和11年度</w:t>
            </w:r>
          </w:p>
          <w:p w14:paraId="3F9F7F96" w14:textId="77777777" w:rsidR="00A116EA" w:rsidRDefault="00000000">
            <w:pPr>
              <w:pStyle w:val="K6"/>
              <w:keepNext/>
              <w:jc w:val="center"/>
            </w:pPr>
            <w:r>
              <w:rPr>
                <w:sz w:val="13"/>
              </w:rPr>
              <w:t>（2029年度）</w:t>
            </w:r>
          </w:p>
        </w:tc>
      </w:tr>
      <w:tr w:rsidR="00A116EA" w14:paraId="1A9A14D9" w14:textId="77777777">
        <w:trPr>
          <w:cantSplit/>
        </w:trPr>
        <w:tc>
          <w:tcPr>
            <w:tcW w:w="2267" w:type="dxa"/>
            <w:shd w:val="clear" w:color="auto" w:fill="CCCCFF"/>
            <w:vAlign w:val="center"/>
          </w:tcPr>
          <w:p w14:paraId="2D5EB2CA" w14:textId="77777777" w:rsidR="00A116EA" w:rsidRDefault="00000000">
            <w:pPr>
              <w:pStyle w:val="K6"/>
              <w:keepNext/>
              <w:jc w:val="left"/>
            </w:pPr>
            <w:r>
              <w:t>延利用人数</w:t>
            </w:r>
          </w:p>
        </w:tc>
        <w:tc>
          <w:tcPr>
            <w:tcW w:w="1247" w:type="dxa"/>
            <w:shd w:val="clear" w:color="auto" w:fill="CCCCFF"/>
            <w:vAlign w:val="center"/>
          </w:tcPr>
          <w:p w14:paraId="24FDCC5F" w14:textId="77777777" w:rsidR="00A116EA" w:rsidRDefault="00000000">
            <w:pPr>
              <w:pStyle w:val="K6"/>
              <w:keepNext/>
              <w:jc w:val="left"/>
            </w:pPr>
            <w:r>
              <w:t>（人／年）</w:t>
            </w:r>
          </w:p>
        </w:tc>
        <w:tc>
          <w:tcPr>
            <w:tcW w:w="1247" w:type="dxa"/>
            <w:vAlign w:val="center"/>
          </w:tcPr>
          <w:p w14:paraId="37961BF3" w14:textId="77777777" w:rsidR="00A116EA" w:rsidRDefault="00000000">
            <w:pPr>
              <w:pStyle w:val="K6"/>
              <w:keepNext/>
              <w:jc w:val="right"/>
            </w:pPr>
            <w:r>
              <w:t>0</w:t>
            </w:r>
          </w:p>
        </w:tc>
        <w:tc>
          <w:tcPr>
            <w:tcW w:w="1247" w:type="dxa"/>
            <w:vAlign w:val="center"/>
          </w:tcPr>
          <w:p w14:paraId="14BAFF0A" w14:textId="77777777" w:rsidR="00A116EA" w:rsidRDefault="00000000">
            <w:pPr>
              <w:pStyle w:val="K6"/>
              <w:keepNext/>
              <w:jc w:val="right"/>
            </w:pPr>
            <w:r>
              <w:t>0</w:t>
            </w:r>
          </w:p>
        </w:tc>
        <w:tc>
          <w:tcPr>
            <w:tcW w:w="1247" w:type="dxa"/>
            <w:vAlign w:val="center"/>
          </w:tcPr>
          <w:p w14:paraId="64D6DA3A" w14:textId="77777777" w:rsidR="00A116EA" w:rsidRDefault="00000000">
            <w:pPr>
              <w:pStyle w:val="K6"/>
              <w:keepNext/>
              <w:jc w:val="right"/>
            </w:pPr>
            <w:r>
              <w:t>0</w:t>
            </w:r>
          </w:p>
        </w:tc>
        <w:tc>
          <w:tcPr>
            <w:tcW w:w="1247" w:type="dxa"/>
            <w:vAlign w:val="center"/>
          </w:tcPr>
          <w:p w14:paraId="217EDABC" w14:textId="77777777" w:rsidR="00A116EA" w:rsidRDefault="00000000">
            <w:pPr>
              <w:pStyle w:val="K6"/>
              <w:keepNext/>
              <w:jc w:val="right"/>
            </w:pPr>
            <w:r>
              <w:t>0</w:t>
            </w:r>
          </w:p>
        </w:tc>
      </w:tr>
      <w:tr w:rsidR="00A116EA" w14:paraId="32926E7F" w14:textId="77777777">
        <w:trPr>
          <w:cantSplit/>
        </w:trPr>
        <w:tc>
          <w:tcPr>
            <w:tcW w:w="2267" w:type="dxa"/>
            <w:shd w:val="clear" w:color="auto" w:fill="CCCCFF"/>
            <w:vAlign w:val="center"/>
          </w:tcPr>
          <w:p w14:paraId="241E854D" w14:textId="77777777" w:rsidR="00A116EA" w:rsidRDefault="00000000">
            <w:pPr>
              <w:pStyle w:val="K6"/>
              <w:jc w:val="left"/>
            </w:pPr>
            <w:r>
              <w:t>給付費</w:t>
            </w:r>
          </w:p>
        </w:tc>
        <w:tc>
          <w:tcPr>
            <w:tcW w:w="1247" w:type="dxa"/>
            <w:shd w:val="clear" w:color="auto" w:fill="CCCCFF"/>
            <w:vAlign w:val="center"/>
          </w:tcPr>
          <w:p w14:paraId="41ECA4DA" w14:textId="77777777" w:rsidR="00A116EA" w:rsidRDefault="00000000">
            <w:pPr>
              <w:pStyle w:val="K6"/>
              <w:jc w:val="left"/>
            </w:pPr>
            <w:r>
              <w:t>（千円／年）</w:t>
            </w:r>
          </w:p>
        </w:tc>
        <w:tc>
          <w:tcPr>
            <w:tcW w:w="1247" w:type="dxa"/>
            <w:vAlign w:val="center"/>
          </w:tcPr>
          <w:p w14:paraId="2E7D1CC8" w14:textId="77777777" w:rsidR="00A116EA" w:rsidRDefault="00000000">
            <w:pPr>
              <w:pStyle w:val="K6"/>
              <w:jc w:val="right"/>
            </w:pPr>
            <w:r>
              <w:t>0</w:t>
            </w:r>
          </w:p>
        </w:tc>
        <w:tc>
          <w:tcPr>
            <w:tcW w:w="1247" w:type="dxa"/>
            <w:vAlign w:val="center"/>
          </w:tcPr>
          <w:p w14:paraId="10C5F97A" w14:textId="77777777" w:rsidR="00A116EA" w:rsidRDefault="00000000">
            <w:pPr>
              <w:pStyle w:val="K6"/>
              <w:jc w:val="right"/>
            </w:pPr>
            <w:r>
              <w:t>0</w:t>
            </w:r>
          </w:p>
        </w:tc>
        <w:tc>
          <w:tcPr>
            <w:tcW w:w="1247" w:type="dxa"/>
            <w:vAlign w:val="center"/>
          </w:tcPr>
          <w:p w14:paraId="1600887A" w14:textId="77777777" w:rsidR="00A116EA" w:rsidRDefault="00000000">
            <w:pPr>
              <w:pStyle w:val="K6"/>
              <w:jc w:val="right"/>
            </w:pPr>
            <w:r>
              <w:t>0</w:t>
            </w:r>
          </w:p>
        </w:tc>
        <w:tc>
          <w:tcPr>
            <w:tcW w:w="1247" w:type="dxa"/>
            <w:vAlign w:val="center"/>
          </w:tcPr>
          <w:p w14:paraId="2D806AEA" w14:textId="77777777" w:rsidR="00A116EA" w:rsidRDefault="00000000">
            <w:pPr>
              <w:pStyle w:val="K6"/>
              <w:jc w:val="right"/>
            </w:pPr>
            <w:r>
              <w:t>0</w:t>
            </w:r>
          </w:p>
        </w:tc>
      </w:tr>
    </w:tbl>
    <w:p w14:paraId="36A5CFA9" w14:textId="77777777" w:rsidR="00A116EA" w:rsidRDefault="00A116EA">
      <w:pPr>
        <w:spacing w:line="80" w:lineRule="exact"/>
      </w:pPr>
    </w:p>
    <w:p w14:paraId="121C51DA" w14:textId="77777777" w:rsidR="00A116EA" w:rsidRDefault="00000000">
      <w:pPr>
        <w:pStyle w:val="K0"/>
      </w:pPr>
      <w:r>
        <w:t>（６）通所介護（デイサービス）</w:t>
      </w:r>
    </w:p>
    <w:p w14:paraId="637CC84C" w14:textId="77777777" w:rsidR="00A116EA" w:rsidRDefault="00000000">
      <w:pPr>
        <w:pStyle w:val="K2"/>
        <w:ind w:left="220"/>
      </w:pPr>
      <w:r>
        <w:t>デイサービスセンターにおいて、生活指導、日常生活訓練、健康チェック、食事、入浴、機能訓練、送迎等を提供します。</w:t>
      </w:r>
    </w:p>
    <w:p w14:paraId="451CFCFA" w14:textId="77777777" w:rsidR="00A116EA" w:rsidRDefault="00000000">
      <w:pPr>
        <w:pStyle w:val="K3"/>
        <w:ind w:left="340"/>
      </w:pPr>
      <w:r>
        <w:t>■通所介護（デイサービス）見込量</w:t>
      </w:r>
    </w:p>
    <w:tbl>
      <w:tblPr>
        <w:tblW w:w="8503" w:type="dxa"/>
        <w:tblInd w:w="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A0" w:firstRow="1" w:lastRow="0" w:firstColumn="1" w:lastColumn="0" w:noHBand="0" w:noVBand="1"/>
      </w:tblPr>
      <w:tblGrid>
        <w:gridCol w:w="2268"/>
        <w:gridCol w:w="1247"/>
        <w:gridCol w:w="1247"/>
        <w:gridCol w:w="1247"/>
        <w:gridCol w:w="1247"/>
        <w:gridCol w:w="1247"/>
      </w:tblGrid>
      <w:tr w:rsidR="00A116EA" w14:paraId="298CBBEF" w14:textId="77777777">
        <w:trPr>
          <w:cantSplit/>
          <w:tblHeader/>
        </w:trPr>
        <w:tc>
          <w:tcPr>
            <w:tcW w:w="3514" w:type="dxa"/>
            <w:gridSpan w:val="2"/>
            <w:shd w:val="clear" w:color="auto" w:fill="CCCCFF"/>
            <w:vAlign w:val="center"/>
          </w:tcPr>
          <w:p w14:paraId="0421D5D8" w14:textId="77777777" w:rsidR="00A116EA" w:rsidRDefault="00A116EA">
            <w:pPr>
              <w:pStyle w:val="K6"/>
              <w:keepNext/>
              <w:jc w:val="center"/>
            </w:pPr>
          </w:p>
        </w:tc>
        <w:tc>
          <w:tcPr>
            <w:tcW w:w="1247" w:type="dxa"/>
            <w:shd w:val="clear" w:color="auto" w:fill="CCCCFF"/>
            <w:vAlign w:val="center"/>
          </w:tcPr>
          <w:p w14:paraId="21157CD6" w14:textId="77777777" w:rsidR="00A116EA" w:rsidRDefault="00000000">
            <w:pPr>
              <w:pStyle w:val="K6"/>
              <w:keepNext/>
              <w:jc w:val="center"/>
            </w:pPr>
            <w:r>
              <w:t>令和8年度</w:t>
            </w:r>
          </w:p>
          <w:p w14:paraId="5062EE84" w14:textId="77777777" w:rsidR="00A116EA" w:rsidRDefault="00000000">
            <w:pPr>
              <w:pStyle w:val="K6"/>
              <w:keepNext/>
              <w:jc w:val="center"/>
            </w:pPr>
            <w:r>
              <w:rPr>
                <w:sz w:val="13"/>
              </w:rPr>
              <w:t>（2026年度）</w:t>
            </w:r>
          </w:p>
        </w:tc>
        <w:tc>
          <w:tcPr>
            <w:tcW w:w="1247" w:type="dxa"/>
            <w:shd w:val="clear" w:color="auto" w:fill="CCCCFF"/>
            <w:vAlign w:val="center"/>
          </w:tcPr>
          <w:p w14:paraId="7E651072" w14:textId="77777777" w:rsidR="00A116EA" w:rsidRDefault="00000000">
            <w:pPr>
              <w:pStyle w:val="K6"/>
              <w:keepNext/>
              <w:jc w:val="center"/>
            </w:pPr>
            <w:r>
              <w:t>令和9年度</w:t>
            </w:r>
          </w:p>
          <w:p w14:paraId="0634E519" w14:textId="77777777" w:rsidR="00A116EA" w:rsidRDefault="00000000">
            <w:pPr>
              <w:pStyle w:val="K6"/>
              <w:keepNext/>
              <w:jc w:val="center"/>
            </w:pPr>
            <w:r>
              <w:rPr>
                <w:sz w:val="13"/>
              </w:rPr>
              <w:t>（2027年度）</w:t>
            </w:r>
          </w:p>
        </w:tc>
        <w:tc>
          <w:tcPr>
            <w:tcW w:w="1247" w:type="dxa"/>
            <w:shd w:val="clear" w:color="auto" w:fill="CCCCFF"/>
            <w:vAlign w:val="center"/>
          </w:tcPr>
          <w:p w14:paraId="364590FA" w14:textId="77777777" w:rsidR="00A116EA" w:rsidRDefault="00000000">
            <w:pPr>
              <w:pStyle w:val="K6"/>
              <w:keepNext/>
              <w:jc w:val="center"/>
            </w:pPr>
            <w:r>
              <w:t>令和10年度</w:t>
            </w:r>
          </w:p>
          <w:p w14:paraId="25D796B2" w14:textId="77777777" w:rsidR="00A116EA" w:rsidRDefault="00000000">
            <w:pPr>
              <w:pStyle w:val="K6"/>
              <w:keepNext/>
              <w:jc w:val="center"/>
            </w:pPr>
            <w:r>
              <w:rPr>
                <w:sz w:val="13"/>
              </w:rPr>
              <w:t>（2028年度）</w:t>
            </w:r>
          </w:p>
        </w:tc>
        <w:tc>
          <w:tcPr>
            <w:tcW w:w="1247" w:type="dxa"/>
            <w:shd w:val="clear" w:color="auto" w:fill="CCCCFF"/>
            <w:vAlign w:val="center"/>
          </w:tcPr>
          <w:p w14:paraId="5ABCF644" w14:textId="77777777" w:rsidR="00A116EA" w:rsidRDefault="00000000">
            <w:pPr>
              <w:pStyle w:val="K6"/>
              <w:keepNext/>
              <w:jc w:val="center"/>
            </w:pPr>
            <w:r>
              <w:t>令和11年度</w:t>
            </w:r>
          </w:p>
          <w:p w14:paraId="1E40731C" w14:textId="77777777" w:rsidR="00A116EA" w:rsidRDefault="00000000">
            <w:pPr>
              <w:pStyle w:val="K6"/>
              <w:keepNext/>
              <w:jc w:val="center"/>
            </w:pPr>
            <w:r>
              <w:rPr>
                <w:sz w:val="13"/>
              </w:rPr>
              <w:t>（2029年度）</w:t>
            </w:r>
          </w:p>
        </w:tc>
      </w:tr>
      <w:tr w:rsidR="00A116EA" w14:paraId="653F5D56" w14:textId="77777777">
        <w:trPr>
          <w:cantSplit/>
        </w:trPr>
        <w:tc>
          <w:tcPr>
            <w:tcW w:w="2267" w:type="dxa"/>
            <w:shd w:val="clear" w:color="auto" w:fill="CCCCFF"/>
            <w:vAlign w:val="center"/>
          </w:tcPr>
          <w:p w14:paraId="17129399" w14:textId="77777777" w:rsidR="00A116EA" w:rsidRDefault="00000000">
            <w:pPr>
              <w:pStyle w:val="K6"/>
              <w:keepNext/>
              <w:jc w:val="left"/>
            </w:pPr>
            <w:r>
              <w:t>延利用人数</w:t>
            </w:r>
          </w:p>
        </w:tc>
        <w:tc>
          <w:tcPr>
            <w:tcW w:w="1247" w:type="dxa"/>
            <w:shd w:val="clear" w:color="auto" w:fill="CCCCFF"/>
            <w:vAlign w:val="center"/>
          </w:tcPr>
          <w:p w14:paraId="3EB50AE8" w14:textId="77777777" w:rsidR="00A116EA" w:rsidRDefault="00000000">
            <w:pPr>
              <w:pStyle w:val="K6"/>
              <w:keepNext/>
              <w:jc w:val="left"/>
            </w:pPr>
            <w:r>
              <w:t>（人／年）</w:t>
            </w:r>
          </w:p>
        </w:tc>
        <w:tc>
          <w:tcPr>
            <w:tcW w:w="1247" w:type="dxa"/>
            <w:vAlign w:val="center"/>
          </w:tcPr>
          <w:p w14:paraId="42703435" w14:textId="77777777" w:rsidR="00A116EA" w:rsidRDefault="00000000">
            <w:pPr>
              <w:pStyle w:val="K6"/>
              <w:keepNext/>
              <w:jc w:val="right"/>
            </w:pPr>
            <w:r>
              <w:t>522</w:t>
            </w:r>
          </w:p>
        </w:tc>
        <w:tc>
          <w:tcPr>
            <w:tcW w:w="1247" w:type="dxa"/>
            <w:vAlign w:val="center"/>
          </w:tcPr>
          <w:p w14:paraId="658FAB7F" w14:textId="77777777" w:rsidR="00A116EA" w:rsidRDefault="00000000">
            <w:pPr>
              <w:pStyle w:val="K6"/>
              <w:keepNext/>
              <w:jc w:val="right"/>
            </w:pPr>
            <w:r>
              <w:t>600</w:t>
            </w:r>
          </w:p>
        </w:tc>
        <w:tc>
          <w:tcPr>
            <w:tcW w:w="1247" w:type="dxa"/>
            <w:vAlign w:val="center"/>
          </w:tcPr>
          <w:p w14:paraId="53B30399" w14:textId="77777777" w:rsidR="00A116EA" w:rsidRDefault="00000000">
            <w:pPr>
              <w:pStyle w:val="K6"/>
              <w:keepNext/>
              <w:jc w:val="right"/>
            </w:pPr>
            <w:r>
              <w:t>600</w:t>
            </w:r>
          </w:p>
        </w:tc>
        <w:tc>
          <w:tcPr>
            <w:tcW w:w="1247" w:type="dxa"/>
            <w:vAlign w:val="center"/>
          </w:tcPr>
          <w:p w14:paraId="159DE3F8" w14:textId="77777777" w:rsidR="00A116EA" w:rsidRDefault="00000000">
            <w:pPr>
              <w:pStyle w:val="K6"/>
              <w:keepNext/>
              <w:jc w:val="right"/>
            </w:pPr>
            <w:r>
              <w:t>600</w:t>
            </w:r>
          </w:p>
        </w:tc>
      </w:tr>
      <w:tr w:rsidR="00A116EA" w14:paraId="2FB18397" w14:textId="77777777">
        <w:trPr>
          <w:cantSplit/>
        </w:trPr>
        <w:tc>
          <w:tcPr>
            <w:tcW w:w="2267" w:type="dxa"/>
            <w:shd w:val="clear" w:color="auto" w:fill="CCCCFF"/>
            <w:vAlign w:val="center"/>
          </w:tcPr>
          <w:p w14:paraId="4AEC8794" w14:textId="77777777" w:rsidR="00A116EA" w:rsidRDefault="00000000">
            <w:pPr>
              <w:pStyle w:val="K6"/>
              <w:jc w:val="left"/>
            </w:pPr>
            <w:r>
              <w:t>給付費</w:t>
            </w:r>
          </w:p>
        </w:tc>
        <w:tc>
          <w:tcPr>
            <w:tcW w:w="1247" w:type="dxa"/>
            <w:shd w:val="clear" w:color="auto" w:fill="CCCCFF"/>
            <w:vAlign w:val="center"/>
          </w:tcPr>
          <w:p w14:paraId="6F1A22B6" w14:textId="77777777" w:rsidR="00A116EA" w:rsidRDefault="00000000">
            <w:pPr>
              <w:pStyle w:val="K6"/>
              <w:jc w:val="left"/>
            </w:pPr>
            <w:r>
              <w:t>（千円／年）</w:t>
            </w:r>
          </w:p>
        </w:tc>
        <w:tc>
          <w:tcPr>
            <w:tcW w:w="1247" w:type="dxa"/>
            <w:vAlign w:val="center"/>
          </w:tcPr>
          <w:p w14:paraId="58B29A2D" w14:textId="77777777" w:rsidR="00A116EA" w:rsidRDefault="00000000">
            <w:pPr>
              <w:pStyle w:val="K6"/>
              <w:jc w:val="right"/>
            </w:pPr>
            <w:r>
              <w:t>52,885</w:t>
            </w:r>
          </w:p>
        </w:tc>
        <w:tc>
          <w:tcPr>
            <w:tcW w:w="1247" w:type="dxa"/>
            <w:vAlign w:val="center"/>
          </w:tcPr>
          <w:p w14:paraId="56D18624" w14:textId="77777777" w:rsidR="00A116EA" w:rsidRDefault="00000000">
            <w:pPr>
              <w:pStyle w:val="K6"/>
              <w:jc w:val="right"/>
            </w:pPr>
            <w:r>
              <w:t>60,000</w:t>
            </w:r>
          </w:p>
        </w:tc>
        <w:tc>
          <w:tcPr>
            <w:tcW w:w="1247" w:type="dxa"/>
            <w:vAlign w:val="center"/>
          </w:tcPr>
          <w:p w14:paraId="3F13EC18" w14:textId="77777777" w:rsidR="00A116EA" w:rsidRDefault="00000000">
            <w:pPr>
              <w:pStyle w:val="K6"/>
              <w:jc w:val="right"/>
            </w:pPr>
            <w:r>
              <w:t>60,000</w:t>
            </w:r>
          </w:p>
        </w:tc>
        <w:tc>
          <w:tcPr>
            <w:tcW w:w="1247" w:type="dxa"/>
            <w:vAlign w:val="center"/>
          </w:tcPr>
          <w:p w14:paraId="7A552676" w14:textId="77777777" w:rsidR="00A116EA" w:rsidRDefault="00000000">
            <w:pPr>
              <w:pStyle w:val="K6"/>
              <w:jc w:val="right"/>
            </w:pPr>
            <w:r>
              <w:t>60,000</w:t>
            </w:r>
          </w:p>
        </w:tc>
      </w:tr>
    </w:tbl>
    <w:p w14:paraId="4812021C" w14:textId="77777777" w:rsidR="00A116EA" w:rsidRDefault="00A116EA">
      <w:pPr>
        <w:spacing w:line="80" w:lineRule="exact"/>
      </w:pPr>
    </w:p>
    <w:p w14:paraId="75E7C63C" w14:textId="77777777" w:rsidR="00A116EA" w:rsidRDefault="00000000">
      <w:pPr>
        <w:pStyle w:val="K0"/>
      </w:pPr>
      <w:r>
        <w:t>（７）通所リハビリテーション・介護予防通所リハビリテーション</w:t>
      </w:r>
    </w:p>
    <w:p w14:paraId="57ACD25F" w14:textId="77777777" w:rsidR="00A116EA" w:rsidRDefault="00000000">
      <w:pPr>
        <w:pStyle w:val="K2"/>
        <w:ind w:left="220"/>
      </w:pPr>
      <w:r>
        <w:t>介護老人保健施設や病院、診療所などにおいて、機能訓練、食事、入浴、送迎等を提供します。</w:t>
      </w:r>
    </w:p>
    <w:p w14:paraId="1C0F79FB" w14:textId="77777777" w:rsidR="00A116EA" w:rsidRDefault="00000000">
      <w:pPr>
        <w:pStyle w:val="K3"/>
        <w:ind w:left="340"/>
      </w:pPr>
      <w:r>
        <w:t>■通所リハビリテーション見込量</w:t>
      </w:r>
    </w:p>
    <w:tbl>
      <w:tblPr>
        <w:tblW w:w="8503" w:type="dxa"/>
        <w:tblInd w:w="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A0" w:firstRow="1" w:lastRow="0" w:firstColumn="1" w:lastColumn="0" w:noHBand="0" w:noVBand="1"/>
      </w:tblPr>
      <w:tblGrid>
        <w:gridCol w:w="2268"/>
        <w:gridCol w:w="1247"/>
        <w:gridCol w:w="1247"/>
        <w:gridCol w:w="1247"/>
        <w:gridCol w:w="1247"/>
        <w:gridCol w:w="1247"/>
      </w:tblGrid>
      <w:tr w:rsidR="00A116EA" w14:paraId="29D668C3" w14:textId="77777777">
        <w:trPr>
          <w:cantSplit/>
          <w:tblHeader/>
        </w:trPr>
        <w:tc>
          <w:tcPr>
            <w:tcW w:w="3514" w:type="dxa"/>
            <w:gridSpan w:val="2"/>
            <w:shd w:val="clear" w:color="auto" w:fill="CCCCFF"/>
            <w:vAlign w:val="center"/>
          </w:tcPr>
          <w:p w14:paraId="18C74224" w14:textId="77777777" w:rsidR="00A116EA" w:rsidRDefault="00A116EA">
            <w:pPr>
              <w:pStyle w:val="K6"/>
              <w:keepNext/>
              <w:jc w:val="center"/>
            </w:pPr>
          </w:p>
        </w:tc>
        <w:tc>
          <w:tcPr>
            <w:tcW w:w="1247" w:type="dxa"/>
            <w:shd w:val="clear" w:color="auto" w:fill="CCCCFF"/>
            <w:vAlign w:val="center"/>
          </w:tcPr>
          <w:p w14:paraId="2F411C25" w14:textId="77777777" w:rsidR="00A116EA" w:rsidRDefault="00000000">
            <w:pPr>
              <w:pStyle w:val="K6"/>
              <w:keepNext/>
              <w:jc w:val="center"/>
            </w:pPr>
            <w:r>
              <w:t>令和8年度</w:t>
            </w:r>
          </w:p>
          <w:p w14:paraId="6FE192B4" w14:textId="77777777" w:rsidR="00A116EA" w:rsidRDefault="00000000">
            <w:pPr>
              <w:pStyle w:val="K6"/>
              <w:keepNext/>
              <w:jc w:val="center"/>
            </w:pPr>
            <w:r>
              <w:rPr>
                <w:sz w:val="13"/>
              </w:rPr>
              <w:t>（2026年度）</w:t>
            </w:r>
          </w:p>
        </w:tc>
        <w:tc>
          <w:tcPr>
            <w:tcW w:w="1247" w:type="dxa"/>
            <w:shd w:val="clear" w:color="auto" w:fill="CCCCFF"/>
            <w:vAlign w:val="center"/>
          </w:tcPr>
          <w:p w14:paraId="3BC5E65F" w14:textId="77777777" w:rsidR="00A116EA" w:rsidRDefault="00000000">
            <w:pPr>
              <w:pStyle w:val="K6"/>
              <w:keepNext/>
              <w:jc w:val="center"/>
            </w:pPr>
            <w:r>
              <w:t>令和9年度</w:t>
            </w:r>
          </w:p>
          <w:p w14:paraId="3223A267" w14:textId="77777777" w:rsidR="00A116EA" w:rsidRDefault="00000000">
            <w:pPr>
              <w:pStyle w:val="K6"/>
              <w:keepNext/>
              <w:jc w:val="center"/>
            </w:pPr>
            <w:r>
              <w:rPr>
                <w:sz w:val="13"/>
              </w:rPr>
              <w:t>（2027年度）</w:t>
            </w:r>
          </w:p>
        </w:tc>
        <w:tc>
          <w:tcPr>
            <w:tcW w:w="1247" w:type="dxa"/>
            <w:shd w:val="clear" w:color="auto" w:fill="CCCCFF"/>
            <w:vAlign w:val="center"/>
          </w:tcPr>
          <w:p w14:paraId="1C1A25BB" w14:textId="77777777" w:rsidR="00A116EA" w:rsidRDefault="00000000">
            <w:pPr>
              <w:pStyle w:val="K6"/>
              <w:keepNext/>
              <w:jc w:val="center"/>
            </w:pPr>
            <w:r>
              <w:t>令和10年度</w:t>
            </w:r>
          </w:p>
          <w:p w14:paraId="32264862" w14:textId="77777777" w:rsidR="00A116EA" w:rsidRDefault="00000000">
            <w:pPr>
              <w:pStyle w:val="K6"/>
              <w:keepNext/>
              <w:jc w:val="center"/>
            </w:pPr>
            <w:r>
              <w:rPr>
                <w:sz w:val="13"/>
              </w:rPr>
              <w:t>（2028年度）</w:t>
            </w:r>
          </w:p>
        </w:tc>
        <w:tc>
          <w:tcPr>
            <w:tcW w:w="1247" w:type="dxa"/>
            <w:shd w:val="clear" w:color="auto" w:fill="CCCCFF"/>
            <w:vAlign w:val="center"/>
          </w:tcPr>
          <w:p w14:paraId="01B39C17" w14:textId="77777777" w:rsidR="00A116EA" w:rsidRDefault="00000000">
            <w:pPr>
              <w:pStyle w:val="K6"/>
              <w:keepNext/>
              <w:jc w:val="center"/>
            </w:pPr>
            <w:r>
              <w:t>令和11年度</w:t>
            </w:r>
          </w:p>
          <w:p w14:paraId="6277D294" w14:textId="77777777" w:rsidR="00A116EA" w:rsidRDefault="00000000">
            <w:pPr>
              <w:pStyle w:val="K6"/>
              <w:keepNext/>
              <w:jc w:val="center"/>
            </w:pPr>
            <w:r>
              <w:rPr>
                <w:sz w:val="13"/>
              </w:rPr>
              <w:t>（2029年度）</w:t>
            </w:r>
          </w:p>
        </w:tc>
      </w:tr>
      <w:tr w:rsidR="00A116EA" w14:paraId="4001E848" w14:textId="77777777">
        <w:trPr>
          <w:cantSplit/>
        </w:trPr>
        <w:tc>
          <w:tcPr>
            <w:tcW w:w="2267" w:type="dxa"/>
            <w:shd w:val="clear" w:color="auto" w:fill="CCCCFF"/>
            <w:vAlign w:val="center"/>
          </w:tcPr>
          <w:p w14:paraId="217DC806" w14:textId="77777777" w:rsidR="00A116EA" w:rsidRDefault="00000000">
            <w:pPr>
              <w:pStyle w:val="K6"/>
              <w:keepNext/>
              <w:jc w:val="left"/>
            </w:pPr>
            <w:r>
              <w:t>延利用人数</w:t>
            </w:r>
          </w:p>
        </w:tc>
        <w:tc>
          <w:tcPr>
            <w:tcW w:w="1247" w:type="dxa"/>
            <w:shd w:val="clear" w:color="auto" w:fill="CCCCFF"/>
            <w:vAlign w:val="center"/>
          </w:tcPr>
          <w:p w14:paraId="716F5715" w14:textId="77777777" w:rsidR="00A116EA" w:rsidRDefault="00000000">
            <w:pPr>
              <w:pStyle w:val="K6"/>
              <w:keepNext/>
              <w:jc w:val="left"/>
            </w:pPr>
            <w:r>
              <w:t>（人／年）</w:t>
            </w:r>
          </w:p>
        </w:tc>
        <w:tc>
          <w:tcPr>
            <w:tcW w:w="1247" w:type="dxa"/>
            <w:vAlign w:val="center"/>
          </w:tcPr>
          <w:p w14:paraId="576CB6B7" w14:textId="77777777" w:rsidR="00A116EA" w:rsidRDefault="00000000">
            <w:pPr>
              <w:pStyle w:val="K6"/>
              <w:keepNext/>
              <w:jc w:val="right"/>
            </w:pPr>
            <w:r>
              <w:t>984</w:t>
            </w:r>
          </w:p>
        </w:tc>
        <w:tc>
          <w:tcPr>
            <w:tcW w:w="1247" w:type="dxa"/>
            <w:vAlign w:val="center"/>
          </w:tcPr>
          <w:p w14:paraId="00AA6E84" w14:textId="77777777" w:rsidR="00A116EA" w:rsidRDefault="00000000">
            <w:pPr>
              <w:pStyle w:val="K6"/>
              <w:keepNext/>
              <w:jc w:val="right"/>
            </w:pPr>
            <w:r>
              <w:t>1,000</w:t>
            </w:r>
          </w:p>
        </w:tc>
        <w:tc>
          <w:tcPr>
            <w:tcW w:w="1247" w:type="dxa"/>
            <w:vAlign w:val="center"/>
          </w:tcPr>
          <w:p w14:paraId="255E5DE0" w14:textId="77777777" w:rsidR="00A116EA" w:rsidRDefault="00000000">
            <w:pPr>
              <w:pStyle w:val="K6"/>
              <w:keepNext/>
              <w:jc w:val="right"/>
            </w:pPr>
            <w:r>
              <w:t>1,000</w:t>
            </w:r>
          </w:p>
        </w:tc>
        <w:tc>
          <w:tcPr>
            <w:tcW w:w="1247" w:type="dxa"/>
            <w:vAlign w:val="center"/>
          </w:tcPr>
          <w:p w14:paraId="30441C64" w14:textId="77777777" w:rsidR="00A116EA" w:rsidRDefault="00000000">
            <w:pPr>
              <w:pStyle w:val="K6"/>
              <w:keepNext/>
              <w:jc w:val="right"/>
            </w:pPr>
            <w:r>
              <w:t>1,000</w:t>
            </w:r>
          </w:p>
        </w:tc>
      </w:tr>
      <w:tr w:rsidR="00A116EA" w14:paraId="47D0E074" w14:textId="77777777">
        <w:trPr>
          <w:cantSplit/>
        </w:trPr>
        <w:tc>
          <w:tcPr>
            <w:tcW w:w="2267" w:type="dxa"/>
            <w:shd w:val="clear" w:color="auto" w:fill="CCCCFF"/>
            <w:vAlign w:val="center"/>
          </w:tcPr>
          <w:p w14:paraId="2438D9FA" w14:textId="77777777" w:rsidR="00A116EA" w:rsidRDefault="00000000">
            <w:pPr>
              <w:pStyle w:val="K6"/>
              <w:jc w:val="left"/>
            </w:pPr>
            <w:r>
              <w:t>給付費</w:t>
            </w:r>
          </w:p>
        </w:tc>
        <w:tc>
          <w:tcPr>
            <w:tcW w:w="1247" w:type="dxa"/>
            <w:shd w:val="clear" w:color="auto" w:fill="CCCCFF"/>
            <w:vAlign w:val="center"/>
          </w:tcPr>
          <w:p w14:paraId="340F1673" w14:textId="77777777" w:rsidR="00A116EA" w:rsidRDefault="00000000">
            <w:pPr>
              <w:pStyle w:val="K6"/>
              <w:jc w:val="left"/>
            </w:pPr>
            <w:r>
              <w:t>（千円／年）</w:t>
            </w:r>
          </w:p>
        </w:tc>
        <w:tc>
          <w:tcPr>
            <w:tcW w:w="1247" w:type="dxa"/>
            <w:vAlign w:val="center"/>
          </w:tcPr>
          <w:p w14:paraId="41DD1052" w14:textId="77777777" w:rsidR="00A116EA" w:rsidRDefault="00000000">
            <w:pPr>
              <w:pStyle w:val="K6"/>
              <w:jc w:val="right"/>
            </w:pPr>
            <w:r>
              <w:t>107,060</w:t>
            </w:r>
          </w:p>
        </w:tc>
        <w:tc>
          <w:tcPr>
            <w:tcW w:w="1247" w:type="dxa"/>
            <w:vAlign w:val="center"/>
          </w:tcPr>
          <w:p w14:paraId="58C7EBC2" w14:textId="77777777" w:rsidR="00A116EA" w:rsidRDefault="00000000">
            <w:pPr>
              <w:pStyle w:val="K6"/>
              <w:jc w:val="right"/>
            </w:pPr>
            <w:r>
              <w:t>107,000</w:t>
            </w:r>
          </w:p>
        </w:tc>
        <w:tc>
          <w:tcPr>
            <w:tcW w:w="1247" w:type="dxa"/>
            <w:vAlign w:val="center"/>
          </w:tcPr>
          <w:p w14:paraId="08AC66BE" w14:textId="77777777" w:rsidR="00A116EA" w:rsidRDefault="00000000">
            <w:pPr>
              <w:pStyle w:val="K6"/>
              <w:jc w:val="right"/>
            </w:pPr>
            <w:r>
              <w:t>107,000</w:t>
            </w:r>
          </w:p>
        </w:tc>
        <w:tc>
          <w:tcPr>
            <w:tcW w:w="1247" w:type="dxa"/>
            <w:vAlign w:val="center"/>
          </w:tcPr>
          <w:p w14:paraId="58EE44C3" w14:textId="77777777" w:rsidR="00A116EA" w:rsidRDefault="00000000">
            <w:pPr>
              <w:pStyle w:val="K6"/>
              <w:jc w:val="right"/>
            </w:pPr>
            <w:r>
              <w:t>107,000</w:t>
            </w:r>
          </w:p>
        </w:tc>
      </w:tr>
    </w:tbl>
    <w:p w14:paraId="333FA665" w14:textId="77777777" w:rsidR="00A116EA" w:rsidRDefault="00A116EA">
      <w:pPr>
        <w:spacing w:line="80" w:lineRule="exact"/>
      </w:pPr>
    </w:p>
    <w:p w14:paraId="2BDF4BE1" w14:textId="77777777" w:rsidR="00A116EA" w:rsidRDefault="00000000">
      <w:pPr>
        <w:pStyle w:val="K3"/>
        <w:ind w:left="340"/>
      </w:pPr>
      <w:r>
        <w:t>■介護予防通所リハビリテーション見込量</w:t>
      </w:r>
    </w:p>
    <w:tbl>
      <w:tblPr>
        <w:tblW w:w="8503" w:type="dxa"/>
        <w:tblInd w:w="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A0" w:firstRow="1" w:lastRow="0" w:firstColumn="1" w:lastColumn="0" w:noHBand="0" w:noVBand="1"/>
      </w:tblPr>
      <w:tblGrid>
        <w:gridCol w:w="2268"/>
        <w:gridCol w:w="1247"/>
        <w:gridCol w:w="1247"/>
        <w:gridCol w:w="1247"/>
        <w:gridCol w:w="1247"/>
        <w:gridCol w:w="1247"/>
      </w:tblGrid>
      <w:tr w:rsidR="00A116EA" w14:paraId="095436BB" w14:textId="77777777">
        <w:trPr>
          <w:cantSplit/>
          <w:tblHeader/>
        </w:trPr>
        <w:tc>
          <w:tcPr>
            <w:tcW w:w="3514" w:type="dxa"/>
            <w:gridSpan w:val="2"/>
            <w:shd w:val="clear" w:color="auto" w:fill="CCCCFF"/>
            <w:vAlign w:val="center"/>
          </w:tcPr>
          <w:p w14:paraId="306ED2C0" w14:textId="77777777" w:rsidR="00A116EA" w:rsidRDefault="00A116EA">
            <w:pPr>
              <w:pStyle w:val="K6"/>
              <w:keepNext/>
              <w:jc w:val="center"/>
            </w:pPr>
          </w:p>
        </w:tc>
        <w:tc>
          <w:tcPr>
            <w:tcW w:w="1247" w:type="dxa"/>
            <w:shd w:val="clear" w:color="auto" w:fill="CCCCFF"/>
            <w:vAlign w:val="center"/>
          </w:tcPr>
          <w:p w14:paraId="2697EBB0" w14:textId="77777777" w:rsidR="00A116EA" w:rsidRDefault="00000000">
            <w:pPr>
              <w:pStyle w:val="K6"/>
              <w:keepNext/>
              <w:jc w:val="center"/>
            </w:pPr>
            <w:r>
              <w:t>令和8年度</w:t>
            </w:r>
          </w:p>
          <w:p w14:paraId="2D3993E8" w14:textId="77777777" w:rsidR="00A116EA" w:rsidRDefault="00000000">
            <w:pPr>
              <w:pStyle w:val="K6"/>
              <w:keepNext/>
              <w:jc w:val="center"/>
            </w:pPr>
            <w:r>
              <w:rPr>
                <w:sz w:val="13"/>
              </w:rPr>
              <w:t>（2026年度）</w:t>
            </w:r>
          </w:p>
        </w:tc>
        <w:tc>
          <w:tcPr>
            <w:tcW w:w="1247" w:type="dxa"/>
            <w:shd w:val="clear" w:color="auto" w:fill="CCCCFF"/>
            <w:vAlign w:val="center"/>
          </w:tcPr>
          <w:p w14:paraId="14EC0460" w14:textId="77777777" w:rsidR="00A116EA" w:rsidRDefault="00000000">
            <w:pPr>
              <w:pStyle w:val="K6"/>
              <w:keepNext/>
              <w:jc w:val="center"/>
            </w:pPr>
            <w:r>
              <w:t>令和9年度</w:t>
            </w:r>
          </w:p>
          <w:p w14:paraId="3D70893A" w14:textId="77777777" w:rsidR="00A116EA" w:rsidRDefault="00000000">
            <w:pPr>
              <w:pStyle w:val="K6"/>
              <w:keepNext/>
              <w:jc w:val="center"/>
            </w:pPr>
            <w:r>
              <w:rPr>
                <w:sz w:val="13"/>
              </w:rPr>
              <w:t>（2027年度）</w:t>
            </w:r>
          </w:p>
        </w:tc>
        <w:tc>
          <w:tcPr>
            <w:tcW w:w="1247" w:type="dxa"/>
            <w:shd w:val="clear" w:color="auto" w:fill="CCCCFF"/>
            <w:vAlign w:val="center"/>
          </w:tcPr>
          <w:p w14:paraId="214D524F" w14:textId="77777777" w:rsidR="00A116EA" w:rsidRDefault="00000000">
            <w:pPr>
              <w:pStyle w:val="K6"/>
              <w:keepNext/>
              <w:jc w:val="center"/>
            </w:pPr>
            <w:r>
              <w:t>令和10年度</w:t>
            </w:r>
          </w:p>
          <w:p w14:paraId="2E5B6B2E" w14:textId="77777777" w:rsidR="00A116EA" w:rsidRDefault="00000000">
            <w:pPr>
              <w:pStyle w:val="K6"/>
              <w:keepNext/>
              <w:jc w:val="center"/>
            </w:pPr>
            <w:r>
              <w:rPr>
                <w:sz w:val="13"/>
              </w:rPr>
              <w:t>（2028年度）</w:t>
            </w:r>
          </w:p>
        </w:tc>
        <w:tc>
          <w:tcPr>
            <w:tcW w:w="1247" w:type="dxa"/>
            <w:shd w:val="clear" w:color="auto" w:fill="CCCCFF"/>
            <w:vAlign w:val="center"/>
          </w:tcPr>
          <w:p w14:paraId="042B8C52" w14:textId="77777777" w:rsidR="00A116EA" w:rsidRDefault="00000000">
            <w:pPr>
              <w:pStyle w:val="K6"/>
              <w:keepNext/>
              <w:jc w:val="center"/>
            </w:pPr>
            <w:r>
              <w:t>令和11年度</w:t>
            </w:r>
          </w:p>
          <w:p w14:paraId="15B2D9A4" w14:textId="77777777" w:rsidR="00A116EA" w:rsidRDefault="00000000">
            <w:pPr>
              <w:pStyle w:val="K6"/>
              <w:keepNext/>
              <w:jc w:val="center"/>
            </w:pPr>
            <w:r>
              <w:rPr>
                <w:sz w:val="13"/>
              </w:rPr>
              <w:t>（2029年度）</w:t>
            </w:r>
          </w:p>
        </w:tc>
      </w:tr>
      <w:tr w:rsidR="00A116EA" w14:paraId="3FEC1C8D" w14:textId="77777777">
        <w:trPr>
          <w:cantSplit/>
        </w:trPr>
        <w:tc>
          <w:tcPr>
            <w:tcW w:w="2267" w:type="dxa"/>
            <w:shd w:val="clear" w:color="auto" w:fill="CCCCFF"/>
            <w:vAlign w:val="center"/>
          </w:tcPr>
          <w:p w14:paraId="7EC468B7" w14:textId="77777777" w:rsidR="00A116EA" w:rsidRDefault="00000000">
            <w:pPr>
              <w:pStyle w:val="K6"/>
              <w:keepNext/>
              <w:jc w:val="left"/>
            </w:pPr>
            <w:r>
              <w:t>延利用人数</w:t>
            </w:r>
          </w:p>
        </w:tc>
        <w:tc>
          <w:tcPr>
            <w:tcW w:w="1247" w:type="dxa"/>
            <w:shd w:val="clear" w:color="auto" w:fill="CCCCFF"/>
            <w:vAlign w:val="center"/>
          </w:tcPr>
          <w:p w14:paraId="4FF22AF1" w14:textId="77777777" w:rsidR="00A116EA" w:rsidRDefault="00000000">
            <w:pPr>
              <w:pStyle w:val="K6"/>
              <w:keepNext/>
              <w:jc w:val="left"/>
            </w:pPr>
            <w:r>
              <w:t>（人／年）</w:t>
            </w:r>
          </w:p>
        </w:tc>
        <w:tc>
          <w:tcPr>
            <w:tcW w:w="1247" w:type="dxa"/>
            <w:vAlign w:val="center"/>
          </w:tcPr>
          <w:p w14:paraId="18664023" w14:textId="77777777" w:rsidR="00A116EA" w:rsidRDefault="00000000">
            <w:pPr>
              <w:pStyle w:val="K6"/>
              <w:keepNext/>
              <w:jc w:val="right"/>
            </w:pPr>
            <w:r>
              <w:t>471</w:t>
            </w:r>
          </w:p>
        </w:tc>
        <w:tc>
          <w:tcPr>
            <w:tcW w:w="1247" w:type="dxa"/>
            <w:vAlign w:val="center"/>
          </w:tcPr>
          <w:p w14:paraId="25B7375D" w14:textId="77777777" w:rsidR="00A116EA" w:rsidRDefault="00000000">
            <w:pPr>
              <w:pStyle w:val="K6"/>
              <w:keepNext/>
              <w:jc w:val="right"/>
            </w:pPr>
            <w:r>
              <w:t>450</w:t>
            </w:r>
          </w:p>
        </w:tc>
        <w:tc>
          <w:tcPr>
            <w:tcW w:w="1247" w:type="dxa"/>
            <w:vAlign w:val="center"/>
          </w:tcPr>
          <w:p w14:paraId="00D3AA8E" w14:textId="77777777" w:rsidR="00A116EA" w:rsidRDefault="00000000">
            <w:pPr>
              <w:pStyle w:val="K6"/>
              <w:keepNext/>
              <w:jc w:val="right"/>
            </w:pPr>
            <w:r>
              <w:t>450</w:t>
            </w:r>
          </w:p>
        </w:tc>
        <w:tc>
          <w:tcPr>
            <w:tcW w:w="1247" w:type="dxa"/>
            <w:vAlign w:val="center"/>
          </w:tcPr>
          <w:p w14:paraId="5342ACCD" w14:textId="77777777" w:rsidR="00A116EA" w:rsidRDefault="00000000">
            <w:pPr>
              <w:pStyle w:val="K6"/>
              <w:keepNext/>
              <w:jc w:val="right"/>
            </w:pPr>
            <w:r>
              <w:t>450</w:t>
            </w:r>
          </w:p>
        </w:tc>
      </w:tr>
      <w:tr w:rsidR="00A116EA" w14:paraId="2DC138FE" w14:textId="77777777">
        <w:trPr>
          <w:cantSplit/>
        </w:trPr>
        <w:tc>
          <w:tcPr>
            <w:tcW w:w="2267" w:type="dxa"/>
            <w:shd w:val="clear" w:color="auto" w:fill="CCCCFF"/>
            <w:vAlign w:val="center"/>
          </w:tcPr>
          <w:p w14:paraId="601017A0" w14:textId="77777777" w:rsidR="00A116EA" w:rsidRDefault="00000000">
            <w:pPr>
              <w:pStyle w:val="K6"/>
              <w:jc w:val="left"/>
            </w:pPr>
            <w:r>
              <w:t>給付費</w:t>
            </w:r>
          </w:p>
        </w:tc>
        <w:tc>
          <w:tcPr>
            <w:tcW w:w="1247" w:type="dxa"/>
            <w:shd w:val="clear" w:color="auto" w:fill="CCCCFF"/>
            <w:vAlign w:val="center"/>
          </w:tcPr>
          <w:p w14:paraId="64673D20" w14:textId="77777777" w:rsidR="00A116EA" w:rsidRDefault="00000000">
            <w:pPr>
              <w:pStyle w:val="K6"/>
              <w:jc w:val="left"/>
            </w:pPr>
            <w:r>
              <w:t>（千円／年）</w:t>
            </w:r>
          </w:p>
        </w:tc>
        <w:tc>
          <w:tcPr>
            <w:tcW w:w="1247" w:type="dxa"/>
            <w:vAlign w:val="center"/>
          </w:tcPr>
          <w:p w14:paraId="67A0D2F5" w14:textId="77777777" w:rsidR="00A116EA" w:rsidRDefault="00000000">
            <w:pPr>
              <w:pStyle w:val="K6"/>
              <w:jc w:val="right"/>
            </w:pPr>
            <w:r>
              <w:t>19,098</w:t>
            </w:r>
          </w:p>
        </w:tc>
        <w:tc>
          <w:tcPr>
            <w:tcW w:w="1247" w:type="dxa"/>
            <w:vAlign w:val="center"/>
          </w:tcPr>
          <w:p w14:paraId="1FC9F525" w14:textId="77777777" w:rsidR="00A116EA" w:rsidRDefault="00000000">
            <w:pPr>
              <w:pStyle w:val="K6"/>
              <w:jc w:val="right"/>
            </w:pPr>
            <w:r>
              <w:t>18,000</w:t>
            </w:r>
          </w:p>
        </w:tc>
        <w:tc>
          <w:tcPr>
            <w:tcW w:w="1247" w:type="dxa"/>
            <w:vAlign w:val="center"/>
          </w:tcPr>
          <w:p w14:paraId="21CE54C0" w14:textId="77777777" w:rsidR="00A116EA" w:rsidRDefault="00000000">
            <w:pPr>
              <w:pStyle w:val="K6"/>
              <w:jc w:val="right"/>
            </w:pPr>
            <w:r>
              <w:t>18,000</w:t>
            </w:r>
          </w:p>
        </w:tc>
        <w:tc>
          <w:tcPr>
            <w:tcW w:w="1247" w:type="dxa"/>
            <w:vAlign w:val="center"/>
          </w:tcPr>
          <w:p w14:paraId="03960818" w14:textId="77777777" w:rsidR="00A116EA" w:rsidRDefault="00000000">
            <w:pPr>
              <w:pStyle w:val="K6"/>
              <w:jc w:val="right"/>
            </w:pPr>
            <w:r>
              <w:t>18,000</w:t>
            </w:r>
          </w:p>
        </w:tc>
      </w:tr>
    </w:tbl>
    <w:p w14:paraId="68B42B8F" w14:textId="77777777" w:rsidR="00A116EA" w:rsidRDefault="00A116EA">
      <w:pPr>
        <w:spacing w:line="80" w:lineRule="exact"/>
      </w:pPr>
    </w:p>
    <w:p w14:paraId="62F7EB22" w14:textId="77777777" w:rsidR="00A116EA" w:rsidRDefault="00000000">
      <w:pPr>
        <w:pStyle w:val="K0"/>
      </w:pPr>
      <w:r>
        <w:lastRenderedPageBreak/>
        <w:t>（８）短期入所生活介護・介護予防短期入所生活介護（ショートステイ）</w:t>
      </w:r>
    </w:p>
    <w:p w14:paraId="5C045D8D" w14:textId="77777777" w:rsidR="00A116EA" w:rsidRDefault="00000000">
      <w:pPr>
        <w:pStyle w:val="K2"/>
        <w:ind w:left="220"/>
      </w:pPr>
      <w:r>
        <w:t>介護老人福祉施設を短期間利用し、必要な介護や機能訓練を提供します。</w:t>
      </w:r>
    </w:p>
    <w:p w14:paraId="2E85E123" w14:textId="77777777" w:rsidR="00A116EA" w:rsidRDefault="00000000">
      <w:pPr>
        <w:pStyle w:val="K3"/>
        <w:ind w:left="340"/>
      </w:pPr>
      <w:r>
        <w:t>■短期入所生活介護（ショートステイ）見込量</w:t>
      </w:r>
    </w:p>
    <w:tbl>
      <w:tblPr>
        <w:tblW w:w="8503" w:type="dxa"/>
        <w:tblInd w:w="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A0" w:firstRow="1" w:lastRow="0" w:firstColumn="1" w:lastColumn="0" w:noHBand="0" w:noVBand="1"/>
      </w:tblPr>
      <w:tblGrid>
        <w:gridCol w:w="2268"/>
        <w:gridCol w:w="1247"/>
        <w:gridCol w:w="1247"/>
        <w:gridCol w:w="1247"/>
        <w:gridCol w:w="1247"/>
        <w:gridCol w:w="1247"/>
      </w:tblGrid>
      <w:tr w:rsidR="00A116EA" w14:paraId="2272FA09" w14:textId="77777777">
        <w:trPr>
          <w:cantSplit/>
          <w:tblHeader/>
        </w:trPr>
        <w:tc>
          <w:tcPr>
            <w:tcW w:w="3514" w:type="dxa"/>
            <w:gridSpan w:val="2"/>
            <w:shd w:val="clear" w:color="auto" w:fill="CCCCFF"/>
            <w:vAlign w:val="center"/>
          </w:tcPr>
          <w:p w14:paraId="611AB94E" w14:textId="77777777" w:rsidR="00A116EA" w:rsidRDefault="00A116EA">
            <w:pPr>
              <w:pStyle w:val="K6"/>
              <w:keepNext/>
              <w:jc w:val="center"/>
            </w:pPr>
          </w:p>
        </w:tc>
        <w:tc>
          <w:tcPr>
            <w:tcW w:w="1247" w:type="dxa"/>
            <w:shd w:val="clear" w:color="auto" w:fill="CCCCFF"/>
            <w:vAlign w:val="center"/>
          </w:tcPr>
          <w:p w14:paraId="5943CB03" w14:textId="77777777" w:rsidR="00A116EA" w:rsidRDefault="00000000">
            <w:pPr>
              <w:pStyle w:val="K6"/>
              <w:keepNext/>
              <w:jc w:val="center"/>
            </w:pPr>
            <w:r>
              <w:t>令和8年度</w:t>
            </w:r>
          </w:p>
          <w:p w14:paraId="18D01E97" w14:textId="77777777" w:rsidR="00A116EA" w:rsidRDefault="00000000">
            <w:pPr>
              <w:pStyle w:val="K6"/>
              <w:keepNext/>
              <w:jc w:val="center"/>
            </w:pPr>
            <w:r>
              <w:rPr>
                <w:sz w:val="13"/>
              </w:rPr>
              <w:t>（2026年度）</w:t>
            </w:r>
          </w:p>
        </w:tc>
        <w:tc>
          <w:tcPr>
            <w:tcW w:w="1247" w:type="dxa"/>
            <w:shd w:val="clear" w:color="auto" w:fill="CCCCFF"/>
            <w:vAlign w:val="center"/>
          </w:tcPr>
          <w:p w14:paraId="03323AEF" w14:textId="77777777" w:rsidR="00A116EA" w:rsidRDefault="00000000">
            <w:pPr>
              <w:pStyle w:val="K6"/>
              <w:keepNext/>
              <w:jc w:val="center"/>
            </w:pPr>
            <w:r>
              <w:t>令和9年度</w:t>
            </w:r>
          </w:p>
          <w:p w14:paraId="390B9F84" w14:textId="77777777" w:rsidR="00A116EA" w:rsidRDefault="00000000">
            <w:pPr>
              <w:pStyle w:val="K6"/>
              <w:keepNext/>
              <w:jc w:val="center"/>
            </w:pPr>
            <w:r>
              <w:rPr>
                <w:sz w:val="13"/>
              </w:rPr>
              <w:t>（2027年度）</w:t>
            </w:r>
          </w:p>
        </w:tc>
        <w:tc>
          <w:tcPr>
            <w:tcW w:w="1247" w:type="dxa"/>
            <w:shd w:val="clear" w:color="auto" w:fill="CCCCFF"/>
            <w:vAlign w:val="center"/>
          </w:tcPr>
          <w:p w14:paraId="0DF369BE" w14:textId="77777777" w:rsidR="00A116EA" w:rsidRDefault="00000000">
            <w:pPr>
              <w:pStyle w:val="K6"/>
              <w:keepNext/>
              <w:jc w:val="center"/>
            </w:pPr>
            <w:r>
              <w:t>令和10年度</w:t>
            </w:r>
          </w:p>
          <w:p w14:paraId="4E2C5FE3" w14:textId="77777777" w:rsidR="00A116EA" w:rsidRDefault="00000000">
            <w:pPr>
              <w:pStyle w:val="K6"/>
              <w:keepNext/>
              <w:jc w:val="center"/>
            </w:pPr>
            <w:r>
              <w:rPr>
                <w:sz w:val="13"/>
              </w:rPr>
              <w:t>（2028年度）</w:t>
            </w:r>
          </w:p>
        </w:tc>
        <w:tc>
          <w:tcPr>
            <w:tcW w:w="1247" w:type="dxa"/>
            <w:shd w:val="clear" w:color="auto" w:fill="CCCCFF"/>
            <w:vAlign w:val="center"/>
          </w:tcPr>
          <w:p w14:paraId="17675458" w14:textId="77777777" w:rsidR="00A116EA" w:rsidRDefault="00000000">
            <w:pPr>
              <w:pStyle w:val="K6"/>
              <w:keepNext/>
              <w:jc w:val="center"/>
            </w:pPr>
            <w:r>
              <w:t>令和11年度</w:t>
            </w:r>
          </w:p>
          <w:p w14:paraId="721B7561" w14:textId="77777777" w:rsidR="00A116EA" w:rsidRDefault="00000000">
            <w:pPr>
              <w:pStyle w:val="K6"/>
              <w:keepNext/>
              <w:jc w:val="center"/>
            </w:pPr>
            <w:r>
              <w:rPr>
                <w:sz w:val="13"/>
              </w:rPr>
              <w:t>（2029年度）</w:t>
            </w:r>
          </w:p>
        </w:tc>
      </w:tr>
      <w:tr w:rsidR="00A116EA" w14:paraId="3A45937B" w14:textId="77777777">
        <w:trPr>
          <w:cantSplit/>
        </w:trPr>
        <w:tc>
          <w:tcPr>
            <w:tcW w:w="2267" w:type="dxa"/>
            <w:shd w:val="clear" w:color="auto" w:fill="CCCCFF"/>
            <w:vAlign w:val="center"/>
          </w:tcPr>
          <w:p w14:paraId="2FEEDF0C" w14:textId="77777777" w:rsidR="00A116EA" w:rsidRDefault="00000000">
            <w:pPr>
              <w:pStyle w:val="K6"/>
              <w:keepNext/>
              <w:jc w:val="left"/>
            </w:pPr>
            <w:r>
              <w:t>延利用人数</w:t>
            </w:r>
          </w:p>
        </w:tc>
        <w:tc>
          <w:tcPr>
            <w:tcW w:w="1247" w:type="dxa"/>
            <w:shd w:val="clear" w:color="auto" w:fill="CCCCFF"/>
            <w:vAlign w:val="center"/>
          </w:tcPr>
          <w:p w14:paraId="79EF968A" w14:textId="77777777" w:rsidR="00A116EA" w:rsidRDefault="00000000">
            <w:pPr>
              <w:pStyle w:val="K6"/>
              <w:keepNext/>
              <w:jc w:val="left"/>
            </w:pPr>
            <w:r>
              <w:t>（人／年）</w:t>
            </w:r>
          </w:p>
        </w:tc>
        <w:tc>
          <w:tcPr>
            <w:tcW w:w="1247" w:type="dxa"/>
            <w:vAlign w:val="center"/>
          </w:tcPr>
          <w:p w14:paraId="776F1B66" w14:textId="77777777" w:rsidR="00A116EA" w:rsidRDefault="00000000">
            <w:pPr>
              <w:pStyle w:val="K6"/>
              <w:keepNext/>
              <w:jc w:val="right"/>
            </w:pPr>
            <w:r>
              <w:rPr>
                <w:b/>
                <w:highlight w:val="yellow"/>
              </w:rPr>
              <w:t>町確認</w:t>
            </w:r>
          </w:p>
        </w:tc>
        <w:tc>
          <w:tcPr>
            <w:tcW w:w="1247" w:type="dxa"/>
            <w:vAlign w:val="center"/>
          </w:tcPr>
          <w:p w14:paraId="7C7B0E37" w14:textId="77777777" w:rsidR="00A116EA" w:rsidRDefault="00000000">
            <w:pPr>
              <w:pStyle w:val="K6"/>
              <w:keepNext/>
              <w:jc w:val="right"/>
            </w:pPr>
            <w:r>
              <w:rPr>
                <w:b/>
                <w:highlight w:val="yellow"/>
              </w:rPr>
              <w:t>町確認</w:t>
            </w:r>
          </w:p>
        </w:tc>
        <w:tc>
          <w:tcPr>
            <w:tcW w:w="1247" w:type="dxa"/>
            <w:vAlign w:val="center"/>
          </w:tcPr>
          <w:p w14:paraId="17DD3F0E" w14:textId="77777777" w:rsidR="00A116EA" w:rsidRDefault="00000000">
            <w:pPr>
              <w:pStyle w:val="K6"/>
              <w:keepNext/>
              <w:jc w:val="right"/>
            </w:pPr>
            <w:r>
              <w:rPr>
                <w:b/>
                <w:highlight w:val="yellow"/>
              </w:rPr>
              <w:t>町確認</w:t>
            </w:r>
          </w:p>
        </w:tc>
        <w:tc>
          <w:tcPr>
            <w:tcW w:w="1247" w:type="dxa"/>
            <w:vAlign w:val="center"/>
          </w:tcPr>
          <w:p w14:paraId="1DC8C54B" w14:textId="77777777" w:rsidR="00A116EA" w:rsidRDefault="00000000">
            <w:pPr>
              <w:pStyle w:val="K6"/>
              <w:keepNext/>
              <w:jc w:val="right"/>
            </w:pPr>
            <w:r>
              <w:rPr>
                <w:b/>
                <w:highlight w:val="yellow"/>
              </w:rPr>
              <w:t>町確認</w:t>
            </w:r>
          </w:p>
        </w:tc>
      </w:tr>
      <w:tr w:rsidR="00A116EA" w14:paraId="0FAEFF5C" w14:textId="77777777">
        <w:trPr>
          <w:cantSplit/>
        </w:trPr>
        <w:tc>
          <w:tcPr>
            <w:tcW w:w="2267" w:type="dxa"/>
            <w:shd w:val="clear" w:color="auto" w:fill="CCCCFF"/>
            <w:vAlign w:val="center"/>
          </w:tcPr>
          <w:p w14:paraId="1A37A93B" w14:textId="77777777" w:rsidR="00A116EA" w:rsidRDefault="00000000">
            <w:pPr>
              <w:pStyle w:val="K6"/>
              <w:jc w:val="left"/>
            </w:pPr>
            <w:r>
              <w:t>給付費</w:t>
            </w:r>
          </w:p>
        </w:tc>
        <w:tc>
          <w:tcPr>
            <w:tcW w:w="1247" w:type="dxa"/>
            <w:shd w:val="clear" w:color="auto" w:fill="CCCCFF"/>
            <w:vAlign w:val="center"/>
          </w:tcPr>
          <w:p w14:paraId="64640437" w14:textId="77777777" w:rsidR="00A116EA" w:rsidRDefault="00000000">
            <w:pPr>
              <w:pStyle w:val="K6"/>
              <w:jc w:val="left"/>
            </w:pPr>
            <w:r>
              <w:t>（千円／年）</w:t>
            </w:r>
          </w:p>
        </w:tc>
        <w:tc>
          <w:tcPr>
            <w:tcW w:w="1247" w:type="dxa"/>
            <w:vAlign w:val="center"/>
          </w:tcPr>
          <w:p w14:paraId="6C028C44" w14:textId="77777777" w:rsidR="00A116EA" w:rsidRDefault="00000000">
            <w:pPr>
              <w:pStyle w:val="K6"/>
              <w:jc w:val="right"/>
            </w:pPr>
            <w:r>
              <w:rPr>
                <w:b/>
                <w:highlight w:val="yellow"/>
              </w:rPr>
              <w:t>町確認</w:t>
            </w:r>
          </w:p>
        </w:tc>
        <w:tc>
          <w:tcPr>
            <w:tcW w:w="1247" w:type="dxa"/>
            <w:vAlign w:val="center"/>
          </w:tcPr>
          <w:p w14:paraId="38CC0830" w14:textId="77777777" w:rsidR="00A116EA" w:rsidRDefault="00000000">
            <w:pPr>
              <w:pStyle w:val="K6"/>
              <w:jc w:val="right"/>
            </w:pPr>
            <w:r>
              <w:rPr>
                <w:b/>
                <w:highlight w:val="yellow"/>
              </w:rPr>
              <w:t>町確認</w:t>
            </w:r>
          </w:p>
        </w:tc>
        <w:tc>
          <w:tcPr>
            <w:tcW w:w="1247" w:type="dxa"/>
            <w:vAlign w:val="center"/>
          </w:tcPr>
          <w:p w14:paraId="0662DA1B" w14:textId="77777777" w:rsidR="00A116EA" w:rsidRDefault="00000000">
            <w:pPr>
              <w:pStyle w:val="K6"/>
              <w:jc w:val="right"/>
            </w:pPr>
            <w:r>
              <w:rPr>
                <w:b/>
                <w:highlight w:val="yellow"/>
              </w:rPr>
              <w:t>町確認</w:t>
            </w:r>
          </w:p>
        </w:tc>
        <w:tc>
          <w:tcPr>
            <w:tcW w:w="1247" w:type="dxa"/>
            <w:vAlign w:val="center"/>
          </w:tcPr>
          <w:p w14:paraId="1955E7EC" w14:textId="77777777" w:rsidR="00A116EA" w:rsidRDefault="00000000">
            <w:pPr>
              <w:pStyle w:val="K6"/>
              <w:jc w:val="right"/>
            </w:pPr>
            <w:r>
              <w:rPr>
                <w:b/>
                <w:highlight w:val="yellow"/>
              </w:rPr>
              <w:t>町確認</w:t>
            </w:r>
          </w:p>
        </w:tc>
      </w:tr>
    </w:tbl>
    <w:p w14:paraId="47872FDB" w14:textId="77777777" w:rsidR="00A116EA" w:rsidRDefault="00A116EA">
      <w:pPr>
        <w:spacing w:line="80" w:lineRule="exact"/>
      </w:pPr>
    </w:p>
    <w:p w14:paraId="2843D0AF" w14:textId="77777777" w:rsidR="00A116EA" w:rsidRDefault="00000000">
      <w:pPr>
        <w:pStyle w:val="K3"/>
        <w:ind w:left="340"/>
      </w:pPr>
      <w:r>
        <w:t>■介護予防短期入所生活介護（ショートステイ）見込量</w:t>
      </w:r>
    </w:p>
    <w:tbl>
      <w:tblPr>
        <w:tblW w:w="8503" w:type="dxa"/>
        <w:tblInd w:w="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A0" w:firstRow="1" w:lastRow="0" w:firstColumn="1" w:lastColumn="0" w:noHBand="0" w:noVBand="1"/>
      </w:tblPr>
      <w:tblGrid>
        <w:gridCol w:w="2268"/>
        <w:gridCol w:w="1247"/>
        <w:gridCol w:w="1247"/>
        <w:gridCol w:w="1247"/>
        <w:gridCol w:w="1247"/>
        <w:gridCol w:w="1247"/>
      </w:tblGrid>
      <w:tr w:rsidR="00A116EA" w14:paraId="01A80A2D" w14:textId="77777777">
        <w:trPr>
          <w:cantSplit/>
          <w:tblHeader/>
        </w:trPr>
        <w:tc>
          <w:tcPr>
            <w:tcW w:w="3514" w:type="dxa"/>
            <w:gridSpan w:val="2"/>
            <w:shd w:val="clear" w:color="auto" w:fill="CCCCFF"/>
            <w:vAlign w:val="center"/>
          </w:tcPr>
          <w:p w14:paraId="4CA9812C" w14:textId="77777777" w:rsidR="00A116EA" w:rsidRDefault="00A116EA">
            <w:pPr>
              <w:pStyle w:val="K6"/>
              <w:keepNext/>
              <w:jc w:val="center"/>
            </w:pPr>
          </w:p>
        </w:tc>
        <w:tc>
          <w:tcPr>
            <w:tcW w:w="1247" w:type="dxa"/>
            <w:shd w:val="clear" w:color="auto" w:fill="CCCCFF"/>
            <w:vAlign w:val="center"/>
          </w:tcPr>
          <w:p w14:paraId="1DCD4649" w14:textId="77777777" w:rsidR="00A116EA" w:rsidRDefault="00000000">
            <w:pPr>
              <w:pStyle w:val="K6"/>
              <w:keepNext/>
              <w:jc w:val="center"/>
            </w:pPr>
            <w:r>
              <w:t>令和8年度</w:t>
            </w:r>
          </w:p>
          <w:p w14:paraId="670E1511" w14:textId="77777777" w:rsidR="00A116EA" w:rsidRDefault="00000000">
            <w:pPr>
              <w:pStyle w:val="K6"/>
              <w:keepNext/>
              <w:jc w:val="center"/>
            </w:pPr>
            <w:r>
              <w:rPr>
                <w:sz w:val="13"/>
              </w:rPr>
              <w:t>（2026年度）</w:t>
            </w:r>
          </w:p>
        </w:tc>
        <w:tc>
          <w:tcPr>
            <w:tcW w:w="1247" w:type="dxa"/>
            <w:shd w:val="clear" w:color="auto" w:fill="CCCCFF"/>
            <w:vAlign w:val="center"/>
          </w:tcPr>
          <w:p w14:paraId="224B1002" w14:textId="77777777" w:rsidR="00A116EA" w:rsidRDefault="00000000">
            <w:pPr>
              <w:pStyle w:val="K6"/>
              <w:keepNext/>
              <w:jc w:val="center"/>
            </w:pPr>
            <w:r>
              <w:t>令和9年度</w:t>
            </w:r>
          </w:p>
          <w:p w14:paraId="34B1E69B" w14:textId="77777777" w:rsidR="00A116EA" w:rsidRDefault="00000000">
            <w:pPr>
              <w:pStyle w:val="K6"/>
              <w:keepNext/>
              <w:jc w:val="center"/>
            </w:pPr>
            <w:r>
              <w:rPr>
                <w:sz w:val="13"/>
              </w:rPr>
              <w:t>（2027年度）</w:t>
            </w:r>
          </w:p>
        </w:tc>
        <w:tc>
          <w:tcPr>
            <w:tcW w:w="1247" w:type="dxa"/>
            <w:shd w:val="clear" w:color="auto" w:fill="CCCCFF"/>
            <w:vAlign w:val="center"/>
          </w:tcPr>
          <w:p w14:paraId="27E8A5E5" w14:textId="77777777" w:rsidR="00A116EA" w:rsidRDefault="00000000">
            <w:pPr>
              <w:pStyle w:val="K6"/>
              <w:keepNext/>
              <w:jc w:val="center"/>
            </w:pPr>
            <w:r>
              <w:t>令和10年度</w:t>
            </w:r>
          </w:p>
          <w:p w14:paraId="23311703" w14:textId="77777777" w:rsidR="00A116EA" w:rsidRDefault="00000000">
            <w:pPr>
              <w:pStyle w:val="K6"/>
              <w:keepNext/>
              <w:jc w:val="center"/>
            </w:pPr>
            <w:r>
              <w:rPr>
                <w:sz w:val="13"/>
              </w:rPr>
              <w:t>（2028年度）</w:t>
            </w:r>
          </w:p>
        </w:tc>
        <w:tc>
          <w:tcPr>
            <w:tcW w:w="1247" w:type="dxa"/>
            <w:shd w:val="clear" w:color="auto" w:fill="CCCCFF"/>
            <w:vAlign w:val="center"/>
          </w:tcPr>
          <w:p w14:paraId="2D4C993F" w14:textId="77777777" w:rsidR="00A116EA" w:rsidRDefault="00000000">
            <w:pPr>
              <w:pStyle w:val="K6"/>
              <w:keepNext/>
              <w:jc w:val="center"/>
            </w:pPr>
            <w:r>
              <w:t>令和11年度</w:t>
            </w:r>
          </w:p>
          <w:p w14:paraId="6E9FC07A" w14:textId="77777777" w:rsidR="00A116EA" w:rsidRDefault="00000000">
            <w:pPr>
              <w:pStyle w:val="K6"/>
              <w:keepNext/>
              <w:jc w:val="center"/>
            </w:pPr>
            <w:r>
              <w:rPr>
                <w:sz w:val="13"/>
              </w:rPr>
              <w:t>（2029年度）</w:t>
            </w:r>
          </w:p>
        </w:tc>
      </w:tr>
      <w:tr w:rsidR="00A116EA" w14:paraId="7838FA09" w14:textId="77777777">
        <w:trPr>
          <w:cantSplit/>
        </w:trPr>
        <w:tc>
          <w:tcPr>
            <w:tcW w:w="2267" w:type="dxa"/>
            <w:shd w:val="clear" w:color="auto" w:fill="CCCCFF"/>
            <w:vAlign w:val="center"/>
          </w:tcPr>
          <w:p w14:paraId="269B0B95" w14:textId="77777777" w:rsidR="00A116EA" w:rsidRDefault="00000000">
            <w:pPr>
              <w:pStyle w:val="K6"/>
              <w:keepNext/>
              <w:jc w:val="left"/>
            </w:pPr>
            <w:r>
              <w:t>延利用人数</w:t>
            </w:r>
          </w:p>
        </w:tc>
        <w:tc>
          <w:tcPr>
            <w:tcW w:w="1247" w:type="dxa"/>
            <w:shd w:val="clear" w:color="auto" w:fill="CCCCFF"/>
            <w:vAlign w:val="center"/>
          </w:tcPr>
          <w:p w14:paraId="2518258E" w14:textId="77777777" w:rsidR="00A116EA" w:rsidRDefault="00000000">
            <w:pPr>
              <w:pStyle w:val="K6"/>
              <w:keepNext/>
              <w:jc w:val="left"/>
            </w:pPr>
            <w:r>
              <w:t>（人／年）</w:t>
            </w:r>
          </w:p>
        </w:tc>
        <w:tc>
          <w:tcPr>
            <w:tcW w:w="1247" w:type="dxa"/>
            <w:vAlign w:val="center"/>
          </w:tcPr>
          <w:p w14:paraId="2A657012" w14:textId="77777777" w:rsidR="00A116EA" w:rsidRDefault="00000000">
            <w:pPr>
              <w:pStyle w:val="K6"/>
              <w:keepNext/>
              <w:jc w:val="right"/>
            </w:pPr>
            <w:r>
              <w:rPr>
                <w:b/>
                <w:highlight w:val="yellow"/>
              </w:rPr>
              <w:t>町確認</w:t>
            </w:r>
          </w:p>
        </w:tc>
        <w:tc>
          <w:tcPr>
            <w:tcW w:w="1247" w:type="dxa"/>
            <w:vAlign w:val="center"/>
          </w:tcPr>
          <w:p w14:paraId="10893C92" w14:textId="77777777" w:rsidR="00A116EA" w:rsidRDefault="00000000">
            <w:pPr>
              <w:pStyle w:val="K6"/>
              <w:keepNext/>
              <w:jc w:val="right"/>
            </w:pPr>
            <w:r>
              <w:rPr>
                <w:b/>
                <w:highlight w:val="yellow"/>
              </w:rPr>
              <w:t>町確認</w:t>
            </w:r>
          </w:p>
        </w:tc>
        <w:tc>
          <w:tcPr>
            <w:tcW w:w="1247" w:type="dxa"/>
            <w:vAlign w:val="center"/>
          </w:tcPr>
          <w:p w14:paraId="7BE55695" w14:textId="77777777" w:rsidR="00A116EA" w:rsidRDefault="00000000">
            <w:pPr>
              <w:pStyle w:val="K6"/>
              <w:keepNext/>
              <w:jc w:val="right"/>
            </w:pPr>
            <w:r>
              <w:rPr>
                <w:b/>
                <w:highlight w:val="yellow"/>
              </w:rPr>
              <w:t>町確認</w:t>
            </w:r>
          </w:p>
        </w:tc>
        <w:tc>
          <w:tcPr>
            <w:tcW w:w="1247" w:type="dxa"/>
            <w:vAlign w:val="center"/>
          </w:tcPr>
          <w:p w14:paraId="28379AC3" w14:textId="77777777" w:rsidR="00A116EA" w:rsidRDefault="00000000">
            <w:pPr>
              <w:pStyle w:val="K6"/>
              <w:keepNext/>
              <w:jc w:val="right"/>
            </w:pPr>
            <w:r>
              <w:rPr>
                <w:b/>
                <w:highlight w:val="yellow"/>
              </w:rPr>
              <w:t>町確認</w:t>
            </w:r>
          </w:p>
        </w:tc>
      </w:tr>
      <w:tr w:rsidR="00A116EA" w14:paraId="615D5699" w14:textId="77777777">
        <w:trPr>
          <w:cantSplit/>
        </w:trPr>
        <w:tc>
          <w:tcPr>
            <w:tcW w:w="2267" w:type="dxa"/>
            <w:shd w:val="clear" w:color="auto" w:fill="CCCCFF"/>
            <w:vAlign w:val="center"/>
          </w:tcPr>
          <w:p w14:paraId="3CDD2B3F" w14:textId="77777777" w:rsidR="00A116EA" w:rsidRDefault="00000000">
            <w:pPr>
              <w:pStyle w:val="K6"/>
              <w:jc w:val="left"/>
            </w:pPr>
            <w:r>
              <w:t>給付費</w:t>
            </w:r>
          </w:p>
        </w:tc>
        <w:tc>
          <w:tcPr>
            <w:tcW w:w="1247" w:type="dxa"/>
            <w:shd w:val="clear" w:color="auto" w:fill="CCCCFF"/>
            <w:vAlign w:val="center"/>
          </w:tcPr>
          <w:p w14:paraId="0BD0F305" w14:textId="77777777" w:rsidR="00A116EA" w:rsidRDefault="00000000">
            <w:pPr>
              <w:pStyle w:val="K6"/>
              <w:jc w:val="left"/>
            </w:pPr>
            <w:r>
              <w:t>（千円／年）</w:t>
            </w:r>
          </w:p>
        </w:tc>
        <w:tc>
          <w:tcPr>
            <w:tcW w:w="1247" w:type="dxa"/>
            <w:vAlign w:val="center"/>
          </w:tcPr>
          <w:p w14:paraId="6A07C634" w14:textId="77777777" w:rsidR="00A116EA" w:rsidRDefault="00000000">
            <w:pPr>
              <w:pStyle w:val="K6"/>
              <w:jc w:val="right"/>
            </w:pPr>
            <w:r>
              <w:rPr>
                <w:b/>
                <w:highlight w:val="yellow"/>
              </w:rPr>
              <w:t>町確認</w:t>
            </w:r>
          </w:p>
        </w:tc>
        <w:tc>
          <w:tcPr>
            <w:tcW w:w="1247" w:type="dxa"/>
            <w:vAlign w:val="center"/>
          </w:tcPr>
          <w:p w14:paraId="474BAC5B" w14:textId="77777777" w:rsidR="00A116EA" w:rsidRDefault="00000000">
            <w:pPr>
              <w:pStyle w:val="K6"/>
              <w:jc w:val="right"/>
            </w:pPr>
            <w:r>
              <w:rPr>
                <w:b/>
                <w:highlight w:val="yellow"/>
              </w:rPr>
              <w:t>町確認</w:t>
            </w:r>
          </w:p>
        </w:tc>
        <w:tc>
          <w:tcPr>
            <w:tcW w:w="1247" w:type="dxa"/>
            <w:vAlign w:val="center"/>
          </w:tcPr>
          <w:p w14:paraId="3D1FF560" w14:textId="77777777" w:rsidR="00A116EA" w:rsidRDefault="00000000">
            <w:pPr>
              <w:pStyle w:val="K6"/>
              <w:jc w:val="right"/>
            </w:pPr>
            <w:r>
              <w:rPr>
                <w:b/>
                <w:highlight w:val="yellow"/>
              </w:rPr>
              <w:t>町確認</w:t>
            </w:r>
          </w:p>
        </w:tc>
        <w:tc>
          <w:tcPr>
            <w:tcW w:w="1247" w:type="dxa"/>
            <w:vAlign w:val="center"/>
          </w:tcPr>
          <w:p w14:paraId="0E15474F" w14:textId="77777777" w:rsidR="00A116EA" w:rsidRDefault="00000000">
            <w:pPr>
              <w:pStyle w:val="K6"/>
              <w:jc w:val="right"/>
            </w:pPr>
            <w:r>
              <w:rPr>
                <w:b/>
                <w:highlight w:val="yellow"/>
              </w:rPr>
              <w:t>町確認</w:t>
            </w:r>
          </w:p>
        </w:tc>
      </w:tr>
    </w:tbl>
    <w:p w14:paraId="54D00E90" w14:textId="77777777" w:rsidR="00A116EA" w:rsidRDefault="00000000">
      <w:pPr>
        <w:pStyle w:val="K5"/>
      </w:pPr>
      <w:r>
        <w:t>※町提供データ（9.11版）のサービス見込量シートに短期入所生活介護の欄がないため</w:t>
      </w:r>
      <w:r>
        <w:rPr>
          <w:rFonts w:ascii="HG丸ｺﾞｼｯｸM-PRO" w:eastAsia="HG丸ｺﾞｼｯｸM-PRO" w:hAnsi="HG丸ｺﾞｼｯｸM-PRO" w:cs="HG丸ｺﾞｼｯｸM-PRO"/>
          <w:b/>
          <w:highlight w:val="yellow"/>
        </w:rPr>
        <w:t>【町確認】</w:t>
      </w:r>
      <w:r>
        <w:t>（同データの「サービス利用給付」シートの令和８年度当初・見込は147人・16,148千円（介護予防を含む））。</w:t>
      </w:r>
    </w:p>
    <w:p w14:paraId="4CCB8221" w14:textId="77777777" w:rsidR="00A116EA" w:rsidRDefault="00A116EA">
      <w:pPr>
        <w:spacing w:line="80" w:lineRule="exact"/>
      </w:pPr>
    </w:p>
    <w:p w14:paraId="364C0155" w14:textId="77777777" w:rsidR="00A116EA" w:rsidRDefault="00000000">
      <w:pPr>
        <w:pStyle w:val="K0"/>
      </w:pPr>
      <w:r>
        <w:t>（９）短期入所療養介護（ショートステイ）・介護予防短期入所療養介護</w:t>
      </w:r>
    </w:p>
    <w:p w14:paraId="1CDBEF73" w14:textId="77777777" w:rsidR="00A116EA" w:rsidRDefault="00000000">
      <w:pPr>
        <w:pStyle w:val="K2"/>
        <w:ind w:left="220"/>
      </w:pPr>
      <w:r>
        <w:t>介護老人保健施設、介護医療院等を短期間利用し、医学的管理のもとに、必要な介護や看護、機能訓練を提供します。</w:t>
      </w:r>
    </w:p>
    <w:p w14:paraId="3C7DD2E3" w14:textId="77777777" w:rsidR="00A116EA" w:rsidRDefault="00000000">
      <w:pPr>
        <w:pStyle w:val="K3"/>
        <w:ind w:left="340"/>
      </w:pPr>
      <w:r>
        <w:t>■短期入所療養介護（ショートステイ）見込量</w:t>
      </w:r>
    </w:p>
    <w:tbl>
      <w:tblPr>
        <w:tblW w:w="8503" w:type="dxa"/>
        <w:tblInd w:w="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A0" w:firstRow="1" w:lastRow="0" w:firstColumn="1" w:lastColumn="0" w:noHBand="0" w:noVBand="1"/>
      </w:tblPr>
      <w:tblGrid>
        <w:gridCol w:w="2268"/>
        <w:gridCol w:w="1247"/>
        <w:gridCol w:w="1247"/>
        <w:gridCol w:w="1247"/>
        <w:gridCol w:w="1247"/>
        <w:gridCol w:w="1247"/>
      </w:tblGrid>
      <w:tr w:rsidR="00A116EA" w14:paraId="1CD8D68C" w14:textId="77777777">
        <w:trPr>
          <w:cantSplit/>
          <w:tblHeader/>
        </w:trPr>
        <w:tc>
          <w:tcPr>
            <w:tcW w:w="3514" w:type="dxa"/>
            <w:gridSpan w:val="2"/>
            <w:shd w:val="clear" w:color="auto" w:fill="CCCCFF"/>
            <w:vAlign w:val="center"/>
          </w:tcPr>
          <w:p w14:paraId="42102C93" w14:textId="77777777" w:rsidR="00A116EA" w:rsidRDefault="00A116EA">
            <w:pPr>
              <w:pStyle w:val="K6"/>
              <w:keepNext/>
              <w:jc w:val="center"/>
            </w:pPr>
          </w:p>
        </w:tc>
        <w:tc>
          <w:tcPr>
            <w:tcW w:w="1247" w:type="dxa"/>
            <w:shd w:val="clear" w:color="auto" w:fill="CCCCFF"/>
            <w:vAlign w:val="center"/>
          </w:tcPr>
          <w:p w14:paraId="018AE2A4" w14:textId="77777777" w:rsidR="00A116EA" w:rsidRDefault="00000000">
            <w:pPr>
              <w:pStyle w:val="K6"/>
              <w:keepNext/>
              <w:jc w:val="center"/>
            </w:pPr>
            <w:r>
              <w:t>令和8年度</w:t>
            </w:r>
          </w:p>
          <w:p w14:paraId="48255BE2" w14:textId="77777777" w:rsidR="00A116EA" w:rsidRDefault="00000000">
            <w:pPr>
              <w:pStyle w:val="K6"/>
              <w:keepNext/>
              <w:jc w:val="center"/>
            </w:pPr>
            <w:r>
              <w:rPr>
                <w:sz w:val="13"/>
              </w:rPr>
              <w:t>（2026年度）</w:t>
            </w:r>
          </w:p>
        </w:tc>
        <w:tc>
          <w:tcPr>
            <w:tcW w:w="1247" w:type="dxa"/>
            <w:shd w:val="clear" w:color="auto" w:fill="CCCCFF"/>
            <w:vAlign w:val="center"/>
          </w:tcPr>
          <w:p w14:paraId="5C42D0AE" w14:textId="77777777" w:rsidR="00A116EA" w:rsidRDefault="00000000">
            <w:pPr>
              <w:pStyle w:val="K6"/>
              <w:keepNext/>
              <w:jc w:val="center"/>
            </w:pPr>
            <w:r>
              <w:t>令和9年度</w:t>
            </w:r>
          </w:p>
          <w:p w14:paraId="0A4C97E1" w14:textId="77777777" w:rsidR="00A116EA" w:rsidRDefault="00000000">
            <w:pPr>
              <w:pStyle w:val="K6"/>
              <w:keepNext/>
              <w:jc w:val="center"/>
            </w:pPr>
            <w:r>
              <w:rPr>
                <w:sz w:val="13"/>
              </w:rPr>
              <w:t>（2027年度）</w:t>
            </w:r>
          </w:p>
        </w:tc>
        <w:tc>
          <w:tcPr>
            <w:tcW w:w="1247" w:type="dxa"/>
            <w:shd w:val="clear" w:color="auto" w:fill="CCCCFF"/>
            <w:vAlign w:val="center"/>
          </w:tcPr>
          <w:p w14:paraId="376B3F19" w14:textId="77777777" w:rsidR="00A116EA" w:rsidRDefault="00000000">
            <w:pPr>
              <w:pStyle w:val="K6"/>
              <w:keepNext/>
              <w:jc w:val="center"/>
            </w:pPr>
            <w:r>
              <w:t>令和10年度</w:t>
            </w:r>
          </w:p>
          <w:p w14:paraId="286069F1" w14:textId="77777777" w:rsidR="00A116EA" w:rsidRDefault="00000000">
            <w:pPr>
              <w:pStyle w:val="K6"/>
              <w:keepNext/>
              <w:jc w:val="center"/>
            </w:pPr>
            <w:r>
              <w:rPr>
                <w:sz w:val="13"/>
              </w:rPr>
              <w:t>（2028年度）</w:t>
            </w:r>
          </w:p>
        </w:tc>
        <w:tc>
          <w:tcPr>
            <w:tcW w:w="1247" w:type="dxa"/>
            <w:shd w:val="clear" w:color="auto" w:fill="CCCCFF"/>
            <w:vAlign w:val="center"/>
          </w:tcPr>
          <w:p w14:paraId="15CCFD73" w14:textId="77777777" w:rsidR="00A116EA" w:rsidRDefault="00000000">
            <w:pPr>
              <w:pStyle w:val="K6"/>
              <w:keepNext/>
              <w:jc w:val="center"/>
            </w:pPr>
            <w:r>
              <w:t>令和11年度</w:t>
            </w:r>
          </w:p>
          <w:p w14:paraId="7423CF69" w14:textId="77777777" w:rsidR="00A116EA" w:rsidRDefault="00000000">
            <w:pPr>
              <w:pStyle w:val="K6"/>
              <w:keepNext/>
              <w:jc w:val="center"/>
            </w:pPr>
            <w:r>
              <w:rPr>
                <w:sz w:val="13"/>
              </w:rPr>
              <w:t>（2029年度）</w:t>
            </w:r>
          </w:p>
        </w:tc>
      </w:tr>
      <w:tr w:rsidR="00A116EA" w14:paraId="09D3B12A" w14:textId="77777777">
        <w:trPr>
          <w:cantSplit/>
        </w:trPr>
        <w:tc>
          <w:tcPr>
            <w:tcW w:w="2267" w:type="dxa"/>
            <w:shd w:val="clear" w:color="auto" w:fill="CCCCFF"/>
            <w:vAlign w:val="center"/>
          </w:tcPr>
          <w:p w14:paraId="45AB85D0" w14:textId="77777777" w:rsidR="00A116EA" w:rsidRDefault="00000000">
            <w:pPr>
              <w:pStyle w:val="K6"/>
              <w:keepNext/>
              <w:jc w:val="left"/>
            </w:pPr>
            <w:r>
              <w:t>延利用人数</w:t>
            </w:r>
          </w:p>
        </w:tc>
        <w:tc>
          <w:tcPr>
            <w:tcW w:w="1247" w:type="dxa"/>
            <w:shd w:val="clear" w:color="auto" w:fill="CCCCFF"/>
            <w:vAlign w:val="center"/>
          </w:tcPr>
          <w:p w14:paraId="603944F1" w14:textId="77777777" w:rsidR="00A116EA" w:rsidRDefault="00000000">
            <w:pPr>
              <w:pStyle w:val="K6"/>
              <w:keepNext/>
              <w:jc w:val="left"/>
            </w:pPr>
            <w:r>
              <w:t>（人／年）</w:t>
            </w:r>
          </w:p>
        </w:tc>
        <w:tc>
          <w:tcPr>
            <w:tcW w:w="1247" w:type="dxa"/>
            <w:vAlign w:val="center"/>
          </w:tcPr>
          <w:p w14:paraId="1016BD3A" w14:textId="77777777" w:rsidR="00A116EA" w:rsidRDefault="00000000">
            <w:pPr>
              <w:pStyle w:val="K6"/>
              <w:keepNext/>
              <w:jc w:val="right"/>
            </w:pPr>
            <w:r>
              <w:t>126</w:t>
            </w:r>
          </w:p>
        </w:tc>
        <w:tc>
          <w:tcPr>
            <w:tcW w:w="1247" w:type="dxa"/>
            <w:vAlign w:val="center"/>
          </w:tcPr>
          <w:p w14:paraId="53660E38" w14:textId="77777777" w:rsidR="00A116EA" w:rsidRDefault="00000000">
            <w:pPr>
              <w:pStyle w:val="K6"/>
              <w:keepNext/>
              <w:jc w:val="right"/>
            </w:pPr>
            <w:r>
              <w:t>120</w:t>
            </w:r>
          </w:p>
        </w:tc>
        <w:tc>
          <w:tcPr>
            <w:tcW w:w="1247" w:type="dxa"/>
            <w:vAlign w:val="center"/>
          </w:tcPr>
          <w:p w14:paraId="0D3C645F" w14:textId="77777777" w:rsidR="00A116EA" w:rsidRDefault="00000000">
            <w:pPr>
              <w:pStyle w:val="K6"/>
              <w:keepNext/>
              <w:jc w:val="right"/>
            </w:pPr>
            <w:r>
              <w:t>120</w:t>
            </w:r>
          </w:p>
        </w:tc>
        <w:tc>
          <w:tcPr>
            <w:tcW w:w="1247" w:type="dxa"/>
            <w:vAlign w:val="center"/>
          </w:tcPr>
          <w:p w14:paraId="60E344CF" w14:textId="77777777" w:rsidR="00A116EA" w:rsidRDefault="00000000">
            <w:pPr>
              <w:pStyle w:val="K6"/>
              <w:keepNext/>
              <w:jc w:val="right"/>
            </w:pPr>
            <w:r>
              <w:t>120</w:t>
            </w:r>
          </w:p>
        </w:tc>
      </w:tr>
      <w:tr w:rsidR="00A116EA" w14:paraId="7048DE50" w14:textId="77777777">
        <w:trPr>
          <w:cantSplit/>
        </w:trPr>
        <w:tc>
          <w:tcPr>
            <w:tcW w:w="2267" w:type="dxa"/>
            <w:shd w:val="clear" w:color="auto" w:fill="CCCCFF"/>
            <w:vAlign w:val="center"/>
          </w:tcPr>
          <w:p w14:paraId="19404451" w14:textId="77777777" w:rsidR="00A116EA" w:rsidRDefault="00000000">
            <w:pPr>
              <w:pStyle w:val="K6"/>
              <w:jc w:val="left"/>
            </w:pPr>
            <w:r>
              <w:t>給付費</w:t>
            </w:r>
          </w:p>
        </w:tc>
        <w:tc>
          <w:tcPr>
            <w:tcW w:w="1247" w:type="dxa"/>
            <w:shd w:val="clear" w:color="auto" w:fill="CCCCFF"/>
            <w:vAlign w:val="center"/>
          </w:tcPr>
          <w:p w14:paraId="5189A9C5" w14:textId="77777777" w:rsidR="00A116EA" w:rsidRDefault="00000000">
            <w:pPr>
              <w:pStyle w:val="K6"/>
              <w:jc w:val="left"/>
            </w:pPr>
            <w:r>
              <w:t>（千円／年）</w:t>
            </w:r>
          </w:p>
        </w:tc>
        <w:tc>
          <w:tcPr>
            <w:tcW w:w="1247" w:type="dxa"/>
            <w:vAlign w:val="center"/>
          </w:tcPr>
          <w:p w14:paraId="2942DC4F" w14:textId="77777777" w:rsidR="00A116EA" w:rsidRDefault="00000000">
            <w:pPr>
              <w:pStyle w:val="K6"/>
              <w:jc w:val="right"/>
            </w:pPr>
            <w:r>
              <w:t>13,594</w:t>
            </w:r>
          </w:p>
        </w:tc>
        <w:tc>
          <w:tcPr>
            <w:tcW w:w="1247" w:type="dxa"/>
            <w:vAlign w:val="center"/>
          </w:tcPr>
          <w:p w14:paraId="050A9234" w14:textId="77777777" w:rsidR="00A116EA" w:rsidRDefault="00000000">
            <w:pPr>
              <w:pStyle w:val="K6"/>
              <w:jc w:val="right"/>
            </w:pPr>
            <w:r>
              <w:t>12,000</w:t>
            </w:r>
          </w:p>
        </w:tc>
        <w:tc>
          <w:tcPr>
            <w:tcW w:w="1247" w:type="dxa"/>
            <w:vAlign w:val="center"/>
          </w:tcPr>
          <w:p w14:paraId="01977DA8" w14:textId="77777777" w:rsidR="00A116EA" w:rsidRDefault="00000000">
            <w:pPr>
              <w:pStyle w:val="K6"/>
              <w:jc w:val="right"/>
            </w:pPr>
            <w:r>
              <w:t>12,000</w:t>
            </w:r>
          </w:p>
        </w:tc>
        <w:tc>
          <w:tcPr>
            <w:tcW w:w="1247" w:type="dxa"/>
            <w:vAlign w:val="center"/>
          </w:tcPr>
          <w:p w14:paraId="2BBC4251" w14:textId="77777777" w:rsidR="00A116EA" w:rsidRDefault="00000000">
            <w:pPr>
              <w:pStyle w:val="K6"/>
              <w:jc w:val="right"/>
            </w:pPr>
            <w:r>
              <w:t>12,000</w:t>
            </w:r>
          </w:p>
        </w:tc>
      </w:tr>
    </w:tbl>
    <w:p w14:paraId="368593F1" w14:textId="77777777" w:rsidR="00A116EA" w:rsidRDefault="00A116EA">
      <w:pPr>
        <w:spacing w:line="80" w:lineRule="exact"/>
      </w:pPr>
    </w:p>
    <w:p w14:paraId="3D8963EF" w14:textId="77777777" w:rsidR="00A116EA" w:rsidRDefault="00000000">
      <w:pPr>
        <w:pStyle w:val="K3"/>
        <w:ind w:left="340"/>
      </w:pPr>
      <w:r>
        <w:t>■介護予防短期入所療養介護（ショートステイ）見込量</w:t>
      </w:r>
    </w:p>
    <w:tbl>
      <w:tblPr>
        <w:tblW w:w="8503" w:type="dxa"/>
        <w:tblInd w:w="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A0" w:firstRow="1" w:lastRow="0" w:firstColumn="1" w:lastColumn="0" w:noHBand="0" w:noVBand="1"/>
      </w:tblPr>
      <w:tblGrid>
        <w:gridCol w:w="2268"/>
        <w:gridCol w:w="1247"/>
        <w:gridCol w:w="1247"/>
        <w:gridCol w:w="1247"/>
        <w:gridCol w:w="1247"/>
        <w:gridCol w:w="1247"/>
      </w:tblGrid>
      <w:tr w:rsidR="00A116EA" w14:paraId="5ACBA84E" w14:textId="77777777">
        <w:trPr>
          <w:cantSplit/>
          <w:tblHeader/>
        </w:trPr>
        <w:tc>
          <w:tcPr>
            <w:tcW w:w="3514" w:type="dxa"/>
            <w:gridSpan w:val="2"/>
            <w:shd w:val="clear" w:color="auto" w:fill="CCCCFF"/>
            <w:vAlign w:val="center"/>
          </w:tcPr>
          <w:p w14:paraId="5ACBAA6E" w14:textId="77777777" w:rsidR="00A116EA" w:rsidRDefault="00A116EA">
            <w:pPr>
              <w:pStyle w:val="K6"/>
              <w:keepNext/>
              <w:jc w:val="center"/>
            </w:pPr>
          </w:p>
        </w:tc>
        <w:tc>
          <w:tcPr>
            <w:tcW w:w="1247" w:type="dxa"/>
            <w:shd w:val="clear" w:color="auto" w:fill="CCCCFF"/>
            <w:vAlign w:val="center"/>
          </w:tcPr>
          <w:p w14:paraId="5256194C" w14:textId="77777777" w:rsidR="00A116EA" w:rsidRDefault="00000000">
            <w:pPr>
              <w:pStyle w:val="K6"/>
              <w:keepNext/>
              <w:jc w:val="center"/>
            </w:pPr>
            <w:r>
              <w:t>令和8年度</w:t>
            </w:r>
          </w:p>
          <w:p w14:paraId="4C15628F" w14:textId="77777777" w:rsidR="00A116EA" w:rsidRDefault="00000000">
            <w:pPr>
              <w:pStyle w:val="K6"/>
              <w:keepNext/>
              <w:jc w:val="center"/>
            </w:pPr>
            <w:r>
              <w:rPr>
                <w:sz w:val="13"/>
              </w:rPr>
              <w:t>（2026年度）</w:t>
            </w:r>
          </w:p>
        </w:tc>
        <w:tc>
          <w:tcPr>
            <w:tcW w:w="1247" w:type="dxa"/>
            <w:shd w:val="clear" w:color="auto" w:fill="CCCCFF"/>
            <w:vAlign w:val="center"/>
          </w:tcPr>
          <w:p w14:paraId="6B72DBA4" w14:textId="77777777" w:rsidR="00A116EA" w:rsidRDefault="00000000">
            <w:pPr>
              <w:pStyle w:val="K6"/>
              <w:keepNext/>
              <w:jc w:val="center"/>
            </w:pPr>
            <w:r>
              <w:t>令和9年度</w:t>
            </w:r>
          </w:p>
          <w:p w14:paraId="30611EA9" w14:textId="77777777" w:rsidR="00A116EA" w:rsidRDefault="00000000">
            <w:pPr>
              <w:pStyle w:val="K6"/>
              <w:keepNext/>
              <w:jc w:val="center"/>
            </w:pPr>
            <w:r>
              <w:rPr>
                <w:sz w:val="13"/>
              </w:rPr>
              <w:t>（2027年度）</w:t>
            </w:r>
          </w:p>
        </w:tc>
        <w:tc>
          <w:tcPr>
            <w:tcW w:w="1247" w:type="dxa"/>
            <w:shd w:val="clear" w:color="auto" w:fill="CCCCFF"/>
            <w:vAlign w:val="center"/>
          </w:tcPr>
          <w:p w14:paraId="18E20B72" w14:textId="77777777" w:rsidR="00A116EA" w:rsidRDefault="00000000">
            <w:pPr>
              <w:pStyle w:val="K6"/>
              <w:keepNext/>
              <w:jc w:val="center"/>
            </w:pPr>
            <w:r>
              <w:t>令和10年度</w:t>
            </w:r>
          </w:p>
          <w:p w14:paraId="32DDC3EB" w14:textId="77777777" w:rsidR="00A116EA" w:rsidRDefault="00000000">
            <w:pPr>
              <w:pStyle w:val="K6"/>
              <w:keepNext/>
              <w:jc w:val="center"/>
            </w:pPr>
            <w:r>
              <w:rPr>
                <w:sz w:val="13"/>
              </w:rPr>
              <w:t>（2028年度）</w:t>
            </w:r>
          </w:p>
        </w:tc>
        <w:tc>
          <w:tcPr>
            <w:tcW w:w="1247" w:type="dxa"/>
            <w:shd w:val="clear" w:color="auto" w:fill="CCCCFF"/>
            <w:vAlign w:val="center"/>
          </w:tcPr>
          <w:p w14:paraId="00B1EE5C" w14:textId="77777777" w:rsidR="00A116EA" w:rsidRDefault="00000000">
            <w:pPr>
              <w:pStyle w:val="K6"/>
              <w:keepNext/>
              <w:jc w:val="center"/>
            </w:pPr>
            <w:r>
              <w:t>令和11年度</w:t>
            </w:r>
          </w:p>
          <w:p w14:paraId="4511E6AF" w14:textId="77777777" w:rsidR="00A116EA" w:rsidRDefault="00000000">
            <w:pPr>
              <w:pStyle w:val="K6"/>
              <w:keepNext/>
              <w:jc w:val="center"/>
            </w:pPr>
            <w:r>
              <w:rPr>
                <w:sz w:val="13"/>
              </w:rPr>
              <w:t>（2029年度）</w:t>
            </w:r>
          </w:p>
        </w:tc>
      </w:tr>
      <w:tr w:rsidR="00A116EA" w14:paraId="5B7D1DA8" w14:textId="77777777">
        <w:trPr>
          <w:cantSplit/>
        </w:trPr>
        <w:tc>
          <w:tcPr>
            <w:tcW w:w="2267" w:type="dxa"/>
            <w:shd w:val="clear" w:color="auto" w:fill="CCCCFF"/>
            <w:vAlign w:val="center"/>
          </w:tcPr>
          <w:p w14:paraId="5204B0BF" w14:textId="77777777" w:rsidR="00A116EA" w:rsidRDefault="00000000">
            <w:pPr>
              <w:pStyle w:val="K6"/>
              <w:keepNext/>
              <w:jc w:val="left"/>
            </w:pPr>
            <w:r>
              <w:t>延利用人数</w:t>
            </w:r>
          </w:p>
        </w:tc>
        <w:tc>
          <w:tcPr>
            <w:tcW w:w="1247" w:type="dxa"/>
            <w:shd w:val="clear" w:color="auto" w:fill="CCCCFF"/>
            <w:vAlign w:val="center"/>
          </w:tcPr>
          <w:p w14:paraId="18FD6542" w14:textId="77777777" w:rsidR="00A116EA" w:rsidRDefault="00000000">
            <w:pPr>
              <w:pStyle w:val="K6"/>
              <w:keepNext/>
              <w:jc w:val="left"/>
            </w:pPr>
            <w:r>
              <w:t>（人／年）</w:t>
            </w:r>
          </w:p>
        </w:tc>
        <w:tc>
          <w:tcPr>
            <w:tcW w:w="1247" w:type="dxa"/>
            <w:vAlign w:val="center"/>
          </w:tcPr>
          <w:p w14:paraId="4C224E99" w14:textId="77777777" w:rsidR="00A116EA" w:rsidRDefault="00000000">
            <w:pPr>
              <w:pStyle w:val="K6"/>
              <w:keepNext/>
              <w:jc w:val="right"/>
            </w:pPr>
            <w:r>
              <w:t>0</w:t>
            </w:r>
          </w:p>
        </w:tc>
        <w:tc>
          <w:tcPr>
            <w:tcW w:w="1247" w:type="dxa"/>
            <w:vAlign w:val="center"/>
          </w:tcPr>
          <w:p w14:paraId="5B2E1135" w14:textId="77777777" w:rsidR="00A116EA" w:rsidRDefault="00000000">
            <w:pPr>
              <w:pStyle w:val="K6"/>
              <w:keepNext/>
              <w:jc w:val="right"/>
            </w:pPr>
            <w:r>
              <w:t>2</w:t>
            </w:r>
          </w:p>
        </w:tc>
        <w:tc>
          <w:tcPr>
            <w:tcW w:w="1247" w:type="dxa"/>
            <w:vAlign w:val="center"/>
          </w:tcPr>
          <w:p w14:paraId="1156FEFD" w14:textId="77777777" w:rsidR="00A116EA" w:rsidRDefault="00000000">
            <w:pPr>
              <w:pStyle w:val="K6"/>
              <w:keepNext/>
              <w:jc w:val="right"/>
            </w:pPr>
            <w:r>
              <w:t>2</w:t>
            </w:r>
          </w:p>
        </w:tc>
        <w:tc>
          <w:tcPr>
            <w:tcW w:w="1247" w:type="dxa"/>
            <w:vAlign w:val="center"/>
          </w:tcPr>
          <w:p w14:paraId="5180F67E" w14:textId="77777777" w:rsidR="00A116EA" w:rsidRDefault="00000000">
            <w:pPr>
              <w:pStyle w:val="K6"/>
              <w:keepNext/>
              <w:jc w:val="right"/>
            </w:pPr>
            <w:r>
              <w:t>2</w:t>
            </w:r>
          </w:p>
        </w:tc>
      </w:tr>
      <w:tr w:rsidR="00A116EA" w14:paraId="4581D49D" w14:textId="77777777">
        <w:trPr>
          <w:cantSplit/>
        </w:trPr>
        <w:tc>
          <w:tcPr>
            <w:tcW w:w="2267" w:type="dxa"/>
            <w:shd w:val="clear" w:color="auto" w:fill="CCCCFF"/>
            <w:vAlign w:val="center"/>
          </w:tcPr>
          <w:p w14:paraId="69E7A6B9" w14:textId="77777777" w:rsidR="00A116EA" w:rsidRDefault="00000000">
            <w:pPr>
              <w:pStyle w:val="K6"/>
              <w:jc w:val="left"/>
            </w:pPr>
            <w:r>
              <w:t>給付費</w:t>
            </w:r>
          </w:p>
        </w:tc>
        <w:tc>
          <w:tcPr>
            <w:tcW w:w="1247" w:type="dxa"/>
            <w:shd w:val="clear" w:color="auto" w:fill="CCCCFF"/>
            <w:vAlign w:val="center"/>
          </w:tcPr>
          <w:p w14:paraId="76F3E83C" w14:textId="77777777" w:rsidR="00A116EA" w:rsidRDefault="00000000">
            <w:pPr>
              <w:pStyle w:val="K6"/>
              <w:jc w:val="left"/>
            </w:pPr>
            <w:r>
              <w:t>（千円／年）</w:t>
            </w:r>
          </w:p>
        </w:tc>
        <w:tc>
          <w:tcPr>
            <w:tcW w:w="1247" w:type="dxa"/>
            <w:vAlign w:val="center"/>
          </w:tcPr>
          <w:p w14:paraId="06214E9F" w14:textId="77777777" w:rsidR="00A116EA" w:rsidRDefault="00000000">
            <w:pPr>
              <w:pStyle w:val="K6"/>
              <w:jc w:val="right"/>
            </w:pPr>
            <w:r>
              <w:t>0</w:t>
            </w:r>
          </w:p>
        </w:tc>
        <w:tc>
          <w:tcPr>
            <w:tcW w:w="1247" w:type="dxa"/>
            <w:vAlign w:val="center"/>
          </w:tcPr>
          <w:p w14:paraId="46D1D0F3" w14:textId="77777777" w:rsidR="00A116EA" w:rsidRDefault="00000000">
            <w:pPr>
              <w:pStyle w:val="K6"/>
              <w:jc w:val="right"/>
            </w:pPr>
            <w:r>
              <w:t>100</w:t>
            </w:r>
          </w:p>
        </w:tc>
        <w:tc>
          <w:tcPr>
            <w:tcW w:w="1247" w:type="dxa"/>
            <w:vAlign w:val="center"/>
          </w:tcPr>
          <w:p w14:paraId="7A49D40A" w14:textId="77777777" w:rsidR="00A116EA" w:rsidRDefault="00000000">
            <w:pPr>
              <w:pStyle w:val="K6"/>
              <w:jc w:val="right"/>
            </w:pPr>
            <w:r>
              <w:t>100</w:t>
            </w:r>
          </w:p>
        </w:tc>
        <w:tc>
          <w:tcPr>
            <w:tcW w:w="1247" w:type="dxa"/>
            <w:vAlign w:val="center"/>
          </w:tcPr>
          <w:p w14:paraId="7D5874B2" w14:textId="77777777" w:rsidR="00A116EA" w:rsidRDefault="00000000">
            <w:pPr>
              <w:pStyle w:val="K6"/>
              <w:jc w:val="right"/>
            </w:pPr>
            <w:r>
              <w:t>100</w:t>
            </w:r>
          </w:p>
        </w:tc>
      </w:tr>
    </w:tbl>
    <w:p w14:paraId="20C65FEE" w14:textId="77777777" w:rsidR="00A116EA" w:rsidRDefault="00000000">
      <w:pPr>
        <w:pStyle w:val="K5"/>
      </w:pPr>
      <w:r>
        <w:t>※町提供データの「介護予防短期療養生活介護」欄の値を、年報との照合により介護予防短期入所療養介護として掲載しています</w:t>
      </w:r>
      <w:r>
        <w:rPr>
          <w:rFonts w:ascii="HG丸ｺﾞｼｯｸM-PRO" w:eastAsia="HG丸ｺﾞｼｯｸM-PRO" w:hAnsi="HG丸ｺﾞｼｯｸM-PRO" w:cs="HG丸ｺﾞｼｯｸM-PRO"/>
          <w:b/>
          <w:highlight w:val="yellow"/>
        </w:rPr>
        <w:t>【町確認】</w:t>
      </w:r>
      <w:r>
        <w:t>。</w:t>
      </w:r>
    </w:p>
    <w:p w14:paraId="755AFF94" w14:textId="77777777" w:rsidR="00A116EA" w:rsidRDefault="00A116EA">
      <w:pPr>
        <w:spacing w:line="80" w:lineRule="exact"/>
      </w:pPr>
    </w:p>
    <w:p w14:paraId="3F0BD3F7" w14:textId="77777777" w:rsidR="00A116EA" w:rsidRDefault="00000000">
      <w:pPr>
        <w:pStyle w:val="K0"/>
      </w:pPr>
      <w:r>
        <w:t>（10）特定施設入居者生活介護、介護予防特定施設入居者生活介護</w:t>
      </w:r>
    </w:p>
    <w:p w14:paraId="43CF86AB" w14:textId="77777777" w:rsidR="00A116EA" w:rsidRDefault="00000000">
      <w:pPr>
        <w:pStyle w:val="K2"/>
        <w:ind w:left="220"/>
      </w:pPr>
      <w:r>
        <w:t>指定を受けた有料老人ホーム等に入所している要介護者等について、入浴、排泄、食事等の介護その他日常生活上の世話、機能訓練などを行うサービスです。</w:t>
      </w:r>
    </w:p>
    <w:p w14:paraId="0B6E2318" w14:textId="77777777" w:rsidR="00A116EA" w:rsidRDefault="00000000">
      <w:pPr>
        <w:pStyle w:val="K3"/>
        <w:ind w:left="340"/>
      </w:pPr>
      <w:r>
        <w:t>■特定施設入居者生活介護見込量</w:t>
      </w:r>
    </w:p>
    <w:tbl>
      <w:tblPr>
        <w:tblW w:w="8503" w:type="dxa"/>
        <w:tblInd w:w="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A0" w:firstRow="1" w:lastRow="0" w:firstColumn="1" w:lastColumn="0" w:noHBand="0" w:noVBand="1"/>
      </w:tblPr>
      <w:tblGrid>
        <w:gridCol w:w="2268"/>
        <w:gridCol w:w="1247"/>
        <w:gridCol w:w="1247"/>
        <w:gridCol w:w="1247"/>
        <w:gridCol w:w="1247"/>
        <w:gridCol w:w="1247"/>
      </w:tblGrid>
      <w:tr w:rsidR="00A116EA" w14:paraId="3CC69756" w14:textId="77777777">
        <w:trPr>
          <w:cantSplit/>
          <w:tblHeader/>
        </w:trPr>
        <w:tc>
          <w:tcPr>
            <w:tcW w:w="3514" w:type="dxa"/>
            <w:gridSpan w:val="2"/>
            <w:shd w:val="clear" w:color="auto" w:fill="CCCCFF"/>
            <w:vAlign w:val="center"/>
          </w:tcPr>
          <w:p w14:paraId="1B450273" w14:textId="77777777" w:rsidR="00A116EA" w:rsidRDefault="00A116EA">
            <w:pPr>
              <w:pStyle w:val="K6"/>
              <w:keepNext/>
              <w:jc w:val="center"/>
            </w:pPr>
          </w:p>
        </w:tc>
        <w:tc>
          <w:tcPr>
            <w:tcW w:w="1247" w:type="dxa"/>
            <w:shd w:val="clear" w:color="auto" w:fill="CCCCFF"/>
            <w:vAlign w:val="center"/>
          </w:tcPr>
          <w:p w14:paraId="417BA821" w14:textId="77777777" w:rsidR="00A116EA" w:rsidRDefault="00000000">
            <w:pPr>
              <w:pStyle w:val="K6"/>
              <w:keepNext/>
              <w:jc w:val="center"/>
            </w:pPr>
            <w:r>
              <w:t>令和8年度</w:t>
            </w:r>
          </w:p>
          <w:p w14:paraId="3FEDD63A" w14:textId="77777777" w:rsidR="00A116EA" w:rsidRDefault="00000000">
            <w:pPr>
              <w:pStyle w:val="K6"/>
              <w:keepNext/>
              <w:jc w:val="center"/>
            </w:pPr>
            <w:r>
              <w:rPr>
                <w:sz w:val="13"/>
              </w:rPr>
              <w:t>（2026年度）</w:t>
            </w:r>
          </w:p>
        </w:tc>
        <w:tc>
          <w:tcPr>
            <w:tcW w:w="1247" w:type="dxa"/>
            <w:shd w:val="clear" w:color="auto" w:fill="CCCCFF"/>
            <w:vAlign w:val="center"/>
          </w:tcPr>
          <w:p w14:paraId="2240398D" w14:textId="77777777" w:rsidR="00A116EA" w:rsidRDefault="00000000">
            <w:pPr>
              <w:pStyle w:val="K6"/>
              <w:keepNext/>
              <w:jc w:val="center"/>
            </w:pPr>
            <w:r>
              <w:t>令和9年度</w:t>
            </w:r>
          </w:p>
          <w:p w14:paraId="14EC9ED5" w14:textId="77777777" w:rsidR="00A116EA" w:rsidRDefault="00000000">
            <w:pPr>
              <w:pStyle w:val="K6"/>
              <w:keepNext/>
              <w:jc w:val="center"/>
            </w:pPr>
            <w:r>
              <w:rPr>
                <w:sz w:val="13"/>
              </w:rPr>
              <w:t>（2027年度）</w:t>
            </w:r>
          </w:p>
        </w:tc>
        <w:tc>
          <w:tcPr>
            <w:tcW w:w="1247" w:type="dxa"/>
            <w:shd w:val="clear" w:color="auto" w:fill="CCCCFF"/>
            <w:vAlign w:val="center"/>
          </w:tcPr>
          <w:p w14:paraId="5496053A" w14:textId="77777777" w:rsidR="00A116EA" w:rsidRDefault="00000000">
            <w:pPr>
              <w:pStyle w:val="K6"/>
              <w:keepNext/>
              <w:jc w:val="center"/>
            </w:pPr>
            <w:r>
              <w:t>令和10年度</w:t>
            </w:r>
          </w:p>
          <w:p w14:paraId="1A537696" w14:textId="77777777" w:rsidR="00A116EA" w:rsidRDefault="00000000">
            <w:pPr>
              <w:pStyle w:val="K6"/>
              <w:keepNext/>
              <w:jc w:val="center"/>
            </w:pPr>
            <w:r>
              <w:rPr>
                <w:sz w:val="13"/>
              </w:rPr>
              <w:t>（2028年度）</w:t>
            </w:r>
          </w:p>
        </w:tc>
        <w:tc>
          <w:tcPr>
            <w:tcW w:w="1247" w:type="dxa"/>
            <w:shd w:val="clear" w:color="auto" w:fill="CCCCFF"/>
            <w:vAlign w:val="center"/>
          </w:tcPr>
          <w:p w14:paraId="0EF91D48" w14:textId="77777777" w:rsidR="00A116EA" w:rsidRDefault="00000000">
            <w:pPr>
              <w:pStyle w:val="K6"/>
              <w:keepNext/>
              <w:jc w:val="center"/>
            </w:pPr>
            <w:r>
              <w:t>令和11年度</w:t>
            </w:r>
          </w:p>
          <w:p w14:paraId="05E4FCE5" w14:textId="77777777" w:rsidR="00A116EA" w:rsidRDefault="00000000">
            <w:pPr>
              <w:pStyle w:val="K6"/>
              <w:keepNext/>
              <w:jc w:val="center"/>
            </w:pPr>
            <w:r>
              <w:rPr>
                <w:sz w:val="13"/>
              </w:rPr>
              <w:t>（2029年度）</w:t>
            </w:r>
          </w:p>
        </w:tc>
      </w:tr>
      <w:tr w:rsidR="00A116EA" w14:paraId="6DD1EE96" w14:textId="77777777">
        <w:trPr>
          <w:cantSplit/>
        </w:trPr>
        <w:tc>
          <w:tcPr>
            <w:tcW w:w="2267" w:type="dxa"/>
            <w:shd w:val="clear" w:color="auto" w:fill="CCCCFF"/>
            <w:vAlign w:val="center"/>
          </w:tcPr>
          <w:p w14:paraId="29A89649" w14:textId="77777777" w:rsidR="00A116EA" w:rsidRDefault="00000000">
            <w:pPr>
              <w:pStyle w:val="K6"/>
              <w:keepNext/>
              <w:jc w:val="left"/>
            </w:pPr>
            <w:r>
              <w:t>延利用人数</w:t>
            </w:r>
          </w:p>
        </w:tc>
        <w:tc>
          <w:tcPr>
            <w:tcW w:w="1247" w:type="dxa"/>
            <w:shd w:val="clear" w:color="auto" w:fill="CCCCFF"/>
            <w:vAlign w:val="center"/>
          </w:tcPr>
          <w:p w14:paraId="439A3268" w14:textId="77777777" w:rsidR="00A116EA" w:rsidRDefault="00000000">
            <w:pPr>
              <w:pStyle w:val="K6"/>
              <w:keepNext/>
              <w:jc w:val="left"/>
            </w:pPr>
            <w:r>
              <w:t>（人／年）</w:t>
            </w:r>
          </w:p>
        </w:tc>
        <w:tc>
          <w:tcPr>
            <w:tcW w:w="1247" w:type="dxa"/>
            <w:vAlign w:val="center"/>
          </w:tcPr>
          <w:p w14:paraId="0D8C88FD" w14:textId="77777777" w:rsidR="00A116EA" w:rsidRDefault="00000000">
            <w:pPr>
              <w:pStyle w:val="K6"/>
              <w:keepNext/>
              <w:jc w:val="right"/>
            </w:pPr>
            <w:r>
              <w:t>48</w:t>
            </w:r>
          </w:p>
        </w:tc>
        <w:tc>
          <w:tcPr>
            <w:tcW w:w="1247" w:type="dxa"/>
            <w:vAlign w:val="center"/>
          </w:tcPr>
          <w:p w14:paraId="63701724" w14:textId="77777777" w:rsidR="00A116EA" w:rsidRDefault="00000000">
            <w:pPr>
              <w:pStyle w:val="K6"/>
              <w:keepNext/>
              <w:jc w:val="right"/>
            </w:pPr>
            <w:r>
              <w:t>50</w:t>
            </w:r>
          </w:p>
        </w:tc>
        <w:tc>
          <w:tcPr>
            <w:tcW w:w="1247" w:type="dxa"/>
            <w:vAlign w:val="center"/>
          </w:tcPr>
          <w:p w14:paraId="5E34B9FC" w14:textId="77777777" w:rsidR="00A116EA" w:rsidRDefault="00000000">
            <w:pPr>
              <w:pStyle w:val="K6"/>
              <w:keepNext/>
              <w:jc w:val="right"/>
            </w:pPr>
            <w:r>
              <w:t>50</w:t>
            </w:r>
          </w:p>
        </w:tc>
        <w:tc>
          <w:tcPr>
            <w:tcW w:w="1247" w:type="dxa"/>
            <w:vAlign w:val="center"/>
          </w:tcPr>
          <w:p w14:paraId="27CFE6B1" w14:textId="77777777" w:rsidR="00A116EA" w:rsidRDefault="00000000">
            <w:pPr>
              <w:pStyle w:val="K6"/>
              <w:keepNext/>
              <w:jc w:val="right"/>
            </w:pPr>
            <w:r>
              <w:t>50</w:t>
            </w:r>
          </w:p>
        </w:tc>
      </w:tr>
      <w:tr w:rsidR="00A116EA" w14:paraId="6DAC6B1D" w14:textId="77777777">
        <w:trPr>
          <w:cantSplit/>
        </w:trPr>
        <w:tc>
          <w:tcPr>
            <w:tcW w:w="2267" w:type="dxa"/>
            <w:shd w:val="clear" w:color="auto" w:fill="CCCCFF"/>
            <w:vAlign w:val="center"/>
          </w:tcPr>
          <w:p w14:paraId="29BAEBFA" w14:textId="77777777" w:rsidR="00A116EA" w:rsidRDefault="00000000">
            <w:pPr>
              <w:pStyle w:val="K6"/>
              <w:jc w:val="left"/>
            </w:pPr>
            <w:r>
              <w:t>給付費</w:t>
            </w:r>
          </w:p>
        </w:tc>
        <w:tc>
          <w:tcPr>
            <w:tcW w:w="1247" w:type="dxa"/>
            <w:shd w:val="clear" w:color="auto" w:fill="CCCCFF"/>
            <w:vAlign w:val="center"/>
          </w:tcPr>
          <w:p w14:paraId="02FB967D" w14:textId="77777777" w:rsidR="00A116EA" w:rsidRDefault="00000000">
            <w:pPr>
              <w:pStyle w:val="K6"/>
              <w:jc w:val="left"/>
            </w:pPr>
            <w:r>
              <w:t>（千円／年）</w:t>
            </w:r>
          </w:p>
        </w:tc>
        <w:tc>
          <w:tcPr>
            <w:tcW w:w="1247" w:type="dxa"/>
            <w:vAlign w:val="center"/>
          </w:tcPr>
          <w:p w14:paraId="08C8E386" w14:textId="77777777" w:rsidR="00A116EA" w:rsidRDefault="00000000">
            <w:pPr>
              <w:pStyle w:val="K6"/>
              <w:jc w:val="right"/>
            </w:pPr>
            <w:r>
              <w:t>8,597</w:t>
            </w:r>
          </w:p>
        </w:tc>
        <w:tc>
          <w:tcPr>
            <w:tcW w:w="1247" w:type="dxa"/>
            <w:vAlign w:val="center"/>
          </w:tcPr>
          <w:p w14:paraId="1DCD424F" w14:textId="77777777" w:rsidR="00A116EA" w:rsidRDefault="00000000">
            <w:pPr>
              <w:pStyle w:val="K6"/>
              <w:jc w:val="right"/>
            </w:pPr>
            <w:r>
              <w:t>8,000</w:t>
            </w:r>
          </w:p>
        </w:tc>
        <w:tc>
          <w:tcPr>
            <w:tcW w:w="1247" w:type="dxa"/>
            <w:vAlign w:val="center"/>
          </w:tcPr>
          <w:p w14:paraId="667584C3" w14:textId="77777777" w:rsidR="00A116EA" w:rsidRDefault="00000000">
            <w:pPr>
              <w:pStyle w:val="K6"/>
              <w:jc w:val="right"/>
            </w:pPr>
            <w:r>
              <w:t>8,000</w:t>
            </w:r>
          </w:p>
        </w:tc>
        <w:tc>
          <w:tcPr>
            <w:tcW w:w="1247" w:type="dxa"/>
            <w:vAlign w:val="center"/>
          </w:tcPr>
          <w:p w14:paraId="45732703" w14:textId="77777777" w:rsidR="00A116EA" w:rsidRDefault="00000000">
            <w:pPr>
              <w:pStyle w:val="K6"/>
              <w:jc w:val="right"/>
            </w:pPr>
            <w:r>
              <w:t>8,000</w:t>
            </w:r>
          </w:p>
        </w:tc>
      </w:tr>
    </w:tbl>
    <w:p w14:paraId="0A962D40" w14:textId="77777777" w:rsidR="00A116EA" w:rsidRDefault="00A116EA">
      <w:pPr>
        <w:spacing w:line="80" w:lineRule="exact"/>
      </w:pPr>
    </w:p>
    <w:p w14:paraId="3E52B183" w14:textId="77777777" w:rsidR="00A116EA" w:rsidRDefault="00000000">
      <w:pPr>
        <w:pStyle w:val="K3"/>
        <w:ind w:left="340"/>
      </w:pPr>
      <w:r>
        <w:t>■介護予防特定施設入居者生活介護見込量</w:t>
      </w:r>
    </w:p>
    <w:tbl>
      <w:tblPr>
        <w:tblW w:w="8503" w:type="dxa"/>
        <w:tblInd w:w="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A0" w:firstRow="1" w:lastRow="0" w:firstColumn="1" w:lastColumn="0" w:noHBand="0" w:noVBand="1"/>
      </w:tblPr>
      <w:tblGrid>
        <w:gridCol w:w="2268"/>
        <w:gridCol w:w="1247"/>
        <w:gridCol w:w="1247"/>
        <w:gridCol w:w="1247"/>
        <w:gridCol w:w="1247"/>
        <w:gridCol w:w="1247"/>
      </w:tblGrid>
      <w:tr w:rsidR="00A116EA" w14:paraId="3749F942" w14:textId="77777777">
        <w:trPr>
          <w:cantSplit/>
          <w:tblHeader/>
        </w:trPr>
        <w:tc>
          <w:tcPr>
            <w:tcW w:w="3514" w:type="dxa"/>
            <w:gridSpan w:val="2"/>
            <w:shd w:val="clear" w:color="auto" w:fill="CCCCFF"/>
            <w:vAlign w:val="center"/>
          </w:tcPr>
          <w:p w14:paraId="0570D073" w14:textId="77777777" w:rsidR="00A116EA" w:rsidRDefault="00A116EA">
            <w:pPr>
              <w:pStyle w:val="K6"/>
              <w:keepNext/>
              <w:jc w:val="center"/>
            </w:pPr>
          </w:p>
        </w:tc>
        <w:tc>
          <w:tcPr>
            <w:tcW w:w="1247" w:type="dxa"/>
            <w:shd w:val="clear" w:color="auto" w:fill="CCCCFF"/>
            <w:vAlign w:val="center"/>
          </w:tcPr>
          <w:p w14:paraId="53F987CB" w14:textId="77777777" w:rsidR="00A116EA" w:rsidRDefault="00000000">
            <w:pPr>
              <w:pStyle w:val="K6"/>
              <w:keepNext/>
              <w:jc w:val="center"/>
            </w:pPr>
            <w:r>
              <w:t>令和8年度</w:t>
            </w:r>
          </w:p>
          <w:p w14:paraId="26DB638B" w14:textId="77777777" w:rsidR="00A116EA" w:rsidRDefault="00000000">
            <w:pPr>
              <w:pStyle w:val="K6"/>
              <w:keepNext/>
              <w:jc w:val="center"/>
            </w:pPr>
            <w:r>
              <w:rPr>
                <w:sz w:val="13"/>
              </w:rPr>
              <w:t>（2026年度）</w:t>
            </w:r>
          </w:p>
        </w:tc>
        <w:tc>
          <w:tcPr>
            <w:tcW w:w="1247" w:type="dxa"/>
            <w:shd w:val="clear" w:color="auto" w:fill="CCCCFF"/>
            <w:vAlign w:val="center"/>
          </w:tcPr>
          <w:p w14:paraId="49869B72" w14:textId="77777777" w:rsidR="00A116EA" w:rsidRDefault="00000000">
            <w:pPr>
              <w:pStyle w:val="K6"/>
              <w:keepNext/>
              <w:jc w:val="center"/>
            </w:pPr>
            <w:r>
              <w:t>令和9年度</w:t>
            </w:r>
          </w:p>
          <w:p w14:paraId="4C0636FC" w14:textId="77777777" w:rsidR="00A116EA" w:rsidRDefault="00000000">
            <w:pPr>
              <w:pStyle w:val="K6"/>
              <w:keepNext/>
              <w:jc w:val="center"/>
            </w:pPr>
            <w:r>
              <w:rPr>
                <w:sz w:val="13"/>
              </w:rPr>
              <w:t>（2027年度）</w:t>
            </w:r>
          </w:p>
        </w:tc>
        <w:tc>
          <w:tcPr>
            <w:tcW w:w="1247" w:type="dxa"/>
            <w:shd w:val="clear" w:color="auto" w:fill="CCCCFF"/>
            <w:vAlign w:val="center"/>
          </w:tcPr>
          <w:p w14:paraId="257841D5" w14:textId="77777777" w:rsidR="00A116EA" w:rsidRDefault="00000000">
            <w:pPr>
              <w:pStyle w:val="K6"/>
              <w:keepNext/>
              <w:jc w:val="center"/>
            </w:pPr>
            <w:r>
              <w:t>令和10年度</w:t>
            </w:r>
          </w:p>
          <w:p w14:paraId="11824B85" w14:textId="77777777" w:rsidR="00A116EA" w:rsidRDefault="00000000">
            <w:pPr>
              <w:pStyle w:val="K6"/>
              <w:keepNext/>
              <w:jc w:val="center"/>
            </w:pPr>
            <w:r>
              <w:rPr>
                <w:sz w:val="13"/>
              </w:rPr>
              <w:t>（2028年度）</w:t>
            </w:r>
          </w:p>
        </w:tc>
        <w:tc>
          <w:tcPr>
            <w:tcW w:w="1247" w:type="dxa"/>
            <w:shd w:val="clear" w:color="auto" w:fill="CCCCFF"/>
            <w:vAlign w:val="center"/>
          </w:tcPr>
          <w:p w14:paraId="4E97D733" w14:textId="77777777" w:rsidR="00A116EA" w:rsidRDefault="00000000">
            <w:pPr>
              <w:pStyle w:val="K6"/>
              <w:keepNext/>
              <w:jc w:val="center"/>
            </w:pPr>
            <w:r>
              <w:t>令和11年度</w:t>
            </w:r>
          </w:p>
          <w:p w14:paraId="3227ADF9" w14:textId="77777777" w:rsidR="00A116EA" w:rsidRDefault="00000000">
            <w:pPr>
              <w:pStyle w:val="K6"/>
              <w:keepNext/>
              <w:jc w:val="center"/>
            </w:pPr>
            <w:r>
              <w:rPr>
                <w:sz w:val="13"/>
              </w:rPr>
              <w:t>（2029年度）</w:t>
            </w:r>
          </w:p>
        </w:tc>
      </w:tr>
      <w:tr w:rsidR="00A116EA" w14:paraId="41D262F2" w14:textId="77777777">
        <w:trPr>
          <w:cantSplit/>
        </w:trPr>
        <w:tc>
          <w:tcPr>
            <w:tcW w:w="2267" w:type="dxa"/>
            <w:shd w:val="clear" w:color="auto" w:fill="CCCCFF"/>
            <w:vAlign w:val="center"/>
          </w:tcPr>
          <w:p w14:paraId="2BEC1D9D" w14:textId="77777777" w:rsidR="00A116EA" w:rsidRDefault="00000000">
            <w:pPr>
              <w:pStyle w:val="K6"/>
              <w:keepNext/>
              <w:jc w:val="left"/>
            </w:pPr>
            <w:r>
              <w:t>延利用人数</w:t>
            </w:r>
          </w:p>
        </w:tc>
        <w:tc>
          <w:tcPr>
            <w:tcW w:w="1247" w:type="dxa"/>
            <w:shd w:val="clear" w:color="auto" w:fill="CCCCFF"/>
            <w:vAlign w:val="center"/>
          </w:tcPr>
          <w:p w14:paraId="1C38D233" w14:textId="77777777" w:rsidR="00A116EA" w:rsidRDefault="00000000">
            <w:pPr>
              <w:pStyle w:val="K6"/>
              <w:keepNext/>
              <w:jc w:val="left"/>
            </w:pPr>
            <w:r>
              <w:t>（人／年）</w:t>
            </w:r>
          </w:p>
        </w:tc>
        <w:tc>
          <w:tcPr>
            <w:tcW w:w="1247" w:type="dxa"/>
            <w:vAlign w:val="center"/>
          </w:tcPr>
          <w:p w14:paraId="4AE4B0EA" w14:textId="77777777" w:rsidR="00A116EA" w:rsidRDefault="00000000">
            <w:pPr>
              <w:pStyle w:val="K6"/>
              <w:keepNext/>
              <w:jc w:val="right"/>
            </w:pPr>
            <w:r>
              <w:t>0</w:t>
            </w:r>
          </w:p>
        </w:tc>
        <w:tc>
          <w:tcPr>
            <w:tcW w:w="1247" w:type="dxa"/>
            <w:vAlign w:val="center"/>
          </w:tcPr>
          <w:p w14:paraId="4263D84D" w14:textId="77777777" w:rsidR="00A116EA" w:rsidRDefault="00000000">
            <w:pPr>
              <w:pStyle w:val="K6"/>
              <w:keepNext/>
              <w:jc w:val="right"/>
            </w:pPr>
            <w:r>
              <w:t>0</w:t>
            </w:r>
          </w:p>
        </w:tc>
        <w:tc>
          <w:tcPr>
            <w:tcW w:w="1247" w:type="dxa"/>
            <w:vAlign w:val="center"/>
          </w:tcPr>
          <w:p w14:paraId="0B6DCCE8" w14:textId="77777777" w:rsidR="00A116EA" w:rsidRDefault="00000000">
            <w:pPr>
              <w:pStyle w:val="K6"/>
              <w:keepNext/>
              <w:jc w:val="right"/>
            </w:pPr>
            <w:r>
              <w:t>0</w:t>
            </w:r>
          </w:p>
        </w:tc>
        <w:tc>
          <w:tcPr>
            <w:tcW w:w="1247" w:type="dxa"/>
            <w:vAlign w:val="center"/>
          </w:tcPr>
          <w:p w14:paraId="0E5A85F9" w14:textId="77777777" w:rsidR="00A116EA" w:rsidRDefault="00000000">
            <w:pPr>
              <w:pStyle w:val="K6"/>
              <w:keepNext/>
              <w:jc w:val="right"/>
            </w:pPr>
            <w:r>
              <w:t>0</w:t>
            </w:r>
          </w:p>
        </w:tc>
      </w:tr>
      <w:tr w:rsidR="00A116EA" w14:paraId="3B5A36A2" w14:textId="77777777">
        <w:trPr>
          <w:cantSplit/>
        </w:trPr>
        <w:tc>
          <w:tcPr>
            <w:tcW w:w="2267" w:type="dxa"/>
            <w:shd w:val="clear" w:color="auto" w:fill="CCCCFF"/>
            <w:vAlign w:val="center"/>
          </w:tcPr>
          <w:p w14:paraId="3F2AAE50" w14:textId="77777777" w:rsidR="00A116EA" w:rsidRDefault="00000000">
            <w:pPr>
              <w:pStyle w:val="K6"/>
              <w:jc w:val="left"/>
            </w:pPr>
            <w:r>
              <w:t>給付費</w:t>
            </w:r>
          </w:p>
        </w:tc>
        <w:tc>
          <w:tcPr>
            <w:tcW w:w="1247" w:type="dxa"/>
            <w:shd w:val="clear" w:color="auto" w:fill="CCCCFF"/>
            <w:vAlign w:val="center"/>
          </w:tcPr>
          <w:p w14:paraId="636E0914" w14:textId="77777777" w:rsidR="00A116EA" w:rsidRDefault="00000000">
            <w:pPr>
              <w:pStyle w:val="K6"/>
              <w:jc w:val="left"/>
            </w:pPr>
            <w:r>
              <w:t>（千円／年）</w:t>
            </w:r>
          </w:p>
        </w:tc>
        <w:tc>
          <w:tcPr>
            <w:tcW w:w="1247" w:type="dxa"/>
            <w:vAlign w:val="center"/>
          </w:tcPr>
          <w:p w14:paraId="0F5F3230" w14:textId="77777777" w:rsidR="00A116EA" w:rsidRDefault="00000000">
            <w:pPr>
              <w:pStyle w:val="K6"/>
              <w:jc w:val="right"/>
            </w:pPr>
            <w:r>
              <w:t>0</w:t>
            </w:r>
          </w:p>
        </w:tc>
        <w:tc>
          <w:tcPr>
            <w:tcW w:w="1247" w:type="dxa"/>
            <w:vAlign w:val="center"/>
          </w:tcPr>
          <w:p w14:paraId="521520D2" w14:textId="77777777" w:rsidR="00A116EA" w:rsidRDefault="00000000">
            <w:pPr>
              <w:pStyle w:val="K6"/>
              <w:jc w:val="right"/>
            </w:pPr>
            <w:r>
              <w:t>0</w:t>
            </w:r>
          </w:p>
        </w:tc>
        <w:tc>
          <w:tcPr>
            <w:tcW w:w="1247" w:type="dxa"/>
            <w:vAlign w:val="center"/>
          </w:tcPr>
          <w:p w14:paraId="0F98F9C6" w14:textId="77777777" w:rsidR="00A116EA" w:rsidRDefault="00000000">
            <w:pPr>
              <w:pStyle w:val="K6"/>
              <w:jc w:val="right"/>
            </w:pPr>
            <w:r>
              <w:t>0</w:t>
            </w:r>
          </w:p>
        </w:tc>
        <w:tc>
          <w:tcPr>
            <w:tcW w:w="1247" w:type="dxa"/>
            <w:vAlign w:val="center"/>
          </w:tcPr>
          <w:p w14:paraId="7AB2E077" w14:textId="77777777" w:rsidR="00A116EA" w:rsidRDefault="00000000">
            <w:pPr>
              <w:pStyle w:val="K6"/>
              <w:jc w:val="right"/>
            </w:pPr>
            <w:r>
              <w:t>0</w:t>
            </w:r>
          </w:p>
        </w:tc>
      </w:tr>
    </w:tbl>
    <w:p w14:paraId="0EEEB301" w14:textId="77777777" w:rsidR="00A116EA" w:rsidRDefault="00A116EA">
      <w:pPr>
        <w:spacing w:line="80" w:lineRule="exact"/>
      </w:pPr>
    </w:p>
    <w:p w14:paraId="7655F225" w14:textId="77777777" w:rsidR="00A116EA" w:rsidRDefault="00000000">
      <w:pPr>
        <w:pStyle w:val="K0"/>
      </w:pPr>
      <w:r>
        <w:t>（11）福祉用具貸与・介護予防福祉用具貸与</w:t>
      </w:r>
    </w:p>
    <w:p w14:paraId="5A376BE7" w14:textId="77777777" w:rsidR="00A116EA" w:rsidRDefault="00000000">
      <w:pPr>
        <w:pStyle w:val="K2"/>
        <w:ind w:left="220"/>
      </w:pPr>
      <w:r>
        <w:t>特殊ベッド、車イス、エアーマット、リフト、歩行支援具、徘徊感知用具など、自立を支援するために必要な福祉用具を貸与します。</w:t>
      </w:r>
    </w:p>
    <w:p w14:paraId="1B335D81" w14:textId="77777777" w:rsidR="00A116EA" w:rsidRDefault="00000000">
      <w:pPr>
        <w:pStyle w:val="K3"/>
        <w:ind w:left="340"/>
      </w:pPr>
      <w:r>
        <w:lastRenderedPageBreak/>
        <w:t>■福祉用具貸与見込量</w:t>
      </w:r>
    </w:p>
    <w:tbl>
      <w:tblPr>
        <w:tblW w:w="8503" w:type="dxa"/>
        <w:tblInd w:w="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A0" w:firstRow="1" w:lastRow="0" w:firstColumn="1" w:lastColumn="0" w:noHBand="0" w:noVBand="1"/>
      </w:tblPr>
      <w:tblGrid>
        <w:gridCol w:w="2268"/>
        <w:gridCol w:w="1247"/>
        <w:gridCol w:w="1247"/>
        <w:gridCol w:w="1247"/>
        <w:gridCol w:w="1247"/>
        <w:gridCol w:w="1247"/>
      </w:tblGrid>
      <w:tr w:rsidR="00A116EA" w14:paraId="2ADC0B0E" w14:textId="77777777">
        <w:trPr>
          <w:cantSplit/>
          <w:tblHeader/>
        </w:trPr>
        <w:tc>
          <w:tcPr>
            <w:tcW w:w="3514" w:type="dxa"/>
            <w:gridSpan w:val="2"/>
            <w:shd w:val="clear" w:color="auto" w:fill="CCCCFF"/>
            <w:vAlign w:val="center"/>
          </w:tcPr>
          <w:p w14:paraId="1C96D683" w14:textId="77777777" w:rsidR="00A116EA" w:rsidRDefault="00A116EA">
            <w:pPr>
              <w:pStyle w:val="K6"/>
              <w:keepNext/>
              <w:jc w:val="center"/>
            </w:pPr>
          </w:p>
        </w:tc>
        <w:tc>
          <w:tcPr>
            <w:tcW w:w="1247" w:type="dxa"/>
            <w:shd w:val="clear" w:color="auto" w:fill="CCCCFF"/>
            <w:vAlign w:val="center"/>
          </w:tcPr>
          <w:p w14:paraId="61B01F5A" w14:textId="77777777" w:rsidR="00A116EA" w:rsidRDefault="00000000">
            <w:pPr>
              <w:pStyle w:val="K6"/>
              <w:keepNext/>
              <w:jc w:val="center"/>
            </w:pPr>
            <w:r>
              <w:t>令和8年度</w:t>
            </w:r>
          </w:p>
          <w:p w14:paraId="3CAFAFA4" w14:textId="77777777" w:rsidR="00A116EA" w:rsidRDefault="00000000">
            <w:pPr>
              <w:pStyle w:val="K6"/>
              <w:keepNext/>
              <w:jc w:val="center"/>
            </w:pPr>
            <w:r>
              <w:rPr>
                <w:sz w:val="13"/>
              </w:rPr>
              <w:t>（2026年度）</w:t>
            </w:r>
          </w:p>
        </w:tc>
        <w:tc>
          <w:tcPr>
            <w:tcW w:w="1247" w:type="dxa"/>
            <w:shd w:val="clear" w:color="auto" w:fill="CCCCFF"/>
            <w:vAlign w:val="center"/>
          </w:tcPr>
          <w:p w14:paraId="3AF1E84A" w14:textId="77777777" w:rsidR="00A116EA" w:rsidRDefault="00000000">
            <w:pPr>
              <w:pStyle w:val="K6"/>
              <w:keepNext/>
              <w:jc w:val="center"/>
            </w:pPr>
            <w:r>
              <w:t>令和9年度</w:t>
            </w:r>
          </w:p>
          <w:p w14:paraId="6D69442F" w14:textId="77777777" w:rsidR="00A116EA" w:rsidRDefault="00000000">
            <w:pPr>
              <w:pStyle w:val="K6"/>
              <w:keepNext/>
              <w:jc w:val="center"/>
            </w:pPr>
            <w:r>
              <w:rPr>
                <w:sz w:val="13"/>
              </w:rPr>
              <w:t>（2027年度）</w:t>
            </w:r>
          </w:p>
        </w:tc>
        <w:tc>
          <w:tcPr>
            <w:tcW w:w="1247" w:type="dxa"/>
            <w:shd w:val="clear" w:color="auto" w:fill="CCCCFF"/>
            <w:vAlign w:val="center"/>
          </w:tcPr>
          <w:p w14:paraId="7A69AF17" w14:textId="77777777" w:rsidR="00A116EA" w:rsidRDefault="00000000">
            <w:pPr>
              <w:pStyle w:val="K6"/>
              <w:keepNext/>
              <w:jc w:val="center"/>
            </w:pPr>
            <w:r>
              <w:t>令和10年度</w:t>
            </w:r>
          </w:p>
          <w:p w14:paraId="436EF479" w14:textId="77777777" w:rsidR="00A116EA" w:rsidRDefault="00000000">
            <w:pPr>
              <w:pStyle w:val="K6"/>
              <w:keepNext/>
              <w:jc w:val="center"/>
            </w:pPr>
            <w:r>
              <w:rPr>
                <w:sz w:val="13"/>
              </w:rPr>
              <w:t>（2028年度）</w:t>
            </w:r>
          </w:p>
        </w:tc>
        <w:tc>
          <w:tcPr>
            <w:tcW w:w="1247" w:type="dxa"/>
            <w:shd w:val="clear" w:color="auto" w:fill="CCCCFF"/>
            <w:vAlign w:val="center"/>
          </w:tcPr>
          <w:p w14:paraId="12A5AE2F" w14:textId="77777777" w:rsidR="00A116EA" w:rsidRDefault="00000000">
            <w:pPr>
              <w:pStyle w:val="K6"/>
              <w:keepNext/>
              <w:jc w:val="center"/>
            </w:pPr>
            <w:r>
              <w:t>令和11年度</w:t>
            </w:r>
          </w:p>
          <w:p w14:paraId="79180DF3" w14:textId="77777777" w:rsidR="00A116EA" w:rsidRDefault="00000000">
            <w:pPr>
              <w:pStyle w:val="K6"/>
              <w:keepNext/>
              <w:jc w:val="center"/>
            </w:pPr>
            <w:r>
              <w:rPr>
                <w:sz w:val="13"/>
              </w:rPr>
              <w:t>（2029年度）</w:t>
            </w:r>
          </w:p>
        </w:tc>
      </w:tr>
      <w:tr w:rsidR="00A116EA" w14:paraId="25E2A6AA" w14:textId="77777777">
        <w:trPr>
          <w:cantSplit/>
        </w:trPr>
        <w:tc>
          <w:tcPr>
            <w:tcW w:w="2267" w:type="dxa"/>
            <w:shd w:val="clear" w:color="auto" w:fill="CCCCFF"/>
            <w:vAlign w:val="center"/>
          </w:tcPr>
          <w:p w14:paraId="56A0E197" w14:textId="77777777" w:rsidR="00A116EA" w:rsidRDefault="00000000">
            <w:pPr>
              <w:pStyle w:val="K6"/>
              <w:keepNext/>
              <w:jc w:val="left"/>
            </w:pPr>
            <w:r>
              <w:t>延利用人数</w:t>
            </w:r>
          </w:p>
        </w:tc>
        <w:tc>
          <w:tcPr>
            <w:tcW w:w="1247" w:type="dxa"/>
            <w:shd w:val="clear" w:color="auto" w:fill="CCCCFF"/>
            <w:vAlign w:val="center"/>
          </w:tcPr>
          <w:p w14:paraId="74FB3EF6" w14:textId="77777777" w:rsidR="00A116EA" w:rsidRDefault="00000000">
            <w:pPr>
              <w:pStyle w:val="K6"/>
              <w:keepNext/>
              <w:jc w:val="left"/>
            </w:pPr>
            <w:r>
              <w:t>（人／年）</w:t>
            </w:r>
          </w:p>
        </w:tc>
        <w:tc>
          <w:tcPr>
            <w:tcW w:w="1247" w:type="dxa"/>
            <w:vAlign w:val="center"/>
          </w:tcPr>
          <w:p w14:paraId="65AB4CCA" w14:textId="77777777" w:rsidR="00A116EA" w:rsidRDefault="00000000">
            <w:pPr>
              <w:pStyle w:val="K6"/>
              <w:keepNext/>
              <w:jc w:val="right"/>
            </w:pPr>
            <w:r>
              <w:t>1,500</w:t>
            </w:r>
          </w:p>
        </w:tc>
        <w:tc>
          <w:tcPr>
            <w:tcW w:w="1247" w:type="dxa"/>
            <w:vAlign w:val="center"/>
          </w:tcPr>
          <w:p w14:paraId="77ADD119" w14:textId="77777777" w:rsidR="00A116EA" w:rsidRDefault="00000000">
            <w:pPr>
              <w:pStyle w:val="K6"/>
              <w:keepNext/>
              <w:jc w:val="right"/>
            </w:pPr>
            <w:r>
              <w:t>1,500</w:t>
            </w:r>
          </w:p>
        </w:tc>
        <w:tc>
          <w:tcPr>
            <w:tcW w:w="1247" w:type="dxa"/>
            <w:vAlign w:val="center"/>
          </w:tcPr>
          <w:p w14:paraId="623BA59D" w14:textId="77777777" w:rsidR="00A116EA" w:rsidRDefault="00000000">
            <w:pPr>
              <w:pStyle w:val="K6"/>
              <w:keepNext/>
              <w:jc w:val="right"/>
            </w:pPr>
            <w:r>
              <w:t>1,500</w:t>
            </w:r>
          </w:p>
        </w:tc>
        <w:tc>
          <w:tcPr>
            <w:tcW w:w="1247" w:type="dxa"/>
            <w:vAlign w:val="center"/>
          </w:tcPr>
          <w:p w14:paraId="254D69DA" w14:textId="77777777" w:rsidR="00A116EA" w:rsidRDefault="00000000">
            <w:pPr>
              <w:pStyle w:val="K6"/>
              <w:keepNext/>
              <w:jc w:val="right"/>
            </w:pPr>
            <w:r>
              <w:t>1,500</w:t>
            </w:r>
          </w:p>
        </w:tc>
      </w:tr>
      <w:tr w:rsidR="00A116EA" w14:paraId="2043AFDB" w14:textId="77777777">
        <w:trPr>
          <w:cantSplit/>
        </w:trPr>
        <w:tc>
          <w:tcPr>
            <w:tcW w:w="2267" w:type="dxa"/>
            <w:shd w:val="clear" w:color="auto" w:fill="CCCCFF"/>
            <w:vAlign w:val="center"/>
          </w:tcPr>
          <w:p w14:paraId="032092C4" w14:textId="77777777" w:rsidR="00A116EA" w:rsidRDefault="00000000">
            <w:pPr>
              <w:pStyle w:val="K6"/>
              <w:jc w:val="left"/>
            </w:pPr>
            <w:r>
              <w:t>給付費</w:t>
            </w:r>
          </w:p>
        </w:tc>
        <w:tc>
          <w:tcPr>
            <w:tcW w:w="1247" w:type="dxa"/>
            <w:shd w:val="clear" w:color="auto" w:fill="CCCCFF"/>
            <w:vAlign w:val="center"/>
          </w:tcPr>
          <w:p w14:paraId="13AB15DD" w14:textId="77777777" w:rsidR="00A116EA" w:rsidRDefault="00000000">
            <w:pPr>
              <w:pStyle w:val="K6"/>
              <w:jc w:val="left"/>
            </w:pPr>
            <w:r>
              <w:t>（千円／年）</w:t>
            </w:r>
          </w:p>
        </w:tc>
        <w:tc>
          <w:tcPr>
            <w:tcW w:w="1247" w:type="dxa"/>
            <w:vAlign w:val="center"/>
          </w:tcPr>
          <w:p w14:paraId="25727CA8" w14:textId="77777777" w:rsidR="00A116EA" w:rsidRDefault="00000000">
            <w:pPr>
              <w:pStyle w:val="K6"/>
              <w:jc w:val="right"/>
            </w:pPr>
            <w:r>
              <w:t>19,696</w:t>
            </w:r>
          </w:p>
        </w:tc>
        <w:tc>
          <w:tcPr>
            <w:tcW w:w="1247" w:type="dxa"/>
            <w:vAlign w:val="center"/>
          </w:tcPr>
          <w:p w14:paraId="3424FA72" w14:textId="77777777" w:rsidR="00A116EA" w:rsidRDefault="00000000">
            <w:pPr>
              <w:pStyle w:val="K6"/>
              <w:jc w:val="right"/>
            </w:pPr>
            <w:r>
              <w:t>20,000</w:t>
            </w:r>
          </w:p>
        </w:tc>
        <w:tc>
          <w:tcPr>
            <w:tcW w:w="1247" w:type="dxa"/>
            <w:vAlign w:val="center"/>
          </w:tcPr>
          <w:p w14:paraId="09A8B0D9" w14:textId="77777777" w:rsidR="00A116EA" w:rsidRDefault="00000000">
            <w:pPr>
              <w:pStyle w:val="K6"/>
              <w:jc w:val="right"/>
            </w:pPr>
            <w:r>
              <w:t>20,000</w:t>
            </w:r>
          </w:p>
        </w:tc>
        <w:tc>
          <w:tcPr>
            <w:tcW w:w="1247" w:type="dxa"/>
            <w:vAlign w:val="center"/>
          </w:tcPr>
          <w:p w14:paraId="2795289C" w14:textId="77777777" w:rsidR="00A116EA" w:rsidRDefault="00000000">
            <w:pPr>
              <w:pStyle w:val="K6"/>
              <w:jc w:val="right"/>
            </w:pPr>
            <w:r>
              <w:t>20,000</w:t>
            </w:r>
          </w:p>
        </w:tc>
      </w:tr>
    </w:tbl>
    <w:p w14:paraId="5FBE2D76" w14:textId="77777777" w:rsidR="00A116EA" w:rsidRDefault="00A116EA">
      <w:pPr>
        <w:spacing w:line="80" w:lineRule="exact"/>
      </w:pPr>
    </w:p>
    <w:p w14:paraId="1DE2FDF5" w14:textId="77777777" w:rsidR="00A116EA" w:rsidRDefault="00000000">
      <w:pPr>
        <w:pStyle w:val="K3"/>
        <w:ind w:left="340"/>
      </w:pPr>
      <w:r>
        <w:t>■介護予防福祉用具貸与見込量</w:t>
      </w:r>
    </w:p>
    <w:tbl>
      <w:tblPr>
        <w:tblW w:w="8503" w:type="dxa"/>
        <w:tblInd w:w="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A0" w:firstRow="1" w:lastRow="0" w:firstColumn="1" w:lastColumn="0" w:noHBand="0" w:noVBand="1"/>
      </w:tblPr>
      <w:tblGrid>
        <w:gridCol w:w="2268"/>
        <w:gridCol w:w="1247"/>
        <w:gridCol w:w="1247"/>
        <w:gridCol w:w="1247"/>
        <w:gridCol w:w="1247"/>
        <w:gridCol w:w="1247"/>
      </w:tblGrid>
      <w:tr w:rsidR="00A116EA" w14:paraId="1C06C078" w14:textId="77777777">
        <w:trPr>
          <w:cantSplit/>
          <w:tblHeader/>
        </w:trPr>
        <w:tc>
          <w:tcPr>
            <w:tcW w:w="3514" w:type="dxa"/>
            <w:gridSpan w:val="2"/>
            <w:shd w:val="clear" w:color="auto" w:fill="CCCCFF"/>
            <w:vAlign w:val="center"/>
          </w:tcPr>
          <w:p w14:paraId="28355DAC" w14:textId="77777777" w:rsidR="00A116EA" w:rsidRDefault="00A116EA">
            <w:pPr>
              <w:pStyle w:val="K6"/>
              <w:keepNext/>
              <w:jc w:val="center"/>
            </w:pPr>
          </w:p>
        </w:tc>
        <w:tc>
          <w:tcPr>
            <w:tcW w:w="1247" w:type="dxa"/>
            <w:shd w:val="clear" w:color="auto" w:fill="CCCCFF"/>
            <w:vAlign w:val="center"/>
          </w:tcPr>
          <w:p w14:paraId="225755C5" w14:textId="77777777" w:rsidR="00A116EA" w:rsidRDefault="00000000">
            <w:pPr>
              <w:pStyle w:val="K6"/>
              <w:keepNext/>
              <w:jc w:val="center"/>
            </w:pPr>
            <w:r>
              <w:t>令和8年度</w:t>
            </w:r>
          </w:p>
          <w:p w14:paraId="0B822895" w14:textId="77777777" w:rsidR="00A116EA" w:rsidRDefault="00000000">
            <w:pPr>
              <w:pStyle w:val="K6"/>
              <w:keepNext/>
              <w:jc w:val="center"/>
            </w:pPr>
            <w:r>
              <w:rPr>
                <w:sz w:val="13"/>
              </w:rPr>
              <w:t>（2026年度）</w:t>
            </w:r>
          </w:p>
        </w:tc>
        <w:tc>
          <w:tcPr>
            <w:tcW w:w="1247" w:type="dxa"/>
            <w:shd w:val="clear" w:color="auto" w:fill="CCCCFF"/>
            <w:vAlign w:val="center"/>
          </w:tcPr>
          <w:p w14:paraId="1B5B9095" w14:textId="77777777" w:rsidR="00A116EA" w:rsidRDefault="00000000">
            <w:pPr>
              <w:pStyle w:val="K6"/>
              <w:keepNext/>
              <w:jc w:val="center"/>
            </w:pPr>
            <w:r>
              <w:t>令和9年度</w:t>
            </w:r>
          </w:p>
          <w:p w14:paraId="22C65D4D" w14:textId="77777777" w:rsidR="00A116EA" w:rsidRDefault="00000000">
            <w:pPr>
              <w:pStyle w:val="K6"/>
              <w:keepNext/>
              <w:jc w:val="center"/>
            </w:pPr>
            <w:r>
              <w:rPr>
                <w:sz w:val="13"/>
              </w:rPr>
              <w:t>（2027年度）</w:t>
            </w:r>
          </w:p>
        </w:tc>
        <w:tc>
          <w:tcPr>
            <w:tcW w:w="1247" w:type="dxa"/>
            <w:shd w:val="clear" w:color="auto" w:fill="CCCCFF"/>
            <w:vAlign w:val="center"/>
          </w:tcPr>
          <w:p w14:paraId="2EF61D27" w14:textId="77777777" w:rsidR="00A116EA" w:rsidRDefault="00000000">
            <w:pPr>
              <w:pStyle w:val="K6"/>
              <w:keepNext/>
              <w:jc w:val="center"/>
            </w:pPr>
            <w:r>
              <w:t>令和10年度</w:t>
            </w:r>
          </w:p>
          <w:p w14:paraId="32C93444" w14:textId="77777777" w:rsidR="00A116EA" w:rsidRDefault="00000000">
            <w:pPr>
              <w:pStyle w:val="K6"/>
              <w:keepNext/>
              <w:jc w:val="center"/>
            </w:pPr>
            <w:r>
              <w:rPr>
                <w:sz w:val="13"/>
              </w:rPr>
              <w:t>（2028年度）</w:t>
            </w:r>
          </w:p>
        </w:tc>
        <w:tc>
          <w:tcPr>
            <w:tcW w:w="1247" w:type="dxa"/>
            <w:shd w:val="clear" w:color="auto" w:fill="CCCCFF"/>
            <w:vAlign w:val="center"/>
          </w:tcPr>
          <w:p w14:paraId="6BE6D909" w14:textId="77777777" w:rsidR="00A116EA" w:rsidRDefault="00000000">
            <w:pPr>
              <w:pStyle w:val="K6"/>
              <w:keepNext/>
              <w:jc w:val="center"/>
            </w:pPr>
            <w:r>
              <w:t>令和11年度</w:t>
            </w:r>
          </w:p>
          <w:p w14:paraId="1221214A" w14:textId="77777777" w:rsidR="00A116EA" w:rsidRDefault="00000000">
            <w:pPr>
              <w:pStyle w:val="K6"/>
              <w:keepNext/>
              <w:jc w:val="center"/>
            </w:pPr>
            <w:r>
              <w:rPr>
                <w:sz w:val="13"/>
              </w:rPr>
              <w:t>（2029年度）</w:t>
            </w:r>
          </w:p>
        </w:tc>
      </w:tr>
      <w:tr w:rsidR="00A116EA" w14:paraId="2E61C707" w14:textId="77777777">
        <w:trPr>
          <w:cantSplit/>
        </w:trPr>
        <w:tc>
          <w:tcPr>
            <w:tcW w:w="2267" w:type="dxa"/>
            <w:shd w:val="clear" w:color="auto" w:fill="CCCCFF"/>
            <w:vAlign w:val="center"/>
          </w:tcPr>
          <w:p w14:paraId="4A1271FE" w14:textId="77777777" w:rsidR="00A116EA" w:rsidRDefault="00000000">
            <w:pPr>
              <w:pStyle w:val="K6"/>
              <w:keepNext/>
              <w:jc w:val="left"/>
            </w:pPr>
            <w:r>
              <w:t>延利用人数</w:t>
            </w:r>
          </w:p>
        </w:tc>
        <w:tc>
          <w:tcPr>
            <w:tcW w:w="1247" w:type="dxa"/>
            <w:shd w:val="clear" w:color="auto" w:fill="CCCCFF"/>
            <w:vAlign w:val="center"/>
          </w:tcPr>
          <w:p w14:paraId="40ABF22B" w14:textId="77777777" w:rsidR="00A116EA" w:rsidRDefault="00000000">
            <w:pPr>
              <w:pStyle w:val="K6"/>
              <w:keepNext/>
              <w:jc w:val="left"/>
            </w:pPr>
            <w:r>
              <w:t>（人／年）</w:t>
            </w:r>
          </w:p>
        </w:tc>
        <w:tc>
          <w:tcPr>
            <w:tcW w:w="1247" w:type="dxa"/>
            <w:vAlign w:val="center"/>
          </w:tcPr>
          <w:p w14:paraId="1F762DBF" w14:textId="77777777" w:rsidR="00A116EA" w:rsidRDefault="00000000">
            <w:pPr>
              <w:pStyle w:val="K6"/>
              <w:keepNext/>
              <w:jc w:val="right"/>
            </w:pPr>
            <w:r>
              <w:t>465</w:t>
            </w:r>
          </w:p>
        </w:tc>
        <w:tc>
          <w:tcPr>
            <w:tcW w:w="1247" w:type="dxa"/>
            <w:vAlign w:val="center"/>
          </w:tcPr>
          <w:p w14:paraId="13C5AEDD" w14:textId="77777777" w:rsidR="00A116EA" w:rsidRDefault="00000000">
            <w:pPr>
              <w:pStyle w:val="K6"/>
              <w:keepNext/>
              <w:jc w:val="right"/>
            </w:pPr>
            <w:r>
              <w:t>440</w:t>
            </w:r>
          </w:p>
        </w:tc>
        <w:tc>
          <w:tcPr>
            <w:tcW w:w="1247" w:type="dxa"/>
            <w:vAlign w:val="center"/>
          </w:tcPr>
          <w:p w14:paraId="21D209C9" w14:textId="77777777" w:rsidR="00A116EA" w:rsidRDefault="00000000">
            <w:pPr>
              <w:pStyle w:val="K6"/>
              <w:keepNext/>
              <w:jc w:val="right"/>
            </w:pPr>
            <w:r>
              <w:t>440</w:t>
            </w:r>
          </w:p>
        </w:tc>
        <w:tc>
          <w:tcPr>
            <w:tcW w:w="1247" w:type="dxa"/>
            <w:vAlign w:val="center"/>
          </w:tcPr>
          <w:p w14:paraId="11CE3206" w14:textId="77777777" w:rsidR="00A116EA" w:rsidRDefault="00000000">
            <w:pPr>
              <w:pStyle w:val="K6"/>
              <w:keepNext/>
              <w:jc w:val="right"/>
            </w:pPr>
            <w:r>
              <w:t>440</w:t>
            </w:r>
          </w:p>
        </w:tc>
      </w:tr>
      <w:tr w:rsidR="00A116EA" w14:paraId="4E592677" w14:textId="77777777">
        <w:trPr>
          <w:cantSplit/>
        </w:trPr>
        <w:tc>
          <w:tcPr>
            <w:tcW w:w="2267" w:type="dxa"/>
            <w:shd w:val="clear" w:color="auto" w:fill="CCCCFF"/>
            <w:vAlign w:val="center"/>
          </w:tcPr>
          <w:p w14:paraId="781D2FE1" w14:textId="77777777" w:rsidR="00A116EA" w:rsidRDefault="00000000">
            <w:pPr>
              <w:pStyle w:val="K6"/>
              <w:jc w:val="left"/>
            </w:pPr>
            <w:r>
              <w:t>給付費</w:t>
            </w:r>
          </w:p>
        </w:tc>
        <w:tc>
          <w:tcPr>
            <w:tcW w:w="1247" w:type="dxa"/>
            <w:shd w:val="clear" w:color="auto" w:fill="CCCCFF"/>
            <w:vAlign w:val="center"/>
          </w:tcPr>
          <w:p w14:paraId="12C2D0DD" w14:textId="77777777" w:rsidR="00A116EA" w:rsidRDefault="00000000">
            <w:pPr>
              <w:pStyle w:val="K6"/>
              <w:jc w:val="left"/>
            </w:pPr>
            <w:r>
              <w:t>（千円／年）</w:t>
            </w:r>
          </w:p>
        </w:tc>
        <w:tc>
          <w:tcPr>
            <w:tcW w:w="1247" w:type="dxa"/>
            <w:vAlign w:val="center"/>
          </w:tcPr>
          <w:p w14:paraId="56D36728" w14:textId="77777777" w:rsidR="00A116EA" w:rsidRDefault="00000000">
            <w:pPr>
              <w:pStyle w:val="K6"/>
              <w:jc w:val="right"/>
            </w:pPr>
            <w:r>
              <w:t>3,681</w:t>
            </w:r>
          </w:p>
        </w:tc>
        <w:tc>
          <w:tcPr>
            <w:tcW w:w="1247" w:type="dxa"/>
            <w:vAlign w:val="center"/>
          </w:tcPr>
          <w:p w14:paraId="07293E34" w14:textId="77777777" w:rsidR="00A116EA" w:rsidRDefault="00000000">
            <w:pPr>
              <w:pStyle w:val="K6"/>
              <w:jc w:val="right"/>
            </w:pPr>
            <w:r>
              <w:t>3,200</w:t>
            </w:r>
          </w:p>
        </w:tc>
        <w:tc>
          <w:tcPr>
            <w:tcW w:w="1247" w:type="dxa"/>
            <w:vAlign w:val="center"/>
          </w:tcPr>
          <w:p w14:paraId="54440E1B" w14:textId="77777777" w:rsidR="00A116EA" w:rsidRDefault="00000000">
            <w:pPr>
              <w:pStyle w:val="K6"/>
              <w:jc w:val="right"/>
            </w:pPr>
            <w:r>
              <w:t>3,200</w:t>
            </w:r>
          </w:p>
        </w:tc>
        <w:tc>
          <w:tcPr>
            <w:tcW w:w="1247" w:type="dxa"/>
            <w:vAlign w:val="center"/>
          </w:tcPr>
          <w:p w14:paraId="51DE0B02" w14:textId="77777777" w:rsidR="00A116EA" w:rsidRDefault="00000000">
            <w:pPr>
              <w:pStyle w:val="K6"/>
              <w:jc w:val="right"/>
            </w:pPr>
            <w:r>
              <w:t>3,200</w:t>
            </w:r>
          </w:p>
        </w:tc>
      </w:tr>
    </w:tbl>
    <w:p w14:paraId="4D257BCC" w14:textId="77777777" w:rsidR="00A116EA" w:rsidRDefault="00A116EA">
      <w:pPr>
        <w:spacing w:line="80" w:lineRule="exact"/>
      </w:pPr>
    </w:p>
    <w:p w14:paraId="320B0F69" w14:textId="77777777" w:rsidR="00A116EA" w:rsidRDefault="00000000">
      <w:pPr>
        <w:pStyle w:val="K0"/>
      </w:pPr>
      <w:r>
        <w:t>（12）特定福祉用具購入費・特定介護予防福祉用具購入費</w:t>
      </w:r>
    </w:p>
    <w:p w14:paraId="6D5B01DD" w14:textId="77777777" w:rsidR="00A116EA" w:rsidRDefault="00000000">
      <w:pPr>
        <w:pStyle w:val="K2"/>
        <w:ind w:left="220"/>
      </w:pPr>
      <w:r>
        <w:t>ポータブルトイレ、特殊尿器、入浴補助具など入浴や排泄のために使う用具の購入費の一部費用を支給します。</w:t>
      </w:r>
    </w:p>
    <w:p w14:paraId="57636981" w14:textId="77777777" w:rsidR="00A116EA" w:rsidRDefault="00000000">
      <w:pPr>
        <w:pStyle w:val="K3"/>
        <w:ind w:left="340"/>
      </w:pPr>
      <w:r>
        <w:t>■特定福祉用具購入費見込量</w:t>
      </w:r>
    </w:p>
    <w:tbl>
      <w:tblPr>
        <w:tblW w:w="8503" w:type="dxa"/>
        <w:tblInd w:w="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A0" w:firstRow="1" w:lastRow="0" w:firstColumn="1" w:lastColumn="0" w:noHBand="0" w:noVBand="1"/>
      </w:tblPr>
      <w:tblGrid>
        <w:gridCol w:w="2268"/>
        <w:gridCol w:w="1247"/>
        <w:gridCol w:w="1247"/>
        <w:gridCol w:w="1247"/>
        <w:gridCol w:w="1247"/>
        <w:gridCol w:w="1247"/>
      </w:tblGrid>
      <w:tr w:rsidR="00A116EA" w14:paraId="3398F31C" w14:textId="77777777">
        <w:trPr>
          <w:cantSplit/>
          <w:tblHeader/>
        </w:trPr>
        <w:tc>
          <w:tcPr>
            <w:tcW w:w="3514" w:type="dxa"/>
            <w:gridSpan w:val="2"/>
            <w:shd w:val="clear" w:color="auto" w:fill="CCCCFF"/>
            <w:vAlign w:val="center"/>
          </w:tcPr>
          <w:p w14:paraId="1BD35B33" w14:textId="77777777" w:rsidR="00A116EA" w:rsidRDefault="00A116EA">
            <w:pPr>
              <w:pStyle w:val="K6"/>
              <w:keepNext/>
              <w:jc w:val="center"/>
            </w:pPr>
          </w:p>
        </w:tc>
        <w:tc>
          <w:tcPr>
            <w:tcW w:w="1247" w:type="dxa"/>
            <w:shd w:val="clear" w:color="auto" w:fill="CCCCFF"/>
            <w:vAlign w:val="center"/>
          </w:tcPr>
          <w:p w14:paraId="165E6522" w14:textId="77777777" w:rsidR="00A116EA" w:rsidRDefault="00000000">
            <w:pPr>
              <w:pStyle w:val="K6"/>
              <w:keepNext/>
              <w:jc w:val="center"/>
            </w:pPr>
            <w:r>
              <w:t>令和8年度</w:t>
            </w:r>
          </w:p>
          <w:p w14:paraId="3E5A8645" w14:textId="77777777" w:rsidR="00A116EA" w:rsidRDefault="00000000">
            <w:pPr>
              <w:pStyle w:val="K6"/>
              <w:keepNext/>
              <w:jc w:val="center"/>
            </w:pPr>
            <w:r>
              <w:rPr>
                <w:sz w:val="13"/>
              </w:rPr>
              <w:t>（2026年度）</w:t>
            </w:r>
          </w:p>
        </w:tc>
        <w:tc>
          <w:tcPr>
            <w:tcW w:w="1247" w:type="dxa"/>
            <w:shd w:val="clear" w:color="auto" w:fill="CCCCFF"/>
            <w:vAlign w:val="center"/>
          </w:tcPr>
          <w:p w14:paraId="31DDD265" w14:textId="77777777" w:rsidR="00A116EA" w:rsidRDefault="00000000">
            <w:pPr>
              <w:pStyle w:val="K6"/>
              <w:keepNext/>
              <w:jc w:val="center"/>
            </w:pPr>
            <w:r>
              <w:t>令和9年度</w:t>
            </w:r>
          </w:p>
          <w:p w14:paraId="25DD318D" w14:textId="77777777" w:rsidR="00A116EA" w:rsidRDefault="00000000">
            <w:pPr>
              <w:pStyle w:val="K6"/>
              <w:keepNext/>
              <w:jc w:val="center"/>
            </w:pPr>
            <w:r>
              <w:rPr>
                <w:sz w:val="13"/>
              </w:rPr>
              <w:t>（2027年度）</w:t>
            </w:r>
          </w:p>
        </w:tc>
        <w:tc>
          <w:tcPr>
            <w:tcW w:w="1247" w:type="dxa"/>
            <w:shd w:val="clear" w:color="auto" w:fill="CCCCFF"/>
            <w:vAlign w:val="center"/>
          </w:tcPr>
          <w:p w14:paraId="31C2C54A" w14:textId="77777777" w:rsidR="00A116EA" w:rsidRDefault="00000000">
            <w:pPr>
              <w:pStyle w:val="K6"/>
              <w:keepNext/>
              <w:jc w:val="center"/>
            </w:pPr>
            <w:r>
              <w:t>令和10年度</w:t>
            </w:r>
          </w:p>
          <w:p w14:paraId="18178446" w14:textId="77777777" w:rsidR="00A116EA" w:rsidRDefault="00000000">
            <w:pPr>
              <w:pStyle w:val="K6"/>
              <w:keepNext/>
              <w:jc w:val="center"/>
            </w:pPr>
            <w:r>
              <w:rPr>
                <w:sz w:val="13"/>
              </w:rPr>
              <w:t>（2028年度）</w:t>
            </w:r>
          </w:p>
        </w:tc>
        <w:tc>
          <w:tcPr>
            <w:tcW w:w="1247" w:type="dxa"/>
            <w:shd w:val="clear" w:color="auto" w:fill="CCCCFF"/>
            <w:vAlign w:val="center"/>
          </w:tcPr>
          <w:p w14:paraId="593A237B" w14:textId="77777777" w:rsidR="00A116EA" w:rsidRDefault="00000000">
            <w:pPr>
              <w:pStyle w:val="K6"/>
              <w:keepNext/>
              <w:jc w:val="center"/>
            </w:pPr>
            <w:r>
              <w:t>令和11年度</w:t>
            </w:r>
          </w:p>
          <w:p w14:paraId="26700C6A" w14:textId="77777777" w:rsidR="00A116EA" w:rsidRDefault="00000000">
            <w:pPr>
              <w:pStyle w:val="K6"/>
              <w:keepNext/>
              <w:jc w:val="center"/>
            </w:pPr>
            <w:r>
              <w:rPr>
                <w:sz w:val="13"/>
              </w:rPr>
              <w:t>（2029年度）</w:t>
            </w:r>
          </w:p>
        </w:tc>
      </w:tr>
      <w:tr w:rsidR="00A116EA" w14:paraId="0813ECEE" w14:textId="77777777">
        <w:trPr>
          <w:cantSplit/>
        </w:trPr>
        <w:tc>
          <w:tcPr>
            <w:tcW w:w="2267" w:type="dxa"/>
            <w:shd w:val="clear" w:color="auto" w:fill="CCCCFF"/>
            <w:vAlign w:val="center"/>
          </w:tcPr>
          <w:p w14:paraId="0DB34048" w14:textId="77777777" w:rsidR="00A116EA" w:rsidRDefault="00000000">
            <w:pPr>
              <w:pStyle w:val="K6"/>
              <w:keepNext/>
              <w:jc w:val="left"/>
            </w:pPr>
            <w:r>
              <w:t>延利用人数</w:t>
            </w:r>
          </w:p>
        </w:tc>
        <w:tc>
          <w:tcPr>
            <w:tcW w:w="1247" w:type="dxa"/>
            <w:shd w:val="clear" w:color="auto" w:fill="CCCCFF"/>
            <w:vAlign w:val="center"/>
          </w:tcPr>
          <w:p w14:paraId="30B5CC18" w14:textId="77777777" w:rsidR="00A116EA" w:rsidRDefault="00000000">
            <w:pPr>
              <w:pStyle w:val="K6"/>
              <w:keepNext/>
              <w:jc w:val="left"/>
            </w:pPr>
            <w:r>
              <w:t>（人／年）</w:t>
            </w:r>
          </w:p>
        </w:tc>
        <w:tc>
          <w:tcPr>
            <w:tcW w:w="1247" w:type="dxa"/>
            <w:vAlign w:val="center"/>
          </w:tcPr>
          <w:p w14:paraId="49638890" w14:textId="77777777" w:rsidR="00A116EA" w:rsidRDefault="00000000">
            <w:pPr>
              <w:pStyle w:val="K6"/>
              <w:keepNext/>
              <w:jc w:val="right"/>
            </w:pPr>
            <w:r>
              <w:t>17</w:t>
            </w:r>
          </w:p>
        </w:tc>
        <w:tc>
          <w:tcPr>
            <w:tcW w:w="1247" w:type="dxa"/>
            <w:vAlign w:val="center"/>
          </w:tcPr>
          <w:p w14:paraId="0A7ADFF9" w14:textId="77777777" w:rsidR="00A116EA" w:rsidRDefault="00000000">
            <w:pPr>
              <w:pStyle w:val="K6"/>
              <w:keepNext/>
              <w:jc w:val="right"/>
            </w:pPr>
            <w:r>
              <w:t>18</w:t>
            </w:r>
          </w:p>
        </w:tc>
        <w:tc>
          <w:tcPr>
            <w:tcW w:w="1247" w:type="dxa"/>
            <w:vAlign w:val="center"/>
          </w:tcPr>
          <w:p w14:paraId="26EEF6E6" w14:textId="77777777" w:rsidR="00A116EA" w:rsidRDefault="00000000">
            <w:pPr>
              <w:pStyle w:val="K6"/>
              <w:keepNext/>
              <w:jc w:val="right"/>
            </w:pPr>
            <w:r>
              <w:t>18</w:t>
            </w:r>
          </w:p>
        </w:tc>
        <w:tc>
          <w:tcPr>
            <w:tcW w:w="1247" w:type="dxa"/>
            <w:vAlign w:val="center"/>
          </w:tcPr>
          <w:p w14:paraId="3882AC2C" w14:textId="77777777" w:rsidR="00A116EA" w:rsidRDefault="00000000">
            <w:pPr>
              <w:pStyle w:val="K6"/>
              <w:keepNext/>
              <w:jc w:val="right"/>
            </w:pPr>
            <w:r>
              <w:t>18</w:t>
            </w:r>
          </w:p>
        </w:tc>
      </w:tr>
      <w:tr w:rsidR="00A116EA" w14:paraId="605B8901" w14:textId="77777777">
        <w:trPr>
          <w:cantSplit/>
        </w:trPr>
        <w:tc>
          <w:tcPr>
            <w:tcW w:w="2267" w:type="dxa"/>
            <w:shd w:val="clear" w:color="auto" w:fill="CCCCFF"/>
            <w:vAlign w:val="center"/>
          </w:tcPr>
          <w:p w14:paraId="7F750ADF" w14:textId="77777777" w:rsidR="00A116EA" w:rsidRDefault="00000000">
            <w:pPr>
              <w:pStyle w:val="K6"/>
              <w:jc w:val="left"/>
            </w:pPr>
            <w:r>
              <w:t>給付費</w:t>
            </w:r>
          </w:p>
        </w:tc>
        <w:tc>
          <w:tcPr>
            <w:tcW w:w="1247" w:type="dxa"/>
            <w:shd w:val="clear" w:color="auto" w:fill="CCCCFF"/>
            <w:vAlign w:val="center"/>
          </w:tcPr>
          <w:p w14:paraId="482F17DB" w14:textId="77777777" w:rsidR="00A116EA" w:rsidRDefault="00000000">
            <w:pPr>
              <w:pStyle w:val="K6"/>
              <w:jc w:val="left"/>
            </w:pPr>
            <w:r>
              <w:t>（千円／年）</w:t>
            </w:r>
          </w:p>
        </w:tc>
        <w:tc>
          <w:tcPr>
            <w:tcW w:w="1247" w:type="dxa"/>
            <w:vAlign w:val="center"/>
          </w:tcPr>
          <w:p w14:paraId="51B2F65D" w14:textId="77777777" w:rsidR="00A116EA" w:rsidRDefault="00000000">
            <w:pPr>
              <w:pStyle w:val="K6"/>
              <w:jc w:val="right"/>
            </w:pPr>
            <w:r>
              <w:t>552</w:t>
            </w:r>
          </w:p>
        </w:tc>
        <w:tc>
          <w:tcPr>
            <w:tcW w:w="1247" w:type="dxa"/>
            <w:vAlign w:val="center"/>
          </w:tcPr>
          <w:p w14:paraId="59A22467" w14:textId="77777777" w:rsidR="00A116EA" w:rsidRDefault="00000000">
            <w:pPr>
              <w:pStyle w:val="K6"/>
              <w:jc w:val="right"/>
            </w:pPr>
            <w:r>
              <w:t>560</w:t>
            </w:r>
          </w:p>
        </w:tc>
        <w:tc>
          <w:tcPr>
            <w:tcW w:w="1247" w:type="dxa"/>
            <w:vAlign w:val="center"/>
          </w:tcPr>
          <w:p w14:paraId="3C5B5C5C" w14:textId="77777777" w:rsidR="00A116EA" w:rsidRDefault="00000000">
            <w:pPr>
              <w:pStyle w:val="K6"/>
              <w:jc w:val="right"/>
            </w:pPr>
            <w:r>
              <w:t>560</w:t>
            </w:r>
          </w:p>
        </w:tc>
        <w:tc>
          <w:tcPr>
            <w:tcW w:w="1247" w:type="dxa"/>
            <w:vAlign w:val="center"/>
          </w:tcPr>
          <w:p w14:paraId="17F30034" w14:textId="77777777" w:rsidR="00A116EA" w:rsidRDefault="00000000">
            <w:pPr>
              <w:pStyle w:val="K6"/>
              <w:jc w:val="right"/>
            </w:pPr>
            <w:r>
              <w:t>560</w:t>
            </w:r>
          </w:p>
        </w:tc>
      </w:tr>
    </w:tbl>
    <w:p w14:paraId="32A3DB75" w14:textId="77777777" w:rsidR="00A116EA" w:rsidRDefault="00A116EA">
      <w:pPr>
        <w:spacing w:line="80" w:lineRule="exact"/>
      </w:pPr>
    </w:p>
    <w:p w14:paraId="5326E727" w14:textId="77777777" w:rsidR="00A116EA" w:rsidRDefault="00000000">
      <w:pPr>
        <w:pStyle w:val="K3"/>
        <w:ind w:left="340"/>
      </w:pPr>
      <w:r>
        <w:t>■特定介護予防福祉用具購入費見込量</w:t>
      </w:r>
    </w:p>
    <w:tbl>
      <w:tblPr>
        <w:tblW w:w="8503" w:type="dxa"/>
        <w:tblInd w:w="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A0" w:firstRow="1" w:lastRow="0" w:firstColumn="1" w:lastColumn="0" w:noHBand="0" w:noVBand="1"/>
      </w:tblPr>
      <w:tblGrid>
        <w:gridCol w:w="2268"/>
        <w:gridCol w:w="1247"/>
        <w:gridCol w:w="1247"/>
        <w:gridCol w:w="1247"/>
        <w:gridCol w:w="1247"/>
        <w:gridCol w:w="1247"/>
      </w:tblGrid>
      <w:tr w:rsidR="00A116EA" w14:paraId="4FAB8718" w14:textId="77777777">
        <w:trPr>
          <w:cantSplit/>
          <w:tblHeader/>
        </w:trPr>
        <w:tc>
          <w:tcPr>
            <w:tcW w:w="3514" w:type="dxa"/>
            <w:gridSpan w:val="2"/>
            <w:shd w:val="clear" w:color="auto" w:fill="CCCCFF"/>
            <w:vAlign w:val="center"/>
          </w:tcPr>
          <w:p w14:paraId="167EA03B" w14:textId="77777777" w:rsidR="00A116EA" w:rsidRDefault="00A116EA">
            <w:pPr>
              <w:pStyle w:val="K6"/>
              <w:keepNext/>
              <w:jc w:val="center"/>
            </w:pPr>
          </w:p>
        </w:tc>
        <w:tc>
          <w:tcPr>
            <w:tcW w:w="1247" w:type="dxa"/>
            <w:shd w:val="clear" w:color="auto" w:fill="CCCCFF"/>
            <w:vAlign w:val="center"/>
          </w:tcPr>
          <w:p w14:paraId="12D5C1D7" w14:textId="77777777" w:rsidR="00A116EA" w:rsidRDefault="00000000">
            <w:pPr>
              <w:pStyle w:val="K6"/>
              <w:keepNext/>
              <w:jc w:val="center"/>
            </w:pPr>
            <w:r>
              <w:t>令和8年度</w:t>
            </w:r>
          </w:p>
          <w:p w14:paraId="2D7A16BE" w14:textId="77777777" w:rsidR="00A116EA" w:rsidRDefault="00000000">
            <w:pPr>
              <w:pStyle w:val="K6"/>
              <w:keepNext/>
              <w:jc w:val="center"/>
            </w:pPr>
            <w:r>
              <w:rPr>
                <w:sz w:val="13"/>
              </w:rPr>
              <w:t>（2026年度）</w:t>
            </w:r>
          </w:p>
        </w:tc>
        <w:tc>
          <w:tcPr>
            <w:tcW w:w="1247" w:type="dxa"/>
            <w:shd w:val="clear" w:color="auto" w:fill="CCCCFF"/>
            <w:vAlign w:val="center"/>
          </w:tcPr>
          <w:p w14:paraId="3FC7555C" w14:textId="77777777" w:rsidR="00A116EA" w:rsidRDefault="00000000">
            <w:pPr>
              <w:pStyle w:val="K6"/>
              <w:keepNext/>
              <w:jc w:val="center"/>
            </w:pPr>
            <w:r>
              <w:t>令和9年度</w:t>
            </w:r>
          </w:p>
          <w:p w14:paraId="5D227832" w14:textId="77777777" w:rsidR="00A116EA" w:rsidRDefault="00000000">
            <w:pPr>
              <w:pStyle w:val="K6"/>
              <w:keepNext/>
              <w:jc w:val="center"/>
            </w:pPr>
            <w:r>
              <w:rPr>
                <w:sz w:val="13"/>
              </w:rPr>
              <w:t>（2027年度）</w:t>
            </w:r>
          </w:p>
        </w:tc>
        <w:tc>
          <w:tcPr>
            <w:tcW w:w="1247" w:type="dxa"/>
            <w:shd w:val="clear" w:color="auto" w:fill="CCCCFF"/>
            <w:vAlign w:val="center"/>
          </w:tcPr>
          <w:p w14:paraId="0E6A04D6" w14:textId="77777777" w:rsidR="00A116EA" w:rsidRDefault="00000000">
            <w:pPr>
              <w:pStyle w:val="K6"/>
              <w:keepNext/>
              <w:jc w:val="center"/>
            </w:pPr>
            <w:r>
              <w:t>令和10年度</w:t>
            </w:r>
          </w:p>
          <w:p w14:paraId="14484416" w14:textId="77777777" w:rsidR="00A116EA" w:rsidRDefault="00000000">
            <w:pPr>
              <w:pStyle w:val="K6"/>
              <w:keepNext/>
              <w:jc w:val="center"/>
            </w:pPr>
            <w:r>
              <w:rPr>
                <w:sz w:val="13"/>
              </w:rPr>
              <w:t>（2028年度）</w:t>
            </w:r>
          </w:p>
        </w:tc>
        <w:tc>
          <w:tcPr>
            <w:tcW w:w="1247" w:type="dxa"/>
            <w:shd w:val="clear" w:color="auto" w:fill="CCCCFF"/>
            <w:vAlign w:val="center"/>
          </w:tcPr>
          <w:p w14:paraId="3368B844" w14:textId="77777777" w:rsidR="00A116EA" w:rsidRDefault="00000000">
            <w:pPr>
              <w:pStyle w:val="K6"/>
              <w:keepNext/>
              <w:jc w:val="center"/>
            </w:pPr>
            <w:r>
              <w:t>令和11年度</w:t>
            </w:r>
          </w:p>
          <w:p w14:paraId="5371CBFD" w14:textId="77777777" w:rsidR="00A116EA" w:rsidRDefault="00000000">
            <w:pPr>
              <w:pStyle w:val="K6"/>
              <w:keepNext/>
              <w:jc w:val="center"/>
            </w:pPr>
            <w:r>
              <w:rPr>
                <w:sz w:val="13"/>
              </w:rPr>
              <w:t>（2029年度）</w:t>
            </w:r>
          </w:p>
        </w:tc>
      </w:tr>
      <w:tr w:rsidR="00A116EA" w14:paraId="666C82F1" w14:textId="77777777">
        <w:trPr>
          <w:cantSplit/>
        </w:trPr>
        <w:tc>
          <w:tcPr>
            <w:tcW w:w="2267" w:type="dxa"/>
            <w:shd w:val="clear" w:color="auto" w:fill="CCCCFF"/>
            <w:vAlign w:val="center"/>
          </w:tcPr>
          <w:p w14:paraId="026A89ED" w14:textId="77777777" w:rsidR="00A116EA" w:rsidRDefault="00000000">
            <w:pPr>
              <w:pStyle w:val="K6"/>
              <w:keepNext/>
              <w:jc w:val="left"/>
            </w:pPr>
            <w:r>
              <w:t>延利用人数</w:t>
            </w:r>
          </w:p>
        </w:tc>
        <w:tc>
          <w:tcPr>
            <w:tcW w:w="1247" w:type="dxa"/>
            <w:shd w:val="clear" w:color="auto" w:fill="CCCCFF"/>
            <w:vAlign w:val="center"/>
          </w:tcPr>
          <w:p w14:paraId="4C39F348" w14:textId="77777777" w:rsidR="00A116EA" w:rsidRDefault="00000000">
            <w:pPr>
              <w:pStyle w:val="K6"/>
              <w:keepNext/>
              <w:jc w:val="left"/>
            </w:pPr>
            <w:r>
              <w:t>（人／年）</w:t>
            </w:r>
          </w:p>
        </w:tc>
        <w:tc>
          <w:tcPr>
            <w:tcW w:w="1247" w:type="dxa"/>
            <w:vAlign w:val="center"/>
          </w:tcPr>
          <w:p w14:paraId="6636F51C" w14:textId="77777777" w:rsidR="00A116EA" w:rsidRDefault="00000000">
            <w:pPr>
              <w:pStyle w:val="K6"/>
              <w:keepNext/>
              <w:jc w:val="right"/>
            </w:pPr>
            <w:r>
              <w:t>3</w:t>
            </w:r>
          </w:p>
        </w:tc>
        <w:tc>
          <w:tcPr>
            <w:tcW w:w="1247" w:type="dxa"/>
            <w:vAlign w:val="center"/>
          </w:tcPr>
          <w:p w14:paraId="65662FDA" w14:textId="77777777" w:rsidR="00A116EA" w:rsidRDefault="00000000">
            <w:pPr>
              <w:pStyle w:val="K6"/>
              <w:keepNext/>
              <w:jc w:val="right"/>
            </w:pPr>
            <w:r>
              <w:t>5</w:t>
            </w:r>
          </w:p>
        </w:tc>
        <w:tc>
          <w:tcPr>
            <w:tcW w:w="1247" w:type="dxa"/>
            <w:vAlign w:val="center"/>
          </w:tcPr>
          <w:p w14:paraId="1C46A1A1" w14:textId="77777777" w:rsidR="00A116EA" w:rsidRDefault="00000000">
            <w:pPr>
              <w:pStyle w:val="K6"/>
              <w:keepNext/>
              <w:jc w:val="right"/>
            </w:pPr>
            <w:r>
              <w:t>5</w:t>
            </w:r>
          </w:p>
        </w:tc>
        <w:tc>
          <w:tcPr>
            <w:tcW w:w="1247" w:type="dxa"/>
            <w:vAlign w:val="center"/>
          </w:tcPr>
          <w:p w14:paraId="5CB35263" w14:textId="77777777" w:rsidR="00A116EA" w:rsidRDefault="00000000">
            <w:pPr>
              <w:pStyle w:val="K6"/>
              <w:keepNext/>
              <w:jc w:val="right"/>
            </w:pPr>
            <w:r>
              <w:t>5</w:t>
            </w:r>
          </w:p>
        </w:tc>
      </w:tr>
      <w:tr w:rsidR="00A116EA" w14:paraId="6B88DD29" w14:textId="77777777">
        <w:trPr>
          <w:cantSplit/>
        </w:trPr>
        <w:tc>
          <w:tcPr>
            <w:tcW w:w="2267" w:type="dxa"/>
            <w:shd w:val="clear" w:color="auto" w:fill="CCCCFF"/>
            <w:vAlign w:val="center"/>
          </w:tcPr>
          <w:p w14:paraId="6BE855BA" w14:textId="77777777" w:rsidR="00A116EA" w:rsidRDefault="00000000">
            <w:pPr>
              <w:pStyle w:val="K6"/>
              <w:jc w:val="left"/>
            </w:pPr>
            <w:r>
              <w:t>給付費</w:t>
            </w:r>
          </w:p>
        </w:tc>
        <w:tc>
          <w:tcPr>
            <w:tcW w:w="1247" w:type="dxa"/>
            <w:shd w:val="clear" w:color="auto" w:fill="CCCCFF"/>
            <w:vAlign w:val="center"/>
          </w:tcPr>
          <w:p w14:paraId="4B2DBC47" w14:textId="77777777" w:rsidR="00A116EA" w:rsidRDefault="00000000">
            <w:pPr>
              <w:pStyle w:val="K6"/>
              <w:jc w:val="left"/>
            </w:pPr>
            <w:r>
              <w:t>（千円／年）</w:t>
            </w:r>
          </w:p>
        </w:tc>
        <w:tc>
          <w:tcPr>
            <w:tcW w:w="1247" w:type="dxa"/>
            <w:vAlign w:val="center"/>
          </w:tcPr>
          <w:p w14:paraId="349CC570" w14:textId="77777777" w:rsidR="00A116EA" w:rsidRDefault="00000000">
            <w:pPr>
              <w:pStyle w:val="K6"/>
              <w:jc w:val="right"/>
            </w:pPr>
            <w:r>
              <w:t>74</w:t>
            </w:r>
          </w:p>
        </w:tc>
        <w:tc>
          <w:tcPr>
            <w:tcW w:w="1247" w:type="dxa"/>
            <w:vAlign w:val="center"/>
          </w:tcPr>
          <w:p w14:paraId="7D4F24C3" w14:textId="77777777" w:rsidR="00A116EA" w:rsidRDefault="00000000">
            <w:pPr>
              <w:pStyle w:val="K6"/>
              <w:jc w:val="right"/>
            </w:pPr>
            <w:r>
              <w:t>75</w:t>
            </w:r>
          </w:p>
        </w:tc>
        <w:tc>
          <w:tcPr>
            <w:tcW w:w="1247" w:type="dxa"/>
            <w:vAlign w:val="center"/>
          </w:tcPr>
          <w:p w14:paraId="60424D31" w14:textId="77777777" w:rsidR="00A116EA" w:rsidRDefault="00000000">
            <w:pPr>
              <w:pStyle w:val="K6"/>
              <w:jc w:val="right"/>
            </w:pPr>
            <w:r>
              <w:t>75</w:t>
            </w:r>
          </w:p>
        </w:tc>
        <w:tc>
          <w:tcPr>
            <w:tcW w:w="1247" w:type="dxa"/>
            <w:vAlign w:val="center"/>
          </w:tcPr>
          <w:p w14:paraId="6A98307B" w14:textId="77777777" w:rsidR="00A116EA" w:rsidRDefault="00000000">
            <w:pPr>
              <w:pStyle w:val="K6"/>
              <w:jc w:val="right"/>
            </w:pPr>
            <w:r>
              <w:t>75</w:t>
            </w:r>
          </w:p>
        </w:tc>
      </w:tr>
    </w:tbl>
    <w:p w14:paraId="7C995F1C" w14:textId="77777777" w:rsidR="00A116EA" w:rsidRDefault="00A116EA">
      <w:pPr>
        <w:spacing w:line="80" w:lineRule="exact"/>
      </w:pPr>
    </w:p>
    <w:p w14:paraId="22E2A0B2" w14:textId="77777777" w:rsidR="00A116EA" w:rsidRDefault="00000000">
      <w:pPr>
        <w:pStyle w:val="K0"/>
      </w:pPr>
      <w:r>
        <w:t>（13）住宅改修・介護予防住宅改修</w:t>
      </w:r>
    </w:p>
    <w:p w14:paraId="6B3B9950" w14:textId="77777777" w:rsidR="00A116EA" w:rsidRDefault="00000000">
      <w:pPr>
        <w:pStyle w:val="K2"/>
        <w:ind w:left="220"/>
      </w:pPr>
      <w:r>
        <w:t>家庭での階段や廊下、玄関の手摺りの取り付け、浴室、玄関の段差解消など小規模な改修について、その一部の費用を支給します。</w:t>
      </w:r>
    </w:p>
    <w:p w14:paraId="68758B4B" w14:textId="77777777" w:rsidR="00A116EA" w:rsidRDefault="00000000">
      <w:pPr>
        <w:pStyle w:val="K3"/>
        <w:ind w:left="340"/>
      </w:pPr>
      <w:r>
        <w:t>■住宅改修見込量</w:t>
      </w:r>
    </w:p>
    <w:tbl>
      <w:tblPr>
        <w:tblW w:w="8503" w:type="dxa"/>
        <w:tblInd w:w="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A0" w:firstRow="1" w:lastRow="0" w:firstColumn="1" w:lastColumn="0" w:noHBand="0" w:noVBand="1"/>
      </w:tblPr>
      <w:tblGrid>
        <w:gridCol w:w="2268"/>
        <w:gridCol w:w="1247"/>
        <w:gridCol w:w="1247"/>
        <w:gridCol w:w="1247"/>
        <w:gridCol w:w="1247"/>
        <w:gridCol w:w="1247"/>
      </w:tblGrid>
      <w:tr w:rsidR="00A116EA" w14:paraId="586E27B7" w14:textId="77777777">
        <w:trPr>
          <w:cantSplit/>
          <w:tblHeader/>
        </w:trPr>
        <w:tc>
          <w:tcPr>
            <w:tcW w:w="3514" w:type="dxa"/>
            <w:gridSpan w:val="2"/>
            <w:shd w:val="clear" w:color="auto" w:fill="CCCCFF"/>
            <w:vAlign w:val="center"/>
          </w:tcPr>
          <w:p w14:paraId="006DB88E" w14:textId="77777777" w:rsidR="00A116EA" w:rsidRDefault="00A116EA">
            <w:pPr>
              <w:pStyle w:val="K6"/>
              <w:keepNext/>
              <w:jc w:val="center"/>
            </w:pPr>
          </w:p>
        </w:tc>
        <w:tc>
          <w:tcPr>
            <w:tcW w:w="1247" w:type="dxa"/>
            <w:shd w:val="clear" w:color="auto" w:fill="CCCCFF"/>
            <w:vAlign w:val="center"/>
          </w:tcPr>
          <w:p w14:paraId="0C4DE02D" w14:textId="77777777" w:rsidR="00A116EA" w:rsidRDefault="00000000">
            <w:pPr>
              <w:pStyle w:val="K6"/>
              <w:keepNext/>
              <w:jc w:val="center"/>
            </w:pPr>
            <w:r>
              <w:t>令和8年度</w:t>
            </w:r>
          </w:p>
          <w:p w14:paraId="229DE7DB" w14:textId="77777777" w:rsidR="00A116EA" w:rsidRDefault="00000000">
            <w:pPr>
              <w:pStyle w:val="K6"/>
              <w:keepNext/>
              <w:jc w:val="center"/>
            </w:pPr>
            <w:r>
              <w:rPr>
                <w:sz w:val="13"/>
              </w:rPr>
              <w:t>（2026年度）</w:t>
            </w:r>
          </w:p>
        </w:tc>
        <w:tc>
          <w:tcPr>
            <w:tcW w:w="1247" w:type="dxa"/>
            <w:shd w:val="clear" w:color="auto" w:fill="CCCCFF"/>
            <w:vAlign w:val="center"/>
          </w:tcPr>
          <w:p w14:paraId="1ED482CE" w14:textId="77777777" w:rsidR="00A116EA" w:rsidRDefault="00000000">
            <w:pPr>
              <w:pStyle w:val="K6"/>
              <w:keepNext/>
              <w:jc w:val="center"/>
            </w:pPr>
            <w:r>
              <w:t>令和9年度</w:t>
            </w:r>
          </w:p>
          <w:p w14:paraId="59AAEA8B" w14:textId="77777777" w:rsidR="00A116EA" w:rsidRDefault="00000000">
            <w:pPr>
              <w:pStyle w:val="K6"/>
              <w:keepNext/>
              <w:jc w:val="center"/>
            </w:pPr>
            <w:r>
              <w:rPr>
                <w:sz w:val="13"/>
              </w:rPr>
              <w:t>（2027年度）</w:t>
            </w:r>
          </w:p>
        </w:tc>
        <w:tc>
          <w:tcPr>
            <w:tcW w:w="1247" w:type="dxa"/>
            <w:shd w:val="clear" w:color="auto" w:fill="CCCCFF"/>
            <w:vAlign w:val="center"/>
          </w:tcPr>
          <w:p w14:paraId="0CF4C68E" w14:textId="77777777" w:rsidR="00A116EA" w:rsidRDefault="00000000">
            <w:pPr>
              <w:pStyle w:val="K6"/>
              <w:keepNext/>
              <w:jc w:val="center"/>
            </w:pPr>
            <w:r>
              <w:t>令和10年度</w:t>
            </w:r>
          </w:p>
          <w:p w14:paraId="2571EE89" w14:textId="77777777" w:rsidR="00A116EA" w:rsidRDefault="00000000">
            <w:pPr>
              <w:pStyle w:val="K6"/>
              <w:keepNext/>
              <w:jc w:val="center"/>
            </w:pPr>
            <w:r>
              <w:rPr>
                <w:sz w:val="13"/>
              </w:rPr>
              <w:t>（2028年度）</w:t>
            </w:r>
          </w:p>
        </w:tc>
        <w:tc>
          <w:tcPr>
            <w:tcW w:w="1247" w:type="dxa"/>
            <w:shd w:val="clear" w:color="auto" w:fill="CCCCFF"/>
            <w:vAlign w:val="center"/>
          </w:tcPr>
          <w:p w14:paraId="1ED8B30C" w14:textId="77777777" w:rsidR="00A116EA" w:rsidRDefault="00000000">
            <w:pPr>
              <w:pStyle w:val="K6"/>
              <w:keepNext/>
              <w:jc w:val="center"/>
            </w:pPr>
            <w:r>
              <w:t>令和11年度</w:t>
            </w:r>
          </w:p>
          <w:p w14:paraId="7A598C74" w14:textId="77777777" w:rsidR="00A116EA" w:rsidRDefault="00000000">
            <w:pPr>
              <w:pStyle w:val="K6"/>
              <w:keepNext/>
              <w:jc w:val="center"/>
            </w:pPr>
            <w:r>
              <w:rPr>
                <w:sz w:val="13"/>
              </w:rPr>
              <w:t>（2029年度）</w:t>
            </w:r>
          </w:p>
        </w:tc>
      </w:tr>
      <w:tr w:rsidR="00A116EA" w14:paraId="52CF3400" w14:textId="77777777">
        <w:trPr>
          <w:cantSplit/>
        </w:trPr>
        <w:tc>
          <w:tcPr>
            <w:tcW w:w="2267" w:type="dxa"/>
            <w:shd w:val="clear" w:color="auto" w:fill="CCCCFF"/>
            <w:vAlign w:val="center"/>
          </w:tcPr>
          <w:p w14:paraId="14F66EC6" w14:textId="77777777" w:rsidR="00A116EA" w:rsidRDefault="00000000">
            <w:pPr>
              <w:pStyle w:val="K6"/>
              <w:keepNext/>
              <w:jc w:val="left"/>
            </w:pPr>
            <w:r>
              <w:t>延利用人数</w:t>
            </w:r>
          </w:p>
        </w:tc>
        <w:tc>
          <w:tcPr>
            <w:tcW w:w="1247" w:type="dxa"/>
            <w:shd w:val="clear" w:color="auto" w:fill="CCCCFF"/>
            <w:vAlign w:val="center"/>
          </w:tcPr>
          <w:p w14:paraId="4D046CDC" w14:textId="77777777" w:rsidR="00A116EA" w:rsidRDefault="00000000">
            <w:pPr>
              <w:pStyle w:val="K6"/>
              <w:keepNext/>
              <w:jc w:val="left"/>
            </w:pPr>
            <w:r>
              <w:t>（人／年）</w:t>
            </w:r>
          </w:p>
        </w:tc>
        <w:tc>
          <w:tcPr>
            <w:tcW w:w="1247" w:type="dxa"/>
            <w:vAlign w:val="center"/>
          </w:tcPr>
          <w:p w14:paraId="3DD0FFF9" w14:textId="77777777" w:rsidR="00A116EA" w:rsidRDefault="00000000">
            <w:pPr>
              <w:pStyle w:val="K6"/>
              <w:keepNext/>
              <w:jc w:val="right"/>
            </w:pPr>
            <w:r>
              <w:t>9</w:t>
            </w:r>
          </w:p>
        </w:tc>
        <w:tc>
          <w:tcPr>
            <w:tcW w:w="1247" w:type="dxa"/>
            <w:vAlign w:val="center"/>
          </w:tcPr>
          <w:p w14:paraId="15F8DB4F" w14:textId="77777777" w:rsidR="00A116EA" w:rsidRDefault="00000000">
            <w:pPr>
              <w:pStyle w:val="K6"/>
              <w:keepNext/>
              <w:jc w:val="right"/>
            </w:pPr>
            <w:r>
              <w:t>10</w:t>
            </w:r>
          </w:p>
        </w:tc>
        <w:tc>
          <w:tcPr>
            <w:tcW w:w="1247" w:type="dxa"/>
            <w:vAlign w:val="center"/>
          </w:tcPr>
          <w:p w14:paraId="0702361A" w14:textId="77777777" w:rsidR="00A116EA" w:rsidRDefault="00000000">
            <w:pPr>
              <w:pStyle w:val="K6"/>
              <w:keepNext/>
              <w:jc w:val="right"/>
            </w:pPr>
            <w:r>
              <w:t>10</w:t>
            </w:r>
          </w:p>
        </w:tc>
        <w:tc>
          <w:tcPr>
            <w:tcW w:w="1247" w:type="dxa"/>
            <w:vAlign w:val="center"/>
          </w:tcPr>
          <w:p w14:paraId="7AE23319" w14:textId="77777777" w:rsidR="00A116EA" w:rsidRDefault="00000000">
            <w:pPr>
              <w:pStyle w:val="K6"/>
              <w:keepNext/>
              <w:jc w:val="right"/>
            </w:pPr>
            <w:r>
              <w:t>10</w:t>
            </w:r>
          </w:p>
        </w:tc>
      </w:tr>
      <w:tr w:rsidR="00A116EA" w14:paraId="6E87160C" w14:textId="77777777">
        <w:trPr>
          <w:cantSplit/>
        </w:trPr>
        <w:tc>
          <w:tcPr>
            <w:tcW w:w="2267" w:type="dxa"/>
            <w:shd w:val="clear" w:color="auto" w:fill="CCCCFF"/>
            <w:vAlign w:val="center"/>
          </w:tcPr>
          <w:p w14:paraId="720ACFD2" w14:textId="77777777" w:rsidR="00A116EA" w:rsidRDefault="00000000">
            <w:pPr>
              <w:pStyle w:val="K6"/>
              <w:jc w:val="left"/>
            </w:pPr>
            <w:r>
              <w:t>給付費</w:t>
            </w:r>
          </w:p>
        </w:tc>
        <w:tc>
          <w:tcPr>
            <w:tcW w:w="1247" w:type="dxa"/>
            <w:shd w:val="clear" w:color="auto" w:fill="CCCCFF"/>
            <w:vAlign w:val="center"/>
          </w:tcPr>
          <w:p w14:paraId="23D393BE" w14:textId="77777777" w:rsidR="00A116EA" w:rsidRDefault="00000000">
            <w:pPr>
              <w:pStyle w:val="K6"/>
              <w:jc w:val="left"/>
            </w:pPr>
            <w:r>
              <w:t>（千円／年）</w:t>
            </w:r>
          </w:p>
        </w:tc>
        <w:tc>
          <w:tcPr>
            <w:tcW w:w="1247" w:type="dxa"/>
            <w:vAlign w:val="center"/>
          </w:tcPr>
          <w:p w14:paraId="06D79B98" w14:textId="77777777" w:rsidR="00A116EA" w:rsidRDefault="00000000">
            <w:pPr>
              <w:pStyle w:val="K6"/>
              <w:jc w:val="right"/>
            </w:pPr>
            <w:r>
              <w:t>1,084</w:t>
            </w:r>
          </w:p>
        </w:tc>
        <w:tc>
          <w:tcPr>
            <w:tcW w:w="1247" w:type="dxa"/>
            <w:vAlign w:val="center"/>
          </w:tcPr>
          <w:p w14:paraId="1878D935" w14:textId="77777777" w:rsidR="00A116EA" w:rsidRDefault="00000000">
            <w:pPr>
              <w:pStyle w:val="K6"/>
              <w:jc w:val="right"/>
            </w:pPr>
            <w:r>
              <w:t>1,100</w:t>
            </w:r>
          </w:p>
        </w:tc>
        <w:tc>
          <w:tcPr>
            <w:tcW w:w="1247" w:type="dxa"/>
            <w:vAlign w:val="center"/>
          </w:tcPr>
          <w:p w14:paraId="6F318890" w14:textId="77777777" w:rsidR="00A116EA" w:rsidRDefault="00000000">
            <w:pPr>
              <w:pStyle w:val="K6"/>
              <w:jc w:val="right"/>
            </w:pPr>
            <w:r>
              <w:t>1,100</w:t>
            </w:r>
          </w:p>
        </w:tc>
        <w:tc>
          <w:tcPr>
            <w:tcW w:w="1247" w:type="dxa"/>
            <w:vAlign w:val="center"/>
          </w:tcPr>
          <w:p w14:paraId="5A50F2FF" w14:textId="77777777" w:rsidR="00A116EA" w:rsidRDefault="00000000">
            <w:pPr>
              <w:pStyle w:val="K6"/>
              <w:jc w:val="right"/>
            </w:pPr>
            <w:r>
              <w:t>1,100</w:t>
            </w:r>
          </w:p>
        </w:tc>
      </w:tr>
    </w:tbl>
    <w:p w14:paraId="4F65BC66" w14:textId="77777777" w:rsidR="00A116EA" w:rsidRDefault="00A116EA">
      <w:pPr>
        <w:spacing w:line="80" w:lineRule="exact"/>
      </w:pPr>
    </w:p>
    <w:p w14:paraId="0CF98095" w14:textId="77777777" w:rsidR="00A116EA" w:rsidRDefault="00000000">
      <w:pPr>
        <w:pStyle w:val="K3"/>
        <w:ind w:left="340"/>
      </w:pPr>
      <w:r>
        <w:t>■介護予防住宅改修見込量</w:t>
      </w:r>
    </w:p>
    <w:tbl>
      <w:tblPr>
        <w:tblW w:w="8503" w:type="dxa"/>
        <w:tblInd w:w="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A0" w:firstRow="1" w:lastRow="0" w:firstColumn="1" w:lastColumn="0" w:noHBand="0" w:noVBand="1"/>
      </w:tblPr>
      <w:tblGrid>
        <w:gridCol w:w="2268"/>
        <w:gridCol w:w="1247"/>
        <w:gridCol w:w="1247"/>
        <w:gridCol w:w="1247"/>
        <w:gridCol w:w="1247"/>
        <w:gridCol w:w="1247"/>
      </w:tblGrid>
      <w:tr w:rsidR="00A116EA" w14:paraId="2EC4E1F3" w14:textId="77777777">
        <w:trPr>
          <w:cantSplit/>
          <w:tblHeader/>
        </w:trPr>
        <w:tc>
          <w:tcPr>
            <w:tcW w:w="3514" w:type="dxa"/>
            <w:gridSpan w:val="2"/>
            <w:shd w:val="clear" w:color="auto" w:fill="CCCCFF"/>
            <w:vAlign w:val="center"/>
          </w:tcPr>
          <w:p w14:paraId="5AC67A57" w14:textId="77777777" w:rsidR="00A116EA" w:rsidRDefault="00A116EA">
            <w:pPr>
              <w:pStyle w:val="K6"/>
              <w:keepNext/>
              <w:jc w:val="center"/>
            </w:pPr>
          </w:p>
        </w:tc>
        <w:tc>
          <w:tcPr>
            <w:tcW w:w="1247" w:type="dxa"/>
            <w:shd w:val="clear" w:color="auto" w:fill="CCCCFF"/>
            <w:vAlign w:val="center"/>
          </w:tcPr>
          <w:p w14:paraId="0B504DE0" w14:textId="77777777" w:rsidR="00A116EA" w:rsidRDefault="00000000">
            <w:pPr>
              <w:pStyle w:val="K6"/>
              <w:keepNext/>
              <w:jc w:val="center"/>
            </w:pPr>
            <w:r>
              <w:t>令和8年度</w:t>
            </w:r>
          </w:p>
          <w:p w14:paraId="22C83DEE" w14:textId="77777777" w:rsidR="00A116EA" w:rsidRDefault="00000000">
            <w:pPr>
              <w:pStyle w:val="K6"/>
              <w:keepNext/>
              <w:jc w:val="center"/>
            </w:pPr>
            <w:r>
              <w:rPr>
                <w:sz w:val="13"/>
              </w:rPr>
              <w:t>（2026年度）</w:t>
            </w:r>
          </w:p>
        </w:tc>
        <w:tc>
          <w:tcPr>
            <w:tcW w:w="1247" w:type="dxa"/>
            <w:shd w:val="clear" w:color="auto" w:fill="CCCCFF"/>
            <w:vAlign w:val="center"/>
          </w:tcPr>
          <w:p w14:paraId="76FC85BC" w14:textId="77777777" w:rsidR="00A116EA" w:rsidRDefault="00000000">
            <w:pPr>
              <w:pStyle w:val="K6"/>
              <w:keepNext/>
              <w:jc w:val="center"/>
            </w:pPr>
            <w:r>
              <w:t>令和9年度</w:t>
            </w:r>
          </w:p>
          <w:p w14:paraId="50A378EE" w14:textId="77777777" w:rsidR="00A116EA" w:rsidRDefault="00000000">
            <w:pPr>
              <w:pStyle w:val="K6"/>
              <w:keepNext/>
              <w:jc w:val="center"/>
            </w:pPr>
            <w:r>
              <w:rPr>
                <w:sz w:val="13"/>
              </w:rPr>
              <w:t>（2027年度）</w:t>
            </w:r>
          </w:p>
        </w:tc>
        <w:tc>
          <w:tcPr>
            <w:tcW w:w="1247" w:type="dxa"/>
            <w:shd w:val="clear" w:color="auto" w:fill="CCCCFF"/>
            <w:vAlign w:val="center"/>
          </w:tcPr>
          <w:p w14:paraId="2A631136" w14:textId="77777777" w:rsidR="00A116EA" w:rsidRDefault="00000000">
            <w:pPr>
              <w:pStyle w:val="K6"/>
              <w:keepNext/>
              <w:jc w:val="center"/>
            </w:pPr>
            <w:r>
              <w:t>令和10年度</w:t>
            </w:r>
          </w:p>
          <w:p w14:paraId="35981AC9" w14:textId="77777777" w:rsidR="00A116EA" w:rsidRDefault="00000000">
            <w:pPr>
              <w:pStyle w:val="K6"/>
              <w:keepNext/>
              <w:jc w:val="center"/>
            </w:pPr>
            <w:r>
              <w:rPr>
                <w:sz w:val="13"/>
              </w:rPr>
              <w:t>（2028年度）</w:t>
            </w:r>
          </w:p>
        </w:tc>
        <w:tc>
          <w:tcPr>
            <w:tcW w:w="1247" w:type="dxa"/>
            <w:shd w:val="clear" w:color="auto" w:fill="CCCCFF"/>
            <w:vAlign w:val="center"/>
          </w:tcPr>
          <w:p w14:paraId="27486684" w14:textId="77777777" w:rsidR="00A116EA" w:rsidRDefault="00000000">
            <w:pPr>
              <w:pStyle w:val="K6"/>
              <w:keepNext/>
              <w:jc w:val="center"/>
            </w:pPr>
            <w:r>
              <w:t>令和11年度</w:t>
            </w:r>
          </w:p>
          <w:p w14:paraId="1F919319" w14:textId="77777777" w:rsidR="00A116EA" w:rsidRDefault="00000000">
            <w:pPr>
              <w:pStyle w:val="K6"/>
              <w:keepNext/>
              <w:jc w:val="center"/>
            </w:pPr>
            <w:r>
              <w:rPr>
                <w:sz w:val="13"/>
              </w:rPr>
              <w:t>（2029年度）</w:t>
            </w:r>
          </w:p>
        </w:tc>
      </w:tr>
      <w:tr w:rsidR="00A116EA" w14:paraId="76BCB5B1" w14:textId="77777777">
        <w:trPr>
          <w:cantSplit/>
        </w:trPr>
        <w:tc>
          <w:tcPr>
            <w:tcW w:w="2267" w:type="dxa"/>
            <w:shd w:val="clear" w:color="auto" w:fill="CCCCFF"/>
            <w:vAlign w:val="center"/>
          </w:tcPr>
          <w:p w14:paraId="521D0623" w14:textId="77777777" w:rsidR="00A116EA" w:rsidRDefault="00000000">
            <w:pPr>
              <w:pStyle w:val="K6"/>
              <w:keepNext/>
              <w:jc w:val="left"/>
            </w:pPr>
            <w:r>
              <w:t>延利用人数</w:t>
            </w:r>
          </w:p>
        </w:tc>
        <w:tc>
          <w:tcPr>
            <w:tcW w:w="1247" w:type="dxa"/>
            <w:shd w:val="clear" w:color="auto" w:fill="CCCCFF"/>
            <w:vAlign w:val="center"/>
          </w:tcPr>
          <w:p w14:paraId="3E8144E8" w14:textId="77777777" w:rsidR="00A116EA" w:rsidRDefault="00000000">
            <w:pPr>
              <w:pStyle w:val="K6"/>
              <w:keepNext/>
              <w:jc w:val="left"/>
            </w:pPr>
            <w:r>
              <w:t>（人／年）</w:t>
            </w:r>
          </w:p>
        </w:tc>
        <w:tc>
          <w:tcPr>
            <w:tcW w:w="1247" w:type="dxa"/>
            <w:vAlign w:val="center"/>
          </w:tcPr>
          <w:p w14:paraId="003D4A1B" w14:textId="77777777" w:rsidR="00A116EA" w:rsidRDefault="00000000">
            <w:pPr>
              <w:pStyle w:val="K6"/>
              <w:keepNext/>
              <w:jc w:val="right"/>
            </w:pPr>
            <w:r>
              <w:t>4</w:t>
            </w:r>
          </w:p>
        </w:tc>
        <w:tc>
          <w:tcPr>
            <w:tcW w:w="1247" w:type="dxa"/>
            <w:vAlign w:val="center"/>
          </w:tcPr>
          <w:p w14:paraId="4A50AEC5" w14:textId="77777777" w:rsidR="00A116EA" w:rsidRDefault="00000000">
            <w:pPr>
              <w:pStyle w:val="K6"/>
              <w:keepNext/>
              <w:jc w:val="right"/>
            </w:pPr>
            <w:r>
              <w:t>5</w:t>
            </w:r>
          </w:p>
        </w:tc>
        <w:tc>
          <w:tcPr>
            <w:tcW w:w="1247" w:type="dxa"/>
            <w:vAlign w:val="center"/>
          </w:tcPr>
          <w:p w14:paraId="144DA7EB" w14:textId="77777777" w:rsidR="00A116EA" w:rsidRDefault="00000000">
            <w:pPr>
              <w:pStyle w:val="K6"/>
              <w:keepNext/>
              <w:jc w:val="right"/>
            </w:pPr>
            <w:r>
              <w:t>5</w:t>
            </w:r>
          </w:p>
        </w:tc>
        <w:tc>
          <w:tcPr>
            <w:tcW w:w="1247" w:type="dxa"/>
            <w:vAlign w:val="center"/>
          </w:tcPr>
          <w:p w14:paraId="022F96E6" w14:textId="77777777" w:rsidR="00A116EA" w:rsidRDefault="00000000">
            <w:pPr>
              <w:pStyle w:val="K6"/>
              <w:keepNext/>
              <w:jc w:val="right"/>
            </w:pPr>
            <w:r>
              <w:t>5</w:t>
            </w:r>
          </w:p>
        </w:tc>
      </w:tr>
      <w:tr w:rsidR="00A116EA" w14:paraId="69D8311B" w14:textId="77777777">
        <w:trPr>
          <w:cantSplit/>
        </w:trPr>
        <w:tc>
          <w:tcPr>
            <w:tcW w:w="2267" w:type="dxa"/>
            <w:shd w:val="clear" w:color="auto" w:fill="CCCCFF"/>
            <w:vAlign w:val="center"/>
          </w:tcPr>
          <w:p w14:paraId="409333BA" w14:textId="77777777" w:rsidR="00A116EA" w:rsidRDefault="00000000">
            <w:pPr>
              <w:pStyle w:val="K6"/>
              <w:jc w:val="left"/>
            </w:pPr>
            <w:r>
              <w:t>給付費</w:t>
            </w:r>
          </w:p>
        </w:tc>
        <w:tc>
          <w:tcPr>
            <w:tcW w:w="1247" w:type="dxa"/>
            <w:shd w:val="clear" w:color="auto" w:fill="CCCCFF"/>
            <w:vAlign w:val="center"/>
          </w:tcPr>
          <w:p w14:paraId="6A342AAE" w14:textId="77777777" w:rsidR="00A116EA" w:rsidRDefault="00000000">
            <w:pPr>
              <w:pStyle w:val="K6"/>
              <w:jc w:val="left"/>
            </w:pPr>
            <w:r>
              <w:t>（千円／年）</w:t>
            </w:r>
          </w:p>
        </w:tc>
        <w:tc>
          <w:tcPr>
            <w:tcW w:w="1247" w:type="dxa"/>
            <w:vAlign w:val="center"/>
          </w:tcPr>
          <w:p w14:paraId="6E563352" w14:textId="77777777" w:rsidR="00A116EA" w:rsidRDefault="00000000">
            <w:pPr>
              <w:pStyle w:val="K6"/>
              <w:jc w:val="right"/>
            </w:pPr>
            <w:r>
              <w:t>377</w:t>
            </w:r>
          </w:p>
        </w:tc>
        <w:tc>
          <w:tcPr>
            <w:tcW w:w="1247" w:type="dxa"/>
            <w:vAlign w:val="center"/>
          </w:tcPr>
          <w:p w14:paraId="7BFBB005" w14:textId="77777777" w:rsidR="00A116EA" w:rsidRDefault="00000000">
            <w:pPr>
              <w:pStyle w:val="K6"/>
              <w:jc w:val="right"/>
            </w:pPr>
            <w:r>
              <w:t>380</w:t>
            </w:r>
          </w:p>
        </w:tc>
        <w:tc>
          <w:tcPr>
            <w:tcW w:w="1247" w:type="dxa"/>
            <w:vAlign w:val="center"/>
          </w:tcPr>
          <w:p w14:paraId="019CAAED" w14:textId="77777777" w:rsidR="00A116EA" w:rsidRDefault="00000000">
            <w:pPr>
              <w:pStyle w:val="K6"/>
              <w:jc w:val="right"/>
            </w:pPr>
            <w:r>
              <w:t>380</w:t>
            </w:r>
          </w:p>
        </w:tc>
        <w:tc>
          <w:tcPr>
            <w:tcW w:w="1247" w:type="dxa"/>
            <w:vAlign w:val="center"/>
          </w:tcPr>
          <w:p w14:paraId="72560A5B" w14:textId="77777777" w:rsidR="00A116EA" w:rsidRDefault="00000000">
            <w:pPr>
              <w:pStyle w:val="K6"/>
              <w:jc w:val="right"/>
            </w:pPr>
            <w:r>
              <w:t>380</w:t>
            </w:r>
          </w:p>
        </w:tc>
      </w:tr>
    </w:tbl>
    <w:p w14:paraId="25E0BB57" w14:textId="77777777" w:rsidR="00A116EA" w:rsidRDefault="00A116EA">
      <w:pPr>
        <w:spacing w:line="80" w:lineRule="exact"/>
      </w:pPr>
    </w:p>
    <w:p w14:paraId="397FCCFA" w14:textId="77777777" w:rsidR="00A116EA" w:rsidRDefault="00000000">
      <w:pPr>
        <w:pStyle w:val="K0"/>
      </w:pPr>
      <w:r>
        <w:t>（14）居宅介護支援・介護予防支援</w:t>
      </w:r>
    </w:p>
    <w:p w14:paraId="76E75A86" w14:textId="77777777" w:rsidR="00A116EA" w:rsidRDefault="00000000">
      <w:pPr>
        <w:pStyle w:val="K2"/>
        <w:ind w:left="440" w:hanging="220"/>
      </w:pPr>
      <w:r>
        <w:t>・居宅介護支援は、要介護状態となった高齢者や家族のサービス利用意向を踏まえ、要介護者の状態に合わせた介護サービス計画（ケアプラン）を作成します。</w:t>
      </w:r>
    </w:p>
    <w:p w14:paraId="2488C05D" w14:textId="77777777" w:rsidR="00A116EA" w:rsidRDefault="00000000">
      <w:pPr>
        <w:pStyle w:val="K2"/>
        <w:ind w:left="440" w:hanging="220"/>
      </w:pPr>
      <w:r>
        <w:t>・介護予防支援は、要支援と認定された高齢者や家族のサービス利用意向を踏まえ、要支援者の状態に合わせた介護予防サービス計画（ケアプラン）を作成します。</w:t>
      </w:r>
    </w:p>
    <w:p w14:paraId="2D488907" w14:textId="77777777" w:rsidR="00A116EA" w:rsidRDefault="00000000">
      <w:pPr>
        <w:pStyle w:val="K3"/>
        <w:ind w:left="340"/>
      </w:pPr>
      <w:r>
        <w:lastRenderedPageBreak/>
        <w:t>■居宅介護支援見込量</w:t>
      </w:r>
    </w:p>
    <w:tbl>
      <w:tblPr>
        <w:tblW w:w="8503" w:type="dxa"/>
        <w:tblInd w:w="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A0" w:firstRow="1" w:lastRow="0" w:firstColumn="1" w:lastColumn="0" w:noHBand="0" w:noVBand="1"/>
      </w:tblPr>
      <w:tblGrid>
        <w:gridCol w:w="2268"/>
        <w:gridCol w:w="1247"/>
        <w:gridCol w:w="1247"/>
        <w:gridCol w:w="1247"/>
        <w:gridCol w:w="1247"/>
        <w:gridCol w:w="1247"/>
      </w:tblGrid>
      <w:tr w:rsidR="00A116EA" w14:paraId="2AB8259E" w14:textId="77777777">
        <w:trPr>
          <w:cantSplit/>
          <w:tblHeader/>
        </w:trPr>
        <w:tc>
          <w:tcPr>
            <w:tcW w:w="3514" w:type="dxa"/>
            <w:gridSpan w:val="2"/>
            <w:shd w:val="clear" w:color="auto" w:fill="CCCCFF"/>
            <w:vAlign w:val="center"/>
          </w:tcPr>
          <w:p w14:paraId="52BD91D5" w14:textId="77777777" w:rsidR="00A116EA" w:rsidRDefault="00A116EA">
            <w:pPr>
              <w:pStyle w:val="K6"/>
              <w:keepNext/>
              <w:jc w:val="center"/>
            </w:pPr>
          </w:p>
        </w:tc>
        <w:tc>
          <w:tcPr>
            <w:tcW w:w="1247" w:type="dxa"/>
            <w:shd w:val="clear" w:color="auto" w:fill="CCCCFF"/>
            <w:vAlign w:val="center"/>
          </w:tcPr>
          <w:p w14:paraId="4D906C5F" w14:textId="77777777" w:rsidR="00A116EA" w:rsidRDefault="00000000">
            <w:pPr>
              <w:pStyle w:val="K6"/>
              <w:keepNext/>
              <w:jc w:val="center"/>
            </w:pPr>
            <w:r>
              <w:t>令和8年度</w:t>
            </w:r>
          </w:p>
          <w:p w14:paraId="389A6A1B" w14:textId="77777777" w:rsidR="00A116EA" w:rsidRDefault="00000000">
            <w:pPr>
              <w:pStyle w:val="K6"/>
              <w:keepNext/>
              <w:jc w:val="center"/>
            </w:pPr>
            <w:r>
              <w:rPr>
                <w:sz w:val="13"/>
              </w:rPr>
              <w:t>（2026年度）</w:t>
            </w:r>
          </w:p>
        </w:tc>
        <w:tc>
          <w:tcPr>
            <w:tcW w:w="1247" w:type="dxa"/>
            <w:shd w:val="clear" w:color="auto" w:fill="CCCCFF"/>
            <w:vAlign w:val="center"/>
          </w:tcPr>
          <w:p w14:paraId="16E54F60" w14:textId="77777777" w:rsidR="00A116EA" w:rsidRDefault="00000000">
            <w:pPr>
              <w:pStyle w:val="K6"/>
              <w:keepNext/>
              <w:jc w:val="center"/>
            </w:pPr>
            <w:r>
              <w:t>令和9年度</w:t>
            </w:r>
          </w:p>
          <w:p w14:paraId="7622C6E0" w14:textId="77777777" w:rsidR="00A116EA" w:rsidRDefault="00000000">
            <w:pPr>
              <w:pStyle w:val="K6"/>
              <w:keepNext/>
              <w:jc w:val="center"/>
            </w:pPr>
            <w:r>
              <w:rPr>
                <w:sz w:val="13"/>
              </w:rPr>
              <w:t>（2027年度）</w:t>
            </w:r>
          </w:p>
        </w:tc>
        <w:tc>
          <w:tcPr>
            <w:tcW w:w="1247" w:type="dxa"/>
            <w:shd w:val="clear" w:color="auto" w:fill="CCCCFF"/>
            <w:vAlign w:val="center"/>
          </w:tcPr>
          <w:p w14:paraId="2F3477A3" w14:textId="77777777" w:rsidR="00A116EA" w:rsidRDefault="00000000">
            <w:pPr>
              <w:pStyle w:val="K6"/>
              <w:keepNext/>
              <w:jc w:val="center"/>
            </w:pPr>
            <w:r>
              <w:t>令和10年度</w:t>
            </w:r>
          </w:p>
          <w:p w14:paraId="0ADE7039" w14:textId="77777777" w:rsidR="00A116EA" w:rsidRDefault="00000000">
            <w:pPr>
              <w:pStyle w:val="K6"/>
              <w:keepNext/>
              <w:jc w:val="center"/>
            </w:pPr>
            <w:r>
              <w:rPr>
                <w:sz w:val="13"/>
              </w:rPr>
              <w:t>（2028年度）</w:t>
            </w:r>
          </w:p>
        </w:tc>
        <w:tc>
          <w:tcPr>
            <w:tcW w:w="1247" w:type="dxa"/>
            <w:shd w:val="clear" w:color="auto" w:fill="CCCCFF"/>
            <w:vAlign w:val="center"/>
          </w:tcPr>
          <w:p w14:paraId="1284038A" w14:textId="77777777" w:rsidR="00A116EA" w:rsidRDefault="00000000">
            <w:pPr>
              <w:pStyle w:val="K6"/>
              <w:keepNext/>
              <w:jc w:val="center"/>
            </w:pPr>
            <w:r>
              <w:t>令和11年度</w:t>
            </w:r>
          </w:p>
          <w:p w14:paraId="6D888DE3" w14:textId="77777777" w:rsidR="00A116EA" w:rsidRDefault="00000000">
            <w:pPr>
              <w:pStyle w:val="K6"/>
              <w:keepNext/>
              <w:jc w:val="center"/>
            </w:pPr>
            <w:r>
              <w:rPr>
                <w:sz w:val="13"/>
              </w:rPr>
              <w:t>（2029年度）</w:t>
            </w:r>
          </w:p>
        </w:tc>
      </w:tr>
      <w:tr w:rsidR="00A116EA" w14:paraId="56AA6C1B" w14:textId="77777777">
        <w:trPr>
          <w:cantSplit/>
        </w:trPr>
        <w:tc>
          <w:tcPr>
            <w:tcW w:w="2267" w:type="dxa"/>
            <w:shd w:val="clear" w:color="auto" w:fill="CCCCFF"/>
            <w:vAlign w:val="center"/>
          </w:tcPr>
          <w:p w14:paraId="7587E474" w14:textId="77777777" w:rsidR="00A116EA" w:rsidRDefault="00000000">
            <w:pPr>
              <w:pStyle w:val="K6"/>
              <w:keepNext/>
              <w:jc w:val="left"/>
            </w:pPr>
            <w:r>
              <w:t>延利用人数</w:t>
            </w:r>
          </w:p>
        </w:tc>
        <w:tc>
          <w:tcPr>
            <w:tcW w:w="1247" w:type="dxa"/>
            <w:shd w:val="clear" w:color="auto" w:fill="CCCCFF"/>
            <w:vAlign w:val="center"/>
          </w:tcPr>
          <w:p w14:paraId="79542FF9" w14:textId="77777777" w:rsidR="00A116EA" w:rsidRDefault="00000000">
            <w:pPr>
              <w:pStyle w:val="K6"/>
              <w:keepNext/>
              <w:jc w:val="left"/>
            </w:pPr>
            <w:r>
              <w:t>（人／年）</w:t>
            </w:r>
          </w:p>
        </w:tc>
        <w:tc>
          <w:tcPr>
            <w:tcW w:w="1247" w:type="dxa"/>
            <w:vAlign w:val="center"/>
          </w:tcPr>
          <w:p w14:paraId="2DC14AC9" w14:textId="77777777" w:rsidR="00A116EA" w:rsidRDefault="00000000">
            <w:pPr>
              <w:pStyle w:val="K6"/>
              <w:keepNext/>
              <w:jc w:val="right"/>
            </w:pPr>
            <w:r>
              <w:t>2,142</w:t>
            </w:r>
          </w:p>
        </w:tc>
        <w:tc>
          <w:tcPr>
            <w:tcW w:w="1247" w:type="dxa"/>
            <w:vAlign w:val="center"/>
          </w:tcPr>
          <w:p w14:paraId="6B5EC713" w14:textId="77777777" w:rsidR="00A116EA" w:rsidRDefault="00000000">
            <w:pPr>
              <w:pStyle w:val="K6"/>
              <w:keepNext/>
              <w:jc w:val="right"/>
            </w:pPr>
            <w:r>
              <w:t>2,300</w:t>
            </w:r>
          </w:p>
        </w:tc>
        <w:tc>
          <w:tcPr>
            <w:tcW w:w="1247" w:type="dxa"/>
            <w:vAlign w:val="center"/>
          </w:tcPr>
          <w:p w14:paraId="2E081DBD" w14:textId="77777777" w:rsidR="00A116EA" w:rsidRDefault="00000000">
            <w:pPr>
              <w:pStyle w:val="K6"/>
              <w:keepNext/>
              <w:jc w:val="right"/>
            </w:pPr>
            <w:r>
              <w:t>2,300</w:t>
            </w:r>
          </w:p>
        </w:tc>
        <w:tc>
          <w:tcPr>
            <w:tcW w:w="1247" w:type="dxa"/>
            <w:vAlign w:val="center"/>
          </w:tcPr>
          <w:p w14:paraId="08699CA0" w14:textId="77777777" w:rsidR="00A116EA" w:rsidRDefault="00000000">
            <w:pPr>
              <w:pStyle w:val="K6"/>
              <w:keepNext/>
              <w:jc w:val="right"/>
            </w:pPr>
            <w:r>
              <w:t>2,300</w:t>
            </w:r>
          </w:p>
        </w:tc>
      </w:tr>
      <w:tr w:rsidR="00A116EA" w14:paraId="6AAFE50B" w14:textId="77777777">
        <w:trPr>
          <w:cantSplit/>
        </w:trPr>
        <w:tc>
          <w:tcPr>
            <w:tcW w:w="2267" w:type="dxa"/>
            <w:shd w:val="clear" w:color="auto" w:fill="CCCCFF"/>
            <w:vAlign w:val="center"/>
          </w:tcPr>
          <w:p w14:paraId="63023AAC" w14:textId="77777777" w:rsidR="00A116EA" w:rsidRDefault="00000000">
            <w:pPr>
              <w:pStyle w:val="K6"/>
              <w:jc w:val="left"/>
            </w:pPr>
            <w:r>
              <w:t>給付費</w:t>
            </w:r>
          </w:p>
        </w:tc>
        <w:tc>
          <w:tcPr>
            <w:tcW w:w="1247" w:type="dxa"/>
            <w:shd w:val="clear" w:color="auto" w:fill="CCCCFF"/>
            <w:vAlign w:val="center"/>
          </w:tcPr>
          <w:p w14:paraId="6791C3C8" w14:textId="77777777" w:rsidR="00A116EA" w:rsidRDefault="00000000">
            <w:pPr>
              <w:pStyle w:val="K6"/>
              <w:jc w:val="left"/>
            </w:pPr>
            <w:r>
              <w:t>（千円／年）</w:t>
            </w:r>
          </w:p>
        </w:tc>
        <w:tc>
          <w:tcPr>
            <w:tcW w:w="1247" w:type="dxa"/>
            <w:vAlign w:val="center"/>
          </w:tcPr>
          <w:p w14:paraId="5E10ADB1" w14:textId="77777777" w:rsidR="00A116EA" w:rsidRDefault="00000000">
            <w:pPr>
              <w:pStyle w:val="K6"/>
              <w:jc w:val="right"/>
            </w:pPr>
            <w:r>
              <w:t>37,303</w:t>
            </w:r>
          </w:p>
        </w:tc>
        <w:tc>
          <w:tcPr>
            <w:tcW w:w="1247" w:type="dxa"/>
            <w:vAlign w:val="center"/>
          </w:tcPr>
          <w:p w14:paraId="40E43791" w14:textId="77777777" w:rsidR="00A116EA" w:rsidRDefault="00000000">
            <w:pPr>
              <w:pStyle w:val="K6"/>
              <w:jc w:val="right"/>
            </w:pPr>
            <w:r>
              <w:t>40,000</w:t>
            </w:r>
          </w:p>
        </w:tc>
        <w:tc>
          <w:tcPr>
            <w:tcW w:w="1247" w:type="dxa"/>
            <w:vAlign w:val="center"/>
          </w:tcPr>
          <w:p w14:paraId="0E348E78" w14:textId="77777777" w:rsidR="00A116EA" w:rsidRDefault="00000000">
            <w:pPr>
              <w:pStyle w:val="K6"/>
              <w:jc w:val="right"/>
            </w:pPr>
            <w:r>
              <w:t>40,000</w:t>
            </w:r>
          </w:p>
        </w:tc>
        <w:tc>
          <w:tcPr>
            <w:tcW w:w="1247" w:type="dxa"/>
            <w:vAlign w:val="center"/>
          </w:tcPr>
          <w:p w14:paraId="114A4E70" w14:textId="77777777" w:rsidR="00A116EA" w:rsidRDefault="00000000">
            <w:pPr>
              <w:pStyle w:val="K6"/>
              <w:jc w:val="right"/>
            </w:pPr>
            <w:r>
              <w:t>40,000</w:t>
            </w:r>
          </w:p>
        </w:tc>
      </w:tr>
    </w:tbl>
    <w:p w14:paraId="78F2C656" w14:textId="77777777" w:rsidR="00A116EA" w:rsidRDefault="00A116EA">
      <w:pPr>
        <w:spacing w:line="80" w:lineRule="exact"/>
      </w:pPr>
    </w:p>
    <w:p w14:paraId="14AFCE4D" w14:textId="77777777" w:rsidR="00A116EA" w:rsidRDefault="00000000">
      <w:pPr>
        <w:pStyle w:val="K3"/>
        <w:ind w:left="340"/>
      </w:pPr>
      <w:r>
        <w:t>■介護予防支援見込量</w:t>
      </w:r>
    </w:p>
    <w:tbl>
      <w:tblPr>
        <w:tblW w:w="8503" w:type="dxa"/>
        <w:tblInd w:w="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A0" w:firstRow="1" w:lastRow="0" w:firstColumn="1" w:lastColumn="0" w:noHBand="0" w:noVBand="1"/>
      </w:tblPr>
      <w:tblGrid>
        <w:gridCol w:w="2268"/>
        <w:gridCol w:w="1247"/>
        <w:gridCol w:w="1247"/>
        <w:gridCol w:w="1247"/>
        <w:gridCol w:w="1247"/>
        <w:gridCol w:w="1247"/>
      </w:tblGrid>
      <w:tr w:rsidR="00A116EA" w14:paraId="5C7B20A0" w14:textId="77777777">
        <w:trPr>
          <w:cantSplit/>
          <w:tblHeader/>
        </w:trPr>
        <w:tc>
          <w:tcPr>
            <w:tcW w:w="3514" w:type="dxa"/>
            <w:gridSpan w:val="2"/>
            <w:shd w:val="clear" w:color="auto" w:fill="CCCCFF"/>
            <w:vAlign w:val="center"/>
          </w:tcPr>
          <w:p w14:paraId="378A1998" w14:textId="77777777" w:rsidR="00A116EA" w:rsidRDefault="00A116EA">
            <w:pPr>
              <w:pStyle w:val="K6"/>
              <w:keepNext/>
              <w:jc w:val="center"/>
            </w:pPr>
          </w:p>
        </w:tc>
        <w:tc>
          <w:tcPr>
            <w:tcW w:w="1247" w:type="dxa"/>
            <w:shd w:val="clear" w:color="auto" w:fill="CCCCFF"/>
            <w:vAlign w:val="center"/>
          </w:tcPr>
          <w:p w14:paraId="4804A9D8" w14:textId="77777777" w:rsidR="00A116EA" w:rsidRDefault="00000000">
            <w:pPr>
              <w:pStyle w:val="K6"/>
              <w:keepNext/>
              <w:jc w:val="center"/>
            </w:pPr>
            <w:r>
              <w:t>令和8年度</w:t>
            </w:r>
          </w:p>
          <w:p w14:paraId="75F4A433" w14:textId="77777777" w:rsidR="00A116EA" w:rsidRDefault="00000000">
            <w:pPr>
              <w:pStyle w:val="K6"/>
              <w:keepNext/>
              <w:jc w:val="center"/>
            </w:pPr>
            <w:r>
              <w:rPr>
                <w:sz w:val="13"/>
              </w:rPr>
              <w:t>（2026年度）</w:t>
            </w:r>
          </w:p>
        </w:tc>
        <w:tc>
          <w:tcPr>
            <w:tcW w:w="1247" w:type="dxa"/>
            <w:shd w:val="clear" w:color="auto" w:fill="CCCCFF"/>
            <w:vAlign w:val="center"/>
          </w:tcPr>
          <w:p w14:paraId="454C2579" w14:textId="77777777" w:rsidR="00A116EA" w:rsidRDefault="00000000">
            <w:pPr>
              <w:pStyle w:val="K6"/>
              <w:keepNext/>
              <w:jc w:val="center"/>
            </w:pPr>
            <w:r>
              <w:t>令和9年度</w:t>
            </w:r>
          </w:p>
          <w:p w14:paraId="154670FF" w14:textId="77777777" w:rsidR="00A116EA" w:rsidRDefault="00000000">
            <w:pPr>
              <w:pStyle w:val="K6"/>
              <w:keepNext/>
              <w:jc w:val="center"/>
            </w:pPr>
            <w:r>
              <w:rPr>
                <w:sz w:val="13"/>
              </w:rPr>
              <w:t>（2027年度）</w:t>
            </w:r>
          </w:p>
        </w:tc>
        <w:tc>
          <w:tcPr>
            <w:tcW w:w="1247" w:type="dxa"/>
            <w:shd w:val="clear" w:color="auto" w:fill="CCCCFF"/>
            <w:vAlign w:val="center"/>
          </w:tcPr>
          <w:p w14:paraId="4A69988A" w14:textId="77777777" w:rsidR="00A116EA" w:rsidRDefault="00000000">
            <w:pPr>
              <w:pStyle w:val="K6"/>
              <w:keepNext/>
              <w:jc w:val="center"/>
            </w:pPr>
            <w:r>
              <w:t>令和10年度</w:t>
            </w:r>
          </w:p>
          <w:p w14:paraId="500DBEEC" w14:textId="77777777" w:rsidR="00A116EA" w:rsidRDefault="00000000">
            <w:pPr>
              <w:pStyle w:val="K6"/>
              <w:keepNext/>
              <w:jc w:val="center"/>
            </w:pPr>
            <w:r>
              <w:rPr>
                <w:sz w:val="13"/>
              </w:rPr>
              <w:t>（2028年度）</w:t>
            </w:r>
          </w:p>
        </w:tc>
        <w:tc>
          <w:tcPr>
            <w:tcW w:w="1247" w:type="dxa"/>
            <w:shd w:val="clear" w:color="auto" w:fill="CCCCFF"/>
            <w:vAlign w:val="center"/>
          </w:tcPr>
          <w:p w14:paraId="3A6246F1" w14:textId="77777777" w:rsidR="00A116EA" w:rsidRDefault="00000000">
            <w:pPr>
              <w:pStyle w:val="K6"/>
              <w:keepNext/>
              <w:jc w:val="center"/>
            </w:pPr>
            <w:r>
              <w:t>令和11年度</w:t>
            </w:r>
          </w:p>
          <w:p w14:paraId="674851E8" w14:textId="77777777" w:rsidR="00A116EA" w:rsidRDefault="00000000">
            <w:pPr>
              <w:pStyle w:val="K6"/>
              <w:keepNext/>
              <w:jc w:val="center"/>
            </w:pPr>
            <w:r>
              <w:rPr>
                <w:sz w:val="13"/>
              </w:rPr>
              <w:t>（2029年度）</w:t>
            </w:r>
          </w:p>
        </w:tc>
      </w:tr>
      <w:tr w:rsidR="00A116EA" w14:paraId="158C64D4" w14:textId="77777777">
        <w:trPr>
          <w:cantSplit/>
        </w:trPr>
        <w:tc>
          <w:tcPr>
            <w:tcW w:w="2267" w:type="dxa"/>
            <w:shd w:val="clear" w:color="auto" w:fill="CCCCFF"/>
            <w:vAlign w:val="center"/>
          </w:tcPr>
          <w:p w14:paraId="7A9F70D0" w14:textId="77777777" w:rsidR="00A116EA" w:rsidRDefault="00000000">
            <w:pPr>
              <w:pStyle w:val="K6"/>
              <w:keepNext/>
              <w:jc w:val="left"/>
            </w:pPr>
            <w:r>
              <w:t>延利用人数</w:t>
            </w:r>
          </w:p>
        </w:tc>
        <w:tc>
          <w:tcPr>
            <w:tcW w:w="1247" w:type="dxa"/>
            <w:shd w:val="clear" w:color="auto" w:fill="CCCCFF"/>
            <w:vAlign w:val="center"/>
          </w:tcPr>
          <w:p w14:paraId="51B7E1D5" w14:textId="77777777" w:rsidR="00A116EA" w:rsidRDefault="00000000">
            <w:pPr>
              <w:pStyle w:val="K6"/>
              <w:keepNext/>
              <w:jc w:val="left"/>
            </w:pPr>
            <w:r>
              <w:t>（人／年）</w:t>
            </w:r>
          </w:p>
        </w:tc>
        <w:tc>
          <w:tcPr>
            <w:tcW w:w="1247" w:type="dxa"/>
            <w:vAlign w:val="center"/>
          </w:tcPr>
          <w:p w14:paraId="165F9567" w14:textId="77777777" w:rsidR="00A116EA" w:rsidRDefault="00000000">
            <w:pPr>
              <w:pStyle w:val="K6"/>
              <w:keepNext/>
              <w:jc w:val="right"/>
            </w:pPr>
            <w:r>
              <w:t>822</w:t>
            </w:r>
          </w:p>
        </w:tc>
        <w:tc>
          <w:tcPr>
            <w:tcW w:w="1247" w:type="dxa"/>
            <w:vAlign w:val="center"/>
          </w:tcPr>
          <w:p w14:paraId="6BF34EE8" w14:textId="77777777" w:rsidR="00A116EA" w:rsidRDefault="00000000">
            <w:pPr>
              <w:pStyle w:val="K6"/>
              <w:keepNext/>
              <w:jc w:val="right"/>
            </w:pPr>
            <w:r>
              <w:t>800</w:t>
            </w:r>
          </w:p>
        </w:tc>
        <w:tc>
          <w:tcPr>
            <w:tcW w:w="1247" w:type="dxa"/>
            <w:vAlign w:val="center"/>
          </w:tcPr>
          <w:p w14:paraId="702706DA" w14:textId="77777777" w:rsidR="00A116EA" w:rsidRDefault="00000000">
            <w:pPr>
              <w:pStyle w:val="K6"/>
              <w:keepNext/>
              <w:jc w:val="right"/>
            </w:pPr>
            <w:r>
              <w:t>800</w:t>
            </w:r>
          </w:p>
        </w:tc>
        <w:tc>
          <w:tcPr>
            <w:tcW w:w="1247" w:type="dxa"/>
            <w:vAlign w:val="center"/>
          </w:tcPr>
          <w:p w14:paraId="243EBAAE" w14:textId="77777777" w:rsidR="00A116EA" w:rsidRDefault="00000000">
            <w:pPr>
              <w:pStyle w:val="K6"/>
              <w:keepNext/>
              <w:jc w:val="right"/>
            </w:pPr>
            <w:r>
              <w:t>800</w:t>
            </w:r>
          </w:p>
        </w:tc>
      </w:tr>
      <w:tr w:rsidR="00A116EA" w14:paraId="75BD3162" w14:textId="77777777">
        <w:trPr>
          <w:cantSplit/>
        </w:trPr>
        <w:tc>
          <w:tcPr>
            <w:tcW w:w="2267" w:type="dxa"/>
            <w:shd w:val="clear" w:color="auto" w:fill="CCCCFF"/>
            <w:vAlign w:val="center"/>
          </w:tcPr>
          <w:p w14:paraId="4604D4A9" w14:textId="77777777" w:rsidR="00A116EA" w:rsidRDefault="00000000">
            <w:pPr>
              <w:pStyle w:val="K6"/>
              <w:jc w:val="left"/>
            </w:pPr>
            <w:r>
              <w:t>給付費</w:t>
            </w:r>
          </w:p>
        </w:tc>
        <w:tc>
          <w:tcPr>
            <w:tcW w:w="1247" w:type="dxa"/>
            <w:shd w:val="clear" w:color="auto" w:fill="CCCCFF"/>
            <w:vAlign w:val="center"/>
          </w:tcPr>
          <w:p w14:paraId="425F2159" w14:textId="77777777" w:rsidR="00A116EA" w:rsidRDefault="00000000">
            <w:pPr>
              <w:pStyle w:val="K6"/>
              <w:jc w:val="left"/>
            </w:pPr>
            <w:r>
              <w:t>（千円／年）</w:t>
            </w:r>
          </w:p>
        </w:tc>
        <w:tc>
          <w:tcPr>
            <w:tcW w:w="1247" w:type="dxa"/>
            <w:vAlign w:val="center"/>
          </w:tcPr>
          <w:p w14:paraId="568F37E2" w14:textId="77777777" w:rsidR="00A116EA" w:rsidRDefault="00000000">
            <w:pPr>
              <w:pStyle w:val="K6"/>
              <w:jc w:val="right"/>
            </w:pPr>
            <w:r>
              <w:t>4,077</w:t>
            </w:r>
          </w:p>
        </w:tc>
        <w:tc>
          <w:tcPr>
            <w:tcW w:w="1247" w:type="dxa"/>
            <w:vAlign w:val="center"/>
          </w:tcPr>
          <w:p w14:paraId="4F5FD029" w14:textId="77777777" w:rsidR="00A116EA" w:rsidRDefault="00000000">
            <w:pPr>
              <w:pStyle w:val="K6"/>
              <w:jc w:val="right"/>
            </w:pPr>
            <w:r>
              <w:t>3,700</w:t>
            </w:r>
          </w:p>
        </w:tc>
        <w:tc>
          <w:tcPr>
            <w:tcW w:w="1247" w:type="dxa"/>
            <w:vAlign w:val="center"/>
          </w:tcPr>
          <w:p w14:paraId="29C1A6CA" w14:textId="77777777" w:rsidR="00A116EA" w:rsidRDefault="00000000">
            <w:pPr>
              <w:pStyle w:val="K6"/>
              <w:jc w:val="right"/>
            </w:pPr>
            <w:r>
              <w:t>3,700</w:t>
            </w:r>
          </w:p>
        </w:tc>
        <w:tc>
          <w:tcPr>
            <w:tcW w:w="1247" w:type="dxa"/>
            <w:vAlign w:val="center"/>
          </w:tcPr>
          <w:p w14:paraId="05284A76" w14:textId="77777777" w:rsidR="00A116EA" w:rsidRDefault="00000000">
            <w:pPr>
              <w:pStyle w:val="K6"/>
              <w:jc w:val="right"/>
            </w:pPr>
            <w:r>
              <w:t>3,700</w:t>
            </w:r>
          </w:p>
        </w:tc>
      </w:tr>
    </w:tbl>
    <w:p w14:paraId="761C765B" w14:textId="77777777" w:rsidR="00A116EA" w:rsidRDefault="00A116EA">
      <w:pPr>
        <w:spacing w:line="80" w:lineRule="exact"/>
      </w:pPr>
    </w:p>
    <w:p w14:paraId="3CF587B5" w14:textId="77777777" w:rsidR="00A116EA" w:rsidRDefault="00000000">
      <w:pPr>
        <w:pStyle w:val="K5"/>
      </w:pPr>
      <w:r>
        <w:t>※令和８年度は見込値。町提供データ（9.11版）による。</w:t>
      </w:r>
    </w:p>
    <w:p w14:paraId="3263EDF7" w14:textId="77777777" w:rsidR="00A116EA" w:rsidRDefault="00000000">
      <w:pPr>
        <w:pStyle w:val="31"/>
        <w:pageBreakBefore/>
      </w:pPr>
      <w:r>
        <w:lastRenderedPageBreak/>
        <w:t>第２節　地域密着型サービス</w:t>
      </w:r>
    </w:p>
    <w:p w14:paraId="3EACF3F3" w14:textId="77777777" w:rsidR="00A116EA" w:rsidRDefault="00000000">
      <w:pPr>
        <w:pStyle w:val="K1"/>
      </w:pPr>
      <w:r>
        <w:t>【現状と課題】</w:t>
      </w:r>
    </w:p>
    <w:p w14:paraId="0C17753E" w14:textId="77777777" w:rsidR="00A116EA" w:rsidRDefault="00000000">
      <w:pPr>
        <w:pStyle w:val="K2"/>
      </w:pPr>
      <w:r>
        <w:t>地域密着型サービスとは、認知症高齢者や要介護高齢者が、介護度が重くなっても、住み慣れた地域でいつまでも生活できるように創設された介護サービスです。</w:t>
      </w:r>
    </w:p>
    <w:p w14:paraId="7AF97555" w14:textId="77777777" w:rsidR="00A116EA" w:rsidRDefault="00000000">
      <w:pPr>
        <w:pStyle w:val="K2"/>
      </w:pPr>
      <w:r>
        <w:t>令和８年度実態調査（在宅介護実態調査）の結果では、地域密着型サービスの利用状況は、小規模多機能型居宅介護が4.1％、定期巡回・随時対応型訪問介護看護が2.0％、夜間対応型訪問介護及び看護小規模多機能型居宅介護が0.0％となっています。町では実施できていないサービスも多くありますが、地域におけるケア体制を確立する観点からも重要な役割を担うサービスであり、ニーズに応じた提供体制の確保に努めていく必要があります。</w:t>
      </w:r>
    </w:p>
    <w:p w14:paraId="7591E9B2" w14:textId="77777777" w:rsidR="00A116EA" w:rsidRDefault="00000000">
      <w:pPr>
        <w:pStyle w:val="K2"/>
      </w:pPr>
      <w:r>
        <w:t>利用が少ない要因については、町内及び近隣市町村における指定事業所の状況（</w:t>
      </w:r>
      <w:r>
        <w:rPr>
          <w:b/>
          <w:highlight w:val="yellow"/>
        </w:rPr>
        <w:t>【町確認】</w:t>
      </w:r>
      <w:r>
        <w:t>）と、サービスの周知・利用意向・費用などの両面から確認し、必要なサービスにつながっているかを検証していく必要があります。</w:t>
      </w:r>
    </w:p>
    <w:p w14:paraId="4F17255B" w14:textId="77777777" w:rsidR="00A116EA" w:rsidRDefault="00000000">
      <w:pPr>
        <w:pStyle w:val="K3"/>
      </w:pPr>
      <w:r>
        <w:t>＜在宅で介護を受けている方の地域密着型サービスの利用状況（利用ありの割合）＞</w:t>
      </w:r>
    </w:p>
    <w:p w14:paraId="4600E80E" w14:textId="77777777" w:rsidR="00A116EA" w:rsidRDefault="00000000">
      <w:pPr>
        <w:pStyle w:val="K7"/>
        <w:spacing w:after="40"/>
      </w:pPr>
      <w:r>
        <w:rPr>
          <w:noProof/>
        </w:rPr>
        <w:drawing>
          <wp:inline distT="0" distB="0" distL="0" distR="0" wp14:anchorId="4569C543" wp14:editId="05C17E1A">
            <wp:extent cx="5400000" cy="1800000"/>
            <wp:effectExtent l="0" t="0" r="0" b="0"/>
            <wp:docPr id="120978489" name="グラフ 35"/>
            <wp:cNvGraphicFramePr/>
            <a:graphic xmlns:a="http://schemas.openxmlformats.org/drawingml/2006/main">
              <a:graphicData uri="http://schemas.openxmlformats.org/drawingml/2006/chart">
                <c:chart xmlns:c="http://schemas.openxmlformats.org/drawingml/2006/chart" xmlns:r="http://schemas.openxmlformats.org/officeDocument/2006/relationships" r:id="rId48"/>
              </a:graphicData>
            </a:graphic>
          </wp:inline>
        </w:drawing>
      </w:r>
    </w:p>
    <w:p w14:paraId="2BD32C51" w14:textId="77777777" w:rsidR="00A116EA" w:rsidRDefault="00000000">
      <w:pPr>
        <w:pStyle w:val="K4"/>
      </w:pPr>
      <w:r>
        <w:t>資料：在宅介護実態調査（令和８年度）</w:t>
      </w:r>
    </w:p>
    <w:p w14:paraId="5F57E0FD" w14:textId="77777777" w:rsidR="00A116EA" w:rsidRDefault="00000000">
      <w:pPr>
        <w:pStyle w:val="K1"/>
      </w:pPr>
      <w:r>
        <w:t>【施策の展開】</w:t>
      </w:r>
    </w:p>
    <w:p w14:paraId="495F2147" w14:textId="77777777" w:rsidR="00A116EA" w:rsidRDefault="00000000">
      <w:pPr>
        <w:pStyle w:val="K"/>
      </w:pPr>
      <w:r>
        <w:t>１　地域密着型サービス</w:t>
      </w:r>
    </w:p>
    <w:p w14:paraId="618C72B0" w14:textId="77777777" w:rsidR="00A116EA" w:rsidRDefault="00000000">
      <w:pPr>
        <w:pStyle w:val="K0"/>
      </w:pPr>
      <w:r>
        <w:t>（１）定期巡回・随時対応型訪問介護看護</w:t>
      </w:r>
    </w:p>
    <w:p w14:paraId="6418B83B" w14:textId="77777777" w:rsidR="00A116EA" w:rsidRDefault="00000000">
      <w:pPr>
        <w:pStyle w:val="K2"/>
        <w:ind w:left="220"/>
      </w:pPr>
      <w:r>
        <w:t>訪問介護員等が、定期的に利用者の居宅を巡回して、入浴、排泄、食事等といった日常生活上の世話を行います。</w:t>
      </w:r>
    </w:p>
    <w:p w14:paraId="236097A9" w14:textId="77777777" w:rsidR="00A116EA" w:rsidRDefault="00000000">
      <w:pPr>
        <w:pStyle w:val="K3"/>
        <w:ind w:left="340"/>
      </w:pPr>
      <w:r>
        <w:t>■定期巡回・随時対応型訪問介護看護見込量</w:t>
      </w:r>
    </w:p>
    <w:tbl>
      <w:tblPr>
        <w:tblW w:w="8503" w:type="dxa"/>
        <w:tblInd w:w="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A0" w:firstRow="1" w:lastRow="0" w:firstColumn="1" w:lastColumn="0" w:noHBand="0" w:noVBand="1"/>
      </w:tblPr>
      <w:tblGrid>
        <w:gridCol w:w="2268"/>
        <w:gridCol w:w="1247"/>
        <w:gridCol w:w="1247"/>
        <w:gridCol w:w="1247"/>
        <w:gridCol w:w="1247"/>
        <w:gridCol w:w="1247"/>
      </w:tblGrid>
      <w:tr w:rsidR="00A116EA" w14:paraId="739BCBB9" w14:textId="77777777">
        <w:trPr>
          <w:cantSplit/>
          <w:tblHeader/>
        </w:trPr>
        <w:tc>
          <w:tcPr>
            <w:tcW w:w="3514" w:type="dxa"/>
            <w:gridSpan w:val="2"/>
            <w:shd w:val="clear" w:color="auto" w:fill="CCCCFF"/>
            <w:vAlign w:val="center"/>
          </w:tcPr>
          <w:p w14:paraId="4BA6FB45" w14:textId="77777777" w:rsidR="00A116EA" w:rsidRDefault="00A116EA">
            <w:pPr>
              <w:pStyle w:val="K6"/>
              <w:keepNext/>
              <w:jc w:val="center"/>
            </w:pPr>
          </w:p>
        </w:tc>
        <w:tc>
          <w:tcPr>
            <w:tcW w:w="1247" w:type="dxa"/>
            <w:shd w:val="clear" w:color="auto" w:fill="CCCCFF"/>
            <w:vAlign w:val="center"/>
          </w:tcPr>
          <w:p w14:paraId="60026DD7" w14:textId="77777777" w:rsidR="00A116EA" w:rsidRDefault="00000000">
            <w:pPr>
              <w:pStyle w:val="K6"/>
              <w:keepNext/>
              <w:jc w:val="center"/>
            </w:pPr>
            <w:r>
              <w:t>令和8年度</w:t>
            </w:r>
          </w:p>
          <w:p w14:paraId="583CC0E6" w14:textId="77777777" w:rsidR="00A116EA" w:rsidRDefault="00000000">
            <w:pPr>
              <w:pStyle w:val="K6"/>
              <w:keepNext/>
              <w:jc w:val="center"/>
            </w:pPr>
            <w:r>
              <w:rPr>
                <w:sz w:val="13"/>
              </w:rPr>
              <w:t>（2026年度）</w:t>
            </w:r>
          </w:p>
        </w:tc>
        <w:tc>
          <w:tcPr>
            <w:tcW w:w="1247" w:type="dxa"/>
            <w:shd w:val="clear" w:color="auto" w:fill="CCCCFF"/>
            <w:vAlign w:val="center"/>
          </w:tcPr>
          <w:p w14:paraId="2DC111B2" w14:textId="77777777" w:rsidR="00A116EA" w:rsidRDefault="00000000">
            <w:pPr>
              <w:pStyle w:val="K6"/>
              <w:keepNext/>
              <w:jc w:val="center"/>
            </w:pPr>
            <w:r>
              <w:t>令和9年度</w:t>
            </w:r>
          </w:p>
          <w:p w14:paraId="62D0A0D8" w14:textId="77777777" w:rsidR="00A116EA" w:rsidRDefault="00000000">
            <w:pPr>
              <w:pStyle w:val="K6"/>
              <w:keepNext/>
              <w:jc w:val="center"/>
            </w:pPr>
            <w:r>
              <w:rPr>
                <w:sz w:val="13"/>
              </w:rPr>
              <w:t>（2027年度）</w:t>
            </w:r>
          </w:p>
        </w:tc>
        <w:tc>
          <w:tcPr>
            <w:tcW w:w="1247" w:type="dxa"/>
            <w:shd w:val="clear" w:color="auto" w:fill="CCCCFF"/>
            <w:vAlign w:val="center"/>
          </w:tcPr>
          <w:p w14:paraId="78B76DBC" w14:textId="77777777" w:rsidR="00A116EA" w:rsidRDefault="00000000">
            <w:pPr>
              <w:pStyle w:val="K6"/>
              <w:keepNext/>
              <w:jc w:val="center"/>
            </w:pPr>
            <w:r>
              <w:t>令和10年度</w:t>
            </w:r>
          </w:p>
          <w:p w14:paraId="2FF9BB63" w14:textId="77777777" w:rsidR="00A116EA" w:rsidRDefault="00000000">
            <w:pPr>
              <w:pStyle w:val="K6"/>
              <w:keepNext/>
              <w:jc w:val="center"/>
            </w:pPr>
            <w:r>
              <w:rPr>
                <w:sz w:val="13"/>
              </w:rPr>
              <w:t>（2028年度）</w:t>
            </w:r>
          </w:p>
        </w:tc>
        <w:tc>
          <w:tcPr>
            <w:tcW w:w="1247" w:type="dxa"/>
            <w:shd w:val="clear" w:color="auto" w:fill="CCCCFF"/>
            <w:vAlign w:val="center"/>
          </w:tcPr>
          <w:p w14:paraId="1A9682A2" w14:textId="77777777" w:rsidR="00A116EA" w:rsidRDefault="00000000">
            <w:pPr>
              <w:pStyle w:val="K6"/>
              <w:keepNext/>
              <w:jc w:val="center"/>
            </w:pPr>
            <w:r>
              <w:t>令和11年度</w:t>
            </w:r>
          </w:p>
          <w:p w14:paraId="1B1E4723" w14:textId="77777777" w:rsidR="00A116EA" w:rsidRDefault="00000000">
            <w:pPr>
              <w:pStyle w:val="K6"/>
              <w:keepNext/>
              <w:jc w:val="center"/>
            </w:pPr>
            <w:r>
              <w:rPr>
                <w:sz w:val="13"/>
              </w:rPr>
              <w:t>（2029年度）</w:t>
            </w:r>
          </w:p>
        </w:tc>
      </w:tr>
      <w:tr w:rsidR="00A116EA" w14:paraId="26C04666" w14:textId="77777777">
        <w:trPr>
          <w:cantSplit/>
        </w:trPr>
        <w:tc>
          <w:tcPr>
            <w:tcW w:w="2267" w:type="dxa"/>
            <w:shd w:val="clear" w:color="auto" w:fill="CCCCFF"/>
            <w:vAlign w:val="center"/>
          </w:tcPr>
          <w:p w14:paraId="3AE37962" w14:textId="77777777" w:rsidR="00A116EA" w:rsidRDefault="00000000">
            <w:pPr>
              <w:pStyle w:val="K6"/>
              <w:keepNext/>
              <w:jc w:val="left"/>
            </w:pPr>
            <w:r>
              <w:t>延利用人数</w:t>
            </w:r>
          </w:p>
        </w:tc>
        <w:tc>
          <w:tcPr>
            <w:tcW w:w="1247" w:type="dxa"/>
            <w:shd w:val="clear" w:color="auto" w:fill="CCCCFF"/>
            <w:vAlign w:val="center"/>
          </w:tcPr>
          <w:p w14:paraId="43B48423" w14:textId="77777777" w:rsidR="00A116EA" w:rsidRDefault="00000000">
            <w:pPr>
              <w:pStyle w:val="K6"/>
              <w:keepNext/>
              <w:jc w:val="left"/>
            </w:pPr>
            <w:r>
              <w:t>（人／年）</w:t>
            </w:r>
          </w:p>
        </w:tc>
        <w:tc>
          <w:tcPr>
            <w:tcW w:w="1247" w:type="dxa"/>
            <w:vAlign w:val="center"/>
          </w:tcPr>
          <w:p w14:paraId="7F3DFCE4" w14:textId="77777777" w:rsidR="00A116EA" w:rsidRDefault="00000000">
            <w:pPr>
              <w:pStyle w:val="K6"/>
              <w:keepNext/>
              <w:jc w:val="right"/>
            </w:pPr>
            <w:r>
              <w:t>12</w:t>
            </w:r>
          </w:p>
        </w:tc>
        <w:tc>
          <w:tcPr>
            <w:tcW w:w="1247" w:type="dxa"/>
            <w:vAlign w:val="center"/>
          </w:tcPr>
          <w:p w14:paraId="081BB04A" w14:textId="77777777" w:rsidR="00A116EA" w:rsidRDefault="00000000">
            <w:pPr>
              <w:pStyle w:val="K6"/>
              <w:keepNext/>
              <w:jc w:val="right"/>
            </w:pPr>
            <w:r>
              <w:t>6</w:t>
            </w:r>
          </w:p>
        </w:tc>
        <w:tc>
          <w:tcPr>
            <w:tcW w:w="1247" w:type="dxa"/>
            <w:vAlign w:val="center"/>
          </w:tcPr>
          <w:p w14:paraId="2946CB4B" w14:textId="77777777" w:rsidR="00A116EA" w:rsidRDefault="00000000">
            <w:pPr>
              <w:pStyle w:val="K6"/>
              <w:keepNext/>
              <w:jc w:val="right"/>
            </w:pPr>
            <w:r>
              <w:t>6</w:t>
            </w:r>
          </w:p>
        </w:tc>
        <w:tc>
          <w:tcPr>
            <w:tcW w:w="1247" w:type="dxa"/>
            <w:vAlign w:val="center"/>
          </w:tcPr>
          <w:p w14:paraId="1BF1CFDE" w14:textId="77777777" w:rsidR="00A116EA" w:rsidRDefault="00000000">
            <w:pPr>
              <w:pStyle w:val="K6"/>
              <w:keepNext/>
              <w:jc w:val="right"/>
            </w:pPr>
            <w:r>
              <w:t>6</w:t>
            </w:r>
          </w:p>
        </w:tc>
      </w:tr>
      <w:tr w:rsidR="00A116EA" w14:paraId="2D95C0CE" w14:textId="77777777">
        <w:trPr>
          <w:cantSplit/>
        </w:trPr>
        <w:tc>
          <w:tcPr>
            <w:tcW w:w="2267" w:type="dxa"/>
            <w:shd w:val="clear" w:color="auto" w:fill="CCCCFF"/>
            <w:vAlign w:val="center"/>
          </w:tcPr>
          <w:p w14:paraId="39598D39" w14:textId="77777777" w:rsidR="00A116EA" w:rsidRDefault="00000000">
            <w:pPr>
              <w:pStyle w:val="K6"/>
              <w:jc w:val="left"/>
            </w:pPr>
            <w:r>
              <w:t>給付費</w:t>
            </w:r>
          </w:p>
        </w:tc>
        <w:tc>
          <w:tcPr>
            <w:tcW w:w="1247" w:type="dxa"/>
            <w:shd w:val="clear" w:color="auto" w:fill="CCCCFF"/>
            <w:vAlign w:val="center"/>
          </w:tcPr>
          <w:p w14:paraId="3B8B9933" w14:textId="77777777" w:rsidR="00A116EA" w:rsidRDefault="00000000">
            <w:pPr>
              <w:pStyle w:val="K6"/>
              <w:jc w:val="left"/>
            </w:pPr>
            <w:r>
              <w:t>（千円／年）</w:t>
            </w:r>
          </w:p>
        </w:tc>
        <w:tc>
          <w:tcPr>
            <w:tcW w:w="1247" w:type="dxa"/>
            <w:vAlign w:val="center"/>
          </w:tcPr>
          <w:p w14:paraId="75811D07" w14:textId="77777777" w:rsidR="00A116EA" w:rsidRDefault="00000000">
            <w:pPr>
              <w:pStyle w:val="K6"/>
              <w:jc w:val="right"/>
            </w:pPr>
            <w:r>
              <w:t>815</w:t>
            </w:r>
          </w:p>
        </w:tc>
        <w:tc>
          <w:tcPr>
            <w:tcW w:w="1247" w:type="dxa"/>
            <w:vAlign w:val="center"/>
          </w:tcPr>
          <w:p w14:paraId="75439E22" w14:textId="77777777" w:rsidR="00A116EA" w:rsidRDefault="00000000">
            <w:pPr>
              <w:pStyle w:val="K6"/>
              <w:jc w:val="right"/>
            </w:pPr>
            <w:r>
              <w:t>600</w:t>
            </w:r>
          </w:p>
        </w:tc>
        <w:tc>
          <w:tcPr>
            <w:tcW w:w="1247" w:type="dxa"/>
            <w:vAlign w:val="center"/>
          </w:tcPr>
          <w:p w14:paraId="3E1683A6" w14:textId="77777777" w:rsidR="00A116EA" w:rsidRDefault="00000000">
            <w:pPr>
              <w:pStyle w:val="K6"/>
              <w:jc w:val="right"/>
            </w:pPr>
            <w:r>
              <w:t>600</w:t>
            </w:r>
          </w:p>
        </w:tc>
        <w:tc>
          <w:tcPr>
            <w:tcW w:w="1247" w:type="dxa"/>
            <w:vAlign w:val="center"/>
          </w:tcPr>
          <w:p w14:paraId="00C5568B" w14:textId="77777777" w:rsidR="00A116EA" w:rsidRDefault="00000000">
            <w:pPr>
              <w:pStyle w:val="K6"/>
              <w:jc w:val="right"/>
            </w:pPr>
            <w:r>
              <w:t>600</w:t>
            </w:r>
          </w:p>
        </w:tc>
      </w:tr>
    </w:tbl>
    <w:p w14:paraId="65125C0D" w14:textId="77777777" w:rsidR="00A116EA" w:rsidRDefault="00A116EA">
      <w:pPr>
        <w:spacing w:line="80" w:lineRule="exact"/>
      </w:pPr>
    </w:p>
    <w:p w14:paraId="0C62536D" w14:textId="77777777" w:rsidR="00A116EA" w:rsidRDefault="00000000">
      <w:pPr>
        <w:pStyle w:val="K0"/>
      </w:pPr>
      <w:r>
        <w:t>（２）夜間対応型訪問介護</w:t>
      </w:r>
    </w:p>
    <w:p w14:paraId="33273F96" w14:textId="77777777" w:rsidR="00A116EA" w:rsidRDefault="00000000">
      <w:pPr>
        <w:pStyle w:val="K2"/>
        <w:ind w:left="220"/>
      </w:pPr>
      <w:r>
        <w:t>要介護者の在宅生活を支えるため、夜間帯にホームヘルパーなどが要介護者の家庭を</w:t>
      </w:r>
      <w:r>
        <w:lastRenderedPageBreak/>
        <w:t>訪問し、訪問介護のサービスを提供します。</w:t>
      </w:r>
    </w:p>
    <w:p w14:paraId="03BF1FCF" w14:textId="77777777" w:rsidR="00A116EA" w:rsidRDefault="00000000">
      <w:pPr>
        <w:pStyle w:val="K2"/>
        <w:ind w:left="440" w:firstLine="0"/>
      </w:pPr>
      <w:r>
        <w:t>※今後のサービスニーズの動向を勘案し、サービス提供を検討していきます。</w:t>
      </w:r>
    </w:p>
    <w:p w14:paraId="5633F228" w14:textId="77777777" w:rsidR="00A116EA" w:rsidRDefault="00000000">
      <w:pPr>
        <w:pStyle w:val="K0"/>
      </w:pPr>
      <w:r>
        <w:t>（３）認知症対応型通所介護・介護予防認知症対応型通所介護</w:t>
      </w:r>
    </w:p>
    <w:p w14:paraId="21DDDDF2" w14:textId="77777777" w:rsidR="00A116EA" w:rsidRDefault="00000000">
      <w:pPr>
        <w:pStyle w:val="K2"/>
        <w:ind w:left="220"/>
      </w:pPr>
      <w:r>
        <w:t>認知症の要介護者について、認知症専門のデイサービスセンターやグループホーム等の居間・食堂などの共用スペースにおいて、生活指導、日常生活訓練、健康チェック、入浴、機能訓練などのサービスを提供します。</w:t>
      </w:r>
    </w:p>
    <w:p w14:paraId="57985897" w14:textId="77777777" w:rsidR="00A116EA" w:rsidRDefault="00000000">
      <w:pPr>
        <w:pStyle w:val="K2"/>
        <w:ind w:left="440" w:firstLine="0"/>
      </w:pPr>
      <w:r>
        <w:t>※今後のサービスニーズの動向を勘案し、サービス提供を検討していきます。</w:t>
      </w:r>
    </w:p>
    <w:p w14:paraId="0A8B843B" w14:textId="77777777" w:rsidR="00A116EA" w:rsidRDefault="00000000">
      <w:pPr>
        <w:pStyle w:val="K0"/>
      </w:pPr>
      <w:r>
        <w:t>（４）小規模多機能型居宅介護、介護予防小規模多機能型居宅介護</w:t>
      </w:r>
    </w:p>
    <w:p w14:paraId="255C8A13" w14:textId="77777777" w:rsidR="00A116EA" w:rsidRDefault="00000000">
      <w:pPr>
        <w:pStyle w:val="K2"/>
        <w:ind w:left="220"/>
      </w:pPr>
      <w:r>
        <w:t>居宅の要介護者等について、心身の状況や置かれている環境等に応じ、居宅又はサービスの拠点に通い、若しくは短期間宿泊し、当該拠点において入浴、排泄、食事等の介護その他日常生活上の世話及び機能訓練を行います。</w:t>
      </w:r>
    </w:p>
    <w:p w14:paraId="6A29CF0B" w14:textId="77777777" w:rsidR="00A116EA" w:rsidRDefault="00000000">
      <w:pPr>
        <w:pStyle w:val="K2"/>
        <w:ind w:left="440" w:firstLine="0"/>
      </w:pPr>
      <w:r>
        <w:t>※今後のサービスニーズの動向を勘案し、サービス提供を検討していきます。</w:t>
      </w:r>
    </w:p>
    <w:p w14:paraId="60F8D886" w14:textId="77777777" w:rsidR="00A116EA" w:rsidRDefault="00000000">
      <w:pPr>
        <w:pStyle w:val="K0"/>
        <w:ind w:left="720" w:hanging="720"/>
      </w:pPr>
      <w:r>
        <w:t>（５）認知症対応型共同生活介護・介護予防認知症対応型共同生活介護（グループホーム）</w:t>
      </w:r>
    </w:p>
    <w:p w14:paraId="45976C5D" w14:textId="77777777" w:rsidR="00A116EA" w:rsidRDefault="00000000">
      <w:pPr>
        <w:pStyle w:val="K2"/>
        <w:ind w:left="220"/>
      </w:pPr>
      <w:r>
        <w:t>要介護認定を受けた認知症高齢者が、グループホームで共同生活を送ることにより、生活感覚の回復や落ち着いた生活が可能となるような支援を行うことを基本に、日常生活上の必要な介護等を提供します。</w:t>
      </w:r>
    </w:p>
    <w:p w14:paraId="5D2503E6" w14:textId="77777777" w:rsidR="00A116EA" w:rsidRDefault="00000000">
      <w:pPr>
        <w:pStyle w:val="K3"/>
        <w:ind w:left="340"/>
      </w:pPr>
      <w:r>
        <w:t>■認知症対応型共同生活介護見込量</w:t>
      </w:r>
    </w:p>
    <w:tbl>
      <w:tblPr>
        <w:tblW w:w="8503" w:type="dxa"/>
        <w:tblInd w:w="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A0" w:firstRow="1" w:lastRow="0" w:firstColumn="1" w:lastColumn="0" w:noHBand="0" w:noVBand="1"/>
      </w:tblPr>
      <w:tblGrid>
        <w:gridCol w:w="2268"/>
        <w:gridCol w:w="1247"/>
        <w:gridCol w:w="1247"/>
        <w:gridCol w:w="1247"/>
        <w:gridCol w:w="1247"/>
        <w:gridCol w:w="1247"/>
      </w:tblGrid>
      <w:tr w:rsidR="00A116EA" w14:paraId="1419315A" w14:textId="77777777">
        <w:trPr>
          <w:cantSplit/>
          <w:tblHeader/>
        </w:trPr>
        <w:tc>
          <w:tcPr>
            <w:tcW w:w="3514" w:type="dxa"/>
            <w:gridSpan w:val="2"/>
            <w:shd w:val="clear" w:color="auto" w:fill="CCCCFF"/>
            <w:vAlign w:val="center"/>
          </w:tcPr>
          <w:p w14:paraId="70137FC5" w14:textId="77777777" w:rsidR="00A116EA" w:rsidRDefault="00A116EA">
            <w:pPr>
              <w:pStyle w:val="K6"/>
              <w:keepNext/>
              <w:jc w:val="center"/>
            </w:pPr>
          </w:p>
        </w:tc>
        <w:tc>
          <w:tcPr>
            <w:tcW w:w="1247" w:type="dxa"/>
            <w:shd w:val="clear" w:color="auto" w:fill="CCCCFF"/>
            <w:vAlign w:val="center"/>
          </w:tcPr>
          <w:p w14:paraId="37199404" w14:textId="77777777" w:rsidR="00A116EA" w:rsidRDefault="00000000">
            <w:pPr>
              <w:pStyle w:val="K6"/>
              <w:keepNext/>
              <w:jc w:val="center"/>
            </w:pPr>
            <w:r>
              <w:t>令和8年度</w:t>
            </w:r>
          </w:p>
          <w:p w14:paraId="6B502336" w14:textId="77777777" w:rsidR="00A116EA" w:rsidRDefault="00000000">
            <w:pPr>
              <w:pStyle w:val="K6"/>
              <w:keepNext/>
              <w:jc w:val="center"/>
            </w:pPr>
            <w:r>
              <w:rPr>
                <w:sz w:val="13"/>
              </w:rPr>
              <w:t>（2026年度）</w:t>
            </w:r>
          </w:p>
        </w:tc>
        <w:tc>
          <w:tcPr>
            <w:tcW w:w="1247" w:type="dxa"/>
            <w:shd w:val="clear" w:color="auto" w:fill="CCCCFF"/>
            <w:vAlign w:val="center"/>
          </w:tcPr>
          <w:p w14:paraId="7C63AC93" w14:textId="77777777" w:rsidR="00A116EA" w:rsidRDefault="00000000">
            <w:pPr>
              <w:pStyle w:val="K6"/>
              <w:keepNext/>
              <w:jc w:val="center"/>
            </w:pPr>
            <w:r>
              <w:t>令和9年度</w:t>
            </w:r>
          </w:p>
          <w:p w14:paraId="16E07B37" w14:textId="77777777" w:rsidR="00A116EA" w:rsidRDefault="00000000">
            <w:pPr>
              <w:pStyle w:val="K6"/>
              <w:keepNext/>
              <w:jc w:val="center"/>
            </w:pPr>
            <w:r>
              <w:rPr>
                <w:sz w:val="13"/>
              </w:rPr>
              <w:t>（2027年度）</w:t>
            </w:r>
          </w:p>
        </w:tc>
        <w:tc>
          <w:tcPr>
            <w:tcW w:w="1247" w:type="dxa"/>
            <w:shd w:val="clear" w:color="auto" w:fill="CCCCFF"/>
            <w:vAlign w:val="center"/>
          </w:tcPr>
          <w:p w14:paraId="3CE3B18A" w14:textId="77777777" w:rsidR="00A116EA" w:rsidRDefault="00000000">
            <w:pPr>
              <w:pStyle w:val="K6"/>
              <w:keepNext/>
              <w:jc w:val="center"/>
            </w:pPr>
            <w:r>
              <w:t>令和10年度</w:t>
            </w:r>
          </w:p>
          <w:p w14:paraId="061EDCB1" w14:textId="77777777" w:rsidR="00A116EA" w:rsidRDefault="00000000">
            <w:pPr>
              <w:pStyle w:val="K6"/>
              <w:keepNext/>
              <w:jc w:val="center"/>
            </w:pPr>
            <w:r>
              <w:rPr>
                <w:sz w:val="13"/>
              </w:rPr>
              <w:t>（2028年度）</w:t>
            </w:r>
          </w:p>
        </w:tc>
        <w:tc>
          <w:tcPr>
            <w:tcW w:w="1247" w:type="dxa"/>
            <w:shd w:val="clear" w:color="auto" w:fill="CCCCFF"/>
            <w:vAlign w:val="center"/>
          </w:tcPr>
          <w:p w14:paraId="690538CE" w14:textId="77777777" w:rsidR="00A116EA" w:rsidRDefault="00000000">
            <w:pPr>
              <w:pStyle w:val="K6"/>
              <w:keepNext/>
              <w:jc w:val="center"/>
            </w:pPr>
            <w:r>
              <w:t>令和11年度</w:t>
            </w:r>
          </w:p>
          <w:p w14:paraId="0861341F" w14:textId="77777777" w:rsidR="00A116EA" w:rsidRDefault="00000000">
            <w:pPr>
              <w:pStyle w:val="K6"/>
              <w:keepNext/>
              <w:jc w:val="center"/>
            </w:pPr>
            <w:r>
              <w:rPr>
                <w:sz w:val="13"/>
              </w:rPr>
              <w:t>（2029年度）</w:t>
            </w:r>
          </w:p>
        </w:tc>
      </w:tr>
      <w:tr w:rsidR="00A116EA" w14:paraId="5BF78F57" w14:textId="77777777">
        <w:trPr>
          <w:cantSplit/>
        </w:trPr>
        <w:tc>
          <w:tcPr>
            <w:tcW w:w="2267" w:type="dxa"/>
            <w:shd w:val="clear" w:color="auto" w:fill="CCCCFF"/>
            <w:vAlign w:val="center"/>
          </w:tcPr>
          <w:p w14:paraId="258703FE" w14:textId="77777777" w:rsidR="00A116EA" w:rsidRDefault="00000000">
            <w:pPr>
              <w:pStyle w:val="K6"/>
              <w:keepNext/>
              <w:jc w:val="left"/>
            </w:pPr>
            <w:r>
              <w:t>延利用人数</w:t>
            </w:r>
          </w:p>
        </w:tc>
        <w:tc>
          <w:tcPr>
            <w:tcW w:w="1247" w:type="dxa"/>
            <w:shd w:val="clear" w:color="auto" w:fill="CCCCFF"/>
            <w:vAlign w:val="center"/>
          </w:tcPr>
          <w:p w14:paraId="47B0E6E3" w14:textId="77777777" w:rsidR="00A116EA" w:rsidRDefault="00000000">
            <w:pPr>
              <w:pStyle w:val="K6"/>
              <w:keepNext/>
              <w:jc w:val="left"/>
            </w:pPr>
            <w:r>
              <w:t>（人／年）</w:t>
            </w:r>
          </w:p>
        </w:tc>
        <w:tc>
          <w:tcPr>
            <w:tcW w:w="1247" w:type="dxa"/>
            <w:vAlign w:val="center"/>
          </w:tcPr>
          <w:p w14:paraId="68967478" w14:textId="77777777" w:rsidR="00A116EA" w:rsidRDefault="00000000">
            <w:pPr>
              <w:pStyle w:val="K6"/>
              <w:keepNext/>
              <w:jc w:val="right"/>
            </w:pPr>
            <w:r>
              <w:t>288</w:t>
            </w:r>
          </w:p>
        </w:tc>
        <w:tc>
          <w:tcPr>
            <w:tcW w:w="1247" w:type="dxa"/>
            <w:vAlign w:val="center"/>
          </w:tcPr>
          <w:p w14:paraId="6EFF0FE9" w14:textId="77777777" w:rsidR="00A116EA" w:rsidRDefault="00000000">
            <w:pPr>
              <w:pStyle w:val="K6"/>
              <w:keepNext/>
              <w:jc w:val="right"/>
            </w:pPr>
            <w:r>
              <w:t>300</w:t>
            </w:r>
          </w:p>
        </w:tc>
        <w:tc>
          <w:tcPr>
            <w:tcW w:w="1247" w:type="dxa"/>
            <w:vAlign w:val="center"/>
          </w:tcPr>
          <w:p w14:paraId="4A124233" w14:textId="77777777" w:rsidR="00A116EA" w:rsidRDefault="00000000">
            <w:pPr>
              <w:pStyle w:val="K6"/>
              <w:keepNext/>
              <w:jc w:val="right"/>
            </w:pPr>
            <w:r>
              <w:t>300</w:t>
            </w:r>
          </w:p>
        </w:tc>
        <w:tc>
          <w:tcPr>
            <w:tcW w:w="1247" w:type="dxa"/>
            <w:vAlign w:val="center"/>
          </w:tcPr>
          <w:p w14:paraId="39826F60" w14:textId="77777777" w:rsidR="00A116EA" w:rsidRDefault="00000000">
            <w:pPr>
              <w:pStyle w:val="K6"/>
              <w:keepNext/>
              <w:jc w:val="right"/>
            </w:pPr>
            <w:r>
              <w:t>300</w:t>
            </w:r>
          </w:p>
        </w:tc>
      </w:tr>
      <w:tr w:rsidR="00A116EA" w14:paraId="02CF9C28" w14:textId="77777777">
        <w:trPr>
          <w:cantSplit/>
        </w:trPr>
        <w:tc>
          <w:tcPr>
            <w:tcW w:w="2267" w:type="dxa"/>
            <w:shd w:val="clear" w:color="auto" w:fill="CCCCFF"/>
            <w:vAlign w:val="center"/>
          </w:tcPr>
          <w:p w14:paraId="4342D1CD" w14:textId="77777777" w:rsidR="00A116EA" w:rsidRDefault="00000000">
            <w:pPr>
              <w:pStyle w:val="K6"/>
              <w:jc w:val="left"/>
            </w:pPr>
            <w:r>
              <w:t>給付費</w:t>
            </w:r>
          </w:p>
        </w:tc>
        <w:tc>
          <w:tcPr>
            <w:tcW w:w="1247" w:type="dxa"/>
            <w:shd w:val="clear" w:color="auto" w:fill="CCCCFF"/>
            <w:vAlign w:val="center"/>
          </w:tcPr>
          <w:p w14:paraId="75776D1A" w14:textId="77777777" w:rsidR="00A116EA" w:rsidRDefault="00000000">
            <w:pPr>
              <w:pStyle w:val="K6"/>
              <w:jc w:val="left"/>
            </w:pPr>
            <w:r>
              <w:t>（千円／年）</w:t>
            </w:r>
          </w:p>
        </w:tc>
        <w:tc>
          <w:tcPr>
            <w:tcW w:w="1247" w:type="dxa"/>
            <w:vAlign w:val="center"/>
          </w:tcPr>
          <w:p w14:paraId="01A1712A" w14:textId="77777777" w:rsidR="00A116EA" w:rsidRDefault="00000000">
            <w:pPr>
              <w:pStyle w:val="K6"/>
              <w:jc w:val="right"/>
            </w:pPr>
            <w:r>
              <w:t>75,051</w:t>
            </w:r>
          </w:p>
        </w:tc>
        <w:tc>
          <w:tcPr>
            <w:tcW w:w="1247" w:type="dxa"/>
            <w:vAlign w:val="center"/>
          </w:tcPr>
          <w:p w14:paraId="297F0F55" w14:textId="77777777" w:rsidR="00A116EA" w:rsidRDefault="00000000">
            <w:pPr>
              <w:pStyle w:val="K6"/>
              <w:jc w:val="right"/>
            </w:pPr>
            <w:r>
              <w:t>81,000</w:t>
            </w:r>
          </w:p>
        </w:tc>
        <w:tc>
          <w:tcPr>
            <w:tcW w:w="1247" w:type="dxa"/>
            <w:vAlign w:val="center"/>
          </w:tcPr>
          <w:p w14:paraId="0A7BF6C4" w14:textId="77777777" w:rsidR="00A116EA" w:rsidRDefault="00000000">
            <w:pPr>
              <w:pStyle w:val="K6"/>
              <w:jc w:val="right"/>
            </w:pPr>
            <w:r>
              <w:t>81,000</w:t>
            </w:r>
          </w:p>
        </w:tc>
        <w:tc>
          <w:tcPr>
            <w:tcW w:w="1247" w:type="dxa"/>
            <w:vAlign w:val="center"/>
          </w:tcPr>
          <w:p w14:paraId="50B675BC" w14:textId="77777777" w:rsidR="00A116EA" w:rsidRDefault="00000000">
            <w:pPr>
              <w:pStyle w:val="K6"/>
              <w:jc w:val="right"/>
            </w:pPr>
            <w:r>
              <w:t>81,000</w:t>
            </w:r>
          </w:p>
        </w:tc>
      </w:tr>
    </w:tbl>
    <w:p w14:paraId="71A66712" w14:textId="77777777" w:rsidR="00A116EA" w:rsidRDefault="00A116EA">
      <w:pPr>
        <w:spacing w:line="80" w:lineRule="exact"/>
      </w:pPr>
    </w:p>
    <w:p w14:paraId="17CD14C1" w14:textId="77777777" w:rsidR="00A116EA" w:rsidRDefault="00000000">
      <w:pPr>
        <w:pStyle w:val="K3"/>
        <w:ind w:left="340"/>
      </w:pPr>
      <w:r>
        <w:t>■介護予防認知症対応型共同生活介護見込量</w:t>
      </w:r>
    </w:p>
    <w:tbl>
      <w:tblPr>
        <w:tblW w:w="8503" w:type="dxa"/>
        <w:tblInd w:w="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A0" w:firstRow="1" w:lastRow="0" w:firstColumn="1" w:lastColumn="0" w:noHBand="0" w:noVBand="1"/>
      </w:tblPr>
      <w:tblGrid>
        <w:gridCol w:w="2268"/>
        <w:gridCol w:w="1247"/>
        <w:gridCol w:w="1247"/>
        <w:gridCol w:w="1247"/>
        <w:gridCol w:w="1247"/>
        <w:gridCol w:w="1247"/>
      </w:tblGrid>
      <w:tr w:rsidR="00A116EA" w14:paraId="2323BFFD" w14:textId="77777777">
        <w:trPr>
          <w:cantSplit/>
          <w:tblHeader/>
        </w:trPr>
        <w:tc>
          <w:tcPr>
            <w:tcW w:w="3514" w:type="dxa"/>
            <w:gridSpan w:val="2"/>
            <w:shd w:val="clear" w:color="auto" w:fill="CCCCFF"/>
            <w:vAlign w:val="center"/>
          </w:tcPr>
          <w:p w14:paraId="31A1FA38" w14:textId="77777777" w:rsidR="00A116EA" w:rsidRDefault="00A116EA">
            <w:pPr>
              <w:pStyle w:val="K6"/>
              <w:keepNext/>
              <w:jc w:val="center"/>
            </w:pPr>
          </w:p>
        </w:tc>
        <w:tc>
          <w:tcPr>
            <w:tcW w:w="1247" w:type="dxa"/>
            <w:shd w:val="clear" w:color="auto" w:fill="CCCCFF"/>
            <w:vAlign w:val="center"/>
          </w:tcPr>
          <w:p w14:paraId="2E090279" w14:textId="77777777" w:rsidR="00A116EA" w:rsidRDefault="00000000">
            <w:pPr>
              <w:pStyle w:val="K6"/>
              <w:keepNext/>
              <w:jc w:val="center"/>
            </w:pPr>
            <w:r>
              <w:t>令和8年度</w:t>
            </w:r>
          </w:p>
          <w:p w14:paraId="2AB0A46A" w14:textId="77777777" w:rsidR="00A116EA" w:rsidRDefault="00000000">
            <w:pPr>
              <w:pStyle w:val="K6"/>
              <w:keepNext/>
              <w:jc w:val="center"/>
            </w:pPr>
            <w:r>
              <w:rPr>
                <w:sz w:val="13"/>
              </w:rPr>
              <w:t>（2026年度）</w:t>
            </w:r>
          </w:p>
        </w:tc>
        <w:tc>
          <w:tcPr>
            <w:tcW w:w="1247" w:type="dxa"/>
            <w:shd w:val="clear" w:color="auto" w:fill="CCCCFF"/>
            <w:vAlign w:val="center"/>
          </w:tcPr>
          <w:p w14:paraId="55A042C9" w14:textId="77777777" w:rsidR="00A116EA" w:rsidRDefault="00000000">
            <w:pPr>
              <w:pStyle w:val="K6"/>
              <w:keepNext/>
              <w:jc w:val="center"/>
            </w:pPr>
            <w:r>
              <w:t>令和9年度</w:t>
            </w:r>
          </w:p>
          <w:p w14:paraId="002EEF6B" w14:textId="77777777" w:rsidR="00A116EA" w:rsidRDefault="00000000">
            <w:pPr>
              <w:pStyle w:val="K6"/>
              <w:keepNext/>
              <w:jc w:val="center"/>
            </w:pPr>
            <w:r>
              <w:rPr>
                <w:sz w:val="13"/>
              </w:rPr>
              <w:t>（2027年度）</w:t>
            </w:r>
          </w:p>
        </w:tc>
        <w:tc>
          <w:tcPr>
            <w:tcW w:w="1247" w:type="dxa"/>
            <w:shd w:val="clear" w:color="auto" w:fill="CCCCFF"/>
            <w:vAlign w:val="center"/>
          </w:tcPr>
          <w:p w14:paraId="23A3798B" w14:textId="77777777" w:rsidR="00A116EA" w:rsidRDefault="00000000">
            <w:pPr>
              <w:pStyle w:val="K6"/>
              <w:keepNext/>
              <w:jc w:val="center"/>
            </w:pPr>
            <w:r>
              <w:t>令和10年度</w:t>
            </w:r>
          </w:p>
          <w:p w14:paraId="517AA0A3" w14:textId="77777777" w:rsidR="00A116EA" w:rsidRDefault="00000000">
            <w:pPr>
              <w:pStyle w:val="K6"/>
              <w:keepNext/>
              <w:jc w:val="center"/>
            </w:pPr>
            <w:r>
              <w:rPr>
                <w:sz w:val="13"/>
              </w:rPr>
              <w:t>（2028年度）</w:t>
            </w:r>
          </w:p>
        </w:tc>
        <w:tc>
          <w:tcPr>
            <w:tcW w:w="1247" w:type="dxa"/>
            <w:shd w:val="clear" w:color="auto" w:fill="CCCCFF"/>
            <w:vAlign w:val="center"/>
          </w:tcPr>
          <w:p w14:paraId="68717EF4" w14:textId="77777777" w:rsidR="00A116EA" w:rsidRDefault="00000000">
            <w:pPr>
              <w:pStyle w:val="K6"/>
              <w:keepNext/>
              <w:jc w:val="center"/>
            </w:pPr>
            <w:r>
              <w:t>令和11年度</w:t>
            </w:r>
          </w:p>
          <w:p w14:paraId="65204C80" w14:textId="77777777" w:rsidR="00A116EA" w:rsidRDefault="00000000">
            <w:pPr>
              <w:pStyle w:val="K6"/>
              <w:keepNext/>
              <w:jc w:val="center"/>
            </w:pPr>
            <w:r>
              <w:rPr>
                <w:sz w:val="13"/>
              </w:rPr>
              <w:t>（2029年度）</w:t>
            </w:r>
          </w:p>
        </w:tc>
      </w:tr>
      <w:tr w:rsidR="00A116EA" w14:paraId="26E44059" w14:textId="77777777">
        <w:trPr>
          <w:cantSplit/>
        </w:trPr>
        <w:tc>
          <w:tcPr>
            <w:tcW w:w="2267" w:type="dxa"/>
            <w:shd w:val="clear" w:color="auto" w:fill="CCCCFF"/>
            <w:vAlign w:val="center"/>
          </w:tcPr>
          <w:p w14:paraId="2D891F8F" w14:textId="77777777" w:rsidR="00A116EA" w:rsidRDefault="00000000">
            <w:pPr>
              <w:pStyle w:val="K6"/>
              <w:keepNext/>
              <w:jc w:val="left"/>
            </w:pPr>
            <w:r>
              <w:t>延利用人数</w:t>
            </w:r>
          </w:p>
        </w:tc>
        <w:tc>
          <w:tcPr>
            <w:tcW w:w="1247" w:type="dxa"/>
            <w:shd w:val="clear" w:color="auto" w:fill="CCCCFF"/>
            <w:vAlign w:val="center"/>
          </w:tcPr>
          <w:p w14:paraId="008C71D7" w14:textId="77777777" w:rsidR="00A116EA" w:rsidRDefault="00000000">
            <w:pPr>
              <w:pStyle w:val="K6"/>
              <w:keepNext/>
              <w:jc w:val="left"/>
            </w:pPr>
            <w:r>
              <w:t>（人／年）</w:t>
            </w:r>
          </w:p>
        </w:tc>
        <w:tc>
          <w:tcPr>
            <w:tcW w:w="1247" w:type="dxa"/>
            <w:vAlign w:val="center"/>
          </w:tcPr>
          <w:p w14:paraId="26F8041F" w14:textId="77777777" w:rsidR="00A116EA" w:rsidRDefault="00000000">
            <w:pPr>
              <w:pStyle w:val="K6"/>
              <w:keepNext/>
              <w:jc w:val="right"/>
            </w:pPr>
            <w:r>
              <w:t>48</w:t>
            </w:r>
          </w:p>
        </w:tc>
        <w:tc>
          <w:tcPr>
            <w:tcW w:w="1247" w:type="dxa"/>
            <w:vAlign w:val="center"/>
          </w:tcPr>
          <w:p w14:paraId="13C2E9E4" w14:textId="77777777" w:rsidR="00A116EA" w:rsidRDefault="00000000">
            <w:pPr>
              <w:pStyle w:val="K6"/>
              <w:keepNext/>
              <w:jc w:val="right"/>
            </w:pPr>
            <w:r>
              <w:t>48</w:t>
            </w:r>
          </w:p>
        </w:tc>
        <w:tc>
          <w:tcPr>
            <w:tcW w:w="1247" w:type="dxa"/>
            <w:vAlign w:val="center"/>
          </w:tcPr>
          <w:p w14:paraId="37937987" w14:textId="77777777" w:rsidR="00A116EA" w:rsidRDefault="00000000">
            <w:pPr>
              <w:pStyle w:val="K6"/>
              <w:keepNext/>
              <w:jc w:val="right"/>
            </w:pPr>
            <w:r>
              <w:t>48</w:t>
            </w:r>
          </w:p>
        </w:tc>
        <w:tc>
          <w:tcPr>
            <w:tcW w:w="1247" w:type="dxa"/>
            <w:vAlign w:val="center"/>
          </w:tcPr>
          <w:p w14:paraId="2FA9F9E3" w14:textId="77777777" w:rsidR="00A116EA" w:rsidRDefault="00000000">
            <w:pPr>
              <w:pStyle w:val="K6"/>
              <w:keepNext/>
              <w:jc w:val="right"/>
            </w:pPr>
            <w:r>
              <w:t>48</w:t>
            </w:r>
          </w:p>
        </w:tc>
      </w:tr>
      <w:tr w:rsidR="00A116EA" w14:paraId="76E22F42" w14:textId="77777777">
        <w:trPr>
          <w:cantSplit/>
        </w:trPr>
        <w:tc>
          <w:tcPr>
            <w:tcW w:w="2267" w:type="dxa"/>
            <w:shd w:val="clear" w:color="auto" w:fill="CCCCFF"/>
            <w:vAlign w:val="center"/>
          </w:tcPr>
          <w:p w14:paraId="1D8569BB" w14:textId="77777777" w:rsidR="00A116EA" w:rsidRDefault="00000000">
            <w:pPr>
              <w:pStyle w:val="K6"/>
              <w:jc w:val="left"/>
            </w:pPr>
            <w:r>
              <w:t>給付費</w:t>
            </w:r>
          </w:p>
        </w:tc>
        <w:tc>
          <w:tcPr>
            <w:tcW w:w="1247" w:type="dxa"/>
            <w:shd w:val="clear" w:color="auto" w:fill="CCCCFF"/>
            <w:vAlign w:val="center"/>
          </w:tcPr>
          <w:p w14:paraId="2235E4C8" w14:textId="77777777" w:rsidR="00A116EA" w:rsidRDefault="00000000">
            <w:pPr>
              <w:pStyle w:val="K6"/>
              <w:jc w:val="left"/>
            </w:pPr>
            <w:r>
              <w:t>（千円／年）</w:t>
            </w:r>
          </w:p>
        </w:tc>
        <w:tc>
          <w:tcPr>
            <w:tcW w:w="1247" w:type="dxa"/>
            <w:vAlign w:val="center"/>
          </w:tcPr>
          <w:p w14:paraId="089688D4" w14:textId="77777777" w:rsidR="00A116EA" w:rsidRDefault="00000000">
            <w:pPr>
              <w:pStyle w:val="K6"/>
              <w:jc w:val="right"/>
            </w:pPr>
            <w:r>
              <w:t>11,594</w:t>
            </w:r>
          </w:p>
        </w:tc>
        <w:tc>
          <w:tcPr>
            <w:tcW w:w="1247" w:type="dxa"/>
            <w:vAlign w:val="center"/>
          </w:tcPr>
          <w:p w14:paraId="120BDB06" w14:textId="77777777" w:rsidR="00A116EA" w:rsidRDefault="00000000">
            <w:pPr>
              <w:pStyle w:val="K6"/>
              <w:jc w:val="right"/>
            </w:pPr>
            <w:r>
              <w:t>10,000</w:t>
            </w:r>
          </w:p>
        </w:tc>
        <w:tc>
          <w:tcPr>
            <w:tcW w:w="1247" w:type="dxa"/>
            <w:vAlign w:val="center"/>
          </w:tcPr>
          <w:p w14:paraId="6BDE3CE2" w14:textId="77777777" w:rsidR="00A116EA" w:rsidRDefault="00000000">
            <w:pPr>
              <w:pStyle w:val="K6"/>
              <w:jc w:val="right"/>
            </w:pPr>
            <w:r>
              <w:t>10,000</w:t>
            </w:r>
          </w:p>
        </w:tc>
        <w:tc>
          <w:tcPr>
            <w:tcW w:w="1247" w:type="dxa"/>
            <w:vAlign w:val="center"/>
          </w:tcPr>
          <w:p w14:paraId="47D2A3C9" w14:textId="77777777" w:rsidR="00A116EA" w:rsidRDefault="00000000">
            <w:pPr>
              <w:pStyle w:val="K6"/>
              <w:jc w:val="right"/>
            </w:pPr>
            <w:r>
              <w:t>10,000</w:t>
            </w:r>
          </w:p>
        </w:tc>
      </w:tr>
    </w:tbl>
    <w:p w14:paraId="5E3BDDA0" w14:textId="77777777" w:rsidR="00A116EA" w:rsidRDefault="00A116EA">
      <w:pPr>
        <w:spacing w:line="80" w:lineRule="exact"/>
      </w:pPr>
    </w:p>
    <w:p w14:paraId="39B23DA2" w14:textId="77777777" w:rsidR="00A116EA" w:rsidRDefault="00000000">
      <w:pPr>
        <w:pStyle w:val="K0"/>
      </w:pPr>
      <w:r>
        <w:t>（６）地域密着型特定施設入居者生活介護</w:t>
      </w:r>
    </w:p>
    <w:p w14:paraId="05F34905" w14:textId="77777777" w:rsidR="00A116EA" w:rsidRDefault="00000000">
      <w:pPr>
        <w:pStyle w:val="K2"/>
        <w:ind w:left="220"/>
      </w:pPr>
      <w:r>
        <w:t>指定を受けた特定施設（有料老人ホーム、ケアハウス等）で生活している要支援者・要介護者に、介護、機能訓練など必要な支援を提供します。</w:t>
      </w:r>
    </w:p>
    <w:p w14:paraId="6144FE23" w14:textId="77777777" w:rsidR="00A116EA" w:rsidRDefault="00000000">
      <w:pPr>
        <w:pStyle w:val="K2"/>
        <w:ind w:left="440" w:firstLine="0"/>
      </w:pPr>
      <w:r>
        <w:t>※今後のサービスニーズの動向を勘案し、サービス提供を検討していきます。</w:t>
      </w:r>
    </w:p>
    <w:p w14:paraId="2ED65CD5" w14:textId="77777777" w:rsidR="00A116EA" w:rsidRDefault="00000000">
      <w:pPr>
        <w:pStyle w:val="K0"/>
        <w:ind w:left="720" w:hanging="720"/>
      </w:pPr>
      <w:r>
        <w:t>（７）地域密着型介護老人福祉施設入居者生活介護（小規模特別養護老人ホーム）</w:t>
      </w:r>
    </w:p>
    <w:p w14:paraId="70B4223B" w14:textId="77777777" w:rsidR="00A116EA" w:rsidRDefault="00000000">
      <w:pPr>
        <w:pStyle w:val="K2"/>
        <w:ind w:left="220"/>
      </w:pPr>
      <w:r>
        <w:t>定員30人未満の特別養護老人ホームにおいて、常時介護が必要な方に対して、施設サービス計画に基づき、食事、入浴、排泄等の日常生活上の介護や機能訓練その他必要な援助を提供します。</w:t>
      </w:r>
    </w:p>
    <w:p w14:paraId="49921CE1" w14:textId="77777777" w:rsidR="00A116EA" w:rsidRDefault="00000000">
      <w:pPr>
        <w:pStyle w:val="K3"/>
        <w:ind w:left="340"/>
      </w:pPr>
      <w:r>
        <w:lastRenderedPageBreak/>
        <w:t>■地域密着型介護老人福祉施設入居者生活介護見込量</w:t>
      </w:r>
    </w:p>
    <w:tbl>
      <w:tblPr>
        <w:tblW w:w="8503" w:type="dxa"/>
        <w:tblInd w:w="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A0" w:firstRow="1" w:lastRow="0" w:firstColumn="1" w:lastColumn="0" w:noHBand="0" w:noVBand="1"/>
      </w:tblPr>
      <w:tblGrid>
        <w:gridCol w:w="2268"/>
        <w:gridCol w:w="1247"/>
        <w:gridCol w:w="1247"/>
        <w:gridCol w:w="1247"/>
        <w:gridCol w:w="1247"/>
        <w:gridCol w:w="1247"/>
      </w:tblGrid>
      <w:tr w:rsidR="00A116EA" w14:paraId="24BC6A19" w14:textId="77777777">
        <w:trPr>
          <w:cantSplit/>
          <w:tblHeader/>
        </w:trPr>
        <w:tc>
          <w:tcPr>
            <w:tcW w:w="3514" w:type="dxa"/>
            <w:gridSpan w:val="2"/>
            <w:shd w:val="clear" w:color="auto" w:fill="CCCCFF"/>
            <w:vAlign w:val="center"/>
          </w:tcPr>
          <w:p w14:paraId="056ACFDD" w14:textId="77777777" w:rsidR="00A116EA" w:rsidRDefault="00A116EA">
            <w:pPr>
              <w:pStyle w:val="K6"/>
              <w:keepNext/>
              <w:jc w:val="center"/>
            </w:pPr>
          </w:p>
        </w:tc>
        <w:tc>
          <w:tcPr>
            <w:tcW w:w="1247" w:type="dxa"/>
            <w:shd w:val="clear" w:color="auto" w:fill="CCCCFF"/>
            <w:vAlign w:val="center"/>
          </w:tcPr>
          <w:p w14:paraId="6DB508E1" w14:textId="77777777" w:rsidR="00A116EA" w:rsidRDefault="00000000">
            <w:pPr>
              <w:pStyle w:val="K6"/>
              <w:keepNext/>
              <w:jc w:val="center"/>
            </w:pPr>
            <w:r>
              <w:t>令和8年度</w:t>
            </w:r>
          </w:p>
          <w:p w14:paraId="55229766" w14:textId="77777777" w:rsidR="00A116EA" w:rsidRDefault="00000000">
            <w:pPr>
              <w:pStyle w:val="K6"/>
              <w:keepNext/>
              <w:jc w:val="center"/>
            </w:pPr>
            <w:r>
              <w:rPr>
                <w:sz w:val="13"/>
              </w:rPr>
              <w:t>（2026年度）</w:t>
            </w:r>
          </w:p>
        </w:tc>
        <w:tc>
          <w:tcPr>
            <w:tcW w:w="1247" w:type="dxa"/>
            <w:shd w:val="clear" w:color="auto" w:fill="CCCCFF"/>
            <w:vAlign w:val="center"/>
          </w:tcPr>
          <w:p w14:paraId="2B17010B" w14:textId="77777777" w:rsidR="00A116EA" w:rsidRDefault="00000000">
            <w:pPr>
              <w:pStyle w:val="K6"/>
              <w:keepNext/>
              <w:jc w:val="center"/>
            </w:pPr>
            <w:r>
              <w:t>令和9年度</w:t>
            </w:r>
          </w:p>
          <w:p w14:paraId="2C8FC66F" w14:textId="77777777" w:rsidR="00A116EA" w:rsidRDefault="00000000">
            <w:pPr>
              <w:pStyle w:val="K6"/>
              <w:keepNext/>
              <w:jc w:val="center"/>
            </w:pPr>
            <w:r>
              <w:rPr>
                <w:sz w:val="13"/>
              </w:rPr>
              <w:t>（2027年度）</w:t>
            </w:r>
          </w:p>
        </w:tc>
        <w:tc>
          <w:tcPr>
            <w:tcW w:w="1247" w:type="dxa"/>
            <w:shd w:val="clear" w:color="auto" w:fill="CCCCFF"/>
            <w:vAlign w:val="center"/>
          </w:tcPr>
          <w:p w14:paraId="22BC5616" w14:textId="77777777" w:rsidR="00A116EA" w:rsidRDefault="00000000">
            <w:pPr>
              <w:pStyle w:val="K6"/>
              <w:keepNext/>
              <w:jc w:val="center"/>
            </w:pPr>
            <w:r>
              <w:t>令和10年度</w:t>
            </w:r>
          </w:p>
          <w:p w14:paraId="2E3F4197" w14:textId="77777777" w:rsidR="00A116EA" w:rsidRDefault="00000000">
            <w:pPr>
              <w:pStyle w:val="K6"/>
              <w:keepNext/>
              <w:jc w:val="center"/>
            </w:pPr>
            <w:r>
              <w:rPr>
                <w:sz w:val="13"/>
              </w:rPr>
              <w:t>（2028年度）</w:t>
            </w:r>
          </w:p>
        </w:tc>
        <w:tc>
          <w:tcPr>
            <w:tcW w:w="1247" w:type="dxa"/>
            <w:shd w:val="clear" w:color="auto" w:fill="CCCCFF"/>
            <w:vAlign w:val="center"/>
          </w:tcPr>
          <w:p w14:paraId="4BC40F27" w14:textId="77777777" w:rsidR="00A116EA" w:rsidRDefault="00000000">
            <w:pPr>
              <w:pStyle w:val="K6"/>
              <w:keepNext/>
              <w:jc w:val="center"/>
            </w:pPr>
            <w:r>
              <w:t>令和11年度</w:t>
            </w:r>
          </w:p>
          <w:p w14:paraId="3B862814" w14:textId="77777777" w:rsidR="00A116EA" w:rsidRDefault="00000000">
            <w:pPr>
              <w:pStyle w:val="K6"/>
              <w:keepNext/>
              <w:jc w:val="center"/>
            </w:pPr>
            <w:r>
              <w:rPr>
                <w:sz w:val="13"/>
              </w:rPr>
              <w:t>（2029年度）</w:t>
            </w:r>
          </w:p>
        </w:tc>
      </w:tr>
      <w:tr w:rsidR="00A116EA" w14:paraId="1921B00B" w14:textId="77777777">
        <w:trPr>
          <w:cantSplit/>
        </w:trPr>
        <w:tc>
          <w:tcPr>
            <w:tcW w:w="2267" w:type="dxa"/>
            <w:shd w:val="clear" w:color="auto" w:fill="CCCCFF"/>
            <w:vAlign w:val="center"/>
          </w:tcPr>
          <w:p w14:paraId="6B3F0AF6" w14:textId="77777777" w:rsidR="00A116EA" w:rsidRDefault="00000000">
            <w:pPr>
              <w:pStyle w:val="K6"/>
              <w:keepNext/>
              <w:jc w:val="left"/>
            </w:pPr>
            <w:r>
              <w:t>延利用人数</w:t>
            </w:r>
          </w:p>
        </w:tc>
        <w:tc>
          <w:tcPr>
            <w:tcW w:w="1247" w:type="dxa"/>
            <w:shd w:val="clear" w:color="auto" w:fill="CCCCFF"/>
            <w:vAlign w:val="center"/>
          </w:tcPr>
          <w:p w14:paraId="6C945CF3" w14:textId="77777777" w:rsidR="00A116EA" w:rsidRDefault="00000000">
            <w:pPr>
              <w:pStyle w:val="K6"/>
              <w:keepNext/>
              <w:jc w:val="left"/>
            </w:pPr>
            <w:r>
              <w:t>（人／年）</w:t>
            </w:r>
          </w:p>
        </w:tc>
        <w:tc>
          <w:tcPr>
            <w:tcW w:w="1247" w:type="dxa"/>
            <w:vAlign w:val="center"/>
          </w:tcPr>
          <w:p w14:paraId="12BED18A" w14:textId="77777777" w:rsidR="00A116EA" w:rsidRDefault="00000000">
            <w:pPr>
              <w:pStyle w:val="K6"/>
              <w:keepNext/>
              <w:jc w:val="right"/>
            </w:pPr>
            <w:r>
              <w:t>333</w:t>
            </w:r>
          </w:p>
        </w:tc>
        <w:tc>
          <w:tcPr>
            <w:tcW w:w="1247" w:type="dxa"/>
            <w:vAlign w:val="center"/>
          </w:tcPr>
          <w:p w14:paraId="3D7946F7" w14:textId="77777777" w:rsidR="00A116EA" w:rsidRDefault="00000000">
            <w:pPr>
              <w:pStyle w:val="K6"/>
              <w:keepNext/>
              <w:jc w:val="right"/>
            </w:pPr>
            <w:r>
              <w:t>320</w:t>
            </w:r>
          </w:p>
        </w:tc>
        <w:tc>
          <w:tcPr>
            <w:tcW w:w="1247" w:type="dxa"/>
            <w:vAlign w:val="center"/>
          </w:tcPr>
          <w:p w14:paraId="70A45588" w14:textId="77777777" w:rsidR="00A116EA" w:rsidRDefault="00000000">
            <w:pPr>
              <w:pStyle w:val="K6"/>
              <w:keepNext/>
              <w:jc w:val="right"/>
            </w:pPr>
            <w:r>
              <w:t>320</w:t>
            </w:r>
          </w:p>
        </w:tc>
        <w:tc>
          <w:tcPr>
            <w:tcW w:w="1247" w:type="dxa"/>
            <w:vAlign w:val="center"/>
          </w:tcPr>
          <w:p w14:paraId="6B724082" w14:textId="77777777" w:rsidR="00A116EA" w:rsidRDefault="00000000">
            <w:pPr>
              <w:pStyle w:val="K6"/>
              <w:keepNext/>
              <w:jc w:val="right"/>
            </w:pPr>
            <w:r>
              <w:t>320</w:t>
            </w:r>
          </w:p>
        </w:tc>
      </w:tr>
      <w:tr w:rsidR="00A116EA" w14:paraId="149DE37A" w14:textId="77777777">
        <w:trPr>
          <w:cantSplit/>
        </w:trPr>
        <w:tc>
          <w:tcPr>
            <w:tcW w:w="2267" w:type="dxa"/>
            <w:shd w:val="clear" w:color="auto" w:fill="CCCCFF"/>
            <w:vAlign w:val="center"/>
          </w:tcPr>
          <w:p w14:paraId="3C6B505E" w14:textId="77777777" w:rsidR="00A116EA" w:rsidRDefault="00000000">
            <w:pPr>
              <w:pStyle w:val="K6"/>
              <w:jc w:val="left"/>
            </w:pPr>
            <w:r>
              <w:t>給付費</w:t>
            </w:r>
          </w:p>
        </w:tc>
        <w:tc>
          <w:tcPr>
            <w:tcW w:w="1247" w:type="dxa"/>
            <w:shd w:val="clear" w:color="auto" w:fill="CCCCFF"/>
            <w:vAlign w:val="center"/>
          </w:tcPr>
          <w:p w14:paraId="7BF6ECBA" w14:textId="77777777" w:rsidR="00A116EA" w:rsidRDefault="00000000">
            <w:pPr>
              <w:pStyle w:val="K6"/>
              <w:jc w:val="left"/>
            </w:pPr>
            <w:r>
              <w:t>（千円／年）</w:t>
            </w:r>
          </w:p>
        </w:tc>
        <w:tc>
          <w:tcPr>
            <w:tcW w:w="1247" w:type="dxa"/>
            <w:vAlign w:val="center"/>
          </w:tcPr>
          <w:p w14:paraId="4AE49FD2" w14:textId="77777777" w:rsidR="00A116EA" w:rsidRDefault="00000000">
            <w:pPr>
              <w:pStyle w:val="K6"/>
              <w:jc w:val="right"/>
            </w:pPr>
            <w:r>
              <w:t>103,051</w:t>
            </w:r>
          </w:p>
        </w:tc>
        <w:tc>
          <w:tcPr>
            <w:tcW w:w="1247" w:type="dxa"/>
            <w:vAlign w:val="center"/>
          </w:tcPr>
          <w:p w14:paraId="3FD405B1" w14:textId="77777777" w:rsidR="00A116EA" w:rsidRDefault="00000000">
            <w:pPr>
              <w:pStyle w:val="K6"/>
              <w:jc w:val="right"/>
            </w:pPr>
            <w:r>
              <w:t>98,000</w:t>
            </w:r>
          </w:p>
        </w:tc>
        <w:tc>
          <w:tcPr>
            <w:tcW w:w="1247" w:type="dxa"/>
            <w:vAlign w:val="center"/>
          </w:tcPr>
          <w:p w14:paraId="43EB3F4D" w14:textId="77777777" w:rsidR="00A116EA" w:rsidRDefault="00000000">
            <w:pPr>
              <w:pStyle w:val="K6"/>
              <w:jc w:val="right"/>
            </w:pPr>
            <w:r>
              <w:t>98,000</w:t>
            </w:r>
          </w:p>
        </w:tc>
        <w:tc>
          <w:tcPr>
            <w:tcW w:w="1247" w:type="dxa"/>
            <w:vAlign w:val="center"/>
          </w:tcPr>
          <w:p w14:paraId="32E84B4F" w14:textId="77777777" w:rsidR="00A116EA" w:rsidRDefault="00000000">
            <w:pPr>
              <w:pStyle w:val="K6"/>
              <w:jc w:val="right"/>
            </w:pPr>
            <w:r>
              <w:t>98,000</w:t>
            </w:r>
          </w:p>
        </w:tc>
      </w:tr>
    </w:tbl>
    <w:p w14:paraId="082C87A1" w14:textId="77777777" w:rsidR="00A116EA" w:rsidRDefault="00A116EA">
      <w:pPr>
        <w:spacing w:line="80" w:lineRule="exact"/>
      </w:pPr>
    </w:p>
    <w:p w14:paraId="2F5BE9D4" w14:textId="77777777" w:rsidR="00A116EA" w:rsidRDefault="00000000">
      <w:pPr>
        <w:pStyle w:val="K0"/>
      </w:pPr>
      <w:r>
        <w:t>（８）看護小規模多機能型居宅介護（複合型サービス）</w:t>
      </w:r>
    </w:p>
    <w:p w14:paraId="742648A6" w14:textId="77777777" w:rsidR="00A116EA" w:rsidRDefault="00000000">
      <w:pPr>
        <w:pStyle w:val="K2"/>
        <w:ind w:left="220"/>
      </w:pPr>
      <w:r>
        <w:t>施設への通いを中心として、短期間の宿泊や利用者の自宅への訪問介護に加えて、看護師などによる訪問看護も組み合わせることで、介護と看護の一体的なサービスの提供を受けることができます。</w:t>
      </w:r>
    </w:p>
    <w:p w14:paraId="7BBDF1F3" w14:textId="77777777" w:rsidR="00A116EA" w:rsidRDefault="00000000">
      <w:pPr>
        <w:pStyle w:val="K3"/>
        <w:ind w:left="340"/>
      </w:pPr>
      <w:r>
        <w:t>■看護小規模多機能型居宅介護見込量</w:t>
      </w:r>
    </w:p>
    <w:tbl>
      <w:tblPr>
        <w:tblW w:w="8503" w:type="dxa"/>
        <w:tblInd w:w="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A0" w:firstRow="1" w:lastRow="0" w:firstColumn="1" w:lastColumn="0" w:noHBand="0" w:noVBand="1"/>
      </w:tblPr>
      <w:tblGrid>
        <w:gridCol w:w="2268"/>
        <w:gridCol w:w="1247"/>
        <w:gridCol w:w="1247"/>
        <w:gridCol w:w="1247"/>
        <w:gridCol w:w="1247"/>
        <w:gridCol w:w="1247"/>
      </w:tblGrid>
      <w:tr w:rsidR="00A116EA" w14:paraId="438D060F" w14:textId="77777777">
        <w:trPr>
          <w:cantSplit/>
          <w:tblHeader/>
        </w:trPr>
        <w:tc>
          <w:tcPr>
            <w:tcW w:w="3514" w:type="dxa"/>
            <w:gridSpan w:val="2"/>
            <w:shd w:val="clear" w:color="auto" w:fill="CCCCFF"/>
            <w:vAlign w:val="center"/>
          </w:tcPr>
          <w:p w14:paraId="40F7FBFA" w14:textId="77777777" w:rsidR="00A116EA" w:rsidRDefault="00A116EA">
            <w:pPr>
              <w:pStyle w:val="K6"/>
              <w:keepNext/>
              <w:jc w:val="center"/>
            </w:pPr>
          </w:p>
        </w:tc>
        <w:tc>
          <w:tcPr>
            <w:tcW w:w="1247" w:type="dxa"/>
            <w:shd w:val="clear" w:color="auto" w:fill="CCCCFF"/>
            <w:vAlign w:val="center"/>
          </w:tcPr>
          <w:p w14:paraId="048A73AD" w14:textId="77777777" w:rsidR="00A116EA" w:rsidRDefault="00000000">
            <w:pPr>
              <w:pStyle w:val="K6"/>
              <w:keepNext/>
              <w:jc w:val="center"/>
            </w:pPr>
            <w:r>
              <w:t>令和8年度</w:t>
            </w:r>
          </w:p>
          <w:p w14:paraId="4E845CC2" w14:textId="77777777" w:rsidR="00A116EA" w:rsidRDefault="00000000">
            <w:pPr>
              <w:pStyle w:val="K6"/>
              <w:keepNext/>
              <w:jc w:val="center"/>
            </w:pPr>
            <w:r>
              <w:rPr>
                <w:sz w:val="13"/>
              </w:rPr>
              <w:t>（2026年度）</w:t>
            </w:r>
          </w:p>
        </w:tc>
        <w:tc>
          <w:tcPr>
            <w:tcW w:w="1247" w:type="dxa"/>
            <w:shd w:val="clear" w:color="auto" w:fill="CCCCFF"/>
            <w:vAlign w:val="center"/>
          </w:tcPr>
          <w:p w14:paraId="46E75F0F" w14:textId="77777777" w:rsidR="00A116EA" w:rsidRDefault="00000000">
            <w:pPr>
              <w:pStyle w:val="K6"/>
              <w:keepNext/>
              <w:jc w:val="center"/>
            </w:pPr>
            <w:r>
              <w:t>令和9年度</w:t>
            </w:r>
          </w:p>
          <w:p w14:paraId="3536A176" w14:textId="77777777" w:rsidR="00A116EA" w:rsidRDefault="00000000">
            <w:pPr>
              <w:pStyle w:val="K6"/>
              <w:keepNext/>
              <w:jc w:val="center"/>
            </w:pPr>
            <w:r>
              <w:rPr>
                <w:sz w:val="13"/>
              </w:rPr>
              <w:t>（2027年度）</w:t>
            </w:r>
          </w:p>
        </w:tc>
        <w:tc>
          <w:tcPr>
            <w:tcW w:w="1247" w:type="dxa"/>
            <w:shd w:val="clear" w:color="auto" w:fill="CCCCFF"/>
            <w:vAlign w:val="center"/>
          </w:tcPr>
          <w:p w14:paraId="0BDCEBA2" w14:textId="77777777" w:rsidR="00A116EA" w:rsidRDefault="00000000">
            <w:pPr>
              <w:pStyle w:val="K6"/>
              <w:keepNext/>
              <w:jc w:val="center"/>
            </w:pPr>
            <w:r>
              <w:t>令和10年度</w:t>
            </w:r>
          </w:p>
          <w:p w14:paraId="35486F6F" w14:textId="77777777" w:rsidR="00A116EA" w:rsidRDefault="00000000">
            <w:pPr>
              <w:pStyle w:val="K6"/>
              <w:keepNext/>
              <w:jc w:val="center"/>
            </w:pPr>
            <w:r>
              <w:rPr>
                <w:sz w:val="13"/>
              </w:rPr>
              <w:t>（2028年度）</w:t>
            </w:r>
          </w:p>
        </w:tc>
        <w:tc>
          <w:tcPr>
            <w:tcW w:w="1247" w:type="dxa"/>
            <w:shd w:val="clear" w:color="auto" w:fill="CCCCFF"/>
            <w:vAlign w:val="center"/>
          </w:tcPr>
          <w:p w14:paraId="36E7B70A" w14:textId="77777777" w:rsidR="00A116EA" w:rsidRDefault="00000000">
            <w:pPr>
              <w:pStyle w:val="K6"/>
              <w:keepNext/>
              <w:jc w:val="center"/>
            </w:pPr>
            <w:r>
              <w:t>令和11年度</w:t>
            </w:r>
          </w:p>
          <w:p w14:paraId="7265B992" w14:textId="77777777" w:rsidR="00A116EA" w:rsidRDefault="00000000">
            <w:pPr>
              <w:pStyle w:val="K6"/>
              <w:keepNext/>
              <w:jc w:val="center"/>
            </w:pPr>
            <w:r>
              <w:rPr>
                <w:sz w:val="13"/>
              </w:rPr>
              <w:t>（2029年度）</w:t>
            </w:r>
          </w:p>
        </w:tc>
      </w:tr>
      <w:tr w:rsidR="00A116EA" w14:paraId="213AFB42" w14:textId="77777777">
        <w:trPr>
          <w:cantSplit/>
        </w:trPr>
        <w:tc>
          <w:tcPr>
            <w:tcW w:w="2267" w:type="dxa"/>
            <w:shd w:val="clear" w:color="auto" w:fill="CCCCFF"/>
            <w:vAlign w:val="center"/>
          </w:tcPr>
          <w:p w14:paraId="142E3635" w14:textId="77777777" w:rsidR="00A116EA" w:rsidRDefault="00000000">
            <w:pPr>
              <w:pStyle w:val="K6"/>
              <w:keepNext/>
              <w:jc w:val="left"/>
            </w:pPr>
            <w:r>
              <w:t>延利用人数</w:t>
            </w:r>
          </w:p>
        </w:tc>
        <w:tc>
          <w:tcPr>
            <w:tcW w:w="1247" w:type="dxa"/>
            <w:shd w:val="clear" w:color="auto" w:fill="CCCCFF"/>
            <w:vAlign w:val="center"/>
          </w:tcPr>
          <w:p w14:paraId="4BE2510A" w14:textId="77777777" w:rsidR="00A116EA" w:rsidRDefault="00000000">
            <w:pPr>
              <w:pStyle w:val="K6"/>
              <w:keepNext/>
              <w:jc w:val="left"/>
            </w:pPr>
            <w:r>
              <w:t>（人／年）</w:t>
            </w:r>
          </w:p>
        </w:tc>
        <w:tc>
          <w:tcPr>
            <w:tcW w:w="1247" w:type="dxa"/>
            <w:vAlign w:val="center"/>
          </w:tcPr>
          <w:p w14:paraId="444BD8E7" w14:textId="77777777" w:rsidR="00A116EA" w:rsidRDefault="00000000">
            <w:pPr>
              <w:pStyle w:val="K6"/>
              <w:keepNext/>
              <w:jc w:val="right"/>
            </w:pPr>
            <w:r>
              <w:rPr>
                <w:b/>
                <w:highlight w:val="yellow"/>
              </w:rPr>
              <w:t>町確認</w:t>
            </w:r>
          </w:p>
        </w:tc>
        <w:tc>
          <w:tcPr>
            <w:tcW w:w="1247" w:type="dxa"/>
            <w:vAlign w:val="center"/>
          </w:tcPr>
          <w:p w14:paraId="2CCD01D1" w14:textId="77777777" w:rsidR="00A116EA" w:rsidRDefault="00000000">
            <w:pPr>
              <w:pStyle w:val="K6"/>
              <w:keepNext/>
              <w:jc w:val="right"/>
            </w:pPr>
            <w:r>
              <w:rPr>
                <w:b/>
                <w:highlight w:val="yellow"/>
              </w:rPr>
              <w:t>町確認</w:t>
            </w:r>
          </w:p>
        </w:tc>
        <w:tc>
          <w:tcPr>
            <w:tcW w:w="1247" w:type="dxa"/>
            <w:vAlign w:val="center"/>
          </w:tcPr>
          <w:p w14:paraId="4FCB77FB" w14:textId="77777777" w:rsidR="00A116EA" w:rsidRDefault="00000000">
            <w:pPr>
              <w:pStyle w:val="K6"/>
              <w:keepNext/>
              <w:jc w:val="right"/>
            </w:pPr>
            <w:r>
              <w:rPr>
                <w:b/>
                <w:highlight w:val="yellow"/>
              </w:rPr>
              <w:t>町確認</w:t>
            </w:r>
          </w:p>
        </w:tc>
        <w:tc>
          <w:tcPr>
            <w:tcW w:w="1247" w:type="dxa"/>
            <w:vAlign w:val="center"/>
          </w:tcPr>
          <w:p w14:paraId="4BC6B5D8" w14:textId="77777777" w:rsidR="00A116EA" w:rsidRDefault="00000000">
            <w:pPr>
              <w:pStyle w:val="K6"/>
              <w:keepNext/>
              <w:jc w:val="right"/>
            </w:pPr>
            <w:r>
              <w:rPr>
                <w:b/>
                <w:highlight w:val="yellow"/>
              </w:rPr>
              <w:t>町確認</w:t>
            </w:r>
          </w:p>
        </w:tc>
      </w:tr>
      <w:tr w:rsidR="00A116EA" w14:paraId="3B6E6942" w14:textId="77777777">
        <w:trPr>
          <w:cantSplit/>
        </w:trPr>
        <w:tc>
          <w:tcPr>
            <w:tcW w:w="2267" w:type="dxa"/>
            <w:shd w:val="clear" w:color="auto" w:fill="CCCCFF"/>
            <w:vAlign w:val="center"/>
          </w:tcPr>
          <w:p w14:paraId="6EC5DA02" w14:textId="77777777" w:rsidR="00A116EA" w:rsidRDefault="00000000">
            <w:pPr>
              <w:pStyle w:val="K6"/>
              <w:jc w:val="left"/>
            </w:pPr>
            <w:r>
              <w:t>給付費</w:t>
            </w:r>
          </w:p>
        </w:tc>
        <w:tc>
          <w:tcPr>
            <w:tcW w:w="1247" w:type="dxa"/>
            <w:shd w:val="clear" w:color="auto" w:fill="CCCCFF"/>
            <w:vAlign w:val="center"/>
          </w:tcPr>
          <w:p w14:paraId="3749600F" w14:textId="77777777" w:rsidR="00A116EA" w:rsidRDefault="00000000">
            <w:pPr>
              <w:pStyle w:val="K6"/>
              <w:jc w:val="left"/>
            </w:pPr>
            <w:r>
              <w:t>（千円／年）</w:t>
            </w:r>
          </w:p>
        </w:tc>
        <w:tc>
          <w:tcPr>
            <w:tcW w:w="1247" w:type="dxa"/>
            <w:vAlign w:val="center"/>
          </w:tcPr>
          <w:p w14:paraId="14F6F77E" w14:textId="77777777" w:rsidR="00A116EA" w:rsidRDefault="00000000">
            <w:pPr>
              <w:pStyle w:val="K6"/>
              <w:jc w:val="right"/>
            </w:pPr>
            <w:r>
              <w:rPr>
                <w:b/>
                <w:highlight w:val="yellow"/>
              </w:rPr>
              <w:t>町確認</w:t>
            </w:r>
          </w:p>
        </w:tc>
        <w:tc>
          <w:tcPr>
            <w:tcW w:w="1247" w:type="dxa"/>
            <w:vAlign w:val="center"/>
          </w:tcPr>
          <w:p w14:paraId="618160A8" w14:textId="77777777" w:rsidR="00A116EA" w:rsidRDefault="00000000">
            <w:pPr>
              <w:pStyle w:val="K6"/>
              <w:jc w:val="right"/>
            </w:pPr>
            <w:r>
              <w:rPr>
                <w:b/>
                <w:highlight w:val="yellow"/>
              </w:rPr>
              <w:t>町確認</w:t>
            </w:r>
          </w:p>
        </w:tc>
        <w:tc>
          <w:tcPr>
            <w:tcW w:w="1247" w:type="dxa"/>
            <w:vAlign w:val="center"/>
          </w:tcPr>
          <w:p w14:paraId="3B65FC9A" w14:textId="77777777" w:rsidR="00A116EA" w:rsidRDefault="00000000">
            <w:pPr>
              <w:pStyle w:val="K6"/>
              <w:jc w:val="right"/>
            </w:pPr>
            <w:r>
              <w:rPr>
                <w:b/>
                <w:highlight w:val="yellow"/>
              </w:rPr>
              <w:t>町確認</w:t>
            </w:r>
          </w:p>
        </w:tc>
        <w:tc>
          <w:tcPr>
            <w:tcW w:w="1247" w:type="dxa"/>
            <w:vAlign w:val="center"/>
          </w:tcPr>
          <w:p w14:paraId="5298652E" w14:textId="77777777" w:rsidR="00A116EA" w:rsidRDefault="00000000">
            <w:pPr>
              <w:pStyle w:val="K6"/>
              <w:jc w:val="right"/>
            </w:pPr>
            <w:r>
              <w:rPr>
                <w:b/>
                <w:highlight w:val="yellow"/>
              </w:rPr>
              <w:t>町確認</w:t>
            </w:r>
          </w:p>
        </w:tc>
      </w:tr>
    </w:tbl>
    <w:p w14:paraId="15C8D0C3" w14:textId="77777777" w:rsidR="00A116EA" w:rsidRDefault="00000000">
      <w:pPr>
        <w:pStyle w:val="K5"/>
      </w:pPr>
      <w:r>
        <w:t>※年報では令和６年度８件、令和７年度３件の利用実績がありますが、町提供データ（9.11版）では実績・見込量とも０となっているため</w:t>
      </w:r>
      <w:r>
        <w:rPr>
          <w:rFonts w:ascii="HG丸ｺﾞｼｯｸM-PRO" w:eastAsia="HG丸ｺﾞｼｯｸM-PRO" w:hAnsi="HG丸ｺﾞｼｯｸM-PRO" w:cs="HG丸ｺﾞｼｯｸM-PRO"/>
          <w:b/>
          <w:highlight w:val="yellow"/>
        </w:rPr>
        <w:t>【町確認】</w:t>
      </w:r>
      <w:r>
        <w:t>。</w:t>
      </w:r>
    </w:p>
    <w:p w14:paraId="53FD7CC4" w14:textId="77777777" w:rsidR="00A116EA" w:rsidRDefault="00A116EA">
      <w:pPr>
        <w:spacing w:line="80" w:lineRule="exact"/>
      </w:pPr>
    </w:p>
    <w:p w14:paraId="3EA84052" w14:textId="77777777" w:rsidR="00A116EA" w:rsidRDefault="00000000">
      <w:pPr>
        <w:pStyle w:val="K0"/>
      </w:pPr>
      <w:r>
        <w:t>（９）地域密着型通所介護（小規模デイ）</w:t>
      </w:r>
    </w:p>
    <w:p w14:paraId="57B870D0" w14:textId="77777777" w:rsidR="00A116EA" w:rsidRDefault="00000000">
      <w:pPr>
        <w:pStyle w:val="K2"/>
        <w:ind w:left="220"/>
      </w:pPr>
      <w:r>
        <w:t>定員18人以下の小規模通所介護事業所において、生活指導、日常生活訓練、健康チェック、食事、入浴、機能訓練、送迎等のサービスを提供します。</w:t>
      </w:r>
    </w:p>
    <w:p w14:paraId="59CCD266" w14:textId="77777777" w:rsidR="00A116EA" w:rsidRDefault="00000000">
      <w:pPr>
        <w:pStyle w:val="K3"/>
        <w:ind w:left="340"/>
      </w:pPr>
      <w:r>
        <w:t>■地域密着型通所介護（小規模デイ）見込量</w:t>
      </w:r>
    </w:p>
    <w:tbl>
      <w:tblPr>
        <w:tblW w:w="8503" w:type="dxa"/>
        <w:tblInd w:w="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A0" w:firstRow="1" w:lastRow="0" w:firstColumn="1" w:lastColumn="0" w:noHBand="0" w:noVBand="1"/>
      </w:tblPr>
      <w:tblGrid>
        <w:gridCol w:w="2268"/>
        <w:gridCol w:w="1247"/>
        <w:gridCol w:w="1247"/>
        <w:gridCol w:w="1247"/>
        <w:gridCol w:w="1247"/>
        <w:gridCol w:w="1247"/>
      </w:tblGrid>
      <w:tr w:rsidR="00A116EA" w14:paraId="1A920489" w14:textId="77777777">
        <w:trPr>
          <w:cantSplit/>
          <w:tblHeader/>
        </w:trPr>
        <w:tc>
          <w:tcPr>
            <w:tcW w:w="3514" w:type="dxa"/>
            <w:gridSpan w:val="2"/>
            <w:shd w:val="clear" w:color="auto" w:fill="CCCCFF"/>
            <w:vAlign w:val="center"/>
          </w:tcPr>
          <w:p w14:paraId="21B0700B" w14:textId="77777777" w:rsidR="00A116EA" w:rsidRDefault="00A116EA">
            <w:pPr>
              <w:pStyle w:val="K6"/>
              <w:keepNext/>
              <w:jc w:val="center"/>
            </w:pPr>
          </w:p>
        </w:tc>
        <w:tc>
          <w:tcPr>
            <w:tcW w:w="1247" w:type="dxa"/>
            <w:shd w:val="clear" w:color="auto" w:fill="CCCCFF"/>
            <w:vAlign w:val="center"/>
          </w:tcPr>
          <w:p w14:paraId="08C7196F" w14:textId="77777777" w:rsidR="00A116EA" w:rsidRDefault="00000000">
            <w:pPr>
              <w:pStyle w:val="K6"/>
              <w:keepNext/>
              <w:jc w:val="center"/>
            </w:pPr>
            <w:r>
              <w:t>令和8年度</w:t>
            </w:r>
          </w:p>
          <w:p w14:paraId="59277D15" w14:textId="77777777" w:rsidR="00A116EA" w:rsidRDefault="00000000">
            <w:pPr>
              <w:pStyle w:val="K6"/>
              <w:keepNext/>
              <w:jc w:val="center"/>
            </w:pPr>
            <w:r>
              <w:rPr>
                <w:sz w:val="13"/>
              </w:rPr>
              <w:t>（2026年度）</w:t>
            </w:r>
          </w:p>
        </w:tc>
        <w:tc>
          <w:tcPr>
            <w:tcW w:w="1247" w:type="dxa"/>
            <w:shd w:val="clear" w:color="auto" w:fill="CCCCFF"/>
            <w:vAlign w:val="center"/>
          </w:tcPr>
          <w:p w14:paraId="5AF66C96" w14:textId="77777777" w:rsidR="00A116EA" w:rsidRDefault="00000000">
            <w:pPr>
              <w:pStyle w:val="K6"/>
              <w:keepNext/>
              <w:jc w:val="center"/>
            </w:pPr>
            <w:r>
              <w:t>令和9年度</w:t>
            </w:r>
          </w:p>
          <w:p w14:paraId="3AB0AE27" w14:textId="77777777" w:rsidR="00A116EA" w:rsidRDefault="00000000">
            <w:pPr>
              <w:pStyle w:val="K6"/>
              <w:keepNext/>
              <w:jc w:val="center"/>
            </w:pPr>
            <w:r>
              <w:rPr>
                <w:sz w:val="13"/>
              </w:rPr>
              <w:t>（2027年度）</w:t>
            </w:r>
          </w:p>
        </w:tc>
        <w:tc>
          <w:tcPr>
            <w:tcW w:w="1247" w:type="dxa"/>
            <w:shd w:val="clear" w:color="auto" w:fill="CCCCFF"/>
            <w:vAlign w:val="center"/>
          </w:tcPr>
          <w:p w14:paraId="2715EB15" w14:textId="77777777" w:rsidR="00A116EA" w:rsidRDefault="00000000">
            <w:pPr>
              <w:pStyle w:val="K6"/>
              <w:keepNext/>
              <w:jc w:val="center"/>
            </w:pPr>
            <w:r>
              <w:t>令和10年度</w:t>
            </w:r>
          </w:p>
          <w:p w14:paraId="0EE84119" w14:textId="77777777" w:rsidR="00A116EA" w:rsidRDefault="00000000">
            <w:pPr>
              <w:pStyle w:val="K6"/>
              <w:keepNext/>
              <w:jc w:val="center"/>
            </w:pPr>
            <w:r>
              <w:rPr>
                <w:sz w:val="13"/>
              </w:rPr>
              <w:t>（2028年度）</w:t>
            </w:r>
          </w:p>
        </w:tc>
        <w:tc>
          <w:tcPr>
            <w:tcW w:w="1247" w:type="dxa"/>
            <w:shd w:val="clear" w:color="auto" w:fill="CCCCFF"/>
            <w:vAlign w:val="center"/>
          </w:tcPr>
          <w:p w14:paraId="7F1625F5" w14:textId="77777777" w:rsidR="00A116EA" w:rsidRDefault="00000000">
            <w:pPr>
              <w:pStyle w:val="K6"/>
              <w:keepNext/>
              <w:jc w:val="center"/>
            </w:pPr>
            <w:r>
              <w:t>令和11年度</w:t>
            </w:r>
          </w:p>
          <w:p w14:paraId="0FBB2BF5" w14:textId="77777777" w:rsidR="00A116EA" w:rsidRDefault="00000000">
            <w:pPr>
              <w:pStyle w:val="K6"/>
              <w:keepNext/>
              <w:jc w:val="center"/>
            </w:pPr>
            <w:r>
              <w:rPr>
                <w:sz w:val="13"/>
              </w:rPr>
              <w:t>（2029年度）</w:t>
            </w:r>
          </w:p>
        </w:tc>
      </w:tr>
      <w:tr w:rsidR="00A116EA" w14:paraId="35EE2BF1" w14:textId="77777777">
        <w:trPr>
          <w:cantSplit/>
        </w:trPr>
        <w:tc>
          <w:tcPr>
            <w:tcW w:w="2267" w:type="dxa"/>
            <w:shd w:val="clear" w:color="auto" w:fill="CCCCFF"/>
            <w:vAlign w:val="center"/>
          </w:tcPr>
          <w:p w14:paraId="6EC4CDE3" w14:textId="77777777" w:rsidR="00A116EA" w:rsidRDefault="00000000">
            <w:pPr>
              <w:pStyle w:val="K6"/>
              <w:keepNext/>
              <w:jc w:val="left"/>
            </w:pPr>
            <w:r>
              <w:t>延利用人数</w:t>
            </w:r>
          </w:p>
        </w:tc>
        <w:tc>
          <w:tcPr>
            <w:tcW w:w="1247" w:type="dxa"/>
            <w:shd w:val="clear" w:color="auto" w:fill="CCCCFF"/>
            <w:vAlign w:val="center"/>
          </w:tcPr>
          <w:p w14:paraId="0F1B80AB" w14:textId="77777777" w:rsidR="00A116EA" w:rsidRDefault="00000000">
            <w:pPr>
              <w:pStyle w:val="K6"/>
              <w:keepNext/>
              <w:jc w:val="left"/>
            </w:pPr>
            <w:r>
              <w:t>（人／年）</w:t>
            </w:r>
          </w:p>
        </w:tc>
        <w:tc>
          <w:tcPr>
            <w:tcW w:w="1247" w:type="dxa"/>
            <w:vAlign w:val="center"/>
          </w:tcPr>
          <w:p w14:paraId="2D23D5B2" w14:textId="77777777" w:rsidR="00A116EA" w:rsidRDefault="00000000">
            <w:pPr>
              <w:pStyle w:val="K6"/>
              <w:keepNext/>
              <w:jc w:val="right"/>
            </w:pPr>
            <w:r>
              <w:t>9</w:t>
            </w:r>
          </w:p>
        </w:tc>
        <w:tc>
          <w:tcPr>
            <w:tcW w:w="1247" w:type="dxa"/>
            <w:vAlign w:val="center"/>
          </w:tcPr>
          <w:p w14:paraId="52C9E2A2" w14:textId="77777777" w:rsidR="00A116EA" w:rsidRDefault="00000000">
            <w:pPr>
              <w:pStyle w:val="K6"/>
              <w:keepNext/>
              <w:jc w:val="right"/>
            </w:pPr>
            <w:r>
              <w:t>10</w:t>
            </w:r>
          </w:p>
        </w:tc>
        <w:tc>
          <w:tcPr>
            <w:tcW w:w="1247" w:type="dxa"/>
            <w:vAlign w:val="center"/>
          </w:tcPr>
          <w:p w14:paraId="260839F1" w14:textId="77777777" w:rsidR="00A116EA" w:rsidRDefault="00000000">
            <w:pPr>
              <w:pStyle w:val="K6"/>
              <w:keepNext/>
              <w:jc w:val="right"/>
            </w:pPr>
            <w:r>
              <w:t>10</w:t>
            </w:r>
          </w:p>
        </w:tc>
        <w:tc>
          <w:tcPr>
            <w:tcW w:w="1247" w:type="dxa"/>
            <w:vAlign w:val="center"/>
          </w:tcPr>
          <w:p w14:paraId="24A3AB45" w14:textId="77777777" w:rsidR="00A116EA" w:rsidRDefault="00000000">
            <w:pPr>
              <w:pStyle w:val="K6"/>
              <w:keepNext/>
              <w:jc w:val="right"/>
            </w:pPr>
            <w:r>
              <w:t>10</w:t>
            </w:r>
          </w:p>
        </w:tc>
      </w:tr>
      <w:tr w:rsidR="00A116EA" w14:paraId="4EF826A1" w14:textId="77777777">
        <w:trPr>
          <w:cantSplit/>
        </w:trPr>
        <w:tc>
          <w:tcPr>
            <w:tcW w:w="2267" w:type="dxa"/>
            <w:shd w:val="clear" w:color="auto" w:fill="CCCCFF"/>
            <w:vAlign w:val="center"/>
          </w:tcPr>
          <w:p w14:paraId="0D188708" w14:textId="77777777" w:rsidR="00A116EA" w:rsidRDefault="00000000">
            <w:pPr>
              <w:pStyle w:val="K6"/>
              <w:jc w:val="left"/>
            </w:pPr>
            <w:r>
              <w:t>給付費</w:t>
            </w:r>
          </w:p>
        </w:tc>
        <w:tc>
          <w:tcPr>
            <w:tcW w:w="1247" w:type="dxa"/>
            <w:shd w:val="clear" w:color="auto" w:fill="CCCCFF"/>
            <w:vAlign w:val="center"/>
          </w:tcPr>
          <w:p w14:paraId="01010684" w14:textId="77777777" w:rsidR="00A116EA" w:rsidRDefault="00000000">
            <w:pPr>
              <w:pStyle w:val="K6"/>
              <w:jc w:val="left"/>
            </w:pPr>
            <w:r>
              <w:t>（千円／年）</w:t>
            </w:r>
          </w:p>
        </w:tc>
        <w:tc>
          <w:tcPr>
            <w:tcW w:w="1247" w:type="dxa"/>
            <w:vAlign w:val="center"/>
          </w:tcPr>
          <w:p w14:paraId="1F63A9CE" w14:textId="77777777" w:rsidR="00A116EA" w:rsidRDefault="00000000">
            <w:pPr>
              <w:pStyle w:val="K6"/>
              <w:jc w:val="right"/>
            </w:pPr>
            <w:r>
              <w:t>498</w:t>
            </w:r>
          </w:p>
        </w:tc>
        <w:tc>
          <w:tcPr>
            <w:tcW w:w="1247" w:type="dxa"/>
            <w:vAlign w:val="center"/>
          </w:tcPr>
          <w:p w14:paraId="4D7611FD" w14:textId="77777777" w:rsidR="00A116EA" w:rsidRDefault="00000000">
            <w:pPr>
              <w:pStyle w:val="K6"/>
              <w:jc w:val="right"/>
            </w:pPr>
            <w:r>
              <w:t>500</w:t>
            </w:r>
          </w:p>
        </w:tc>
        <w:tc>
          <w:tcPr>
            <w:tcW w:w="1247" w:type="dxa"/>
            <w:vAlign w:val="center"/>
          </w:tcPr>
          <w:p w14:paraId="459CE732" w14:textId="77777777" w:rsidR="00A116EA" w:rsidRDefault="00000000">
            <w:pPr>
              <w:pStyle w:val="K6"/>
              <w:jc w:val="right"/>
            </w:pPr>
            <w:r>
              <w:t>500</w:t>
            </w:r>
          </w:p>
        </w:tc>
        <w:tc>
          <w:tcPr>
            <w:tcW w:w="1247" w:type="dxa"/>
            <w:vAlign w:val="center"/>
          </w:tcPr>
          <w:p w14:paraId="2F5E47E0" w14:textId="77777777" w:rsidR="00A116EA" w:rsidRDefault="00000000">
            <w:pPr>
              <w:pStyle w:val="K6"/>
              <w:jc w:val="right"/>
            </w:pPr>
            <w:r>
              <w:t>500</w:t>
            </w:r>
          </w:p>
        </w:tc>
      </w:tr>
    </w:tbl>
    <w:p w14:paraId="20EEC88E" w14:textId="77777777" w:rsidR="00A116EA" w:rsidRDefault="00A116EA">
      <w:pPr>
        <w:spacing w:line="80" w:lineRule="exact"/>
      </w:pPr>
    </w:p>
    <w:p w14:paraId="0390AFCE" w14:textId="77777777" w:rsidR="00A116EA" w:rsidRDefault="00000000">
      <w:pPr>
        <w:pStyle w:val="K5"/>
      </w:pPr>
      <w:r>
        <w:t>※令和８年度は見込値。町提供データ（9.11版）による。</w:t>
      </w:r>
    </w:p>
    <w:p w14:paraId="60B5187F" w14:textId="77777777" w:rsidR="00A116EA" w:rsidRDefault="00000000">
      <w:pPr>
        <w:pStyle w:val="31"/>
        <w:pageBreakBefore/>
      </w:pPr>
      <w:r>
        <w:lastRenderedPageBreak/>
        <w:t>第３節　施設サービス</w:t>
      </w:r>
    </w:p>
    <w:p w14:paraId="1E79B5DA" w14:textId="77777777" w:rsidR="00A116EA" w:rsidRDefault="00000000">
      <w:pPr>
        <w:pStyle w:val="K1"/>
      </w:pPr>
      <w:r>
        <w:t>【現状と課題】</w:t>
      </w:r>
    </w:p>
    <w:p w14:paraId="3E422D62" w14:textId="77777777" w:rsidR="00A116EA" w:rsidRDefault="00000000">
      <w:pPr>
        <w:pStyle w:val="K2"/>
      </w:pPr>
      <w:r>
        <w:t>要介護度が重度な人や在宅での生活が困難な人を介護するため施設サービスがあります。令和８年度実態調査（在宅介護実態調査）では、施設等への入所・入居について「入所・入居を検討している」が14.4％、「すでに入所・入居申し込みをしている」が33.8％となっています。申し込みをしている割合は、要介護３（43.2％）・要介護４（59.3％）の方や85～89歳（44.4％）・90歳以上（40.0％）の方、家族・親族の介護がない方（56.9％）で高く、とりわけ本人が女性で85歳以上の方では50.8％となっています。</w:t>
      </w:r>
    </w:p>
    <w:p w14:paraId="0BD3E37E" w14:textId="77777777" w:rsidR="00A116EA" w:rsidRDefault="00000000">
      <w:pPr>
        <w:pStyle w:val="K2"/>
      </w:pPr>
      <w:r>
        <w:t>今後も、施設サービスに対するニーズが高くなると予想されることから、適切なサービスの確保を図っていく必要があります。特別養護老人ホームの入所申込者の実人数（町内・町外別、要介護度別）を把握したうえで（</w:t>
      </w:r>
      <w:r>
        <w:rPr>
          <w:b/>
          <w:highlight w:val="yellow"/>
        </w:rPr>
        <w:t>【町確認】</w:t>
      </w:r>
      <w:r>
        <w:t>）、施設サービスの見込量に反映するとともに、入所を待つ間の在宅生活の支援（第２部第４章第２節）に取り組む必要があります。</w:t>
      </w:r>
    </w:p>
    <w:p w14:paraId="5ACB18E9" w14:textId="77777777" w:rsidR="00A116EA" w:rsidRDefault="00000000">
      <w:pPr>
        <w:pStyle w:val="K3"/>
      </w:pPr>
      <w:r>
        <w:t>＜施設等への入所・入居について＞</w:t>
      </w:r>
    </w:p>
    <w:p w14:paraId="3C878F11" w14:textId="77777777" w:rsidR="00A116EA" w:rsidRDefault="00000000">
      <w:pPr>
        <w:pStyle w:val="K7"/>
        <w:spacing w:after="40"/>
      </w:pPr>
      <w:r>
        <w:rPr>
          <w:noProof/>
        </w:rPr>
        <w:drawing>
          <wp:inline distT="0" distB="0" distL="0" distR="0" wp14:anchorId="6B0F5374" wp14:editId="46018931">
            <wp:extent cx="5400000" cy="3600000"/>
            <wp:effectExtent l="0" t="0" r="0" b="0"/>
            <wp:docPr id="237" name="グラフ 36"/>
            <wp:cNvGraphicFramePr/>
            <a:graphic xmlns:a="http://schemas.openxmlformats.org/drawingml/2006/main">
              <a:graphicData uri="http://schemas.openxmlformats.org/drawingml/2006/chart">
                <c:chart xmlns:c="http://schemas.openxmlformats.org/drawingml/2006/chart" xmlns:r="http://schemas.openxmlformats.org/officeDocument/2006/relationships" r:id="rId49"/>
              </a:graphicData>
            </a:graphic>
          </wp:inline>
        </w:drawing>
      </w:r>
    </w:p>
    <w:p w14:paraId="378852A6" w14:textId="77777777" w:rsidR="00A116EA" w:rsidRDefault="00000000">
      <w:pPr>
        <w:pStyle w:val="K4"/>
      </w:pPr>
      <w:r>
        <w:t>資料：在宅介護実態調査（令和８年度）</w:t>
      </w:r>
    </w:p>
    <w:p w14:paraId="03D76B1F" w14:textId="77777777" w:rsidR="00A116EA" w:rsidRDefault="00000000">
      <w:pPr>
        <w:pStyle w:val="K5"/>
      </w:pPr>
      <w:r>
        <w:t>※回答の多くは主な介護者等の家族によるもので、世帯としての検討状況を示しています。</w:t>
      </w:r>
    </w:p>
    <w:p w14:paraId="7A353C4E" w14:textId="77777777" w:rsidR="00A116EA" w:rsidRDefault="00000000">
      <w:pPr>
        <w:pStyle w:val="K1"/>
      </w:pPr>
      <w:r>
        <w:lastRenderedPageBreak/>
        <w:t>【施策の展開】</w:t>
      </w:r>
    </w:p>
    <w:p w14:paraId="67577771" w14:textId="77777777" w:rsidR="00A116EA" w:rsidRDefault="00000000">
      <w:pPr>
        <w:pStyle w:val="K"/>
      </w:pPr>
      <w:r>
        <w:t>１　施設サービス</w:t>
      </w:r>
    </w:p>
    <w:p w14:paraId="218E14AD" w14:textId="77777777" w:rsidR="00A116EA" w:rsidRDefault="00000000">
      <w:pPr>
        <w:pStyle w:val="K0"/>
      </w:pPr>
      <w:r>
        <w:t>（１）介護老人福祉施設</w:t>
      </w:r>
    </w:p>
    <w:p w14:paraId="62BBF687" w14:textId="77777777" w:rsidR="00A116EA" w:rsidRDefault="00000000">
      <w:pPr>
        <w:pStyle w:val="K2"/>
        <w:ind w:left="220"/>
      </w:pPr>
      <w:r>
        <w:t>常時介護が必要な方に対して、施設サービス計画に基づき、食事、入浴、排泄等の日常生活上の介護や機能訓練、その他必要な援助を提供します。</w:t>
      </w:r>
    </w:p>
    <w:p w14:paraId="5FED9665" w14:textId="77777777" w:rsidR="00A116EA" w:rsidRDefault="00000000">
      <w:pPr>
        <w:pStyle w:val="K3"/>
        <w:ind w:left="340"/>
      </w:pPr>
      <w:r>
        <w:t>■介護老人福祉施設（特別養護老人ホーム）見込量</w:t>
      </w:r>
    </w:p>
    <w:tbl>
      <w:tblPr>
        <w:tblW w:w="8503" w:type="dxa"/>
        <w:tblInd w:w="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A0" w:firstRow="1" w:lastRow="0" w:firstColumn="1" w:lastColumn="0" w:noHBand="0" w:noVBand="1"/>
      </w:tblPr>
      <w:tblGrid>
        <w:gridCol w:w="2268"/>
        <w:gridCol w:w="1247"/>
        <w:gridCol w:w="1247"/>
        <w:gridCol w:w="1247"/>
        <w:gridCol w:w="1247"/>
        <w:gridCol w:w="1247"/>
      </w:tblGrid>
      <w:tr w:rsidR="00A116EA" w14:paraId="7256BC71" w14:textId="77777777">
        <w:trPr>
          <w:cantSplit/>
          <w:tblHeader/>
        </w:trPr>
        <w:tc>
          <w:tcPr>
            <w:tcW w:w="3514" w:type="dxa"/>
            <w:gridSpan w:val="2"/>
            <w:shd w:val="clear" w:color="auto" w:fill="CCCCFF"/>
            <w:vAlign w:val="center"/>
          </w:tcPr>
          <w:p w14:paraId="38AF9C79" w14:textId="77777777" w:rsidR="00A116EA" w:rsidRDefault="00A116EA">
            <w:pPr>
              <w:pStyle w:val="K6"/>
              <w:keepNext/>
              <w:jc w:val="center"/>
            </w:pPr>
          </w:p>
        </w:tc>
        <w:tc>
          <w:tcPr>
            <w:tcW w:w="1247" w:type="dxa"/>
            <w:shd w:val="clear" w:color="auto" w:fill="CCCCFF"/>
            <w:vAlign w:val="center"/>
          </w:tcPr>
          <w:p w14:paraId="4412AA7E" w14:textId="77777777" w:rsidR="00A116EA" w:rsidRDefault="00000000">
            <w:pPr>
              <w:pStyle w:val="K6"/>
              <w:keepNext/>
              <w:jc w:val="center"/>
            </w:pPr>
            <w:r>
              <w:t>令和8年度</w:t>
            </w:r>
          </w:p>
          <w:p w14:paraId="1B238A21" w14:textId="77777777" w:rsidR="00A116EA" w:rsidRDefault="00000000">
            <w:pPr>
              <w:pStyle w:val="K6"/>
              <w:keepNext/>
              <w:jc w:val="center"/>
            </w:pPr>
            <w:r>
              <w:rPr>
                <w:sz w:val="13"/>
              </w:rPr>
              <w:t>（2026年度）</w:t>
            </w:r>
          </w:p>
        </w:tc>
        <w:tc>
          <w:tcPr>
            <w:tcW w:w="1247" w:type="dxa"/>
            <w:shd w:val="clear" w:color="auto" w:fill="CCCCFF"/>
            <w:vAlign w:val="center"/>
          </w:tcPr>
          <w:p w14:paraId="3D76CC1C" w14:textId="77777777" w:rsidR="00A116EA" w:rsidRDefault="00000000">
            <w:pPr>
              <w:pStyle w:val="K6"/>
              <w:keepNext/>
              <w:jc w:val="center"/>
            </w:pPr>
            <w:r>
              <w:t>令和9年度</w:t>
            </w:r>
          </w:p>
          <w:p w14:paraId="118129E3" w14:textId="77777777" w:rsidR="00A116EA" w:rsidRDefault="00000000">
            <w:pPr>
              <w:pStyle w:val="K6"/>
              <w:keepNext/>
              <w:jc w:val="center"/>
            </w:pPr>
            <w:r>
              <w:rPr>
                <w:sz w:val="13"/>
              </w:rPr>
              <w:t>（2027年度）</w:t>
            </w:r>
          </w:p>
        </w:tc>
        <w:tc>
          <w:tcPr>
            <w:tcW w:w="1247" w:type="dxa"/>
            <w:shd w:val="clear" w:color="auto" w:fill="CCCCFF"/>
            <w:vAlign w:val="center"/>
          </w:tcPr>
          <w:p w14:paraId="2330A988" w14:textId="77777777" w:rsidR="00A116EA" w:rsidRDefault="00000000">
            <w:pPr>
              <w:pStyle w:val="K6"/>
              <w:keepNext/>
              <w:jc w:val="center"/>
            </w:pPr>
            <w:r>
              <w:t>令和10年度</w:t>
            </w:r>
          </w:p>
          <w:p w14:paraId="1CE48580" w14:textId="77777777" w:rsidR="00A116EA" w:rsidRDefault="00000000">
            <w:pPr>
              <w:pStyle w:val="K6"/>
              <w:keepNext/>
              <w:jc w:val="center"/>
            </w:pPr>
            <w:r>
              <w:rPr>
                <w:sz w:val="13"/>
              </w:rPr>
              <w:t>（2028年度）</w:t>
            </w:r>
          </w:p>
        </w:tc>
        <w:tc>
          <w:tcPr>
            <w:tcW w:w="1247" w:type="dxa"/>
            <w:shd w:val="clear" w:color="auto" w:fill="CCCCFF"/>
            <w:vAlign w:val="center"/>
          </w:tcPr>
          <w:p w14:paraId="05E230BB" w14:textId="77777777" w:rsidR="00A116EA" w:rsidRDefault="00000000">
            <w:pPr>
              <w:pStyle w:val="K6"/>
              <w:keepNext/>
              <w:jc w:val="center"/>
            </w:pPr>
            <w:r>
              <w:t>令和11年度</w:t>
            </w:r>
          </w:p>
          <w:p w14:paraId="5174365F" w14:textId="77777777" w:rsidR="00A116EA" w:rsidRDefault="00000000">
            <w:pPr>
              <w:pStyle w:val="K6"/>
              <w:keepNext/>
              <w:jc w:val="center"/>
            </w:pPr>
            <w:r>
              <w:rPr>
                <w:sz w:val="13"/>
              </w:rPr>
              <w:t>（2029年度）</w:t>
            </w:r>
          </w:p>
        </w:tc>
      </w:tr>
      <w:tr w:rsidR="00A116EA" w14:paraId="55B6D8B4" w14:textId="77777777">
        <w:trPr>
          <w:cantSplit/>
        </w:trPr>
        <w:tc>
          <w:tcPr>
            <w:tcW w:w="2267" w:type="dxa"/>
            <w:shd w:val="clear" w:color="auto" w:fill="CCCCFF"/>
            <w:vAlign w:val="center"/>
          </w:tcPr>
          <w:p w14:paraId="04882467" w14:textId="77777777" w:rsidR="00A116EA" w:rsidRDefault="00000000">
            <w:pPr>
              <w:pStyle w:val="K6"/>
              <w:keepNext/>
              <w:jc w:val="left"/>
            </w:pPr>
            <w:r>
              <w:t>延利用人数</w:t>
            </w:r>
          </w:p>
        </w:tc>
        <w:tc>
          <w:tcPr>
            <w:tcW w:w="1247" w:type="dxa"/>
            <w:shd w:val="clear" w:color="auto" w:fill="CCCCFF"/>
            <w:vAlign w:val="center"/>
          </w:tcPr>
          <w:p w14:paraId="75E945E0" w14:textId="77777777" w:rsidR="00A116EA" w:rsidRDefault="00000000">
            <w:pPr>
              <w:pStyle w:val="K6"/>
              <w:keepNext/>
              <w:jc w:val="left"/>
            </w:pPr>
            <w:r>
              <w:t>（人／年）</w:t>
            </w:r>
          </w:p>
        </w:tc>
        <w:tc>
          <w:tcPr>
            <w:tcW w:w="1247" w:type="dxa"/>
            <w:vAlign w:val="center"/>
          </w:tcPr>
          <w:p w14:paraId="112AA700" w14:textId="77777777" w:rsidR="00A116EA" w:rsidRDefault="00000000">
            <w:pPr>
              <w:pStyle w:val="K6"/>
              <w:keepNext/>
              <w:jc w:val="right"/>
            </w:pPr>
            <w:r>
              <w:t>906</w:t>
            </w:r>
          </w:p>
        </w:tc>
        <w:tc>
          <w:tcPr>
            <w:tcW w:w="1247" w:type="dxa"/>
            <w:vAlign w:val="center"/>
          </w:tcPr>
          <w:p w14:paraId="2C5571F5" w14:textId="77777777" w:rsidR="00A116EA" w:rsidRDefault="00000000">
            <w:pPr>
              <w:pStyle w:val="K6"/>
              <w:keepNext/>
              <w:jc w:val="right"/>
            </w:pPr>
            <w:r>
              <w:t>900</w:t>
            </w:r>
          </w:p>
        </w:tc>
        <w:tc>
          <w:tcPr>
            <w:tcW w:w="1247" w:type="dxa"/>
            <w:vAlign w:val="center"/>
          </w:tcPr>
          <w:p w14:paraId="65019E5E" w14:textId="77777777" w:rsidR="00A116EA" w:rsidRDefault="00000000">
            <w:pPr>
              <w:pStyle w:val="K6"/>
              <w:keepNext/>
              <w:jc w:val="right"/>
            </w:pPr>
            <w:r>
              <w:t>900</w:t>
            </w:r>
          </w:p>
        </w:tc>
        <w:tc>
          <w:tcPr>
            <w:tcW w:w="1247" w:type="dxa"/>
            <w:vAlign w:val="center"/>
          </w:tcPr>
          <w:p w14:paraId="0A25583D" w14:textId="77777777" w:rsidR="00A116EA" w:rsidRDefault="00000000">
            <w:pPr>
              <w:pStyle w:val="K6"/>
              <w:keepNext/>
              <w:jc w:val="right"/>
            </w:pPr>
            <w:r>
              <w:t>900</w:t>
            </w:r>
          </w:p>
        </w:tc>
      </w:tr>
      <w:tr w:rsidR="00A116EA" w14:paraId="32EB3E79" w14:textId="77777777">
        <w:trPr>
          <w:cantSplit/>
        </w:trPr>
        <w:tc>
          <w:tcPr>
            <w:tcW w:w="2267" w:type="dxa"/>
            <w:shd w:val="clear" w:color="auto" w:fill="CCCCFF"/>
            <w:vAlign w:val="center"/>
          </w:tcPr>
          <w:p w14:paraId="62A4423D" w14:textId="77777777" w:rsidR="00A116EA" w:rsidRDefault="00000000">
            <w:pPr>
              <w:pStyle w:val="K6"/>
              <w:jc w:val="left"/>
            </w:pPr>
            <w:r>
              <w:t>給付費</w:t>
            </w:r>
          </w:p>
        </w:tc>
        <w:tc>
          <w:tcPr>
            <w:tcW w:w="1247" w:type="dxa"/>
            <w:shd w:val="clear" w:color="auto" w:fill="CCCCFF"/>
            <w:vAlign w:val="center"/>
          </w:tcPr>
          <w:p w14:paraId="528DF7A0" w14:textId="77777777" w:rsidR="00A116EA" w:rsidRDefault="00000000">
            <w:pPr>
              <w:pStyle w:val="K6"/>
              <w:jc w:val="left"/>
            </w:pPr>
            <w:r>
              <w:t>（千円／年）</w:t>
            </w:r>
          </w:p>
        </w:tc>
        <w:tc>
          <w:tcPr>
            <w:tcW w:w="1247" w:type="dxa"/>
            <w:vAlign w:val="center"/>
          </w:tcPr>
          <w:p w14:paraId="2B618A52" w14:textId="77777777" w:rsidR="00A116EA" w:rsidRDefault="00000000">
            <w:pPr>
              <w:pStyle w:val="K6"/>
              <w:jc w:val="right"/>
            </w:pPr>
            <w:r>
              <w:t>258,388</w:t>
            </w:r>
          </w:p>
        </w:tc>
        <w:tc>
          <w:tcPr>
            <w:tcW w:w="1247" w:type="dxa"/>
            <w:vAlign w:val="center"/>
          </w:tcPr>
          <w:p w14:paraId="5804336B" w14:textId="77777777" w:rsidR="00A116EA" w:rsidRDefault="00000000">
            <w:pPr>
              <w:pStyle w:val="K6"/>
              <w:jc w:val="right"/>
            </w:pPr>
            <w:r>
              <w:t>250,000</w:t>
            </w:r>
          </w:p>
        </w:tc>
        <w:tc>
          <w:tcPr>
            <w:tcW w:w="1247" w:type="dxa"/>
            <w:vAlign w:val="center"/>
          </w:tcPr>
          <w:p w14:paraId="34358296" w14:textId="77777777" w:rsidR="00A116EA" w:rsidRDefault="00000000">
            <w:pPr>
              <w:pStyle w:val="K6"/>
              <w:jc w:val="right"/>
            </w:pPr>
            <w:r>
              <w:t>250,000</w:t>
            </w:r>
          </w:p>
        </w:tc>
        <w:tc>
          <w:tcPr>
            <w:tcW w:w="1247" w:type="dxa"/>
            <w:vAlign w:val="center"/>
          </w:tcPr>
          <w:p w14:paraId="03DF91DB" w14:textId="77777777" w:rsidR="00A116EA" w:rsidRDefault="00000000">
            <w:pPr>
              <w:pStyle w:val="K6"/>
              <w:jc w:val="right"/>
            </w:pPr>
            <w:r>
              <w:t>250,000</w:t>
            </w:r>
          </w:p>
        </w:tc>
      </w:tr>
    </w:tbl>
    <w:p w14:paraId="05C87F7A" w14:textId="77777777" w:rsidR="00A116EA" w:rsidRDefault="00A116EA">
      <w:pPr>
        <w:spacing w:line="80" w:lineRule="exact"/>
      </w:pPr>
    </w:p>
    <w:p w14:paraId="77CF24CA" w14:textId="77777777" w:rsidR="00A116EA" w:rsidRDefault="00000000">
      <w:pPr>
        <w:pStyle w:val="K0"/>
      </w:pPr>
      <w:r>
        <w:t>（２）介護老人保健施設</w:t>
      </w:r>
    </w:p>
    <w:p w14:paraId="60C33F6F" w14:textId="77777777" w:rsidR="00A116EA" w:rsidRDefault="00000000">
      <w:pPr>
        <w:pStyle w:val="K2"/>
        <w:ind w:left="220"/>
      </w:pPr>
      <w:r>
        <w:t>施設サービス計画に基づき、看護、介護及び機能訓練、その他日常生活上の援助を行うことにより、在宅生活への復帰を支援するサービスを提供します。</w:t>
      </w:r>
    </w:p>
    <w:p w14:paraId="3D656E73" w14:textId="77777777" w:rsidR="00A116EA" w:rsidRDefault="00000000">
      <w:pPr>
        <w:pStyle w:val="K3"/>
        <w:ind w:left="340"/>
      </w:pPr>
      <w:r>
        <w:t>■介護老人保健施設（老人保健施設）見込量</w:t>
      </w:r>
    </w:p>
    <w:tbl>
      <w:tblPr>
        <w:tblW w:w="8503" w:type="dxa"/>
        <w:tblInd w:w="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A0" w:firstRow="1" w:lastRow="0" w:firstColumn="1" w:lastColumn="0" w:noHBand="0" w:noVBand="1"/>
      </w:tblPr>
      <w:tblGrid>
        <w:gridCol w:w="2268"/>
        <w:gridCol w:w="1247"/>
        <w:gridCol w:w="1247"/>
        <w:gridCol w:w="1247"/>
        <w:gridCol w:w="1247"/>
        <w:gridCol w:w="1247"/>
      </w:tblGrid>
      <w:tr w:rsidR="00A116EA" w14:paraId="5376CB50" w14:textId="77777777">
        <w:trPr>
          <w:cantSplit/>
          <w:tblHeader/>
        </w:trPr>
        <w:tc>
          <w:tcPr>
            <w:tcW w:w="3514" w:type="dxa"/>
            <w:gridSpan w:val="2"/>
            <w:shd w:val="clear" w:color="auto" w:fill="CCCCFF"/>
            <w:vAlign w:val="center"/>
          </w:tcPr>
          <w:p w14:paraId="774B058B" w14:textId="77777777" w:rsidR="00A116EA" w:rsidRDefault="00A116EA">
            <w:pPr>
              <w:pStyle w:val="K6"/>
              <w:keepNext/>
              <w:jc w:val="center"/>
            </w:pPr>
          </w:p>
        </w:tc>
        <w:tc>
          <w:tcPr>
            <w:tcW w:w="1247" w:type="dxa"/>
            <w:shd w:val="clear" w:color="auto" w:fill="CCCCFF"/>
            <w:vAlign w:val="center"/>
          </w:tcPr>
          <w:p w14:paraId="1420A88C" w14:textId="77777777" w:rsidR="00A116EA" w:rsidRDefault="00000000">
            <w:pPr>
              <w:pStyle w:val="K6"/>
              <w:keepNext/>
              <w:jc w:val="center"/>
            </w:pPr>
            <w:r>
              <w:t>令和8年度</w:t>
            </w:r>
          </w:p>
          <w:p w14:paraId="43EED0DC" w14:textId="77777777" w:rsidR="00A116EA" w:rsidRDefault="00000000">
            <w:pPr>
              <w:pStyle w:val="K6"/>
              <w:keepNext/>
              <w:jc w:val="center"/>
            </w:pPr>
            <w:r>
              <w:rPr>
                <w:sz w:val="13"/>
              </w:rPr>
              <w:t>（2026年度）</w:t>
            </w:r>
          </w:p>
        </w:tc>
        <w:tc>
          <w:tcPr>
            <w:tcW w:w="1247" w:type="dxa"/>
            <w:shd w:val="clear" w:color="auto" w:fill="CCCCFF"/>
            <w:vAlign w:val="center"/>
          </w:tcPr>
          <w:p w14:paraId="3BCF6522" w14:textId="77777777" w:rsidR="00A116EA" w:rsidRDefault="00000000">
            <w:pPr>
              <w:pStyle w:val="K6"/>
              <w:keepNext/>
              <w:jc w:val="center"/>
            </w:pPr>
            <w:r>
              <w:t>令和9年度</w:t>
            </w:r>
          </w:p>
          <w:p w14:paraId="1E67A1B2" w14:textId="77777777" w:rsidR="00A116EA" w:rsidRDefault="00000000">
            <w:pPr>
              <w:pStyle w:val="K6"/>
              <w:keepNext/>
              <w:jc w:val="center"/>
            </w:pPr>
            <w:r>
              <w:rPr>
                <w:sz w:val="13"/>
              </w:rPr>
              <w:t>（2027年度）</w:t>
            </w:r>
          </w:p>
        </w:tc>
        <w:tc>
          <w:tcPr>
            <w:tcW w:w="1247" w:type="dxa"/>
            <w:shd w:val="clear" w:color="auto" w:fill="CCCCFF"/>
            <w:vAlign w:val="center"/>
          </w:tcPr>
          <w:p w14:paraId="08B2E310" w14:textId="77777777" w:rsidR="00A116EA" w:rsidRDefault="00000000">
            <w:pPr>
              <w:pStyle w:val="K6"/>
              <w:keepNext/>
              <w:jc w:val="center"/>
            </w:pPr>
            <w:r>
              <w:t>令和10年度</w:t>
            </w:r>
          </w:p>
          <w:p w14:paraId="51BD9588" w14:textId="77777777" w:rsidR="00A116EA" w:rsidRDefault="00000000">
            <w:pPr>
              <w:pStyle w:val="K6"/>
              <w:keepNext/>
              <w:jc w:val="center"/>
            </w:pPr>
            <w:r>
              <w:rPr>
                <w:sz w:val="13"/>
              </w:rPr>
              <w:t>（2028年度）</w:t>
            </w:r>
          </w:p>
        </w:tc>
        <w:tc>
          <w:tcPr>
            <w:tcW w:w="1247" w:type="dxa"/>
            <w:shd w:val="clear" w:color="auto" w:fill="CCCCFF"/>
            <w:vAlign w:val="center"/>
          </w:tcPr>
          <w:p w14:paraId="711E6F80" w14:textId="77777777" w:rsidR="00A116EA" w:rsidRDefault="00000000">
            <w:pPr>
              <w:pStyle w:val="K6"/>
              <w:keepNext/>
              <w:jc w:val="center"/>
            </w:pPr>
            <w:r>
              <w:t>令和11年度</w:t>
            </w:r>
          </w:p>
          <w:p w14:paraId="37A86D53" w14:textId="77777777" w:rsidR="00A116EA" w:rsidRDefault="00000000">
            <w:pPr>
              <w:pStyle w:val="K6"/>
              <w:keepNext/>
              <w:jc w:val="center"/>
            </w:pPr>
            <w:r>
              <w:rPr>
                <w:sz w:val="13"/>
              </w:rPr>
              <w:t>（2029年度）</w:t>
            </w:r>
          </w:p>
        </w:tc>
      </w:tr>
      <w:tr w:rsidR="00A116EA" w14:paraId="6863BA8A" w14:textId="77777777">
        <w:trPr>
          <w:cantSplit/>
        </w:trPr>
        <w:tc>
          <w:tcPr>
            <w:tcW w:w="2267" w:type="dxa"/>
            <w:shd w:val="clear" w:color="auto" w:fill="CCCCFF"/>
            <w:vAlign w:val="center"/>
          </w:tcPr>
          <w:p w14:paraId="0F62A4D1" w14:textId="77777777" w:rsidR="00A116EA" w:rsidRDefault="00000000">
            <w:pPr>
              <w:pStyle w:val="K6"/>
              <w:keepNext/>
              <w:jc w:val="left"/>
            </w:pPr>
            <w:r>
              <w:t>延利用人数</w:t>
            </w:r>
          </w:p>
        </w:tc>
        <w:tc>
          <w:tcPr>
            <w:tcW w:w="1247" w:type="dxa"/>
            <w:shd w:val="clear" w:color="auto" w:fill="CCCCFF"/>
            <w:vAlign w:val="center"/>
          </w:tcPr>
          <w:p w14:paraId="565996DA" w14:textId="77777777" w:rsidR="00A116EA" w:rsidRDefault="00000000">
            <w:pPr>
              <w:pStyle w:val="K6"/>
              <w:keepNext/>
              <w:jc w:val="left"/>
            </w:pPr>
            <w:r>
              <w:t>（人／年）</w:t>
            </w:r>
          </w:p>
        </w:tc>
        <w:tc>
          <w:tcPr>
            <w:tcW w:w="1247" w:type="dxa"/>
            <w:vAlign w:val="center"/>
          </w:tcPr>
          <w:p w14:paraId="45FD1A7D" w14:textId="77777777" w:rsidR="00A116EA" w:rsidRDefault="00000000">
            <w:pPr>
              <w:pStyle w:val="K6"/>
              <w:keepNext/>
              <w:jc w:val="right"/>
            </w:pPr>
            <w:r>
              <w:t>789</w:t>
            </w:r>
          </w:p>
        </w:tc>
        <w:tc>
          <w:tcPr>
            <w:tcW w:w="1247" w:type="dxa"/>
            <w:vAlign w:val="center"/>
          </w:tcPr>
          <w:p w14:paraId="19EDF977" w14:textId="77777777" w:rsidR="00A116EA" w:rsidRDefault="00000000">
            <w:pPr>
              <w:pStyle w:val="K6"/>
              <w:keepNext/>
              <w:jc w:val="right"/>
            </w:pPr>
            <w:r>
              <w:t>790</w:t>
            </w:r>
          </w:p>
        </w:tc>
        <w:tc>
          <w:tcPr>
            <w:tcW w:w="1247" w:type="dxa"/>
            <w:vAlign w:val="center"/>
          </w:tcPr>
          <w:p w14:paraId="59880BB7" w14:textId="77777777" w:rsidR="00A116EA" w:rsidRDefault="00000000">
            <w:pPr>
              <w:pStyle w:val="K6"/>
              <w:keepNext/>
              <w:jc w:val="right"/>
            </w:pPr>
            <w:r>
              <w:t>790</w:t>
            </w:r>
          </w:p>
        </w:tc>
        <w:tc>
          <w:tcPr>
            <w:tcW w:w="1247" w:type="dxa"/>
            <w:vAlign w:val="center"/>
          </w:tcPr>
          <w:p w14:paraId="5336623E" w14:textId="77777777" w:rsidR="00A116EA" w:rsidRDefault="00000000">
            <w:pPr>
              <w:pStyle w:val="K6"/>
              <w:keepNext/>
              <w:jc w:val="right"/>
            </w:pPr>
            <w:r>
              <w:t>790</w:t>
            </w:r>
          </w:p>
        </w:tc>
      </w:tr>
      <w:tr w:rsidR="00A116EA" w14:paraId="513E0AF5" w14:textId="77777777">
        <w:trPr>
          <w:cantSplit/>
        </w:trPr>
        <w:tc>
          <w:tcPr>
            <w:tcW w:w="2267" w:type="dxa"/>
            <w:shd w:val="clear" w:color="auto" w:fill="CCCCFF"/>
            <w:vAlign w:val="center"/>
          </w:tcPr>
          <w:p w14:paraId="54F82E0D" w14:textId="77777777" w:rsidR="00A116EA" w:rsidRDefault="00000000">
            <w:pPr>
              <w:pStyle w:val="K6"/>
              <w:jc w:val="left"/>
            </w:pPr>
            <w:r>
              <w:t>給付費</w:t>
            </w:r>
          </w:p>
        </w:tc>
        <w:tc>
          <w:tcPr>
            <w:tcW w:w="1247" w:type="dxa"/>
            <w:shd w:val="clear" w:color="auto" w:fill="CCCCFF"/>
            <w:vAlign w:val="center"/>
          </w:tcPr>
          <w:p w14:paraId="500B9478" w14:textId="77777777" w:rsidR="00A116EA" w:rsidRDefault="00000000">
            <w:pPr>
              <w:pStyle w:val="K6"/>
              <w:jc w:val="left"/>
            </w:pPr>
            <w:r>
              <w:t>（千円／年）</w:t>
            </w:r>
          </w:p>
        </w:tc>
        <w:tc>
          <w:tcPr>
            <w:tcW w:w="1247" w:type="dxa"/>
            <w:vAlign w:val="center"/>
          </w:tcPr>
          <w:p w14:paraId="674BA113" w14:textId="77777777" w:rsidR="00A116EA" w:rsidRDefault="00000000">
            <w:pPr>
              <w:pStyle w:val="K6"/>
              <w:jc w:val="right"/>
            </w:pPr>
            <w:r>
              <w:t>253,478</w:t>
            </w:r>
          </w:p>
        </w:tc>
        <w:tc>
          <w:tcPr>
            <w:tcW w:w="1247" w:type="dxa"/>
            <w:vAlign w:val="center"/>
          </w:tcPr>
          <w:p w14:paraId="5B6F3BCE" w14:textId="77777777" w:rsidR="00A116EA" w:rsidRDefault="00000000">
            <w:pPr>
              <w:pStyle w:val="K6"/>
              <w:jc w:val="right"/>
            </w:pPr>
            <w:r>
              <w:t>254,000</w:t>
            </w:r>
          </w:p>
        </w:tc>
        <w:tc>
          <w:tcPr>
            <w:tcW w:w="1247" w:type="dxa"/>
            <w:vAlign w:val="center"/>
          </w:tcPr>
          <w:p w14:paraId="555628DF" w14:textId="77777777" w:rsidR="00A116EA" w:rsidRDefault="00000000">
            <w:pPr>
              <w:pStyle w:val="K6"/>
              <w:jc w:val="right"/>
            </w:pPr>
            <w:r>
              <w:t>254,000</w:t>
            </w:r>
          </w:p>
        </w:tc>
        <w:tc>
          <w:tcPr>
            <w:tcW w:w="1247" w:type="dxa"/>
            <w:vAlign w:val="center"/>
          </w:tcPr>
          <w:p w14:paraId="656AE773" w14:textId="77777777" w:rsidR="00A116EA" w:rsidRDefault="00000000">
            <w:pPr>
              <w:pStyle w:val="K6"/>
              <w:jc w:val="right"/>
            </w:pPr>
            <w:r>
              <w:t>254,000</w:t>
            </w:r>
          </w:p>
        </w:tc>
      </w:tr>
    </w:tbl>
    <w:p w14:paraId="54372D39" w14:textId="77777777" w:rsidR="00A116EA" w:rsidRDefault="00A116EA">
      <w:pPr>
        <w:spacing w:line="80" w:lineRule="exact"/>
      </w:pPr>
    </w:p>
    <w:p w14:paraId="63CEC3D7" w14:textId="77777777" w:rsidR="00A116EA" w:rsidRDefault="00000000">
      <w:pPr>
        <w:pStyle w:val="K0"/>
      </w:pPr>
      <w:r>
        <w:t>（３）介護医療院</w:t>
      </w:r>
    </w:p>
    <w:p w14:paraId="0E3BEAAC" w14:textId="77777777" w:rsidR="00A116EA" w:rsidRDefault="00000000">
      <w:pPr>
        <w:pStyle w:val="K2"/>
        <w:ind w:left="220"/>
      </w:pPr>
      <w:r>
        <w:t>長期にわたり療養が必要な要介護者に対し、施設サービス計画に基づき、療養上の管理、看護、医学的管理の下における介護及び機能訓練その他必要な医療並びに日常生活上の世話を行います。</w:t>
      </w:r>
    </w:p>
    <w:p w14:paraId="2BA67A9D" w14:textId="77777777" w:rsidR="00A116EA" w:rsidRDefault="00000000">
      <w:pPr>
        <w:pStyle w:val="K2"/>
        <w:ind w:left="440" w:firstLine="0"/>
      </w:pPr>
      <w:r>
        <w:t>※今後のサービスニーズの動向を勘案し、サービス提供を検討していきます。</w:t>
      </w:r>
    </w:p>
    <w:p w14:paraId="2CBAA05E" w14:textId="77777777" w:rsidR="00A116EA" w:rsidRDefault="00000000">
      <w:pPr>
        <w:pStyle w:val="K5"/>
      </w:pPr>
      <w:r>
        <w:t>※介護療養型医療施設は令和５（2023）年度末で廃止されました。令和８年度は見込値。町提供データ（9.11版）による。</w:t>
      </w:r>
    </w:p>
    <w:p w14:paraId="0EA70CFE" w14:textId="77777777" w:rsidR="00A116EA" w:rsidRDefault="00000000">
      <w:pPr>
        <w:pStyle w:val="21"/>
        <w:pageBreakBefore/>
      </w:pPr>
      <w:r>
        <w:lastRenderedPageBreak/>
        <w:t>第６章　地域マネジメントに関する事項</w:t>
      </w:r>
    </w:p>
    <w:p w14:paraId="39AA33C1" w14:textId="77777777" w:rsidR="00A116EA" w:rsidRDefault="00000000">
      <w:pPr>
        <w:pStyle w:val="K"/>
        <w:spacing w:before="0"/>
      </w:pPr>
      <w:r>
        <w:t>１　介護サービスの質の向上</w:t>
      </w:r>
    </w:p>
    <w:p w14:paraId="519057E4" w14:textId="77777777" w:rsidR="00A116EA" w:rsidRDefault="00000000">
      <w:pPr>
        <w:pStyle w:val="K2"/>
      </w:pPr>
      <w:r>
        <w:t>介護サービスの質の向上のため、ケアマネジャーの養成・研修、サービス評価、苦情解決窓口の広報、啓発などを推進します。また、地域包括支援センターが業務を行う上で、ケアマネジャー・保健師・社会福祉士の専門性の向上のため、これらの職種の質の向上に努めます。</w:t>
      </w:r>
    </w:p>
    <w:p w14:paraId="2988AB6F" w14:textId="77777777" w:rsidR="00A116EA" w:rsidRDefault="00000000">
      <w:pPr>
        <w:pStyle w:val="K2"/>
      </w:pPr>
      <w:r>
        <w:t>介護保険サービス事業者に対しては、サービスの質の確保に向けた指導・監督を行うとともに、「自己評価」、「第三者評価」、「外部評価」などによる質の向上のための制度の普及・啓発に努めます。</w:t>
      </w:r>
    </w:p>
    <w:p w14:paraId="7B25807C" w14:textId="77777777" w:rsidR="00A116EA" w:rsidRDefault="00000000">
      <w:pPr>
        <w:pStyle w:val="K"/>
        <w:spacing w:before="240"/>
      </w:pPr>
      <w:r>
        <w:t>２　介護費用適正化の推進</w:t>
      </w:r>
    </w:p>
    <w:p w14:paraId="68BF19F8" w14:textId="77777777" w:rsidR="00A116EA" w:rsidRDefault="00000000">
      <w:pPr>
        <w:pStyle w:val="K2"/>
      </w:pPr>
      <w:r>
        <w:t>介護報酬請求の適正化を図るため、医療情報との突合及び縦覧点検を実施し、必要に応じて過誤調整を行い、介護サービス事業者が適切な請求を行うよう努めています。</w:t>
      </w:r>
    </w:p>
    <w:p w14:paraId="065421EE" w14:textId="77777777" w:rsidR="00A116EA" w:rsidRDefault="00000000">
      <w:pPr>
        <w:pStyle w:val="K2"/>
      </w:pPr>
      <w:r>
        <w:t>介護報酬請求の適正化を図るための重点的な取組として、国が示す介護給付適正化の主要事業（①要介護認定の適正化、②ケアプラン等の点検、③医療情報との突合・縦覧点検）のうち、当町では利用者に即した自立支援に資する適切なケアプランであるか等に着目したケアプランの点検を優先事項として取り組みます。</w:t>
      </w:r>
    </w:p>
    <w:p w14:paraId="64A64AFA" w14:textId="77777777" w:rsidR="00A116EA" w:rsidRDefault="00000000">
      <w:pPr>
        <w:pStyle w:val="K3"/>
        <w:jc w:val="center"/>
      </w:pPr>
      <w:r>
        <w:t>【介護給付適正化　主要事業】</w:t>
      </w:r>
    </w:p>
    <w:tbl>
      <w:tblPr>
        <w:tblW w:w="850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A0" w:firstRow="1" w:lastRow="0" w:firstColumn="1" w:lastColumn="0" w:noHBand="0" w:noVBand="1"/>
      </w:tblPr>
      <w:tblGrid>
        <w:gridCol w:w="2154"/>
        <w:gridCol w:w="6349"/>
      </w:tblGrid>
      <w:tr w:rsidR="00A116EA" w14:paraId="39C9C719" w14:textId="77777777">
        <w:trPr>
          <w:cantSplit/>
          <w:tblHeader/>
          <w:jc w:val="center"/>
        </w:trPr>
        <w:tc>
          <w:tcPr>
            <w:tcW w:w="2154" w:type="dxa"/>
            <w:shd w:val="clear" w:color="auto" w:fill="CCCCFF"/>
            <w:vAlign w:val="center"/>
          </w:tcPr>
          <w:p w14:paraId="5A973668" w14:textId="77777777" w:rsidR="00A116EA" w:rsidRDefault="00000000">
            <w:pPr>
              <w:pStyle w:val="K6"/>
              <w:keepNext/>
              <w:spacing w:line="260" w:lineRule="exact"/>
              <w:jc w:val="center"/>
            </w:pPr>
            <w:r>
              <w:rPr>
                <w:sz w:val="17"/>
              </w:rPr>
              <w:t>項　　目</w:t>
            </w:r>
          </w:p>
        </w:tc>
        <w:tc>
          <w:tcPr>
            <w:tcW w:w="6349" w:type="dxa"/>
            <w:shd w:val="clear" w:color="auto" w:fill="CCCCFF"/>
            <w:vAlign w:val="center"/>
          </w:tcPr>
          <w:p w14:paraId="760F0899" w14:textId="77777777" w:rsidR="00A116EA" w:rsidRDefault="00000000">
            <w:pPr>
              <w:pStyle w:val="K6"/>
              <w:keepNext/>
              <w:spacing w:line="260" w:lineRule="exact"/>
              <w:jc w:val="center"/>
            </w:pPr>
            <w:r>
              <w:rPr>
                <w:sz w:val="17"/>
              </w:rPr>
              <w:t>内　　容</w:t>
            </w:r>
          </w:p>
        </w:tc>
      </w:tr>
      <w:tr w:rsidR="00A116EA" w14:paraId="2EA772AD" w14:textId="77777777">
        <w:trPr>
          <w:cantSplit/>
          <w:jc w:val="center"/>
        </w:trPr>
        <w:tc>
          <w:tcPr>
            <w:tcW w:w="2154" w:type="dxa"/>
            <w:shd w:val="clear" w:color="auto" w:fill="CCCCFF"/>
            <w:vAlign w:val="center"/>
          </w:tcPr>
          <w:p w14:paraId="0CE7EB1E" w14:textId="77777777" w:rsidR="00A116EA" w:rsidRDefault="00000000">
            <w:pPr>
              <w:pStyle w:val="K6"/>
              <w:keepNext/>
              <w:spacing w:line="260" w:lineRule="exact"/>
              <w:jc w:val="left"/>
            </w:pPr>
            <w:r>
              <w:rPr>
                <w:sz w:val="17"/>
              </w:rPr>
              <w:t>①要介護認定の適正化</w:t>
            </w:r>
          </w:p>
        </w:tc>
        <w:tc>
          <w:tcPr>
            <w:tcW w:w="6349" w:type="dxa"/>
            <w:vAlign w:val="center"/>
          </w:tcPr>
          <w:p w14:paraId="383399FE" w14:textId="77777777" w:rsidR="00A116EA" w:rsidRDefault="00000000">
            <w:pPr>
              <w:pStyle w:val="K6"/>
              <w:keepNext/>
              <w:spacing w:line="260" w:lineRule="exact"/>
              <w:jc w:val="left"/>
            </w:pPr>
            <w:r>
              <w:rPr>
                <w:sz w:val="17"/>
              </w:rPr>
              <w:t>新規申請や区分変更申請、更新申請に係る認定調査の結果すべてについて保険者による点検を実施し、要介護認定の適正化を図ります。</w:t>
            </w:r>
          </w:p>
        </w:tc>
      </w:tr>
      <w:tr w:rsidR="00A116EA" w14:paraId="182C5D83" w14:textId="77777777">
        <w:trPr>
          <w:cantSplit/>
          <w:jc w:val="center"/>
        </w:trPr>
        <w:tc>
          <w:tcPr>
            <w:tcW w:w="2154" w:type="dxa"/>
            <w:shd w:val="clear" w:color="auto" w:fill="CCCCFF"/>
            <w:vAlign w:val="center"/>
          </w:tcPr>
          <w:p w14:paraId="68E722AC" w14:textId="77777777" w:rsidR="00A116EA" w:rsidRDefault="00000000">
            <w:pPr>
              <w:pStyle w:val="K6"/>
              <w:keepNext/>
              <w:spacing w:line="260" w:lineRule="exact"/>
              <w:jc w:val="left"/>
            </w:pPr>
            <w:r>
              <w:rPr>
                <w:sz w:val="17"/>
              </w:rPr>
              <w:t>②ケアプラン等の点検</w:t>
            </w:r>
          </w:p>
        </w:tc>
        <w:tc>
          <w:tcPr>
            <w:tcW w:w="6349" w:type="dxa"/>
            <w:vAlign w:val="center"/>
          </w:tcPr>
          <w:p w14:paraId="062A19CC" w14:textId="77777777" w:rsidR="00A116EA" w:rsidRDefault="00000000">
            <w:pPr>
              <w:pStyle w:val="K6"/>
              <w:keepNext/>
              <w:spacing w:line="260" w:lineRule="exact"/>
              <w:jc w:val="left"/>
            </w:pPr>
            <w:r>
              <w:rPr>
                <w:sz w:val="17"/>
              </w:rPr>
              <w:t>ケアマネジャー会議や自立支援型地域ケア会議を通じ、利用者の自立支援に資する適切なケアプランであるか等に着目したケアプランの点検及びケアマネジャーに対する支援を実施します。また、すべての住宅改修工事前に、利用者の実態や提出された工事見積書の点検等を行うとともに、福祉用具の購入・貸与においても、利用者の状態や生活環境から必要性について確認します。</w:t>
            </w:r>
          </w:p>
        </w:tc>
      </w:tr>
      <w:tr w:rsidR="00A116EA" w14:paraId="28126871" w14:textId="77777777">
        <w:trPr>
          <w:cantSplit/>
          <w:jc w:val="center"/>
        </w:trPr>
        <w:tc>
          <w:tcPr>
            <w:tcW w:w="2154" w:type="dxa"/>
            <w:shd w:val="clear" w:color="auto" w:fill="CCCCFF"/>
            <w:vAlign w:val="center"/>
          </w:tcPr>
          <w:p w14:paraId="790C191E" w14:textId="77777777" w:rsidR="00A116EA" w:rsidRDefault="00000000">
            <w:pPr>
              <w:pStyle w:val="K6"/>
              <w:keepNext/>
              <w:spacing w:line="260" w:lineRule="exact"/>
              <w:jc w:val="left"/>
            </w:pPr>
            <w:r>
              <w:rPr>
                <w:sz w:val="17"/>
              </w:rPr>
              <w:t>③医療情報との突合・縦覧点検</w:t>
            </w:r>
          </w:p>
        </w:tc>
        <w:tc>
          <w:tcPr>
            <w:tcW w:w="6349" w:type="dxa"/>
            <w:vAlign w:val="center"/>
          </w:tcPr>
          <w:p w14:paraId="602C8C62" w14:textId="77777777" w:rsidR="00A116EA" w:rsidRDefault="00000000">
            <w:pPr>
              <w:pStyle w:val="K6"/>
              <w:keepNext/>
              <w:spacing w:line="260" w:lineRule="exact"/>
              <w:jc w:val="left"/>
            </w:pPr>
            <w:r>
              <w:rPr>
                <w:sz w:val="17"/>
              </w:rPr>
              <w:t>毎月、国保連合会から届くデータの請求明細書の内容を確認し、提供されたサービスの整合性の点検を行うとともに、保険者が医療保険の入院情報等と介護保険の給付情報を突合し、二重請求の有無の確認を行います。</w:t>
            </w:r>
          </w:p>
        </w:tc>
      </w:tr>
      <w:tr w:rsidR="00A116EA" w14:paraId="69D906EA" w14:textId="77777777">
        <w:trPr>
          <w:cantSplit/>
          <w:jc w:val="center"/>
        </w:trPr>
        <w:tc>
          <w:tcPr>
            <w:tcW w:w="2154" w:type="dxa"/>
            <w:shd w:val="clear" w:color="auto" w:fill="CCCCFF"/>
            <w:vAlign w:val="center"/>
          </w:tcPr>
          <w:p w14:paraId="653D6C8C" w14:textId="77777777" w:rsidR="00A116EA" w:rsidRDefault="00000000">
            <w:pPr>
              <w:pStyle w:val="K6"/>
              <w:spacing w:line="260" w:lineRule="exact"/>
              <w:jc w:val="left"/>
            </w:pPr>
            <w:r>
              <w:rPr>
                <w:sz w:val="17"/>
              </w:rPr>
              <w:t>（参考）介護給付費通知</w:t>
            </w:r>
          </w:p>
        </w:tc>
        <w:tc>
          <w:tcPr>
            <w:tcW w:w="6349" w:type="dxa"/>
            <w:vAlign w:val="center"/>
          </w:tcPr>
          <w:p w14:paraId="007A2B3A" w14:textId="77777777" w:rsidR="00A116EA" w:rsidRDefault="00000000">
            <w:pPr>
              <w:pStyle w:val="K6"/>
              <w:spacing w:line="260" w:lineRule="exact"/>
              <w:jc w:val="left"/>
            </w:pPr>
            <w:r>
              <w:rPr>
                <w:sz w:val="17"/>
              </w:rPr>
              <w:t>年４回利用者本人（又は家族）に対して、保険者がサービスの請求状況及び費用について通知を行います。</w:t>
            </w:r>
            <w:r>
              <w:rPr>
                <w:b/>
                <w:sz w:val="17"/>
                <w:highlight w:val="yellow"/>
              </w:rPr>
              <w:t>【町確認】</w:t>
            </w:r>
          </w:p>
        </w:tc>
      </w:tr>
    </w:tbl>
    <w:p w14:paraId="45EB3DB6" w14:textId="77777777" w:rsidR="00A116EA" w:rsidRDefault="00000000">
      <w:pPr>
        <w:pStyle w:val="K5"/>
      </w:pPr>
      <w:r>
        <w:t>※第９期計画期間から、国が示す介護給付適正化の主要事業は従来の５事業から上記の３事業に再編され、住宅改修等の点検は「ケアプラン等の点検」に統合されています。介護給付費通知は主要事業から外れたため、第10期の実施の有無は</w:t>
      </w:r>
      <w:r>
        <w:rPr>
          <w:rFonts w:ascii="HG丸ｺﾞｼｯｸM-PRO" w:eastAsia="HG丸ｺﾞｼｯｸM-PRO" w:hAnsi="HG丸ｺﾞｼｯｸM-PRO" w:cs="HG丸ｺﾞｼｯｸM-PRO"/>
          <w:b/>
          <w:highlight w:val="yellow"/>
        </w:rPr>
        <w:t>【町確認】</w:t>
      </w:r>
      <w:r>
        <w:t>。</w:t>
      </w:r>
    </w:p>
    <w:p w14:paraId="6CAB5A56" w14:textId="77777777" w:rsidR="00A116EA" w:rsidRDefault="00000000">
      <w:pPr>
        <w:pStyle w:val="K"/>
        <w:spacing w:before="240"/>
      </w:pPr>
      <w:r>
        <w:t>３　助言・指導の充実</w:t>
      </w:r>
    </w:p>
    <w:p w14:paraId="04B592AD" w14:textId="77777777" w:rsidR="00A116EA" w:rsidRDefault="00000000">
      <w:pPr>
        <w:pStyle w:val="K2"/>
      </w:pPr>
      <w:r>
        <w:t>地域包括支援センターのケアマネジャーを中心に、研修会の開催や介護支援事業者への助言・指導等、ケアマネジメント機能を充実するための支援を行います。</w:t>
      </w:r>
    </w:p>
    <w:p w14:paraId="44C8AD05" w14:textId="77777777" w:rsidR="00A116EA" w:rsidRDefault="00000000">
      <w:pPr>
        <w:pStyle w:val="K2"/>
      </w:pPr>
      <w:r>
        <w:t>居宅介護支援事業者及び介護保険サービス事業者に対して、研修会の開催、ケアマネジ</w:t>
      </w:r>
      <w:r>
        <w:lastRenderedPageBreak/>
        <w:t>ャー連絡会議の開催支援、相談などの対応を行うことにより、必要に応じ介護支援事業者への助言・指導を行います。</w:t>
      </w:r>
    </w:p>
    <w:p w14:paraId="61A27F2B" w14:textId="77777777" w:rsidR="00A116EA" w:rsidRDefault="00000000">
      <w:pPr>
        <w:pStyle w:val="K"/>
        <w:spacing w:before="240"/>
      </w:pPr>
      <w:r>
        <w:t>４　情報提供・相談体制の充実</w:t>
      </w:r>
    </w:p>
    <w:p w14:paraId="31F5731B" w14:textId="77777777" w:rsidR="00A116EA" w:rsidRDefault="00000000">
      <w:pPr>
        <w:pStyle w:val="K2"/>
      </w:pPr>
      <w:r>
        <w:t>高齢者やその家族が、介護サービス提供事業者の情報が入手しやすいよう、広報紙や町ホームページ、相談窓口などあらゆる媒体や機会を通じて情報提供を行います。</w:t>
      </w:r>
    </w:p>
    <w:p w14:paraId="304DAE86" w14:textId="77777777" w:rsidR="00A116EA" w:rsidRDefault="00000000">
      <w:pPr>
        <w:pStyle w:val="K2"/>
      </w:pPr>
      <w:r>
        <w:t>介護給付サービスに関する様々な相談に対応するため、地域包括支援センターの相談窓口を拠点とした相談体制を充実し、適切な機関や介護サービス提供事業者との連携を強化し、早期対応に結び付けるための取り組みを推進します。</w:t>
      </w:r>
    </w:p>
    <w:p w14:paraId="2F2D0ABF" w14:textId="77777777" w:rsidR="00A116EA" w:rsidRDefault="00000000">
      <w:pPr>
        <w:pStyle w:val="K2"/>
      </w:pPr>
      <w:r>
        <w:t>また、高齢者を対象に、介護給付サービス利用にあたっての苦情解決窓口やその仕組みについて引き続き周知の徹底を図ります。</w:t>
      </w:r>
    </w:p>
    <w:p w14:paraId="6E020079" w14:textId="77777777" w:rsidR="00A116EA" w:rsidRDefault="00000000">
      <w:pPr>
        <w:pStyle w:val="K"/>
        <w:spacing w:before="240"/>
      </w:pPr>
      <w:r>
        <w:t>５　福祉・介護人材の確保・定着支援</w:t>
      </w:r>
    </w:p>
    <w:p w14:paraId="5DD91FE9" w14:textId="77777777" w:rsidR="00A116EA" w:rsidRDefault="00000000">
      <w:pPr>
        <w:pStyle w:val="K2"/>
      </w:pPr>
      <w:r>
        <w:t>新たに従事する職員や従事者に対する総合的な支援を検討し、人材確保や定着促進に向けた取り組みを進めます。また、福祉分野への多様な人材の新規参入を促進するための取り組みや、次世代を担う小・中・高校生の福祉職場への興味や関心を高め、就労のきっかけづくりとなるような取り組みを進めます。</w:t>
      </w:r>
    </w:p>
    <w:p w14:paraId="6DAA1485" w14:textId="77777777" w:rsidR="00A116EA" w:rsidRDefault="00000000">
      <w:pPr>
        <w:pStyle w:val="K"/>
        <w:spacing w:before="240"/>
      </w:pPr>
      <w:r>
        <w:t>６　介護現場の生産性向上（介護ロボット・ＩＣＴの導入支援）</w:t>
      </w:r>
    </w:p>
    <w:p w14:paraId="30E21B38" w14:textId="77777777" w:rsidR="00A116EA" w:rsidRDefault="00000000">
      <w:pPr>
        <w:pStyle w:val="K2"/>
      </w:pPr>
      <w:r>
        <w:t>介護人材の不足が見込まれる中、介護サービスの質を確保しながら職員の負担を軽減するため、介護現場の生産性の向上が求められています。</w:t>
      </w:r>
    </w:p>
    <w:p w14:paraId="6D3AF235" w14:textId="77777777" w:rsidR="00A116EA" w:rsidRDefault="00000000">
      <w:pPr>
        <w:pStyle w:val="K2"/>
      </w:pPr>
      <w:r>
        <w:t>介護ロボットや情報通信技術（ICT）の普及・活用状況について、国や県の動向など情報収集に努めるとともに、国や県の支援制度等の情報提供を行い、介護サービス事業所における介護ロボットやICTの導入を支援します。</w:t>
      </w:r>
    </w:p>
    <w:p w14:paraId="096AC44F" w14:textId="77777777" w:rsidR="00A116EA" w:rsidRDefault="00000000">
      <w:pPr>
        <w:pStyle w:val="K"/>
        <w:pageBreakBefore/>
      </w:pPr>
      <w:r>
        <w:lastRenderedPageBreak/>
        <w:t>７　自立支援・重度化防止に向けた目標と指標</w:t>
      </w:r>
    </w:p>
    <w:p w14:paraId="5FF9B149" w14:textId="77777777" w:rsidR="00A116EA" w:rsidRDefault="00000000">
      <w:pPr>
        <w:pStyle w:val="K2"/>
      </w:pPr>
      <w:r>
        <w:t>高齢化率が高いものの、比較的健康な高齢者が多く、ボランティア参加の実績や地域づくり参加の意向も多い（令和８年度実態調査ではグループ活動への参加意欲がある方が55.2％）一方で、閉じこもり傾向のある方（外出が週１回以下の方28.0％）や転倒に対する不安が大きい方（51.9％）も少なくないことから、自立支援・重度化防止の推進策として以下の内容を定めます。</w:t>
      </w:r>
    </w:p>
    <w:tbl>
      <w:tblPr>
        <w:tblW w:w="850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A0" w:firstRow="1" w:lastRow="0" w:firstColumn="1" w:lastColumn="0" w:noHBand="0" w:noVBand="1"/>
      </w:tblPr>
      <w:tblGrid>
        <w:gridCol w:w="793"/>
        <w:gridCol w:w="2040"/>
        <w:gridCol w:w="5670"/>
      </w:tblGrid>
      <w:tr w:rsidR="00A116EA" w14:paraId="16CBF8F9" w14:textId="77777777">
        <w:trPr>
          <w:cantSplit/>
          <w:tblHeader/>
          <w:jc w:val="center"/>
        </w:trPr>
        <w:tc>
          <w:tcPr>
            <w:tcW w:w="793" w:type="dxa"/>
            <w:shd w:val="clear" w:color="auto" w:fill="CCCCFF"/>
            <w:vAlign w:val="center"/>
          </w:tcPr>
          <w:p w14:paraId="09132C44" w14:textId="77777777" w:rsidR="00A116EA" w:rsidRDefault="00000000">
            <w:pPr>
              <w:pStyle w:val="K6"/>
              <w:keepNext/>
              <w:spacing w:line="240" w:lineRule="exact"/>
              <w:jc w:val="center"/>
            </w:pPr>
            <w:r>
              <w:t>上位目標</w:t>
            </w:r>
          </w:p>
        </w:tc>
        <w:tc>
          <w:tcPr>
            <w:tcW w:w="2040" w:type="dxa"/>
            <w:shd w:val="clear" w:color="auto" w:fill="CCCCFF"/>
            <w:vAlign w:val="center"/>
          </w:tcPr>
          <w:p w14:paraId="3F95F203" w14:textId="77777777" w:rsidR="00A116EA" w:rsidRDefault="00000000">
            <w:pPr>
              <w:pStyle w:val="K6"/>
              <w:keepNext/>
              <w:spacing w:line="240" w:lineRule="exact"/>
              <w:jc w:val="center"/>
            </w:pPr>
            <w:r>
              <w:t>目　　標</w:t>
            </w:r>
          </w:p>
        </w:tc>
        <w:tc>
          <w:tcPr>
            <w:tcW w:w="5669" w:type="dxa"/>
            <w:shd w:val="clear" w:color="auto" w:fill="CCCCFF"/>
            <w:vAlign w:val="center"/>
          </w:tcPr>
          <w:p w14:paraId="7672379A" w14:textId="77777777" w:rsidR="00A116EA" w:rsidRDefault="00000000">
            <w:pPr>
              <w:pStyle w:val="K6"/>
              <w:keepNext/>
              <w:spacing w:line="240" w:lineRule="exact"/>
              <w:jc w:val="center"/>
            </w:pPr>
            <w:r>
              <w:t>評価指標</w:t>
            </w:r>
          </w:p>
        </w:tc>
      </w:tr>
      <w:tr w:rsidR="00A116EA" w14:paraId="5CD8363C" w14:textId="77777777">
        <w:trPr>
          <w:cantSplit/>
          <w:jc w:val="center"/>
        </w:trPr>
        <w:tc>
          <w:tcPr>
            <w:tcW w:w="793" w:type="dxa"/>
            <w:vMerge w:val="restart"/>
            <w:shd w:val="clear" w:color="auto" w:fill="CCCCFF"/>
            <w:textDirection w:val="tbRlV"/>
            <w:vAlign w:val="center"/>
          </w:tcPr>
          <w:p w14:paraId="2A1B1CD5" w14:textId="77777777" w:rsidR="00A116EA" w:rsidRDefault="00000000">
            <w:pPr>
              <w:pStyle w:val="K6"/>
              <w:keepNext/>
              <w:spacing w:line="240" w:lineRule="exact"/>
              <w:jc w:val="center"/>
            </w:pPr>
            <w:r>
              <w:t>高齢者の自立支援と介護予防・重度化防止の推進</w:t>
            </w:r>
          </w:p>
        </w:tc>
        <w:tc>
          <w:tcPr>
            <w:tcW w:w="2040" w:type="dxa"/>
            <w:vAlign w:val="center"/>
          </w:tcPr>
          <w:p w14:paraId="6D2DEFF1" w14:textId="77777777" w:rsidR="00A116EA" w:rsidRDefault="00000000">
            <w:pPr>
              <w:pStyle w:val="K6"/>
              <w:keepNext/>
              <w:spacing w:line="240" w:lineRule="exact"/>
              <w:jc w:val="left"/>
            </w:pPr>
            <w:r>
              <w:t>○要支援・要介護者に対して多職種連携を図り、自立支援と介護予防・重度化防止を目指す</w:t>
            </w:r>
          </w:p>
        </w:tc>
        <w:tc>
          <w:tcPr>
            <w:tcW w:w="5669" w:type="dxa"/>
            <w:vAlign w:val="center"/>
          </w:tcPr>
          <w:p w14:paraId="165AE538" w14:textId="77777777" w:rsidR="00A116EA" w:rsidRDefault="00000000">
            <w:pPr>
              <w:pStyle w:val="K6"/>
              <w:keepNext/>
              <w:spacing w:line="240" w:lineRule="exact"/>
              <w:jc w:val="left"/>
            </w:pPr>
            <w:r>
              <w:t>＜アウトプット・活動指標＞</w:t>
            </w:r>
          </w:p>
          <w:p w14:paraId="381841C7" w14:textId="77777777" w:rsidR="00A116EA" w:rsidRDefault="00000000">
            <w:pPr>
              <w:pStyle w:val="K6"/>
              <w:keepNext/>
              <w:spacing w:line="240" w:lineRule="exact"/>
              <w:jc w:val="left"/>
            </w:pPr>
            <w:r>
              <w:t>・多職種のアドバイザーで構成する自立支援型地域ケア会議において、個別事例について利用者に即した本人の自立支援に資する適切な支援・サービス利用について協議：年12件（毎月１件）</w:t>
            </w:r>
            <w:r>
              <w:rPr>
                <w:b/>
                <w:highlight w:val="yellow"/>
              </w:rPr>
              <w:t>【町確認】</w:t>
            </w:r>
          </w:p>
          <w:p w14:paraId="15A03E1F" w14:textId="77777777" w:rsidR="00A116EA" w:rsidRDefault="00000000">
            <w:pPr>
              <w:pStyle w:val="K6"/>
              <w:keepNext/>
              <w:spacing w:line="240" w:lineRule="exact"/>
              <w:jc w:val="left"/>
            </w:pPr>
            <w:r>
              <w:t>・各居宅介護サービス支援事業所及び介護サービス事業所の介護支援専門員が立案したケアプランを基に、要支援・要介護者に対して適切な関わりが行えているか介護支援専門員研修会にて協議：年</w:t>
            </w:r>
            <w:r>
              <w:rPr>
                <w:b/>
                <w:highlight w:val="yellow"/>
              </w:rPr>
              <w:t>【町確認】</w:t>
            </w:r>
            <w:r>
              <w:t>件（各事業所１件）</w:t>
            </w:r>
          </w:p>
          <w:p w14:paraId="3F7BE209" w14:textId="77777777" w:rsidR="00A116EA" w:rsidRDefault="00000000">
            <w:pPr>
              <w:pStyle w:val="K6"/>
              <w:keepNext/>
              <w:spacing w:line="240" w:lineRule="exact"/>
              <w:jc w:val="left"/>
            </w:pPr>
            <w:r>
              <w:t>・各居宅介護サービス支援事業所介護支援専門員を対象にケアプラン立案の方法が適正か検討：年</w:t>
            </w:r>
            <w:r>
              <w:rPr>
                <w:b/>
                <w:highlight w:val="yellow"/>
              </w:rPr>
              <w:t>【町確認】</w:t>
            </w:r>
            <w:r>
              <w:t>件（各居宅介護サービス支援事業所１件）</w:t>
            </w:r>
          </w:p>
          <w:p w14:paraId="0E9B44A5" w14:textId="77777777" w:rsidR="00A116EA" w:rsidRDefault="00000000">
            <w:pPr>
              <w:pStyle w:val="K6"/>
              <w:keepNext/>
              <w:spacing w:line="240" w:lineRule="exact"/>
              <w:jc w:val="left"/>
            </w:pPr>
            <w:r>
              <w:t>・住宅改修及び福祉用具貸与時にリハビリテーション専門職が関与することで、適切・適正な給付が行われるよう指導：軽度（要支援１・２、要介護１）認定者を対象とする。</w:t>
            </w:r>
          </w:p>
          <w:p w14:paraId="75A52B74" w14:textId="77777777" w:rsidR="00A116EA" w:rsidRDefault="00000000">
            <w:pPr>
              <w:pStyle w:val="K6"/>
              <w:keepNext/>
              <w:spacing w:line="240" w:lineRule="exact"/>
              <w:jc w:val="left"/>
            </w:pPr>
            <w:r>
              <w:t>＜アウトカム指標＞</w:t>
            </w:r>
          </w:p>
          <w:p w14:paraId="5C810636" w14:textId="77777777" w:rsidR="00A116EA" w:rsidRDefault="00000000">
            <w:pPr>
              <w:pStyle w:val="K6"/>
              <w:keepNext/>
              <w:spacing w:line="240" w:lineRule="exact"/>
              <w:jc w:val="left"/>
            </w:pPr>
            <w:r>
              <w:t>・様々な専門職や機関と連携し、自立支援と重度化防止を推進できる体制を整備する。</w:t>
            </w:r>
          </w:p>
        </w:tc>
      </w:tr>
      <w:tr w:rsidR="00A116EA" w14:paraId="3ABA5FC5" w14:textId="77777777">
        <w:trPr>
          <w:cantSplit/>
          <w:jc w:val="center"/>
        </w:trPr>
        <w:tc>
          <w:tcPr>
            <w:tcW w:w="793" w:type="dxa"/>
            <w:vMerge/>
            <w:shd w:val="clear" w:color="auto" w:fill="CCCCFF"/>
            <w:vAlign w:val="center"/>
          </w:tcPr>
          <w:p w14:paraId="6DA575DC" w14:textId="77777777" w:rsidR="00A116EA" w:rsidRDefault="00A116EA">
            <w:pPr>
              <w:pStyle w:val="K6"/>
              <w:spacing w:line="240" w:lineRule="exact"/>
            </w:pPr>
          </w:p>
        </w:tc>
        <w:tc>
          <w:tcPr>
            <w:tcW w:w="2040" w:type="dxa"/>
            <w:vAlign w:val="center"/>
          </w:tcPr>
          <w:p w14:paraId="7FA75F7F" w14:textId="77777777" w:rsidR="00A116EA" w:rsidRDefault="00000000">
            <w:pPr>
              <w:pStyle w:val="K6"/>
              <w:spacing w:line="240" w:lineRule="exact"/>
              <w:jc w:val="left"/>
            </w:pPr>
            <w:r>
              <w:t>○元気な高齢者がさらに増加するような介護予防活動の推進</w:t>
            </w:r>
          </w:p>
          <w:p w14:paraId="53077E9A" w14:textId="77777777" w:rsidR="00A116EA" w:rsidRDefault="00000000">
            <w:pPr>
              <w:pStyle w:val="K6"/>
              <w:spacing w:line="240" w:lineRule="exact"/>
              <w:jc w:val="left"/>
            </w:pPr>
            <w:r>
              <w:t>○地域づくり・社会参加の活性化による介護予防活動の推進</w:t>
            </w:r>
          </w:p>
        </w:tc>
        <w:tc>
          <w:tcPr>
            <w:tcW w:w="5669" w:type="dxa"/>
            <w:vAlign w:val="center"/>
          </w:tcPr>
          <w:p w14:paraId="6190B056" w14:textId="77777777" w:rsidR="00A116EA" w:rsidRDefault="00000000">
            <w:pPr>
              <w:pStyle w:val="K6"/>
              <w:spacing w:line="240" w:lineRule="exact"/>
              <w:jc w:val="left"/>
            </w:pPr>
            <w:r>
              <w:t>＜アウトプット・活動指標＞</w:t>
            </w:r>
          </w:p>
          <w:p w14:paraId="06C9BDA5" w14:textId="77777777" w:rsidR="00A116EA" w:rsidRDefault="00000000">
            <w:pPr>
              <w:pStyle w:val="K6"/>
              <w:spacing w:line="240" w:lineRule="exact"/>
              <w:jc w:val="left"/>
            </w:pPr>
            <w:r>
              <w:t>・要介護度別の要介護認定者数において、重度認定者割合の上昇を抑制する。</w:t>
            </w:r>
          </w:p>
          <w:p w14:paraId="047D13B9" w14:textId="77777777" w:rsidR="00A116EA" w:rsidRDefault="00000000">
            <w:pPr>
              <w:pStyle w:val="K6"/>
              <w:spacing w:line="240" w:lineRule="exact"/>
              <w:jc w:val="left"/>
            </w:pPr>
            <w:r>
              <w:t>・年齢を重ねても自立した生活ができるよう、介護予防を目的とした事業を開催し、参加者を増やす。</w:t>
            </w:r>
          </w:p>
          <w:p w14:paraId="4D6A5D33" w14:textId="77777777" w:rsidR="00A116EA" w:rsidRDefault="00000000">
            <w:pPr>
              <w:pStyle w:val="K6"/>
              <w:spacing w:line="240" w:lineRule="exact"/>
              <w:jc w:val="left"/>
            </w:pPr>
            <w:r>
              <w:t>・介護予防を目的とするサポーターを育成するためのフォローアップ研修を開催し、地域での介護予防活動を推進する。</w:t>
            </w:r>
          </w:p>
          <w:p w14:paraId="048641D3" w14:textId="77777777" w:rsidR="00A116EA" w:rsidRDefault="00000000">
            <w:pPr>
              <w:pStyle w:val="K6"/>
              <w:spacing w:line="240" w:lineRule="exact"/>
              <w:jc w:val="left"/>
            </w:pPr>
            <w:r>
              <w:t>＜アウトカム指標＞</w:t>
            </w:r>
          </w:p>
          <w:p w14:paraId="2D97FC64" w14:textId="77777777" w:rsidR="00A116EA" w:rsidRDefault="00000000">
            <w:pPr>
              <w:pStyle w:val="K6"/>
              <w:spacing w:line="240" w:lineRule="exact"/>
              <w:jc w:val="left"/>
            </w:pPr>
            <w:r>
              <w:t>・調整済みの認定率において、令和11年９月末時点で令和８年９月末時点での認定率（</w:t>
            </w:r>
            <w:r>
              <w:rPr>
                <w:b/>
                <w:highlight w:val="yellow"/>
              </w:rPr>
              <w:t>【町確認】</w:t>
            </w:r>
            <w:r>
              <w:t>％）を維持する。</w:t>
            </w:r>
          </w:p>
        </w:tc>
      </w:tr>
    </w:tbl>
    <w:p w14:paraId="1AF8E16F" w14:textId="77777777" w:rsidR="00A116EA" w:rsidRDefault="00000000">
      <w:pPr>
        <w:pStyle w:val="21"/>
        <w:pageBreakBefore/>
      </w:pPr>
      <w:r>
        <w:lastRenderedPageBreak/>
        <w:t>第７章　介護給付費・第10期保険料</w:t>
      </w:r>
    </w:p>
    <w:p w14:paraId="58ED2322" w14:textId="77777777" w:rsidR="00A116EA" w:rsidRDefault="00000000">
      <w:pPr>
        <w:pStyle w:val="K"/>
        <w:spacing w:before="0"/>
      </w:pPr>
      <w:r>
        <w:t>１　被保険者の負担割合について</w:t>
      </w:r>
    </w:p>
    <w:p w14:paraId="1C69B7F4" w14:textId="77777777" w:rsidR="00A116EA" w:rsidRDefault="00000000">
      <w:pPr>
        <w:pStyle w:val="K2"/>
      </w:pPr>
      <w:r>
        <w:t>事業費用の大部分を占める介護サービス給付費については、利用者負担（１～３割）を除いた給付費の半分を公費でまかない、残りの半分は被保険者から徴収する保険料を財源としています。</w:t>
      </w:r>
    </w:p>
    <w:p w14:paraId="1EC2D4FF" w14:textId="77777777" w:rsidR="00A116EA" w:rsidRDefault="00000000">
      <w:pPr>
        <w:pStyle w:val="K2"/>
      </w:pPr>
      <w:r>
        <w:t>65歳以上の第１号被保険者の負担は、第９期計画期間においては介護給付費の23％であり、40歳から64歳までの第２号被保険者の負担は27％で、費用の半分が被保険者の負担となります。第10期計画期間の負担割合は政令で定められます</w:t>
      </w:r>
      <w:r>
        <w:rPr>
          <w:b/>
          <w:highlight w:val="yellow"/>
        </w:rPr>
        <w:t>【町確認】</w:t>
      </w:r>
      <w:r>
        <w:t>。居宅給付費及び施設等給付費の国、都道府県の負担割合はそれぞれ以下のグラフのとおりです。</w:t>
      </w:r>
    </w:p>
    <w:p w14:paraId="33720DCF" w14:textId="77777777" w:rsidR="00A116EA" w:rsidRDefault="00000000">
      <w:pPr>
        <w:pStyle w:val="K7"/>
        <w:spacing w:after="40"/>
      </w:pPr>
      <w:r>
        <w:rPr>
          <w:noProof/>
        </w:rPr>
        <w:drawing>
          <wp:inline distT="0" distB="0" distL="0" distR="0" wp14:anchorId="43F906F9" wp14:editId="438D670F">
            <wp:extent cx="2664000" cy="2160000"/>
            <wp:effectExtent l="0" t="0" r="0" b="0"/>
            <wp:docPr id="238" name="グラフ 37"/>
            <wp:cNvGraphicFramePr/>
            <a:graphic xmlns:a="http://schemas.openxmlformats.org/drawingml/2006/main">
              <a:graphicData uri="http://schemas.openxmlformats.org/drawingml/2006/chart">
                <c:chart xmlns:c="http://schemas.openxmlformats.org/drawingml/2006/chart" xmlns:r="http://schemas.openxmlformats.org/officeDocument/2006/relationships" r:id="rId50"/>
              </a:graphicData>
            </a:graphic>
          </wp:inline>
        </w:drawing>
      </w:r>
      <w:r>
        <w:t xml:space="preserve">　</w:t>
      </w:r>
      <w:r>
        <w:rPr>
          <w:noProof/>
        </w:rPr>
        <w:drawing>
          <wp:inline distT="0" distB="0" distL="0" distR="0" wp14:anchorId="22B773CE" wp14:editId="72E27901">
            <wp:extent cx="2664000" cy="2160000"/>
            <wp:effectExtent l="0" t="0" r="0" b="0"/>
            <wp:docPr id="239" name="グラフ 38"/>
            <wp:cNvGraphicFramePr/>
            <a:graphic xmlns:a="http://schemas.openxmlformats.org/drawingml/2006/main">
              <a:graphicData uri="http://schemas.openxmlformats.org/drawingml/2006/chart">
                <c:chart xmlns:c="http://schemas.openxmlformats.org/drawingml/2006/chart" xmlns:r="http://schemas.openxmlformats.org/officeDocument/2006/relationships" r:id="rId51"/>
              </a:graphicData>
            </a:graphic>
          </wp:inline>
        </w:drawing>
      </w:r>
    </w:p>
    <w:p w14:paraId="39888981" w14:textId="77777777" w:rsidR="00A116EA" w:rsidRDefault="00000000">
      <w:pPr>
        <w:pStyle w:val="K2"/>
      </w:pPr>
      <w:r>
        <w:t>また、地域支援事業については、実施する事業によって費用の負担割合が異なります。地域支援事業のうち、介護予防・日常生活支援総合事業の費用については、介護給付費の負担割合と同じですが、包括的支援事業、任意事業の費用については第２号被保険者の負担はなく、第１号被保険者の保険料と公費によって財源が構成されています。</w:t>
      </w:r>
    </w:p>
    <w:p w14:paraId="460FE265" w14:textId="77777777" w:rsidR="00A116EA" w:rsidRDefault="00000000">
      <w:pPr>
        <w:pStyle w:val="K7"/>
        <w:spacing w:after="40"/>
      </w:pPr>
      <w:r>
        <w:rPr>
          <w:noProof/>
        </w:rPr>
        <w:drawing>
          <wp:inline distT="0" distB="0" distL="0" distR="0" wp14:anchorId="75490D07" wp14:editId="0E85B484">
            <wp:extent cx="2664000" cy="2160000"/>
            <wp:effectExtent l="0" t="0" r="0" b="0"/>
            <wp:docPr id="240" name="グラフ 39"/>
            <wp:cNvGraphicFramePr/>
            <a:graphic xmlns:a="http://schemas.openxmlformats.org/drawingml/2006/main">
              <a:graphicData uri="http://schemas.openxmlformats.org/drawingml/2006/chart">
                <c:chart xmlns:c="http://schemas.openxmlformats.org/drawingml/2006/chart" xmlns:r="http://schemas.openxmlformats.org/officeDocument/2006/relationships" r:id="rId52"/>
              </a:graphicData>
            </a:graphic>
          </wp:inline>
        </w:drawing>
      </w:r>
      <w:r>
        <w:t xml:space="preserve">　</w:t>
      </w:r>
      <w:r>
        <w:rPr>
          <w:noProof/>
        </w:rPr>
        <w:drawing>
          <wp:inline distT="0" distB="0" distL="0" distR="0" wp14:anchorId="3A6ADFE1" wp14:editId="311B8FDC">
            <wp:extent cx="2664000" cy="2160000"/>
            <wp:effectExtent l="0" t="0" r="0" b="0"/>
            <wp:docPr id="241" name="グラフ 40"/>
            <wp:cNvGraphicFramePr/>
            <a:graphic xmlns:a="http://schemas.openxmlformats.org/drawingml/2006/main">
              <a:graphicData uri="http://schemas.openxmlformats.org/drawingml/2006/chart">
                <c:chart xmlns:c="http://schemas.openxmlformats.org/drawingml/2006/chart" xmlns:r="http://schemas.openxmlformats.org/officeDocument/2006/relationships" r:id="rId53"/>
              </a:graphicData>
            </a:graphic>
          </wp:inline>
        </w:drawing>
      </w:r>
    </w:p>
    <w:p w14:paraId="6A6D0FEF" w14:textId="77777777" w:rsidR="00A116EA" w:rsidRDefault="00000000">
      <w:pPr>
        <w:pStyle w:val="K4"/>
      </w:pPr>
      <w:r>
        <w:t>※第９期計画期間の負担割合。</w:t>
      </w:r>
    </w:p>
    <w:p w14:paraId="75093C75" w14:textId="77777777" w:rsidR="00A116EA" w:rsidRDefault="00000000">
      <w:pPr>
        <w:pStyle w:val="K"/>
        <w:pageBreakBefore/>
        <w:spacing w:before="280"/>
      </w:pPr>
      <w:r>
        <w:lastRenderedPageBreak/>
        <w:t>２　介護保険給付額サービス別の人数・給付額見込み目標（伸び率）</w:t>
      </w:r>
    </w:p>
    <w:p w14:paraId="7E613F46" w14:textId="77777777" w:rsidR="00A116EA" w:rsidRDefault="00000000">
      <w:pPr>
        <w:pStyle w:val="K2"/>
      </w:pPr>
      <w:r>
        <w:t>第10期介護保険事業計画期間における介護保険給付額サービス別の人数・給付額見込み目標（伸び率）は、下記の通りとなっています。</w:t>
      </w:r>
    </w:p>
    <w:p w14:paraId="73C55A7C" w14:textId="77777777" w:rsidR="00A116EA" w:rsidRDefault="00000000">
      <w:pPr>
        <w:pStyle w:val="K3"/>
      </w:pPr>
      <w:r>
        <w:t>■第10期介護保険事業計画における介護保険給付額サービス別の人数・給付額見込み目標（伸び率）</w:t>
      </w:r>
    </w:p>
    <w:tbl>
      <w:tblPr>
        <w:tblW w:w="884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A0" w:firstRow="1" w:lastRow="0" w:firstColumn="1" w:lastColumn="0" w:noHBand="0" w:noVBand="1"/>
      </w:tblPr>
      <w:tblGrid>
        <w:gridCol w:w="511"/>
        <w:gridCol w:w="2269"/>
        <w:gridCol w:w="510"/>
        <w:gridCol w:w="737"/>
        <w:gridCol w:w="510"/>
        <w:gridCol w:w="737"/>
        <w:gridCol w:w="510"/>
        <w:gridCol w:w="737"/>
        <w:gridCol w:w="510"/>
        <w:gridCol w:w="737"/>
        <w:gridCol w:w="538"/>
        <w:gridCol w:w="538"/>
      </w:tblGrid>
      <w:tr w:rsidR="00A116EA" w14:paraId="2C16B8C3" w14:textId="77777777">
        <w:trPr>
          <w:cantSplit/>
          <w:tblHeader/>
          <w:jc w:val="center"/>
        </w:trPr>
        <w:tc>
          <w:tcPr>
            <w:tcW w:w="2777" w:type="dxa"/>
            <w:gridSpan w:val="2"/>
            <w:vMerge w:val="restart"/>
            <w:shd w:val="clear" w:color="auto" w:fill="CCCCFF"/>
            <w:vAlign w:val="center"/>
          </w:tcPr>
          <w:p w14:paraId="752D4333" w14:textId="77777777" w:rsidR="00A116EA" w:rsidRDefault="00000000">
            <w:pPr>
              <w:pStyle w:val="K6"/>
              <w:spacing w:line="180" w:lineRule="exact"/>
              <w:jc w:val="center"/>
            </w:pPr>
            <w:r>
              <w:rPr>
                <w:sz w:val="13"/>
              </w:rPr>
              <w:t>区　　分</w:t>
            </w:r>
          </w:p>
        </w:tc>
        <w:tc>
          <w:tcPr>
            <w:tcW w:w="1247" w:type="dxa"/>
            <w:gridSpan w:val="2"/>
            <w:shd w:val="clear" w:color="auto" w:fill="CCCCFF"/>
            <w:vAlign w:val="center"/>
          </w:tcPr>
          <w:p w14:paraId="6477FAFA" w14:textId="77777777" w:rsidR="00A116EA" w:rsidRDefault="00000000">
            <w:pPr>
              <w:pStyle w:val="K6"/>
              <w:spacing w:line="180" w:lineRule="exact"/>
              <w:jc w:val="center"/>
            </w:pPr>
            <w:r>
              <w:rPr>
                <w:sz w:val="13"/>
              </w:rPr>
              <w:t>令和8年度</w:t>
            </w:r>
          </w:p>
          <w:p w14:paraId="69E447F9" w14:textId="77777777" w:rsidR="00A116EA" w:rsidRDefault="00000000">
            <w:pPr>
              <w:pStyle w:val="K6"/>
              <w:spacing w:line="180" w:lineRule="exact"/>
              <w:jc w:val="center"/>
            </w:pPr>
            <w:r>
              <w:rPr>
                <w:sz w:val="12"/>
              </w:rPr>
              <w:t>（見込）</w:t>
            </w:r>
          </w:p>
        </w:tc>
        <w:tc>
          <w:tcPr>
            <w:tcW w:w="1247" w:type="dxa"/>
            <w:gridSpan w:val="2"/>
            <w:shd w:val="clear" w:color="auto" w:fill="CCCCFF"/>
            <w:vAlign w:val="center"/>
          </w:tcPr>
          <w:p w14:paraId="75A9FEA9" w14:textId="77777777" w:rsidR="00A116EA" w:rsidRDefault="00000000">
            <w:pPr>
              <w:pStyle w:val="K6"/>
              <w:spacing w:line="180" w:lineRule="exact"/>
              <w:jc w:val="center"/>
            </w:pPr>
            <w:r>
              <w:rPr>
                <w:sz w:val="13"/>
              </w:rPr>
              <w:t>令和9年度</w:t>
            </w:r>
          </w:p>
        </w:tc>
        <w:tc>
          <w:tcPr>
            <w:tcW w:w="1247" w:type="dxa"/>
            <w:gridSpan w:val="2"/>
            <w:shd w:val="clear" w:color="auto" w:fill="CCCCFF"/>
            <w:vAlign w:val="center"/>
          </w:tcPr>
          <w:p w14:paraId="159B861E" w14:textId="77777777" w:rsidR="00A116EA" w:rsidRDefault="00000000">
            <w:pPr>
              <w:pStyle w:val="K6"/>
              <w:spacing w:line="180" w:lineRule="exact"/>
              <w:jc w:val="center"/>
            </w:pPr>
            <w:r>
              <w:rPr>
                <w:sz w:val="13"/>
              </w:rPr>
              <w:t>令和10年度</w:t>
            </w:r>
          </w:p>
        </w:tc>
        <w:tc>
          <w:tcPr>
            <w:tcW w:w="1247" w:type="dxa"/>
            <w:gridSpan w:val="2"/>
            <w:shd w:val="clear" w:color="auto" w:fill="CCCCFF"/>
            <w:vAlign w:val="center"/>
          </w:tcPr>
          <w:p w14:paraId="0A74F5F5" w14:textId="77777777" w:rsidR="00A116EA" w:rsidRDefault="00000000">
            <w:pPr>
              <w:pStyle w:val="K6"/>
              <w:spacing w:line="180" w:lineRule="exact"/>
              <w:jc w:val="center"/>
            </w:pPr>
            <w:r>
              <w:rPr>
                <w:sz w:val="13"/>
              </w:rPr>
              <w:t>令和11年度</w:t>
            </w:r>
          </w:p>
        </w:tc>
        <w:tc>
          <w:tcPr>
            <w:tcW w:w="1076" w:type="dxa"/>
            <w:gridSpan w:val="2"/>
            <w:shd w:val="clear" w:color="auto" w:fill="CCCCFF"/>
            <w:vAlign w:val="center"/>
          </w:tcPr>
          <w:p w14:paraId="440C6F4D" w14:textId="77777777" w:rsidR="00A116EA" w:rsidRDefault="00000000">
            <w:pPr>
              <w:pStyle w:val="K6"/>
              <w:spacing w:line="180" w:lineRule="exact"/>
              <w:jc w:val="center"/>
            </w:pPr>
            <w:r>
              <w:rPr>
                <w:sz w:val="13"/>
              </w:rPr>
              <w:t>R11/R8年対比</w:t>
            </w:r>
          </w:p>
        </w:tc>
      </w:tr>
      <w:tr w:rsidR="00A116EA" w14:paraId="18D91A58" w14:textId="77777777">
        <w:trPr>
          <w:cantSplit/>
          <w:tblHeader/>
          <w:jc w:val="center"/>
        </w:trPr>
        <w:tc>
          <w:tcPr>
            <w:tcW w:w="2777" w:type="dxa"/>
            <w:gridSpan w:val="2"/>
            <w:vMerge/>
            <w:shd w:val="clear" w:color="auto" w:fill="CCCCFF"/>
            <w:vAlign w:val="center"/>
          </w:tcPr>
          <w:p w14:paraId="7EBAD7DE" w14:textId="77777777" w:rsidR="00A116EA" w:rsidRDefault="00A116EA">
            <w:pPr>
              <w:pStyle w:val="K6"/>
              <w:spacing w:line="180" w:lineRule="exact"/>
            </w:pPr>
          </w:p>
        </w:tc>
        <w:tc>
          <w:tcPr>
            <w:tcW w:w="510" w:type="dxa"/>
            <w:shd w:val="clear" w:color="auto" w:fill="CCCCFF"/>
            <w:vAlign w:val="center"/>
          </w:tcPr>
          <w:p w14:paraId="60F86758" w14:textId="77777777" w:rsidR="00A116EA" w:rsidRDefault="00000000">
            <w:pPr>
              <w:pStyle w:val="K6"/>
              <w:spacing w:line="180" w:lineRule="exact"/>
              <w:jc w:val="center"/>
            </w:pPr>
            <w:r>
              <w:rPr>
                <w:sz w:val="13"/>
              </w:rPr>
              <w:t>人数</w:t>
            </w:r>
          </w:p>
        </w:tc>
        <w:tc>
          <w:tcPr>
            <w:tcW w:w="737" w:type="dxa"/>
            <w:shd w:val="clear" w:color="auto" w:fill="CCCCFF"/>
            <w:vAlign w:val="center"/>
          </w:tcPr>
          <w:p w14:paraId="34A17303" w14:textId="77777777" w:rsidR="00A116EA" w:rsidRDefault="00000000">
            <w:pPr>
              <w:pStyle w:val="K6"/>
              <w:spacing w:line="180" w:lineRule="exact"/>
              <w:jc w:val="center"/>
            </w:pPr>
            <w:r>
              <w:rPr>
                <w:sz w:val="13"/>
              </w:rPr>
              <w:t>給付額</w:t>
            </w:r>
          </w:p>
        </w:tc>
        <w:tc>
          <w:tcPr>
            <w:tcW w:w="510" w:type="dxa"/>
            <w:shd w:val="clear" w:color="auto" w:fill="CCCCFF"/>
            <w:vAlign w:val="center"/>
          </w:tcPr>
          <w:p w14:paraId="30C5FDFA" w14:textId="77777777" w:rsidR="00A116EA" w:rsidRDefault="00000000">
            <w:pPr>
              <w:pStyle w:val="K6"/>
              <w:spacing w:line="180" w:lineRule="exact"/>
              <w:jc w:val="center"/>
            </w:pPr>
            <w:r>
              <w:rPr>
                <w:sz w:val="13"/>
              </w:rPr>
              <w:t>人数</w:t>
            </w:r>
          </w:p>
        </w:tc>
        <w:tc>
          <w:tcPr>
            <w:tcW w:w="737" w:type="dxa"/>
            <w:shd w:val="clear" w:color="auto" w:fill="CCCCFF"/>
            <w:vAlign w:val="center"/>
          </w:tcPr>
          <w:p w14:paraId="36AD2907" w14:textId="77777777" w:rsidR="00A116EA" w:rsidRDefault="00000000">
            <w:pPr>
              <w:pStyle w:val="K6"/>
              <w:spacing w:line="180" w:lineRule="exact"/>
              <w:jc w:val="center"/>
            </w:pPr>
            <w:r>
              <w:rPr>
                <w:sz w:val="13"/>
              </w:rPr>
              <w:t>給付額</w:t>
            </w:r>
          </w:p>
        </w:tc>
        <w:tc>
          <w:tcPr>
            <w:tcW w:w="510" w:type="dxa"/>
            <w:shd w:val="clear" w:color="auto" w:fill="CCCCFF"/>
            <w:vAlign w:val="center"/>
          </w:tcPr>
          <w:p w14:paraId="2C0BB6C7" w14:textId="77777777" w:rsidR="00A116EA" w:rsidRDefault="00000000">
            <w:pPr>
              <w:pStyle w:val="K6"/>
              <w:spacing w:line="180" w:lineRule="exact"/>
              <w:jc w:val="center"/>
            </w:pPr>
            <w:r>
              <w:rPr>
                <w:sz w:val="13"/>
              </w:rPr>
              <w:t>人数</w:t>
            </w:r>
          </w:p>
        </w:tc>
        <w:tc>
          <w:tcPr>
            <w:tcW w:w="737" w:type="dxa"/>
            <w:shd w:val="clear" w:color="auto" w:fill="CCCCFF"/>
            <w:vAlign w:val="center"/>
          </w:tcPr>
          <w:p w14:paraId="586FC3D6" w14:textId="77777777" w:rsidR="00A116EA" w:rsidRDefault="00000000">
            <w:pPr>
              <w:pStyle w:val="K6"/>
              <w:spacing w:line="180" w:lineRule="exact"/>
              <w:jc w:val="center"/>
            </w:pPr>
            <w:r>
              <w:rPr>
                <w:sz w:val="13"/>
              </w:rPr>
              <w:t>給付額</w:t>
            </w:r>
          </w:p>
        </w:tc>
        <w:tc>
          <w:tcPr>
            <w:tcW w:w="510" w:type="dxa"/>
            <w:shd w:val="clear" w:color="auto" w:fill="CCCCFF"/>
            <w:vAlign w:val="center"/>
          </w:tcPr>
          <w:p w14:paraId="52B8D6E3" w14:textId="77777777" w:rsidR="00A116EA" w:rsidRDefault="00000000">
            <w:pPr>
              <w:pStyle w:val="K6"/>
              <w:spacing w:line="180" w:lineRule="exact"/>
              <w:jc w:val="center"/>
            </w:pPr>
            <w:r>
              <w:rPr>
                <w:sz w:val="13"/>
              </w:rPr>
              <w:t>人数</w:t>
            </w:r>
          </w:p>
        </w:tc>
        <w:tc>
          <w:tcPr>
            <w:tcW w:w="737" w:type="dxa"/>
            <w:shd w:val="clear" w:color="auto" w:fill="CCCCFF"/>
            <w:vAlign w:val="center"/>
          </w:tcPr>
          <w:p w14:paraId="18189CC2" w14:textId="77777777" w:rsidR="00A116EA" w:rsidRDefault="00000000">
            <w:pPr>
              <w:pStyle w:val="K6"/>
              <w:spacing w:line="180" w:lineRule="exact"/>
              <w:jc w:val="center"/>
            </w:pPr>
            <w:r>
              <w:rPr>
                <w:sz w:val="13"/>
              </w:rPr>
              <w:t>給付額</w:t>
            </w:r>
          </w:p>
        </w:tc>
        <w:tc>
          <w:tcPr>
            <w:tcW w:w="538" w:type="dxa"/>
            <w:shd w:val="clear" w:color="auto" w:fill="CCCCFF"/>
            <w:vAlign w:val="center"/>
          </w:tcPr>
          <w:p w14:paraId="03426D3C" w14:textId="77777777" w:rsidR="00A116EA" w:rsidRDefault="00000000">
            <w:pPr>
              <w:pStyle w:val="K6"/>
              <w:spacing w:line="180" w:lineRule="exact"/>
              <w:jc w:val="center"/>
            </w:pPr>
            <w:r>
              <w:rPr>
                <w:sz w:val="13"/>
              </w:rPr>
              <w:t>伸び率</w:t>
            </w:r>
          </w:p>
        </w:tc>
        <w:tc>
          <w:tcPr>
            <w:tcW w:w="538" w:type="dxa"/>
            <w:shd w:val="clear" w:color="auto" w:fill="CCCCFF"/>
            <w:vAlign w:val="center"/>
          </w:tcPr>
          <w:p w14:paraId="26655776" w14:textId="77777777" w:rsidR="00A116EA" w:rsidRDefault="00000000">
            <w:pPr>
              <w:pStyle w:val="K6"/>
              <w:spacing w:line="180" w:lineRule="exact"/>
              <w:jc w:val="center"/>
            </w:pPr>
            <w:r>
              <w:rPr>
                <w:sz w:val="13"/>
              </w:rPr>
              <w:t>伸び率</w:t>
            </w:r>
          </w:p>
        </w:tc>
      </w:tr>
      <w:tr w:rsidR="00A116EA" w14:paraId="7C1AD991" w14:textId="77777777">
        <w:trPr>
          <w:cantSplit/>
          <w:tblHeader/>
          <w:jc w:val="center"/>
        </w:trPr>
        <w:tc>
          <w:tcPr>
            <w:tcW w:w="2777" w:type="dxa"/>
            <w:gridSpan w:val="2"/>
            <w:shd w:val="clear" w:color="auto" w:fill="CCCCFF"/>
            <w:vAlign w:val="center"/>
          </w:tcPr>
          <w:p w14:paraId="5BD46F98" w14:textId="77777777" w:rsidR="00A116EA" w:rsidRDefault="00000000">
            <w:pPr>
              <w:pStyle w:val="K6"/>
              <w:spacing w:line="180" w:lineRule="exact"/>
              <w:jc w:val="center"/>
            </w:pPr>
            <w:r>
              <w:rPr>
                <w:sz w:val="13"/>
              </w:rPr>
              <w:t>単　　位</w:t>
            </w:r>
          </w:p>
        </w:tc>
        <w:tc>
          <w:tcPr>
            <w:tcW w:w="510" w:type="dxa"/>
            <w:shd w:val="clear" w:color="auto" w:fill="CCCCFF"/>
            <w:vAlign w:val="center"/>
          </w:tcPr>
          <w:p w14:paraId="7FC9FAF3" w14:textId="77777777" w:rsidR="00A116EA" w:rsidRDefault="00000000">
            <w:pPr>
              <w:pStyle w:val="K6"/>
              <w:spacing w:line="180" w:lineRule="exact"/>
              <w:jc w:val="center"/>
            </w:pPr>
            <w:r>
              <w:rPr>
                <w:sz w:val="13"/>
              </w:rPr>
              <w:t>人</w:t>
            </w:r>
          </w:p>
        </w:tc>
        <w:tc>
          <w:tcPr>
            <w:tcW w:w="737" w:type="dxa"/>
            <w:shd w:val="clear" w:color="auto" w:fill="CCCCFF"/>
            <w:vAlign w:val="center"/>
          </w:tcPr>
          <w:p w14:paraId="02AD293A" w14:textId="77777777" w:rsidR="00A116EA" w:rsidRDefault="00000000">
            <w:pPr>
              <w:pStyle w:val="K6"/>
              <w:spacing w:line="180" w:lineRule="exact"/>
              <w:jc w:val="center"/>
            </w:pPr>
            <w:r>
              <w:rPr>
                <w:sz w:val="13"/>
              </w:rPr>
              <w:t>千円</w:t>
            </w:r>
          </w:p>
        </w:tc>
        <w:tc>
          <w:tcPr>
            <w:tcW w:w="510" w:type="dxa"/>
            <w:shd w:val="clear" w:color="auto" w:fill="CCCCFF"/>
            <w:vAlign w:val="center"/>
          </w:tcPr>
          <w:p w14:paraId="48134DBE" w14:textId="77777777" w:rsidR="00A116EA" w:rsidRDefault="00000000">
            <w:pPr>
              <w:pStyle w:val="K6"/>
              <w:spacing w:line="180" w:lineRule="exact"/>
              <w:jc w:val="center"/>
            </w:pPr>
            <w:r>
              <w:rPr>
                <w:sz w:val="13"/>
              </w:rPr>
              <w:t>人</w:t>
            </w:r>
          </w:p>
        </w:tc>
        <w:tc>
          <w:tcPr>
            <w:tcW w:w="737" w:type="dxa"/>
            <w:shd w:val="clear" w:color="auto" w:fill="CCCCFF"/>
            <w:vAlign w:val="center"/>
          </w:tcPr>
          <w:p w14:paraId="279A4A4B" w14:textId="77777777" w:rsidR="00A116EA" w:rsidRDefault="00000000">
            <w:pPr>
              <w:pStyle w:val="K6"/>
              <w:spacing w:line="180" w:lineRule="exact"/>
              <w:jc w:val="center"/>
            </w:pPr>
            <w:r>
              <w:rPr>
                <w:sz w:val="13"/>
              </w:rPr>
              <w:t>千円</w:t>
            </w:r>
          </w:p>
        </w:tc>
        <w:tc>
          <w:tcPr>
            <w:tcW w:w="510" w:type="dxa"/>
            <w:shd w:val="clear" w:color="auto" w:fill="CCCCFF"/>
            <w:vAlign w:val="center"/>
          </w:tcPr>
          <w:p w14:paraId="6520E8AD" w14:textId="77777777" w:rsidR="00A116EA" w:rsidRDefault="00000000">
            <w:pPr>
              <w:pStyle w:val="K6"/>
              <w:spacing w:line="180" w:lineRule="exact"/>
              <w:jc w:val="center"/>
            </w:pPr>
            <w:r>
              <w:rPr>
                <w:sz w:val="13"/>
              </w:rPr>
              <w:t>人</w:t>
            </w:r>
          </w:p>
        </w:tc>
        <w:tc>
          <w:tcPr>
            <w:tcW w:w="737" w:type="dxa"/>
            <w:shd w:val="clear" w:color="auto" w:fill="CCCCFF"/>
            <w:vAlign w:val="center"/>
          </w:tcPr>
          <w:p w14:paraId="3A8B0EFD" w14:textId="77777777" w:rsidR="00A116EA" w:rsidRDefault="00000000">
            <w:pPr>
              <w:pStyle w:val="K6"/>
              <w:spacing w:line="180" w:lineRule="exact"/>
              <w:jc w:val="center"/>
            </w:pPr>
            <w:r>
              <w:rPr>
                <w:sz w:val="13"/>
              </w:rPr>
              <w:t>千円</w:t>
            </w:r>
          </w:p>
        </w:tc>
        <w:tc>
          <w:tcPr>
            <w:tcW w:w="510" w:type="dxa"/>
            <w:shd w:val="clear" w:color="auto" w:fill="CCCCFF"/>
            <w:vAlign w:val="center"/>
          </w:tcPr>
          <w:p w14:paraId="03CAC719" w14:textId="77777777" w:rsidR="00A116EA" w:rsidRDefault="00000000">
            <w:pPr>
              <w:pStyle w:val="K6"/>
              <w:spacing w:line="180" w:lineRule="exact"/>
              <w:jc w:val="center"/>
            </w:pPr>
            <w:r>
              <w:rPr>
                <w:sz w:val="13"/>
              </w:rPr>
              <w:t>人</w:t>
            </w:r>
          </w:p>
        </w:tc>
        <w:tc>
          <w:tcPr>
            <w:tcW w:w="737" w:type="dxa"/>
            <w:shd w:val="clear" w:color="auto" w:fill="CCCCFF"/>
            <w:vAlign w:val="center"/>
          </w:tcPr>
          <w:p w14:paraId="1544ACA0" w14:textId="77777777" w:rsidR="00A116EA" w:rsidRDefault="00000000">
            <w:pPr>
              <w:pStyle w:val="K6"/>
              <w:spacing w:line="180" w:lineRule="exact"/>
              <w:jc w:val="center"/>
            </w:pPr>
            <w:r>
              <w:rPr>
                <w:sz w:val="13"/>
              </w:rPr>
              <w:t>千円</w:t>
            </w:r>
          </w:p>
        </w:tc>
        <w:tc>
          <w:tcPr>
            <w:tcW w:w="538" w:type="dxa"/>
            <w:shd w:val="clear" w:color="auto" w:fill="CCCCFF"/>
            <w:vAlign w:val="center"/>
          </w:tcPr>
          <w:p w14:paraId="069F45DA" w14:textId="77777777" w:rsidR="00A116EA" w:rsidRDefault="00000000">
            <w:pPr>
              <w:pStyle w:val="K6"/>
              <w:spacing w:line="180" w:lineRule="exact"/>
              <w:jc w:val="center"/>
            </w:pPr>
            <w:r>
              <w:rPr>
                <w:sz w:val="13"/>
              </w:rPr>
              <w:t>％</w:t>
            </w:r>
          </w:p>
        </w:tc>
        <w:tc>
          <w:tcPr>
            <w:tcW w:w="538" w:type="dxa"/>
            <w:shd w:val="clear" w:color="auto" w:fill="CCCCFF"/>
            <w:vAlign w:val="center"/>
          </w:tcPr>
          <w:p w14:paraId="274779DD" w14:textId="77777777" w:rsidR="00A116EA" w:rsidRDefault="00000000">
            <w:pPr>
              <w:pStyle w:val="K6"/>
              <w:spacing w:line="180" w:lineRule="exact"/>
              <w:jc w:val="center"/>
            </w:pPr>
            <w:r>
              <w:rPr>
                <w:sz w:val="13"/>
              </w:rPr>
              <w:t>％</w:t>
            </w:r>
          </w:p>
        </w:tc>
      </w:tr>
      <w:tr w:rsidR="00A116EA" w14:paraId="3B6FFE9B" w14:textId="77777777">
        <w:trPr>
          <w:cantSplit/>
          <w:jc w:val="center"/>
        </w:trPr>
        <w:tc>
          <w:tcPr>
            <w:tcW w:w="510" w:type="dxa"/>
            <w:vMerge w:val="restart"/>
            <w:shd w:val="clear" w:color="auto" w:fill="CCCCFF"/>
            <w:textDirection w:val="tbRlV"/>
            <w:vAlign w:val="center"/>
          </w:tcPr>
          <w:p w14:paraId="2D19780D" w14:textId="77777777" w:rsidR="00A116EA" w:rsidRDefault="00000000">
            <w:pPr>
              <w:pStyle w:val="K6"/>
              <w:spacing w:line="180" w:lineRule="exact"/>
              <w:jc w:val="center"/>
            </w:pPr>
            <w:r>
              <w:rPr>
                <w:sz w:val="13"/>
              </w:rPr>
              <w:t>訪問・通所系</w:t>
            </w:r>
          </w:p>
        </w:tc>
        <w:tc>
          <w:tcPr>
            <w:tcW w:w="2267" w:type="dxa"/>
            <w:vAlign w:val="center"/>
          </w:tcPr>
          <w:p w14:paraId="451F659C" w14:textId="77777777" w:rsidR="00A116EA" w:rsidRDefault="00000000">
            <w:pPr>
              <w:pStyle w:val="K6"/>
              <w:spacing w:line="180" w:lineRule="exact"/>
              <w:jc w:val="left"/>
            </w:pPr>
            <w:r>
              <w:rPr>
                <w:sz w:val="13"/>
              </w:rPr>
              <w:t>訪問介護</w:t>
            </w:r>
          </w:p>
        </w:tc>
        <w:tc>
          <w:tcPr>
            <w:tcW w:w="510" w:type="dxa"/>
            <w:vAlign w:val="center"/>
          </w:tcPr>
          <w:p w14:paraId="6089F82C" w14:textId="77777777" w:rsidR="00A116EA" w:rsidRDefault="00000000">
            <w:pPr>
              <w:pStyle w:val="K6"/>
              <w:spacing w:line="180" w:lineRule="exact"/>
              <w:jc w:val="right"/>
            </w:pPr>
            <w:r>
              <w:rPr>
                <w:sz w:val="13"/>
              </w:rPr>
              <w:t>360</w:t>
            </w:r>
          </w:p>
        </w:tc>
        <w:tc>
          <w:tcPr>
            <w:tcW w:w="737" w:type="dxa"/>
            <w:vAlign w:val="center"/>
          </w:tcPr>
          <w:p w14:paraId="28029C68" w14:textId="77777777" w:rsidR="00A116EA" w:rsidRDefault="00000000">
            <w:pPr>
              <w:pStyle w:val="K6"/>
              <w:spacing w:line="180" w:lineRule="exact"/>
              <w:jc w:val="right"/>
            </w:pPr>
            <w:r>
              <w:rPr>
                <w:sz w:val="13"/>
              </w:rPr>
              <w:t>24,000</w:t>
            </w:r>
          </w:p>
        </w:tc>
        <w:tc>
          <w:tcPr>
            <w:tcW w:w="510" w:type="dxa"/>
            <w:vAlign w:val="center"/>
          </w:tcPr>
          <w:p w14:paraId="07371541" w14:textId="77777777" w:rsidR="00A116EA" w:rsidRDefault="00000000">
            <w:pPr>
              <w:pStyle w:val="K6"/>
              <w:spacing w:line="180" w:lineRule="exact"/>
              <w:jc w:val="right"/>
            </w:pPr>
            <w:r>
              <w:rPr>
                <w:sz w:val="13"/>
              </w:rPr>
              <w:t>400</w:t>
            </w:r>
          </w:p>
        </w:tc>
        <w:tc>
          <w:tcPr>
            <w:tcW w:w="737" w:type="dxa"/>
            <w:vAlign w:val="center"/>
          </w:tcPr>
          <w:p w14:paraId="67371F6D" w14:textId="77777777" w:rsidR="00A116EA" w:rsidRDefault="00000000">
            <w:pPr>
              <w:pStyle w:val="K6"/>
              <w:spacing w:line="180" w:lineRule="exact"/>
              <w:jc w:val="right"/>
            </w:pPr>
            <w:r>
              <w:rPr>
                <w:sz w:val="13"/>
              </w:rPr>
              <w:t>31,000</w:t>
            </w:r>
          </w:p>
        </w:tc>
        <w:tc>
          <w:tcPr>
            <w:tcW w:w="510" w:type="dxa"/>
            <w:vAlign w:val="center"/>
          </w:tcPr>
          <w:p w14:paraId="48BD7702" w14:textId="77777777" w:rsidR="00A116EA" w:rsidRDefault="00000000">
            <w:pPr>
              <w:pStyle w:val="K6"/>
              <w:spacing w:line="180" w:lineRule="exact"/>
              <w:jc w:val="right"/>
            </w:pPr>
            <w:r>
              <w:rPr>
                <w:sz w:val="13"/>
              </w:rPr>
              <w:t>400</w:t>
            </w:r>
          </w:p>
        </w:tc>
        <w:tc>
          <w:tcPr>
            <w:tcW w:w="737" w:type="dxa"/>
            <w:vAlign w:val="center"/>
          </w:tcPr>
          <w:p w14:paraId="278B5C79" w14:textId="77777777" w:rsidR="00A116EA" w:rsidRDefault="00000000">
            <w:pPr>
              <w:pStyle w:val="K6"/>
              <w:spacing w:line="180" w:lineRule="exact"/>
              <w:jc w:val="right"/>
            </w:pPr>
            <w:r>
              <w:rPr>
                <w:sz w:val="13"/>
              </w:rPr>
              <w:t>31,000</w:t>
            </w:r>
          </w:p>
        </w:tc>
        <w:tc>
          <w:tcPr>
            <w:tcW w:w="510" w:type="dxa"/>
            <w:vAlign w:val="center"/>
          </w:tcPr>
          <w:p w14:paraId="28675225" w14:textId="77777777" w:rsidR="00A116EA" w:rsidRDefault="00000000">
            <w:pPr>
              <w:pStyle w:val="K6"/>
              <w:spacing w:line="180" w:lineRule="exact"/>
              <w:jc w:val="right"/>
            </w:pPr>
            <w:r>
              <w:rPr>
                <w:sz w:val="13"/>
              </w:rPr>
              <w:t>400</w:t>
            </w:r>
          </w:p>
        </w:tc>
        <w:tc>
          <w:tcPr>
            <w:tcW w:w="737" w:type="dxa"/>
            <w:vAlign w:val="center"/>
          </w:tcPr>
          <w:p w14:paraId="1EC71429" w14:textId="77777777" w:rsidR="00A116EA" w:rsidRDefault="00000000">
            <w:pPr>
              <w:pStyle w:val="K6"/>
              <w:spacing w:line="180" w:lineRule="exact"/>
              <w:jc w:val="right"/>
            </w:pPr>
            <w:r>
              <w:rPr>
                <w:sz w:val="13"/>
              </w:rPr>
              <w:t>31,000</w:t>
            </w:r>
          </w:p>
        </w:tc>
        <w:tc>
          <w:tcPr>
            <w:tcW w:w="538" w:type="dxa"/>
            <w:vAlign w:val="center"/>
          </w:tcPr>
          <w:p w14:paraId="565D1DA5" w14:textId="77777777" w:rsidR="00A116EA" w:rsidRDefault="00000000">
            <w:pPr>
              <w:pStyle w:val="K6"/>
              <w:spacing w:line="180" w:lineRule="exact"/>
              <w:jc w:val="right"/>
            </w:pPr>
            <w:r>
              <w:rPr>
                <w:sz w:val="13"/>
              </w:rPr>
              <w:t>111.1</w:t>
            </w:r>
          </w:p>
        </w:tc>
        <w:tc>
          <w:tcPr>
            <w:tcW w:w="538" w:type="dxa"/>
            <w:vAlign w:val="center"/>
          </w:tcPr>
          <w:p w14:paraId="4D4717FC" w14:textId="77777777" w:rsidR="00A116EA" w:rsidRDefault="00000000">
            <w:pPr>
              <w:pStyle w:val="K6"/>
              <w:spacing w:line="180" w:lineRule="exact"/>
              <w:jc w:val="right"/>
            </w:pPr>
            <w:r>
              <w:rPr>
                <w:sz w:val="13"/>
              </w:rPr>
              <w:t>129.2</w:t>
            </w:r>
          </w:p>
        </w:tc>
      </w:tr>
      <w:tr w:rsidR="00A116EA" w14:paraId="318F5D00" w14:textId="77777777">
        <w:trPr>
          <w:cantSplit/>
          <w:jc w:val="center"/>
        </w:trPr>
        <w:tc>
          <w:tcPr>
            <w:tcW w:w="510" w:type="dxa"/>
            <w:vMerge/>
            <w:shd w:val="clear" w:color="auto" w:fill="CCCCFF"/>
            <w:vAlign w:val="center"/>
          </w:tcPr>
          <w:p w14:paraId="528754E7" w14:textId="77777777" w:rsidR="00A116EA" w:rsidRDefault="00A116EA">
            <w:pPr>
              <w:pStyle w:val="K6"/>
              <w:spacing w:line="180" w:lineRule="exact"/>
            </w:pPr>
          </w:p>
        </w:tc>
        <w:tc>
          <w:tcPr>
            <w:tcW w:w="2267" w:type="dxa"/>
            <w:vAlign w:val="center"/>
          </w:tcPr>
          <w:p w14:paraId="2CD0FE88" w14:textId="77777777" w:rsidR="00A116EA" w:rsidRDefault="00000000">
            <w:pPr>
              <w:pStyle w:val="K6"/>
              <w:spacing w:line="180" w:lineRule="exact"/>
              <w:jc w:val="left"/>
            </w:pPr>
            <w:r>
              <w:rPr>
                <w:sz w:val="13"/>
              </w:rPr>
              <w:t>訪問入浴介護</w:t>
            </w:r>
          </w:p>
        </w:tc>
        <w:tc>
          <w:tcPr>
            <w:tcW w:w="510" w:type="dxa"/>
            <w:vAlign w:val="center"/>
          </w:tcPr>
          <w:p w14:paraId="68C16E5C" w14:textId="77777777" w:rsidR="00A116EA" w:rsidRDefault="00000000">
            <w:pPr>
              <w:pStyle w:val="K6"/>
              <w:spacing w:line="180" w:lineRule="exact"/>
              <w:jc w:val="right"/>
            </w:pPr>
            <w:r>
              <w:rPr>
                <w:sz w:val="13"/>
              </w:rPr>
              <w:t>42</w:t>
            </w:r>
          </w:p>
        </w:tc>
        <w:tc>
          <w:tcPr>
            <w:tcW w:w="737" w:type="dxa"/>
            <w:vAlign w:val="center"/>
          </w:tcPr>
          <w:p w14:paraId="5FB3C026" w14:textId="77777777" w:rsidR="00A116EA" w:rsidRDefault="00000000">
            <w:pPr>
              <w:pStyle w:val="K6"/>
              <w:spacing w:line="180" w:lineRule="exact"/>
              <w:jc w:val="right"/>
            </w:pPr>
            <w:r>
              <w:rPr>
                <w:sz w:val="13"/>
              </w:rPr>
              <w:t>2,740</w:t>
            </w:r>
          </w:p>
        </w:tc>
        <w:tc>
          <w:tcPr>
            <w:tcW w:w="510" w:type="dxa"/>
            <w:vAlign w:val="center"/>
          </w:tcPr>
          <w:p w14:paraId="0DDF4DE5" w14:textId="77777777" w:rsidR="00A116EA" w:rsidRDefault="00000000">
            <w:pPr>
              <w:pStyle w:val="K6"/>
              <w:spacing w:line="180" w:lineRule="exact"/>
              <w:jc w:val="right"/>
            </w:pPr>
            <w:r>
              <w:rPr>
                <w:sz w:val="13"/>
              </w:rPr>
              <w:t>56</w:t>
            </w:r>
          </w:p>
        </w:tc>
        <w:tc>
          <w:tcPr>
            <w:tcW w:w="737" w:type="dxa"/>
            <w:vAlign w:val="center"/>
          </w:tcPr>
          <w:p w14:paraId="4ABC06BC" w14:textId="77777777" w:rsidR="00A116EA" w:rsidRDefault="00000000">
            <w:pPr>
              <w:pStyle w:val="K6"/>
              <w:spacing w:line="180" w:lineRule="exact"/>
              <w:jc w:val="right"/>
            </w:pPr>
            <w:r>
              <w:rPr>
                <w:sz w:val="13"/>
              </w:rPr>
              <w:t>3,000</w:t>
            </w:r>
          </w:p>
        </w:tc>
        <w:tc>
          <w:tcPr>
            <w:tcW w:w="510" w:type="dxa"/>
            <w:vAlign w:val="center"/>
          </w:tcPr>
          <w:p w14:paraId="2A5B2B25" w14:textId="77777777" w:rsidR="00A116EA" w:rsidRDefault="00000000">
            <w:pPr>
              <w:pStyle w:val="K6"/>
              <w:spacing w:line="180" w:lineRule="exact"/>
              <w:jc w:val="right"/>
            </w:pPr>
            <w:r>
              <w:rPr>
                <w:sz w:val="13"/>
              </w:rPr>
              <w:t>56</w:t>
            </w:r>
          </w:p>
        </w:tc>
        <w:tc>
          <w:tcPr>
            <w:tcW w:w="737" w:type="dxa"/>
            <w:vAlign w:val="center"/>
          </w:tcPr>
          <w:p w14:paraId="069303E9" w14:textId="77777777" w:rsidR="00A116EA" w:rsidRDefault="00000000">
            <w:pPr>
              <w:pStyle w:val="K6"/>
              <w:spacing w:line="180" w:lineRule="exact"/>
              <w:jc w:val="right"/>
            </w:pPr>
            <w:r>
              <w:rPr>
                <w:sz w:val="13"/>
              </w:rPr>
              <w:t>3,000</w:t>
            </w:r>
          </w:p>
        </w:tc>
        <w:tc>
          <w:tcPr>
            <w:tcW w:w="510" w:type="dxa"/>
            <w:vAlign w:val="center"/>
          </w:tcPr>
          <w:p w14:paraId="5109B079" w14:textId="77777777" w:rsidR="00A116EA" w:rsidRDefault="00000000">
            <w:pPr>
              <w:pStyle w:val="K6"/>
              <w:spacing w:line="180" w:lineRule="exact"/>
              <w:jc w:val="right"/>
            </w:pPr>
            <w:r>
              <w:rPr>
                <w:sz w:val="13"/>
              </w:rPr>
              <w:t>56</w:t>
            </w:r>
          </w:p>
        </w:tc>
        <w:tc>
          <w:tcPr>
            <w:tcW w:w="737" w:type="dxa"/>
            <w:vAlign w:val="center"/>
          </w:tcPr>
          <w:p w14:paraId="7BC3FFF3" w14:textId="77777777" w:rsidR="00A116EA" w:rsidRDefault="00000000">
            <w:pPr>
              <w:pStyle w:val="K6"/>
              <w:spacing w:line="180" w:lineRule="exact"/>
              <w:jc w:val="right"/>
            </w:pPr>
            <w:r>
              <w:rPr>
                <w:sz w:val="13"/>
              </w:rPr>
              <w:t>3,000</w:t>
            </w:r>
          </w:p>
        </w:tc>
        <w:tc>
          <w:tcPr>
            <w:tcW w:w="538" w:type="dxa"/>
            <w:vAlign w:val="center"/>
          </w:tcPr>
          <w:p w14:paraId="293EFFFF" w14:textId="77777777" w:rsidR="00A116EA" w:rsidRDefault="00000000">
            <w:pPr>
              <w:pStyle w:val="K6"/>
              <w:spacing w:line="180" w:lineRule="exact"/>
              <w:jc w:val="right"/>
            </w:pPr>
            <w:r>
              <w:rPr>
                <w:sz w:val="13"/>
              </w:rPr>
              <w:t>133.3</w:t>
            </w:r>
          </w:p>
        </w:tc>
        <w:tc>
          <w:tcPr>
            <w:tcW w:w="538" w:type="dxa"/>
            <w:vAlign w:val="center"/>
          </w:tcPr>
          <w:p w14:paraId="70EF90B5" w14:textId="77777777" w:rsidR="00A116EA" w:rsidRDefault="00000000">
            <w:pPr>
              <w:pStyle w:val="K6"/>
              <w:spacing w:line="180" w:lineRule="exact"/>
              <w:jc w:val="right"/>
            </w:pPr>
            <w:r>
              <w:rPr>
                <w:sz w:val="13"/>
              </w:rPr>
              <w:t>109.5</w:t>
            </w:r>
          </w:p>
        </w:tc>
      </w:tr>
      <w:tr w:rsidR="00A116EA" w14:paraId="341A44FA" w14:textId="77777777">
        <w:trPr>
          <w:cantSplit/>
          <w:jc w:val="center"/>
        </w:trPr>
        <w:tc>
          <w:tcPr>
            <w:tcW w:w="510" w:type="dxa"/>
            <w:vMerge/>
            <w:shd w:val="clear" w:color="auto" w:fill="CCCCFF"/>
            <w:vAlign w:val="center"/>
          </w:tcPr>
          <w:p w14:paraId="63EF9C8B" w14:textId="77777777" w:rsidR="00A116EA" w:rsidRDefault="00A116EA">
            <w:pPr>
              <w:pStyle w:val="K6"/>
              <w:spacing w:line="180" w:lineRule="exact"/>
            </w:pPr>
          </w:p>
        </w:tc>
        <w:tc>
          <w:tcPr>
            <w:tcW w:w="2267" w:type="dxa"/>
            <w:vAlign w:val="center"/>
          </w:tcPr>
          <w:p w14:paraId="7A556EA3" w14:textId="77777777" w:rsidR="00A116EA" w:rsidRDefault="00000000">
            <w:pPr>
              <w:pStyle w:val="K6"/>
              <w:spacing w:line="180" w:lineRule="exact"/>
              <w:jc w:val="left"/>
            </w:pPr>
            <w:r>
              <w:rPr>
                <w:sz w:val="13"/>
              </w:rPr>
              <w:t>介護予防訪問入浴介護</w:t>
            </w:r>
          </w:p>
        </w:tc>
        <w:tc>
          <w:tcPr>
            <w:tcW w:w="510" w:type="dxa"/>
            <w:vAlign w:val="center"/>
          </w:tcPr>
          <w:p w14:paraId="3A8263DE" w14:textId="77777777" w:rsidR="00A116EA" w:rsidRDefault="00000000">
            <w:pPr>
              <w:pStyle w:val="K6"/>
              <w:spacing w:line="180" w:lineRule="exact"/>
              <w:jc w:val="right"/>
            </w:pPr>
            <w:r>
              <w:rPr>
                <w:sz w:val="13"/>
              </w:rPr>
              <w:t>1</w:t>
            </w:r>
          </w:p>
        </w:tc>
        <w:tc>
          <w:tcPr>
            <w:tcW w:w="737" w:type="dxa"/>
            <w:vAlign w:val="center"/>
          </w:tcPr>
          <w:p w14:paraId="373E10D8" w14:textId="77777777" w:rsidR="00A116EA" w:rsidRDefault="00000000">
            <w:pPr>
              <w:pStyle w:val="K6"/>
              <w:spacing w:line="180" w:lineRule="exact"/>
              <w:jc w:val="right"/>
            </w:pPr>
            <w:r>
              <w:rPr>
                <w:sz w:val="13"/>
              </w:rPr>
              <w:t>33</w:t>
            </w:r>
          </w:p>
        </w:tc>
        <w:tc>
          <w:tcPr>
            <w:tcW w:w="510" w:type="dxa"/>
            <w:vAlign w:val="center"/>
          </w:tcPr>
          <w:p w14:paraId="6318F619" w14:textId="77777777" w:rsidR="00A116EA" w:rsidRDefault="00000000">
            <w:pPr>
              <w:pStyle w:val="K6"/>
              <w:spacing w:line="180" w:lineRule="exact"/>
              <w:jc w:val="right"/>
            </w:pPr>
            <w:r>
              <w:rPr>
                <w:sz w:val="13"/>
              </w:rPr>
              <w:t>2</w:t>
            </w:r>
          </w:p>
        </w:tc>
        <w:tc>
          <w:tcPr>
            <w:tcW w:w="737" w:type="dxa"/>
            <w:vAlign w:val="center"/>
          </w:tcPr>
          <w:p w14:paraId="4FA60FCC" w14:textId="77777777" w:rsidR="00A116EA" w:rsidRDefault="00000000">
            <w:pPr>
              <w:pStyle w:val="K6"/>
              <w:spacing w:line="180" w:lineRule="exact"/>
              <w:jc w:val="right"/>
            </w:pPr>
            <w:r>
              <w:rPr>
                <w:sz w:val="13"/>
              </w:rPr>
              <w:t>84</w:t>
            </w:r>
          </w:p>
        </w:tc>
        <w:tc>
          <w:tcPr>
            <w:tcW w:w="510" w:type="dxa"/>
            <w:vAlign w:val="center"/>
          </w:tcPr>
          <w:p w14:paraId="30B8E279" w14:textId="77777777" w:rsidR="00A116EA" w:rsidRDefault="00000000">
            <w:pPr>
              <w:pStyle w:val="K6"/>
              <w:spacing w:line="180" w:lineRule="exact"/>
              <w:jc w:val="right"/>
            </w:pPr>
            <w:r>
              <w:rPr>
                <w:sz w:val="13"/>
              </w:rPr>
              <w:t>2</w:t>
            </w:r>
          </w:p>
        </w:tc>
        <w:tc>
          <w:tcPr>
            <w:tcW w:w="737" w:type="dxa"/>
            <w:vAlign w:val="center"/>
          </w:tcPr>
          <w:p w14:paraId="3FD4FBDF" w14:textId="77777777" w:rsidR="00A116EA" w:rsidRDefault="00000000">
            <w:pPr>
              <w:pStyle w:val="K6"/>
              <w:spacing w:line="180" w:lineRule="exact"/>
              <w:jc w:val="right"/>
            </w:pPr>
            <w:r>
              <w:rPr>
                <w:sz w:val="13"/>
              </w:rPr>
              <w:t>84</w:t>
            </w:r>
          </w:p>
        </w:tc>
        <w:tc>
          <w:tcPr>
            <w:tcW w:w="510" w:type="dxa"/>
            <w:vAlign w:val="center"/>
          </w:tcPr>
          <w:p w14:paraId="68CF7187" w14:textId="77777777" w:rsidR="00A116EA" w:rsidRDefault="00000000">
            <w:pPr>
              <w:pStyle w:val="K6"/>
              <w:spacing w:line="180" w:lineRule="exact"/>
              <w:jc w:val="right"/>
            </w:pPr>
            <w:r>
              <w:rPr>
                <w:sz w:val="13"/>
              </w:rPr>
              <w:t>2</w:t>
            </w:r>
          </w:p>
        </w:tc>
        <w:tc>
          <w:tcPr>
            <w:tcW w:w="737" w:type="dxa"/>
            <w:vAlign w:val="center"/>
          </w:tcPr>
          <w:p w14:paraId="794327E0" w14:textId="77777777" w:rsidR="00A116EA" w:rsidRDefault="00000000">
            <w:pPr>
              <w:pStyle w:val="K6"/>
              <w:spacing w:line="180" w:lineRule="exact"/>
              <w:jc w:val="right"/>
            </w:pPr>
            <w:r>
              <w:rPr>
                <w:sz w:val="13"/>
              </w:rPr>
              <w:t>84</w:t>
            </w:r>
          </w:p>
        </w:tc>
        <w:tc>
          <w:tcPr>
            <w:tcW w:w="538" w:type="dxa"/>
            <w:vAlign w:val="center"/>
          </w:tcPr>
          <w:p w14:paraId="205DA26E" w14:textId="77777777" w:rsidR="00A116EA" w:rsidRDefault="00000000">
            <w:pPr>
              <w:pStyle w:val="K6"/>
              <w:spacing w:line="180" w:lineRule="exact"/>
              <w:jc w:val="right"/>
            </w:pPr>
            <w:r>
              <w:rPr>
                <w:sz w:val="13"/>
              </w:rPr>
              <w:t>200.0</w:t>
            </w:r>
          </w:p>
        </w:tc>
        <w:tc>
          <w:tcPr>
            <w:tcW w:w="538" w:type="dxa"/>
            <w:vAlign w:val="center"/>
          </w:tcPr>
          <w:p w14:paraId="432D18B9" w14:textId="77777777" w:rsidR="00A116EA" w:rsidRDefault="00000000">
            <w:pPr>
              <w:pStyle w:val="K6"/>
              <w:spacing w:line="180" w:lineRule="exact"/>
              <w:jc w:val="right"/>
            </w:pPr>
            <w:r>
              <w:rPr>
                <w:sz w:val="13"/>
              </w:rPr>
              <w:t>254.5</w:t>
            </w:r>
          </w:p>
        </w:tc>
      </w:tr>
      <w:tr w:rsidR="00A116EA" w14:paraId="5D4DCB34" w14:textId="77777777">
        <w:trPr>
          <w:cantSplit/>
          <w:jc w:val="center"/>
        </w:trPr>
        <w:tc>
          <w:tcPr>
            <w:tcW w:w="510" w:type="dxa"/>
            <w:vMerge/>
            <w:shd w:val="clear" w:color="auto" w:fill="CCCCFF"/>
            <w:vAlign w:val="center"/>
          </w:tcPr>
          <w:p w14:paraId="6ED50781" w14:textId="77777777" w:rsidR="00A116EA" w:rsidRDefault="00A116EA">
            <w:pPr>
              <w:pStyle w:val="K6"/>
              <w:spacing w:line="180" w:lineRule="exact"/>
            </w:pPr>
          </w:p>
        </w:tc>
        <w:tc>
          <w:tcPr>
            <w:tcW w:w="2267" w:type="dxa"/>
            <w:vAlign w:val="center"/>
          </w:tcPr>
          <w:p w14:paraId="7D8DD426" w14:textId="77777777" w:rsidR="00A116EA" w:rsidRDefault="00000000">
            <w:pPr>
              <w:pStyle w:val="K6"/>
              <w:spacing w:line="180" w:lineRule="exact"/>
              <w:jc w:val="left"/>
            </w:pPr>
            <w:r>
              <w:rPr>
                <w:sz w:val="13"/>
              </w:rPr>
              <w:t>訪問看護</w:t>
            </w:r>
          </w:p>
        </w:tc>
        <w:tc>
          <w:tcPr>
            <w:tcW w:w="510" w:type="dxa"/>
            <w:vAlign w:val="center"/>
          </w:tcPr>
          <w:p w14:paraId="4510B269" w14:textId="77777777" w:rsidR="00A116EA" w:rsidRDefault="00000000">
            <w:pPr>
              <w:pStyle w:val="K6"/>
              <w:spacing w:line="180" w:lineRule="exact"/>
              <w:jc w:val="right"/>
            </w:pPr>
            <w:r>
              <w:rPr>
                <w:sz w:val="13"/>
              </w:rPr>
              <w:t>108</w:t>
            </w:r>
          </w:p>
        </w:tc>
        <w:tc>
          <w:tcPr>
            <w:tcW w:w="737" w:type="dxa"/>
            <w:vAlign w:val="center"/>
          </w:tcPr>
          <w:p w14:paraId="2C9942AF" w14:textId="77777777" w:rsidR="00A116EA" w:rsidRDefault="00000000">
            <w:pPr>
              <w:pStyle w:val="K6"/>
              <w:spacing w:line="180" w:lineRule="exact"/>
              <w:jc w:val="right"/>
            </w:pPr>
            <w:r>
              <w:rPr>
                <w:sz w:val="13"/>
              </w:rPr>
              <w:t>3,158</w:t>
            </w:r>
          </w:p>
        </w:tc>
        <w:tc>
          <w:tcPr>
            <w:tcW w:w="510" w:type="dxa"/>
            <w:vAlign w:val="center"/>
          </w:tcPr>
          <w:p w14:paraId="0E9FF391" w14:textId="77777777" w:rsidR="00A116EA" w:rsidRDefault="00000000">
            <w:pPr>
              <w:pStyle w:val="K6"/>
              <w:spacing w:line="180" w:lineRule="exact"/>
              <w:jc w:val="right"/>
            </w:pPr>
            <w:r>
              <w:rPr>
                <w:sz w:val="13"/>
              </w:rPr>
              <w:t>82</w:t>
            </w:r>
          </w:p>
        </w:tc>
        <w:tc>
          <w:tcPr>
            <w:tcW w:w="737" w:type="dxa"/>
            <w:vAlign w:val="center"/>
          </w:tcPr>
          <w:p w14:paraId="294FB9CC" w14:textId="77777777" w:rsidR="00A116EA" w:rsidRDefault="00000000">
            <w:pPr>
              <w:pStyle w:val="K6"/>
              <w:spacing w:line="180" w:lineRule="exact"/>
              <w:jc w:val="right"/>
            </w:pPr>
            <w:r>
              <w:rPr>
                <w:sz w:val="13"/>
              </w:rPr>
              <w:t>3,000</w:t>
            </w:r>
          </w:p>
        </w:tc>
        <w:tc>
          <w:tcPr>
            <w:tcW w:w="510" w:type="dxa"/>
            <w:vAlign w:val="center"/>
          </w:tcPr>
          <w:p w14:paraId="7297A2D2" w14:textId="77777777" w:rsidR="00A116EA" w:rsidRDefault="00000000">
            <w:pPr>
              <w:pStyle w:val="K6"/>
              <w:spacing w:line="180" w:lineRule="exact"/>
              <w:jc w:val="right"/>
            </w:pPr>
            <w:r>
              <w:rPr>
                <w:sz w:val="13"/>
              </w:rPr>
              <w:t>82</w:t>
            </w:r>
          </w:p>
        </w:tc>
        <w:tc>
          <w:tcPr>
            <w:tcW w:w="737" w:type="dxa"/>
            <w:vAlign w:val="center"/>
          </w:tcPr>
          <w:p w14:paraId="3E4E38B7" w14:textId="77777777" w:rsidR="00A116EA" w:rsidRDefault="00000000">
            <w:pPr>
              <w:pStyle w:val="K6"/>
              <w:spacing w:line="180" w:lineRule="exact"/>
              <w:jc w:val="right"/>
            </w:pPr>
            <w:r>
              <w:rPr>
                <w:sz w:val="13"/>
              </w:rPr>
              <w:t>3,000</w:t>
            </w:r>
          </w:p>
        </w:tc>
        <w:tc>
          <w:tcPr>
            <w:tcW w:w="510" w:type="dxa"/>
            <w:vAlign w:val="center"/>
          </w:tcPr>
          <w:p w14:paraId="59E2AA02" w14:textId="77777777" w:rsidR="00A116EA" w:rsidRDefault="00000000">
            <w:pPr>
              <w:pStyle w:val="K6"/>
              <w:spacing w:line="180" w:lineRule="exact"/>
              <w:jc w:val="right"/>
            </w:pPr>
            <w:r>
              <w:rPr>
                <w:sz w:val="13"/>
              </w:rPr>
              <w:t>82</w:t>
            </w:r>
          </w:p>
        </w:tc>
        <w:tc>
          <w:tcPr>
            <w:tcW w:w="737" w:type="dxa"/>
            <w:vAlign w:val="center"/>
          </w:tcPr>
          <w:p w14:paraId="67A0ED49" w14:textId="77777777" w:rsidR="00A116EA" w:rsidRDefault="00000000">
            <w:pPr>
              <w:pStyle w:val="K6"/>
              <w:spacing w:line="180" w:lineRule="exact"/>
              <w:jc w:val="right"/>
            </w:pPr>
            <w:r>
              <w:rPr>
                <w:sz w:val="13"/>
              </w:rPr>
              <w:t>3,000</w:t>
            </w:r>
          </w:p>
        </w:tc>
        <w:tc>
          <w:tcPr>
            <w:tcW w:w="538" w:type="dxa"/>
            <w:vAlign w:val="center"/>
          </w:tcPr>
          <w:p w14:paraId="23BBEC34" w14:textId="77777777" w:rsidR="00A116EA" w:rsidRDefault="00000000">
            <w:pPr>
              <w:pStyle w:val="K6"/>
              <w:spacing w:line="180" w:lineRule="exact"/>
              <w:jc w:val="right"/>
            </w:pPr>
            <w:r>
              <w:rPr>
                <w:sz w:val="13"/>
              </w:rPr>
              <w:t>75.9</w:t>
            </w:r>
          </w:p>
        </w:tc>
        <w:tc>
          <w:tcPr>
            <w:tcW w:w="538" w:type="dxa"/>
            <w:vAlign w:val="center"/>
          </w:tcPr>
          <w:p w14:paraId="7B6142D4" w14:textId="77777777" w:rsidR="00A116EA" w:rsidRDefault="00000000">
            <w:pPr>
              <w:pStyle w:val="K6"/>
              <w:spacing w:line="180" w:lineRule="exact"/>
              <w:jc w:val="right"/>
            </w:pPr>
            <w:r>
              <w:rPr>
                <w:sz w:val="13"/>
              </w:rPr>
              <w:t>95.0</w:t>
            </w:r>
          </w:p>
        </w:tc>
      </w:tr>
      <w:tr w:rsidR="00A116EA" w14:paraId="408C8A17" w14:textId="77777777">
        <w:trPr>
          <w:cantSplit/>
          <w:jc w:val="center"/>
        </w:trPr>
        <w:tc>
          <w:tcPr>
            <w:tcW w:w="510" w:type="dxa"/>
            <w:vMerge/>
            <w:shd w:val="clear" w:color="auto" w:fill="CCCCFF"/>
            <w:vAlign w:val="center"/>
          </w:tcPr>
          <w:p w14:paraId="0C798467" w14:textId="77777777" w:rsidR="00A116EA" w:rsidRDefault="00A116EA">
            <w:pPr>
              <w:pStyle w:val="K6"/>
              <w:spacing w:line="180" w:lineRule="exact"/>
            </w:pPr>
          </w:p>
        </w:tc>
        <w:tc>
          <w:tcPr>
            <w:tcW w:w="2267" w:type="dxa"/>
            <w:vAlign w:val="center"/>
          </w:tcPr>
          <w:p w14:paraId="2CD91639" w14:textId="77777777" w:rsidR="00A116EA" w:rsidRDefault="00000000">
            <w:pPr>
              <w:pStyle w:val="K6"/>
              <w:spacing w:line="180" w:lineRule="exact"/>
              <w:jc w:val="left"/>
            </w:pPr>
            <w:r>
              <w:rPr>
                <w:sz w:val="13"/>
              </w:rPr>
              <w:t>介護予防訪問看護</w:t>
            </w:r>
          </w:p>
        </w:tc>
        <w:tc>
          <w:tcPr>
            <w:tcW w:w="510" w:type="dxa"/>
            <w:vAlign w:val="center"/>
          </w:tcPr>
          <w:p w14:paraId="1F364208" w14:textId="77777777" w:rsidR="00A116EA" w:rsidRDefault="00000000">
            <w:pPr>
              <w:pStyle w:val="K6"/>
              <w:spacing w:line="180" w:lineRule="exact"/>
              <w:jc w:val="right"/>
            </w:pPr>
            <w:r>
              <w:rPr>
                <w:sz w:val="13"/>
              </w:rPr>
              <w:t>24</w:t>
            </w:r>
          </w:p>
        </w:tc>
        <w:tc>
          <w:tcPr>
            <w:tcW w:w="737" w:type="dxa"/>
            <w:vAlign w:val="center"/>
          </w:tcPr>
          <w:p w14:paraId="7F8FDEA8" w14:textId="77777777" w:rsidR="00A116EA" w:rsidRDefault="00000000">
            <w:pPr>
              <w:pStyle w:val="K6"/>
              <w:spacing w:line="180" w:lineRule="exact"/>
              <w:jc w:val="right"/>
            </w:pPr>
            <w:r>
              <w:rPr>
                <w:sz w:val="13"/>
              </w:rPr>
              <w:t>527</w:t>
            </w:r>
          </w:p>
        </w:tc>
        <w:tc>
          <w:tcPr>
            <w:tcW w:w="510" w:type="dxa"/>
            <w:vAlign w:val="center"/>
          </w:tcPr>
          <w:p w14:paraId="4D5DC43F" w14:textId="77777777" w:rsidR="00A116EA" w:rsidRDefault="00000000">
            <w:pPr>
              <w:pStyle w:val="K6"/>
              <w:spacing w:line="180" w:lineRule="exact"/>
              <w:jc w:val="right"/>
            </w:pPr>
            <w:r>
              <w:rPr>
                <w:sz w:val="13"/>
              </w:rPr>
              <w:t>16</w:t>
            </w:r>
          </w:p>
        </w:tc>
        <w:tc>
          <w:tcPr>
            <w:tcW w:w="737" w:type="dxa"/>
            <w:vAlign w:val="center"/>
          </w:tcPr>
          <w:p w14:paraId="213E9069" w14:textId="77777777" w:rsidR="00A116EA" w:rsidRDefault="00000000">
            <w:pPr>
              <w:pStyle w:val="K6"/>
              <w:spacing w:line="180" w:lineRule="exact"/>
              <w:jc w:val="right"/>
            </w:pPr>
            <w:r>
              <w:rPr>
                <w:sz w:val="13"/>
              </w:rPr>
              <w:t>300</w:t>
            </w:r>
          </w:p>
        </w:tc>
        <w:tc>
          <w:tcPr>
            <w:tcW w:w="510" w:type="dxa"/>
            <w:vAlign w:val="center"/>
          </w:tcPr>
          <w:p w14:paraId="7836D8B8" w14:textId="77777777" w:rsidR="00A116EA" w:rsidRDefault="00000000">
            <w:pPr>
              <w:pStyle w:val="K6"/>
              <w:spacing w:line="180" w:lineRule="exact"/>
              <w:jc w:val="right"/>
            </w:pPr>
            <w:r>
              <w:rPr>
                <w:sz w:val="13"/>
              </w:rPr>
              <w:t>16</w:t>
            </w:r>
          </w:p>
        </w:tc>
        <w:tc>
          <w:tcPr>
            <w:tcW w:w="737" w:type="dxa"/>
            <w:vAlign w:val="center"/>
          </w:tcPr>
          <w:p w14:paraId="6B24FD1B" w14:textId="77777777" w:rsidR="00A116EA" w:rsidRDefault="00000000">
            <w:pPr>
              <w:pStyle w:val="K6"/>
              <w:spacing w:line="180" w:lineRule="exact"/>
              <w:jc w:val="right"/>
            </w:pPr>
            <w:r>
              <w:rPr>
                <w:sz w:val="13"/>
              </w:rPr>
              <w:t>300</w:t>
            </w:r>
          </w:p>
        </w:tc>
        <w:tc>
          <w:tcPr>
            <w:tcW w:w="510" w:type="dxa"/>
            <w:vAlign w:val="center"/>
          </w:tcPr>
          <w:p w14:paraId="050EF52A" w14:textId="77777777" w:rsidR="00A116EA" w:rsidRDefault="00000000">
            <w:pPr>
              <w:pStyle w:val="K6"/>
              <w:spacing w:line="180" w:lineRule="exact"/>
              <w:jc w:val="right"/>
            </w:pPr>
            <w:r>
              <w:rPr>
                <w:sz w:val="13"/>
              </w:rPr>
              <w:t>16</w:t>
            </w:r>
          </w:p>
        </w:tc>
        <w:tc>
          <w:tcPr>
            <w:tcW w:w="737" w:type="dxa"/>
            <w:vAlign w:val="center"/>
          </w:tcPr>
          <w:p w14:paraId="29E00594" w14:textId="77777777" w:rsidR="00A116EA" w:rsidRDefault="00000000">
            <w:pPr>
              <w:pStyle w:val="K6"/>
              <w:spacing w:line="180" w:lineRule="exact"/>
              <w:jc w:val="right"/>
            </w:pPr>
            <w:r>
              <w:rPr>
                <w:sz w:val="13"/>
              </w:rPr>
              <w:t>300</w:t>
            </w:r>
          </w:p>
        </w:tc>
        <w:tc>
          <w:tcPr>
            <w:tcW w:w="538" w:type="dxa"/>
            <w:vAlign w:val="center"/>
          </w:tcPr>
          <w:p w14:paraId="1242D6E2" w14:textId="77777777" w:rsidR="00A116EA" w:rsidRDefault="00000000">
            <w:pPr>
              <w:pStyle w:val="K6"/>
              <w:spacing w:line="180" w:lineRule="exact"/>
              <w:jc w:val="right"/>
            </w:pPr>
            <w:r>
              <w:rPr>
                <w:sz w:val="13"/>
              </w:rPr>
              <w:t>66.7</w:t>
            </w:r>
          </w:p>
        </w:tc>
        <w:tc>
          <w:tcPr>
            <w:tcW w:w="538" w:type="dxa"/>
            <w:vAlign w:val="center"/>
          </w:tcPr>
          <w:p w14:paraId="293A66F5" w14:textId="77777777" w:rsidR="00A116EA" w:rsidRDefault="00000000">
            <w:pPr>
              <w:pStyle w:val="K6"/>
              <w:spacing w:line="180" w:lineRule="exact"/>
              <w:jc w:val="right"/>
            </w:pPr>
            <w:r>
              <w:rPr>
                <w:sz w:val="13"/>
              </w:rPr>
              <w:t>56.9</w:t>
            </w:r>
          </w:p>
        </w:tc>
      </w:tr>
      <w:tr w:rsidR="00A116EA" w14:paraId="53251B6B" w14:textId="77777777">
        <w:trPr>
          <w:cantSplit/>
          <w:jc w:val="center"/>
        </w:trPr>
        <w:tc>
          <w:tcPr>
            <w:tcW w:w="510" w:type="dxa"/>
            <w:vMerge/>
            <w:shd w:val="clear" w:color="auto" w:fill="CCCCFF"/>
            <w:vAlign w:val="center"/>
          </w:tcPr>
          <w:p w14:paraId="6A9A59F6" w14:textId="77777777" w:rsidR="00A116EA" w:rsidRDefault="00A116EA">
            <w:pPr>
              <w:pStyle w:val="K6"/>
              <w:spacing w:line="180" w:lineRule="exact"/>
            </w:pPr>
          </w:p>
        </w:tc>
        <w:tc>
          <w:tcPr>
            <w:tcW w:w="2267" w:type="dxa"/>
            <w:vAlign w:val="center"/>
          </w:tcPr>
          <w:p w14:paraId="3E7A28C1" w14:textId="77777777" w:rsidR="00A116EA" w:rsidRDefault="00000000">
            <w:pPr>
              <w:pStyle w:val="K6"/>
              <w:spacing w:line="180" w:lineRule="exact"/>
              <w:jc w:val="left"/>
            </w:pPr>
            <w:r>
              <w:rPr>
                <w:sz w:val="13"/>
              </w:rPr>
              <w:t>訪問リハビリテーション</w:t>
            </w:r>
          </w:p>
        </w:tc>
        <w:tc>
          <w:tcPr>
            <w:tcW w:w="510" w:type="dxa"/>
            <w:vAlign w:val="center"/>
          </w:tcPr>
          <w:p w14:paraId="6F7A4DA6" w14:textId="77777777" w:rsidR="00A116EA" w:rsidRDefault="00000000">
            <w:pPr>
              <w:pStyle w:val="K6"/>
              <w:spacing w:line="180" w:lineRule="exact"/>
              <w:jc w:val="right"/>
            </w:pPr>
            <w:r>
              <w:rPr>
                <w:sz w:val="13"/>
              </w:rPr>
              <w:t>141</w:t>
            </w:r>
          </w:p>
        </w:tc>
        <w:tc>
          <w:tcPr>
            <w:tcW w:w="737" w:type="dxa"/>
            <w:vAlign w:val="center"/>
          </w:tcPr>
          <w:p w14:paraId="4201DBD4" w14:textId="77777777" w:rsidR="00A116EA" w:rsidRDefault="00000000">
            <w:pPr>
              <w:pStyle w:val="K6"/>
              <w:spacing w:line="180" w:lineRule="exact"/>
              <w:jc w:val="right"/>
            </w:pPr>
            <w:r>
              <w:rPr>
                <w:sz w:val="13"/>
              </w:rPr>
              <w:t>9,842</w:t>
            </w:r>
          </w:p>
        </w:tc>
        <w:tc>
          <w:tcPr>
            <w:tcW w:w="510" w:type="dxa"/>
            <w:vAlign w:val="center"/>
          </w:tcPr>
          <w:p w14:paraId="5C5B3E0A" w14:textId="77777777" w:rsidR="00A116EA" w:rsidRDefault="00000000">
            <w:pPr>
              <w:pStyle w:val="K6"/>
              <w:spacing w:line="180" w:lineRule="exact"/>
              <w:jc w:val="right"/>
            </w:pPr>
            <w:r>
              <w:rPr>
                <w:sz w:val="13"/>
              </w:rPr>
              <w:t>140</w:t>
            </w:r>
          </w:p>
        </w:tc>
        <w:tc>
          <w:tcPr>
            <w:tcW w:w="737" w:type="dxa"/>
            <w:vAlign w:val="center"/>
          </w:tcPr>
          <w:p w14:paraId="3367E04C" w14:textId="77777777" w:rsidR="00A116EA" w:rsidRDefault="00000000">
            <w:pPr>
              <w:pStyle w:val="K6"/>
              <w:spacing w:line="180" w:lineRule="exact"/>
              <w:jc w:val="right"/>
            </w:pPr>
            <w:r>
              <w:rPr>
                <w:sz w:val="13"/>
              </w:rPr>
              <w:t>8,000</w:t>
            </w:r>
          </w:p>
        </w:tc>
        <w:tc>
          <w:tcPr>
            <w:tcW w:w="510" w:type="dxa"/>
            <w:vAlign w:val="center"/>
          </w:tcPr>
          <w:p w14:paraId="33149535" w14:textId="77777777" w:rsidR="00A116EA" w:rsidRDefault="00000000">
            <w:pPr>
              <w:pStyle w:val="K6"/>
              <w:spacing w:line="180" w:lineRule="exact"/>
              <w:jc w:val="right"/>
            </w:pPr>
            <w:r>
              <w:rPr>
                <w:sz w:val="13"/>
              </w:rPr>
              <w:t>140</w:t>
            </w:r>
          </w:p>
        </w:tc>
        <w:tc>
          <w:tcPr>
            <w:tcW w:w="737" w:type="dxa"/>
            <w:vAlign w:val="center"/>
          </w:tcPr>
          <w:p w14:paraId="37ACE4AD" w14:textId="77777777" w:rsidR="00A116EA" w:rsidRDefault="00000000">
            <w:pPr>
              <w:pStyle w:val="K6"/>
              <w:spacing w:line="180" w:lineRule="exact"/>
              <w:jc w:val="right"/>
            </w:pPr>
            <w:r>
              <w:rPr>
                <w:sz w:val="13"/>
              </w:rPr>
              <w:t>8,000</w:t>
            </w:r>
          </w:p>
        </w:tc>
        <w:tc>
          <w:tcPr>
            <w:tcW w:w="510" w:type="dxa"/>
            <w:vAlign w:val="center"/>
          </w:tcPr>
          <w:p w14:paraId="7ECD9331" w14:textId="77777777" w:rsidR="00A116EA" w:rsidRDefault="00000000">
            <w:pPr>
              <w:pStyle w:val="K6"/>
              <w:spacing w:line="180" w:lineRule="exact"/>
              <w:jc w:val="right"/>
            </w:pPr>
            <w:r>
              <w:rPr>
                <w:sz w:val="13"/>
              </w:rPr>
              <w:t>140</w:t>
            </w:r>
          </w:p>
        </w:tc>
        <w:tc>
          <w:tcPr>
            <w:tcW w:w="737" w:type="dxa"/>
            <w:vAlign w:val="center"/>
          </w:tcPr>
          <w:p w14:paraId="2F94B08B" w14:textId="77777777" w:rsidR="00A116EA" w:rsidRDefault="00000000">
            <w:pPr>
              <w:pStyle w:val="K6"/>
              <w:spacing w:line="180" w:lineRule="exact"/>
              <w:jc w:val="right"/>
            </w:pPr>
            <w:r>
              <w:rPr>
                <w:sz w:val="13"/>
              </w:rPr>
              <w:t>8,000</w:t>
            </w:r>
          </w:p>
        </w:tc>
        <w:tc>
          <w:tcPr>
            <w:tcW w:w="538" w:type="dxa"/>
            <w:vAlign w:val="center"/>
          </w:tcPr>
          <w:p w14:paraId="76459424" w14:textId="77777777" w:rsidR="00A116EA" w:rsidRDefault="00000000">
            <w:pPr>
              <w:pStyle w:val="K6"/>
              <w:spacing w:line="180" w:lineRule="exact"/>
              <w:jc w:val="right"/>
            </w:pPr>
            <w:r>
              <w:rPr>
                <w:sz w:val="13"/>
              </w:rPr>
              <w:t>99.3</w:t>
            </w:r>
          </w:p>
        </w:tc>
        <w:tc>
          <w:tcPr>
            <w:tcW w:w="538" w:type="dxa"/>
            <w:vAlign w:val="center"/>
          </w:tcPr>
          <w:p w14:paraId="66512C80" w14:textId="77777777" w:rsidR="00A116EA" w:rsidRDefault="00000000">
            <w:pPr>
              <w:pStyle w:val="K6"/>
              <w:spacing w:line="180" w:lineRule="exact"/>
              <w:jc w:val="right"/>
            </w:pPr>
            <w:r>
              <w:rPr>
                <w:sz w:val="13"/>
              </w:rPr>
              <w:t>81.3</w:t>
            </w:r>
          </w:p>
        </w:tc>
      </w:tr>
      <w:tr w:rsidR="00A116EA" w14:paraId="2D69B8FD" w14:textId="77777777">
        <w:trPr>
          <w:cantSplit/>
          <w:jc w:val="center"/>
        </w:trPr>
        <w:tc>
          <w:tcPr>
            <w:tcW w:w="510" w:type="dxa"/>
            <w:vMerge/>
            <w:shd w:val="clear" w:color="auto" w:fill="CCCCFF"/>
            <w:vAlign w:val="center"/>
          </w:tcPr>
          <w:p w14:paraId="5199A772" w14:textId="77777777" w:rsidR="00A116EA" w:rsidRDefault="00A116EA">
            <w:pPr>
              <w:pStyle w:val="K6"/>
              <w:spacing w:line="180" w:lineRule="exact"/>
            </w:pPr>
          </w:p>
        </w:tc>
        <w:tc>
          <w:tcPr>
            <w:tcW w:w="2267" w:type="dxa"/>
            <w:vAlign w:val="center"/>
          </w:tcPr>
          <w:p w14:paraId="0EB99683" w14:textId="77777777" w:rsidR="00A116EA" w:rsidRDefault="00000000">
            <w:pPr>
              <w:pStyle w:val="K6"/>
              <w:spacing w:line="180" w:lineRule="exact"/>
              <w:jc w:val="left"/>
            </w:pPr>
            <w:r>
              <w:rPr>
                <w:sz w:val="13"/>
              </w:rPr>
              <w:t>介護予防訪問リハビリテーション</w:t>
            </w:r>
          </w:p>
        </w:tc>
        <w:tc>
          <w:tcPr>
            <w:tcW w:w="510" w:type="dxa"/>
            <w:vAlign w:val="center"/>
          </w:tcPr>
          <w:p w14:paraId="00CFC7C1" w14:textId="77777777" w:rsidR="00A116EA" w:rsidRDefault="00000000">
            <w:pPr>
              <w:pStyle w:val="K6"/>
              <w:spacing w:line="180" w:lineRule="exact"/>
              <w:jc w:val="right"/>
            </w:pPr>
            <w:r>
              <w:rPr>
                <w:sz w:val="13"/>
              </w:rPr>
              <w:t>87</w:t>
            </w:r>
          </w:p>
        </w:tc>
        <w:tc>
          <w:tcPr>
            <w:tcW w:w="737" w:type="dxa"/>
            <w:vAlign w:val="center"/>
          </w:tcPr>
          <w:p w14:paraId="3E2EF860" w14:textId="77777777" w:rsidR="00A116EA" w:rsidRDefault="00000000">
            <w:pPr>
              <w:pStyle w:val="K6"/>
              <w:spacing w:line="180" w:lineRule="exact"/>
              <w:jc w:val="right"/>
            </w:pPr>
            <w:r>
              <w:rPr>
                <w:sz w:val="13"/>
              </w:rPr>
              <w:t>3,352</w:t>
            </w:r>
          </w:p>
        </w:tc>
        <w:tc>
          <w:tcPr>
            <w:tcW w:w="510" w:type="dxa"/>
            <w:vAlign w:val="center"/>
          </w:tcPr>
          <w:p w14:paraId="2AFB5CBC" w14:textId="77777777" w:rsidR="00A116EA" w:rsidRDefault="00000000">
            <w:pPr>
              <w:pStyle w:val="K6"/>
              <w:spacing w:line="180" w:lineRule="exact"/>
              <w:jc w:val="right"/>
            </w:pPr>
            <w:r>
              <w:rPr>
                <w:sz w:val="13"/>
              </w:rPr>
              <w:t>70</w:t>
            </w:r>
          </w:p>
        </w:tc>
        <w:tc>
          <w:tcPr>
            <w:tcW w:w="737" w:type="dxa"/>
            <w:vAlign w:val="center"/>
          </w:tcPr>
          <w:p w14:paraId="08215FC8" w14:textId="77777777" w:rsidR="00A116EA" w:rsidRDefault="00000000">
            <w:pPr>
              <w:pStyle w:val="K6"/>
              <w:spacing w:line="180" w:lineRule="exact"/>
              <w:jc w:val="right"/>
            </w:pPr>
            <w:r>
              <w:rPr>
                <w:sz w:val="13"/>
              </w:rPr>
              <w:t>3,000</w:t>
            </w:r>
          </w:p>
        </w:tc>
        <w:tc>
          <w:tcPr>
            <w:tcW w:w="510" w:type="dxa"/>
            <w:vAlign w:val="center"/>
          </w:tcPr>
          <w:p w14:paraId="03643A13" w14:textId="77777777" w:rsidR="00A116EA" w:rsidRDefault="00000000">
            <w:pPr>
              <w:pStyle w:val="K6"/>
              <w:spacing w:line="180" w:lineRule="exact"/>
              <w:jc w:val="right"/>
            </w:pPr>
            <w:r>
              <w:rPr>
                <w:sz w:val="13"/>
              </w:rPr>
              <w:t>70</w:t>
            </w:r>
          </w:p>
        </w:tc>
        <w:tc>
          <w:tcPr>
            <w:tcW w:w="737" w:type="dxa"/>
            <w:vAlign w:val="center"/>
          </w:tcPr>
          <w:p w14:paraId="3714AA25" w14:textId="77777777" w:rsidR="00A116EA" w:rsidRDefault="00000000">
            <w:pPr>
              <w:pStyle w:val="K6"/>
              <w:spacing w:line="180" w:lineRule="exact"/>
              <w:jc w:val="right"/>
            </w:pPr>
            <w:r>
              <w:rPr>
                <w:sz w:val="13"/>
              </w:rPr>
              <w:t>3,000</w:t>
            </w:r>
          </w:p>
        </w:tc>
        <w:tc>
          <w:tcPr>
            <w:tcW w:w="510" w:type="dxa"/>
            <w:vAlign w:val="center"/>
          </w:tcPr>
          <w:p w14:paraId="2ED00C9B" w14:textId="77777777" w:rsidR="00A116EA" w:rsidRDefault="00000000">
            <w:pPr>
              <w:pStyle w:val="K6"/>
              <w:spacing w:line="180" w:lineRule="exact"/>
              <w:jc w:val="right"/>
            </w:pPr>
            <w:r>
              <w:rPr>
                <w:sz w:val="13"/>
              </w:rPr>
              <w:t>70</w:t>
            </w:r>
          </w:p>
        </w:tc>
        <w:tc>
          <w:tcPr>
            <w:tcW w:w="737" w:type="dxa"/>
            <w:vAlign w:val="center"/>
          </w:tcPr>
          <w:p w14:paraId="7E8074DD" w14:textId="77777777" w:rsidR="00A116EA" w:rsidRDefault="00000000">
            <w:pPr>
              <w:pStyle w:val="K6"/>
              <w:spacing w:line="180" w:lineRule="exact"/>
              <w:jc w:val="right"/>
            </w:pPr>
            <w:r>
              <w:rPr>
                <w:sz w:val="13"/>
              </w:rPr>
              <w:t>3,000</w:t>
            </w:r>
          </w:p>
        </w:tc>
        <w:tc>
          <w:tcPr>
            <w:tcW w:w="538" w:type="dxa"/>
            <w:vAlign w:val="center"/>
          </w:tcPr>
          <w:p w14:paraId="21104B55" w14:textId="77777777" w:rsidR="00A116EA" w:rsidRDefault="00000000">
            <w:pPr>
              <w:pStyle w:val="K6"/>
              <w:spacing w:line="180" w:lineRule="exact"/>
              <w:jc w:val="right"/>
            </w:pPr>
            <w:r>
              <w:rPr>
                <w:sz w:val="13"/>
              </w:rPr>
              <w:t>80.5</w:t>
            </w:r>
          </w:p>
        </w:tc>
        <w:tc>
          <w:tcPr>
            <w:tcW w:w="538" w:type="dxa"/>
            <w:vAlign w:val="center"/>
          </w:tcPr>
          <w:p w14:paraId="0926B7E6" w14:textId="77777777" w:rsidR="00A116EA" w:rsidRDefault="00000000">
            <w:pPr>
              <w:pStyle w:val="K6"/>
              <w:spacing w:line="180" w:lineRule="exact"/>
              <w:jc w:val="right"/>
            </w:pPr>
            <w:r>
              <w:rPr>
                <w:sz w:val="13"/>
              </w:rPr>
              <w:t>89.5</w:t>
            </w:r>
          </w:p>
        </w:tc>
      </w:tr>
      <w:tr w:rsidR="00A116EA" w14:paraId="111775FC" w14:textId="77777777">
        <w:trPr>
          <w:cantSplit/>
          <w:jc w:val="center"/>
        </w:trPr>
        <w:tc>
          <w:tcPr>
            <w:tcW w:w="510" w:type="dxa"/>
            <w:vMerge/>
            <w:shd w:val="clear" w:color="auto" w:fill="CCCCFF"/>
            <w:vAlign w:val="center"/>
          </w:tcPr>
          <w:p w14:paraId="4BEA91DC" w14:textId="77777777" w:rsidR="00A116EA" w:rsidRDefault="00A116EA">
            <w:pPr>
              <w:pStyle w:val="K6"/>
              <w:spacing w:line="180" w:lineRule="exact"/>
            </w:pPr>
          </w:p>
        </w:tc>
        <w:tc>
          <w:tcPr>
            <w:tcW w:w="2267" w:type="dxa"/>
            <w:vAlign w:val="center"/>
          </w:tcPr>
          <w:p w14:paraId="00EA777F" w14:textId="77777777" w:rsidR="00A116EA" w:rsidRDefault="00000000">
            <w:pPr>
              <w:pStyle w:val="K6"/>
              <w:spacing w:line="180" w:lineRule="exact"/>
              <w:jc w:val="left"/>
            </w:pPr>
            <w:r>
              <w:rPr>
                <w:sz w:val="13"/>
              </w:rPr>
              <w:t>通所介護</w:t>
            </w:r>
          </w:p>
        </w:tc>
        <w:tc>
          <w:tcPr>
            <w:tcW w:w="510" w:type="dxa"/>
            <w:vAlign w:val="center"/>
          </w:tcPr>
          <w:p w14:paraId="3DF6FD0F" w14:textId="77777777" w:rsidR="00A116EA" w:rsidRDefault="00000000">
            <w:pPr>
              <w:pStyle w:val="K6"/>
              <w:spacing w:line="180" w:lineRule="exact"/>
              <w:jc w:val="right"/>
            </w:pPr>
            <w:r>
              <w:rPr>
                <w:sz w:val="13"/>
              </w:rPr>
              <w:t>522</w:t>
            </w:r>
          </w:p>
        </w:tc>
        <w:tc>
          <w:tcPr>
            <w:tcW w:w="737" w:type="dxa"/>
            <w:vAlign w:val="center"/>
          </w:tcPr>
          <w:p w14:paraId="4756EB96" w14:textId="77777777" w:rsidR="00A116EA" w:rsidRDefault="00000000">
            <w:pPr>
              <w:pStyle w:val="K6"/>
              <w:spacing w:line="180" w:lineRule="exact"/>
              <w:jc w:val="right"/>
            </w:pPr>
            <w:r>
              <w:rPr>
                <w:sz w:val="13"/>
              </w:rPr>
              <w:t>52,885</w:t>
            </w:r>
          </w:p>
        </w:tc>
        <w:tc>
          <w:tcPr>
            <w:tcW w:w="510" w:type="dxa"/>
            <w:vAlign w:val="center"/>
          </w:tcPr>
          <w:p w14:paraId="6C98B534" w14:textId="77777777" w:rsidR="00A116EA" w:rsidRDefault="00000000">
            <w:pPr>
              <w:pStyle w:val="K6"/>
              <w:spacing w:line="180" w:lineRule="exact"/>
              <w:jc w:val="right"/>
            </w:pPr>
            <w:r>
              <w:rPr>
                <w:sz w:val="13"/>
              </w:rPr>
              <w:t>600</w:t>
            </w:r>
          </w:p>
        </w:tc>
        <w:tc>
          <w:tcPr>
            <w:tcW w:w="737" w:type="dxa"/>
            <w:vAlign w:val="center"/>
          </w:tcPr>
          <w:p w14:paraId="396C7251" w14:textId="77777777" w:rsidR="00A116EA" w:rsidRDefault="00000000">
            <w:pPr>
              <w:pStyle w:val="K6"/>
              <w:spacing w:line="180" w:lineRule="exact"/>
              <w:jc w:val="right"/>
            </w:pPr>
            <w:r>
              <w:rPr>
                <w:sz w:val="13"/>
              </w:rPr>
              <w:t>60,000</w:t>
            </w:r>
          </w:p>
        </w:tc>
        <w:tc>
          <w:tcPr>
            <w:tcW w:w="510" w:type="dxa"/>
            <w:vAlign w:val="center"/>
          </w:tcPr>
          <w:p w14:paraId="106A72F5" w14:textId="77777777" w:rsidR="00A116EA" w:rsidRDefault="00000000">
            <w:pPr>
              <w:pStyle w:val="K6"/>
              <w:spacing w:line="180" w:lineRule="exact"/>
              <w:jc w:val="right"/>
            </w:pPr>
            <w:r>
              <w:rPr>
                <w:sz w:val="13"/>
              </w:rPr>
              <w:t>600</w:t>
            </w:r>
          </w:p>
        </w:tc>
        <w:tc>
          <w:tcPr>
            <w:tcW w:w="737" w:type="dxa"/>
            <w:vAlign w:val="center"/>
          </w:tcPr>
          <w:p w14:paraId="5EC8D933" w14:textId="77777777" w:rsidR="00A116EA" w:rsidRDefault="00000000">
            <w:pPr>
              <w:pStyle w:val="K6"/>
              <w:spacing w:line="180" w:lineRule="exact"/>
              <w:jc w:val="right"/>
            </w:pPr>
            <w:r>
              <w:rPr>
                <w:sz w:val="13"/>
              </w:rPr>
              <w:t>60,000</w:t>
            </w:r>
          </w:p>
        </w:tc>
        <w:tc>
          <w:tcPr>
            <w:tcW w:w="510" w:type="dxa"/>
            <w:vAlign w:val="center"/>
          </w:tcPr>
          <w:p w14:paraId="5A415C35" w14:textId="77777777" w:rsidR="00A116EA" w:rsidRDefault="00000000">
            <w:pPr>
              <w:pStyle w:val="K6"/>
              <w:spacing w:line="180" w:lineRule="exact"/>
              <w:jc w:val="right"/>
            </w:pPr>
            <w:r>
              <w:rPr>
                <w:sz w:val="13"/>
              </w:rPr>
              <w:t>600</w:t>
            </w:r>
          </w:p>
        </w:tc>
        <w:tc>
          <w:tcPr>
            <w:tcW w:w="737" w:type="dxa"/>
            <w:vAlign w:val="center"/>
          </w:tcPr>
          <w:p w14:paraId="187B3F90" w14:textId="77777777" w:rsidR="00A116EA" w:rsidRDefault="00000000">
            <w:pPr>
              <w:pStyle w:val="K6"/>
              <w:spacing w:line="180" w:lineRule="exact"/>
              <w:jc w:val="right"/>
            </w:pPr>
            <w:r>
              <w:rPr>
                <w:sz w:val="13"/>
              </w:rPr>
              <w:t>60,000</w:t>
            </w:r>
          </w:p>
        </w:tc>
        <w:tc>
          <w:tcPr>
            <w:tcW w:w="538" w:type="dxa"/>
            <w:vAlign w:val="center"/>
          </w:tcPr>
          <w:p w14:paraId="4B4236C7" w14:textId="77777777" w:rsidR="00A116EA" w:rsidRDefault="00000000">
            <w:pPr>
              <w:pStyle w:val="K6"/>
              <w:spacing w:line="180" w:lineRule="exact"/>
              <w:jc w:val="right"/>
            </w:pPr>
            <w:r>
              <w:rPr>
                <w:sz w:val="13"/>
              </w:rPr>
              <w:t>114.9</w:t>
            </w:r>
          </w:p>
        </w:tc>
        <w:tc>
          <w:tcPr>
            <w:tcW w:w="538" w:type="dxa"/>
            <w:vAlign w:val="center"/>
          </w:tcPr>
          <w:p w14:paraId="463C445D" w14:textId="77777777" w:rsidR="00A116EA" w:rsidRDefault="00000000">
            <w:pPr>
              <w:pStyle w:val="K6"/>
              <w:spacing w:line="180" w:lineRule="exact"/>
              <w:jc w:val="right"/>
            </w:pPr>
            <w:r>
              <w:rPr>
                <w:sz w:val="13"/>
              </w:rPr>
              <w:t>113.5</w:t>
            </w:r>
          </w:p>
        </w:tc>
      </w:tr>
      <w:tr w:rsidR="00A116EA" w14:paraId="0BFF541D" w14:textId="77777777">
        <w:trPr>
          <w:cantSplit/>
          <w:jc w:val="center"/>
        </w:trPr>
        <w:tc>
          <w:tcPr>
            <w:tcW w:w="510" w:type="dxa"/>
            <w:vMerge/>
            <w:shd w:val="clear" w:color="auto" w:fill="CCCCFF"/>
            <w:vAlign w:val="center"/>
          </w:tcPr>
          <w:p w14:paraId="4C1601FD" w14:textId="77777777" w:rsidR="00A116EA" w:rsidRDefault="00A116EA">
            <w:pPr>
              <w:pStyle w:val="K6"/>
              <w:spacing w:line="180" w:lineRule="exact"/>
            </w:pPr>
          </w:p>
        </w:tc>
        <w:tc>
          <w:tcPr>
            <w:tcW w:w="2267" w:type="dxa"/>
            <w:vAlign w:val="center"/>
          </w:tcPr>
          <w:p w14:paraId="03571EA8" w14:textId="77777777" w:rsidR="00A116EA" w:rsidRDefault="00000000">
            <w:pPr>
              <w:pStyle w:val="K6"/>
              <w:spacing w:line="180" w:lineRule="exact"/>
              <w:jc w:val="left"/>
            </w:pPr>
            <w:r>
              <w:rPr>
                <w:sz w:val="13"/>
              </w:rPr>
              <w:t>通所リハビリテーション</w:t>
            </w:r>
          </w:p>
        </w:tc>
        <w:tc>
          <w:tcPr>
            <w:tcW w:w="510" w:type="dxa"/>
            <w:vAlign w:val="center"/>
          </w:tcPr>
          <w:p w14:paraId="403FBB0B" w14:textId="77777777" w:rsidR="00A116EA" w:rsidRDefault="00000000">
            <w:pPr>
              <w:pStyle w:val="K6"/>
              <w:spacing w:line="180" w:lineRule="exact"/>
              <w:jc w:val="right"/>
            </w:pPr>
            <w:r>
              <w:rPr>
                <w:sz w:val="13"/>
              </w:rPr>
              <w:t>984</w:t>
            </w:r>
          </w:p>
        </w:tc>
        <w:tc>
          <w:tcPr>
            <w:tcW w:w="737" w:type="dxa"/>
            <w:vAlign w:val="center"/>
          </w:tcPr>
          <w:p w14:paraId="67F76EAF" w14:textId="77777777" w:rsidR="00A116EA" w:rsidRDefault="00000000">
            <w:pPr>
              <w:pStyle w:val="K6"/>
              <w:spacing w:line="180" w:lineRule="exact"/>
              <w:jc w:val="right"/>
            </w:pPr>
            <w:r>
              <w:rPr>
                <w:sz w:val="13"/>
              </w:rPr>
              <w:t>107,060</w:t>
            </w:r>
          </w:p>
        </w:tc>
        <w:tc>
          <w:tcPr>
            <w:tcW w:w="510" w:type="dxa"/>
            <w:vAlign w:val="center"/>
          </w:tcPr>
          <w:p w14:paraId="1A5E19AD" w14:textId="77777777" w:rsidR="00A116EA" w:rsidRDefault="00000000">
            <w:pPr>
              <w:pStyle w:val="K6"/>
              <w:spacing w:line="180" w:lineRule="exact"/>
              <w:jc w:val="right"/>
            </w:pPr>
            <w:r>
              <w:rPr>
                <w:sz w:val="13"/>
              </w:rPr>
              <w:t>1,000</w:t>
            </w:r>
          </w:p>
        </w:tc>
        <w:tc>
          <w:tcPr>
            <w:tcW w:w="737" w:type="dxa"/>
            <w:vAlign w:val="center"/>
          </w:tcPr>
          <w:p w14:paraId="270BBD1E" w14:textId="77777777" w:rsidR="00A116EA" w:rsidRDefault="00000000">
            <w:pPr>
              <w:pStyle w:val="K6"/>
              <w:spacing w:line="180" w:lineRule="exact"/>
              <w:jc w:val="right"/>
            </w:pPr>
            <w:r>
              <w:rPr>
                <w:sz w:val="13"/>
              </w:rPr>
              <w:t>107,000</w:t>
            </w:r>
          </w:p>
        </w:tc>
        <w:tc>
          <w:tcPr>
            <w:tcW w:w="510" w:type="dxa"/>
            <w:vAlign w:val="center"/>
          </w:tcPr>
          <w:p w14:paraId="0862F561" w14:textId="77777777" w:rsidR="00A116EA" w:rsidRDefault="00000000">
            <w:pPr>
              <w:pStyle w:val="K6"/>
              <w:spacing w:line="180" w:lineRule="exact"/>
              <w:jc w:val="right"/>
            </w:pPr>
            <w:r>
              <w:rPr>
                <w:sz w:val="13"/>
              </w:rPr>
              <w:t>1,000</w:t>
            </w:r>
          </w:p>
        </w:tc>
        <w:tc>
          <w:tcPr>
            <w:tcW w:w="737" w:type="dxa"/>
            <w:vAlign w:val="center"/>
          </w:tcPr>
          <w:p w14:paraId="576C36AB" w14:textId="77777777" w:rsidR="00A116EA" w:rsidRDefault="00000000">
            <w:pPr>
              <w:pStyle w:val="K6"/>
              <w:spacing w:line="180" w:lineRule="exact"/>
              <w:jc w:val="right"/>
            </w:pPr>
            <w:r>
              <w:rPr>
                <w:sz w:val="13"/>
              </w:rPr>
              <w:t>107,000</w:t>
            </w:r>
          </w:p>
        </w:tc>
        <w:tc>
          <w:tcPr>
            <w:tcW w:w="510" w:type="dxa"/>
            <w:vAlign w:val="center"/>
          </w:tcPr>
          <w:p w14:paraId="6D7A334E" w14:textId="77777777" w:rsidR="00A116EA" w:rsidRDefault="00000000">
            <w:pPr>
              <w:pStyle w:val="K6"/>
              <w:spacing w:line="180" w:lineRule="exact"/>
              <w:jc w:val="right"/>
            </w:pPr>
            <w:r>
              <w:rPr>
                <w:sz w:val="13"/>
              </w:rPr>
              <w:t>1,000</w:t>
            </w:r>
          </w:p>
        </w:tc>
        <w:tc>
          <w:tcPr>
            <w:tcW w:w="737" w:type="dxa"/>
            <w:vAlign w:val="center"/>
          </w:tcPr>
          <w:p w14:paraId="040F3AD7" w14:textId="77777777" w:rsidR="00A116EA" w:rsidRDefault="00000000">
            <w:pPr>
              <w:pStyle w:val="K6"/>
              <w:spacing w:line="180" w:lineRule="exact"/>
              <w:jc w:val="right"/>
            </w:pPr>
            <w:r>
              <w:rPr>
                <w:sz w:val="13"/>
              </w:rPr>
              <w:t>107,000</w:t>
            </w:r>
          </w:p>
        </w:tc>
        <w:tc>
          <w:tcPr>
            <w:tcW w:w="538" w:type="dxa"/>
            <w:vAlign w:val="center"/>
          </w:tcPr>
          <w:p w14:paraId="5750F530" w14:textId="77777777" w:rsidR="00A116EA" w:rsidRDefault="00000000">
            <w:pPr>
              <w:pStyle w:val="K6"/>
              <w:spacing w:line="180" w:lineRule="exact"/>
              <w:jc w:val="right"/>
            </w:pPr>
            <w:r>
              <w:rPr>
                <w:sz w:val="13"/>
              </w:rPr>
              <w:t>101.6</w:t>
            </w:r>
          </w:p>
        </w:tc>
        <w:tc>
          <w:tcPr>
            <w:tcW w:w="538" w:type="dxa"/>
            <w:vAlign w:val="center"/>
          </w:tcPr>
          <w:p w14:paraId="57DB1D49" w14:textId="77777777" w:rsidR="00A116EA" w:rsidRDefault="00000000">
            <w:pPr>
              <w:pStyle w:val="K6"/>
              <w:spacing w:line="180" w:lineRule="exact"/>
              <w:jc w:val="right"/>
            </w:pPr>
            <w:r>
              <w:rPr>
                <w:sz w:val="13"/>
              </w:rPr>
              <w:t>99.9</w:t>
            </w:r>
          </w:p>
        </w:tc>
      </w:tr>
      <w:tr w:rsidR="00A116EA" w14:paraId="71D89686" w14:textId="77777777">
        <w:trPr>
          <w:cantSplit/>
          <w:jc w:val="center"/>
        </w:trPr>
        <w:tc>
          <w:tcPr>
            <w:tcW w:w="510" w:type="dxa"/>
            <w:vMerge/>
            <w:shd w:val="clear" w:color="auto" w:fill="CCCCFF"/>
            <w:vAlign w:val="center"/>
          </w:tcPr>
          <w:p w14:paraId="5D4A80CD" w14:textId="77777777" w:rsidR="00A116EA" w:rsidRDefault="00A116EA">
            <w:pPr>
              <w:pStyle w:val="K6"/>
              <w:spacing w:line="180" w:lineRule="exact"/>
            </w:pPr>
          </w:p>
        </w:tc>
        <w:tc>
          <w:tcPr>
            <w:tcW w:w="2267" w:type="dxa"/>
            <w:vAlign w:val="center"/>
          </w:tcPr>
          <w:p w14:paraId="0E3C0F05" w14:textId="77777777" w:rsidR="00A116EA" w:rsidRDefault="00000000">
            <w:pPr>
              <w:pStyle w:val="K6"/>
              <w:spacing w:line="180" w:lineRule="exact"/>
              <w:jc w:val="left"/>
            </w:pPr>
            <w:r>
              <w:rPr>
                <w:sz w:val="13"/>
              </w:rPr>
              <w:t>介護予防通所リハビリテーション</w:t>
            </w:r>
          </w:p>
        </w:tc>
        <w:tc>
          <w:tcPr>
            <w:tcW w:w="510" w:type="dxa"/>
            <w:vAlign w:val="center"/>
          </w:tcPr>
          <w:p w14:paraId="3118DE6D" w14:textId="77777777" w:rsidR="00A116EA" w:rsidRDefault="00000000">
            <w:pPr>
              <w:pStyle w:val="K6"/>
              <w:spacing w:line="180" w:lineRule="exact"/>
              <w:jc w:val="right"/>
            </w:pPr>
            <w:r>
              <w:rPr>
                <w:sz w:val="13"/>
              </w:rPr>
              <w:t>471</w:t>
            </w:r>
          </w:p>
        </w:tc>
        <w:tc>
          <w:tcPr>
            <w:tcW w:w="737" w:type="dxa"/>
            <w:vAlign w:val="center"/>
          </w:tcPr>
          <w:p w14:paraId="2219CA80" w14:textId="77777777" w:rsidR="00A116EA" w:rsidRDefault="00000000">
            <w:pPr>
              <w:pStyle w:val="K6"/>
              <w:spacing w:line="180" w:lineRule="exact"/>
              <w:jc w:val="right"/>
            </w:pPr>
            <w:r>
              <w:rPr>
                <w:sz w:val="13"/>
              </w:rPr>
              <w:t>19,098</w:t>
            </w:r>
          </w:p>
        </w:tc>
        <w:tc>
          <w:tcPr>
            <w:tcW w:w="510" w:type="dxa"/>
            <w:vAlign w:val="center"/>
          </w:tcPr>
          <w:p w14:paraId="527A4E3D" w14:textId="77777777" w:rsidR="00A116EA" w:rsidRDefault="00000000">
            <w:pPr>
              <w:pStyle w:val="K6"/>
              <w:spacing w:line="180" w:lineRule="exact"/>
              <w:jc w:val="right"/>
            </w:pPr>
            <w:r>
              <w:rPr>
                <w:sz w:val="13"/>
              </w:rPr>
              <w:t>450</w:t>
            </w:r>
          </w:p>
        </w:tc>
        <w:tc>
          <w:tcPr>
            <w:tcW w:w="737" w:type="dxa"/>
            <w:vAlign w:val="center"/>
          </w:tcPr>
          <w:p w14:paraId="39186DC6" w14:textId="77777777" w:rsidR="00A116EA" w:rsidRDefault="00000000">
            <w:pPr>
              <w:pStyle w:val="K6"/>
              <w:spacing w:line="180" w:lineRule="exact"/>
              <w:jc w:val="right"/>
            </w:pPr>
            <w:r>
              <w:rPr>
                <w:sz w:val="13"/>
              </w:rPr>
              <w:t>18,000</w:t>
            </w:r>
          </w:p>
        </w:tc>
        <w:tc>
          <w:tcPr>
            <w:tcW w:w="510" w:type="dxa"/>
            <w:vAlign w:val="center"/>
          </w:tcPr>
          <w:p w14:paraId="7938292E" w14:textId="77777777" w:rsidR="00A116EA" w:rsidRDefault="00000000">
            <w:pPr>
              <w:pStyle w:val="K6"/>
              <w:spacing w:line="180" w:lineRule="exact"/>
              <w:jc w:val="right"/>
            </w:pPr>
            <w:r>
              <w:rPr>
                <w:sz w:val="13"/>
              </w:rPr>
              <w:t>450</w:t>
            </w:r>
          </w:p>
        </w:tc>
        <w:tc>
          <w:tcPr>
            <w:tcW w:w="737" w:type="dxa"/>
            <w:vAlign w:val="center"/>
          </w:tcPr>
          <w:p w14:paraId="7A90CB42" w14:textId="77777777" w:rsidR="00A116EA" w:rsidRDefault="00000000">
            <w:pPr>
              <w:pStyle w:val="K6"/>
              <w:spacing w:line="180" w:lineRule="exact"/>
              <w:jc w:val="right"/>
            </w:pPr>
            <w:r>
              <w:rPr>
                <w:sz w:val="13"/>
              </w:rPr>
              <w:t>18,000</w:t>
            </w:r>
          </w:p>
        </w:tc>
        <w:tc>
          <w:tcPr>
            <w:tcW w:w="510" w:type="dxa"/>
            <w:vAlign w:val="center"/>
          </w:tcPr>
          <w:p w14:paraId="1FD2A56E" w14:textId="77777777" w:rsidR="00A116EA" w:rsidRDefault="00000000">
            <w:pPr>
              <w:pStyle w:val="K6"/>
              <w:spacing w:line="180" w:lineRule="exact"/>
              <w:jc w:val="right"/>
            </w:pPr>
            <w:r>
              <w:rPr>
                <w:sz w:val="13"/>
              </w:rPr>
              <w:t>450</w:t>
            </w:r>
          </w:p>
        </w:tc>
        <w:tc>
          <w:tcPr>
            <w:tcW w:w="737" w:type="dxa"/>
            <w:vAlign w:val="center"/>
          </w:tcPr>
          <w:p w14:paraId="6F212993" w14:textId="77777777" w:rsidR="00A116EA" w:rsidRDefault="00000000">
            <w:pPr>
              <w:pStyle w:val="K6"/>
              <w:spacing w:line="180" w:lineRule="exact"/>
              <w:jc w:val="right"/>
            </w:pPr>
            <w:r>
              <w:rPr>
                <w:sz w:val="13"/>
              </w:rPr>
              <w:t>18,000</w:t>
            </w:r>
          </w:p>
        </w:tc>
        <w:tc>
          <w:tcPr>
            <w:tcW w:w="538" w:type="dxa"/>
            <w:vAlign w:val="center"/>
          </w:tcPr>
          <w:p w14:paraId="6644EA94" w14:textId="77777777" w:rsidR="00A116EA" w:rsidRDefault="00000000">
            <w:pPr>
              <w:pStyle w:val="K6"/>
              <w:spacing w:line="180" w:lineRule="exact"/>
              <w:jc w:val="right"/>
            </w:pPr>
            <w:r>
              <w:rPr>
                <w:sz w:val="13"/>
              </w:rPr>
              <w:t>95.5</w:t>
            </w:r>
          </w:p>
        </w:tc>
        <w:tc>
          <w:tcPr>
            <w:tcW w:w="538" w:type="dxa"/>
            <w:vAlign w:val="center"/>
          </w:tcPr>
          <w:p w14:paraId="7CE82B78" w14:textId="77777777" w:rsidR="00A116EA" w:rsidRDefault="00000000">
            <w:pPr>
              <w:pStyle w:val="K6"/>
              <w:spacing w:line="180" w:lineRule="exact"/>
              <w:jc w:val="right"/>
            </w:pPr>
            <w:r>
              <w:rPr>
                <w:sz w:val="13"/>
              </w:rPr>
              <w:t>94.3</w:t>
            </w:r>
          </w:p>
        </w:tc>
      </w:tr>
      <w:tr w:rsidR="00A116EA" w14:paraId="5914850B" w14:textId="77777777">
        <w:trPr>
          <w:cantSplit/>
          <w:jc w:val="center"/>
        </w:trPr>
        <w:tc>
          <w:tcPr>
            <w:tcW w:w="510" w:type="dxa"/>
            <w:vMerge/>
            <w:shd w:val="clear" w:color="auto" w:fill="CCCCFF"/>
            <w:vAlign w:val="center"/>
          </w:tcPr>
          <w:p w14:paraId="1D137D4E" w14:textId="77777777" w:rsidR="00A116EA" w:rsidRDefault="00A116EA">
            <w:pPr>
              <w:pStyle w:val="K6"/>
              <w:spacing w:line="180" w:lineRule="exact"/>
            </w:pPr>
          </w:p>
        </w:tc>
        <w:tc>
          <w:tcPr>
            <w:tcW w:w="2267" w:type="dxa"/>
            <w:vAlign w:val="center"/>
          </w:tcPr>
          <w:p w14:paraId="0FBADF19" w14:textId="77777777" w:rsidR="00A116EA" w:rsidRDefault="00000000">
            <w:pPr>
              <w:pStyle w:val="K6"/>
              <w:spacing w:line="180" w:lineRule="exact"/>
              <w:jc w:val="left"/>
            </w:pPr>
            <w:r>
              <w:rPr>
                <w:sz w:val="13"/>
              </w:rPr>
              <w:t>居宅療養管理指導</w:t>
            </w:r>
          </w:p>
        </w:tc>
        <w:tc>
          <w:tcPr>
            <w:tcW w:w="510" w:type="dxa"/>
            <w:vAlign w:val="center"/>
          </w:tcPr>
          <w:p w14:paraId="0F0D79AF" w14:textId="77777777" w:rsidR="00A116EA" w:rsidRDefault="00000000">
            <w:pPr>
              <w:pStyle w:val="K6"/>
              <w:spacing w:line="180" w:lineRule="exact"/>
              <w:jc w:val="right"/>
            </w:pPr>
            <w:r>
              <w:rPr>
                <w:sz w:val="13"/>
              </w:rPr>
              <w:t>207</w:t>
            </w:r>
          </w:p>
        </w:tc>
        <w:tc>
          <w:tcPr>
            <w:tcW w:w="737" w:type="dxa"/>
            <w:vAlign w:val="center"/>
          </w:tcPr>
          <w:p w14:paraId="1301D983" w14:textId="77777777" w:rsidR="00A116EA" w:rsidRDefault="00000000">
            <w:pPr>
              <w:pStyle w:val="K6"/>
              <w:spacing w:line="180" w:lineRule="exact"/>
              <w:jc w:val="right"/>
            </w:pPr>
            <w:r>
              <w:rPr>
                <w:sz w:val="13"/>
              </w:rPr>
              <w:t>1,524</w:t>
            </w:r>
          </w:p>
        </w:tc>
        <w:tc>
          <w:tcPr>
            <w:tcW w:w="510" w:type="dxa"/>
            <w:vAlign w:val="center"/>
          </w:tcPr>
          <w:p w14:paraId="49022D23" w14:textId="77777777" w:rsidR="00A116EA" w:rsidRDefault="00000000">
            <w:pPr>
              <w:pStyle w:val="K6"/>
              <w:spacing w:line="180" w:lineRule="exact"/>
              <w:jc w:val="right"/>
            </w:pPr>
            <w:r>
              <w:rPr>
                <w:sz w:val="13"/>
              </w:rPr>
              <w:t>200</w:t>
            </w:r>
          </w:p>
        </w:tc>
        <w:tc>
          <w:tcPr>
            <w:tcW w:w="737" w:type="dxa"/>
            <w:vAlign w:val="center"/>
          </w:tcPr>
          <w:p w14:paraId="738A7A8B" w14:textId="77777777" w:rsidR="00A116EA" w:rsidRDefault="00000000">
            <w:pPr>
              <w:pStyle w:val="K6"/>
              <w:spacing w:line="180" w:lineRule="exact"/>
              <w:jc w:val="right"/>
            </w:pPr>
            <w:r>
              <w:rPr>
                <w:sz w:val="13"/>
              </w:rPr>
              <w:t>1,354</w:t>
            </w:r>
          </w:p>
        </w:tc>
        <w:tc>
          <w:tcPr>
            <w:tcW w:w="510" w:type="dxa"/>
            <w:vAlign w:val="center"/>
          </w:tcPr>
          <w:p w14:paraId="228C16BE" w14:textId="77777777" w:rsidR="00A116EA" w:rsidRDefault="00000000">
            <w:pPr>
              <w:pStyle w:val="K6"/>
              <w:spacing w:line="180" w:lineRule="exact"/>
              <w:jc w:val="right"/>
            </w:pPr>
            <w:r>
              <w:rPr>
                <w:sz w:val="13"/>
              </w:rPr>
              <w:t>200</w:t>
            </w:r>
          </w:p>
        </w:tc>
        <w:tc>
          <w:tcPr>
            <w:tcW w:w="737" w:type="dxa"/>
            <w:vAlign w:val="center"/>
          </w:tcPr>
          <w:p w14:paraId="73512E65" w14:textId="77777777" w:rsidR="00A116EA" w:rsidRDefault="00000000">
            <w:pPr>
              <w:pStyle w:val="K6"/>
              <w:spacing w:line="180" w:lineRule="exact"/>
              <w:jc w:val="right"/>
            </w:pPr>
            <w:r>
              <w:rPr>
                <w:sz w:val="13"/>
              </w:rPr>
              <w:t>1,354</w:t>
            </w:r>
          </w:p>
        </w:tc>
        <w:tc>
          <w:tcPr>
            <w:tcW w:w="510" w:type="dxa"/>
            <w:vAlign w:val="center"/>
          </w:tcPr>
          <w:p w14:paraId="0C6DBB73" w14:textId="77777777" w:rsidR="00A116EA" w:rsidRDefault="00000000">
            <w:pPr>
              <w:pStyle w:val="K6"/>
              <w:spacing w:line="180" w:lineRule="exact"/>
              <w:jc w:val="right"/>
            </w:pPr>
            <w:r>
              <w:rPr>
                <w:sz w:val="13"/>
              </w:rPr>
              <w:t>200</w:t>
            </w:r>
          </w:p>
        </w:tc>
        <w:tc>
          <w:tcPr>
            <w:tcW w:w="737" w:type="dxa"/>
            <w:vAlign w:val="center"/>
          </w:tcPr>
          <w:p w14:paraId="68BCEDD6" w14:textId="77777777" w:rsidR="00A116EA" w:rsidRDefault="00000000">
            <w:pPr>
              <w:pStyle w:val="K6"/>
              <w:spacing w:line="180" w:lineRule="exact"/>
              <w:jc w:val="right"/>
            </w:pPr>
            <w:r>
              <w:rPr>
                <w:sz w:val="13"/>
              </w:rPr>
              <w:t>1,354</w:t>
            </w:r>
          </w:p>
        </w:tc>
        <w:tc>
          <w:tcPr>
            <w:tcW w:w="538" w:type="dxa"/>
            <w:vAlign w:val="center"/>
          </w:tcPr>
          <w:p w14:paraId="32FD1A63" w14:textId="77777777" w:rsidR="00A116EA" w:rsidRDefault="00000000">
            <w:pPr>
              <w:pStyle w:val="K6"/>
              <w:spacing w:line="180" w:lineRule="exact"/>
              <w:jc w:val="right"/>
            </w:pPr>
            <w:r>
              <w:rPr>
                <w:sz w:val="13"/>
              </w:rPr>
              <w:t>96.6</w:t>
            </w:r>
          </w:p>
        </w:tc>
        <w:tc>
          <w:tcPr>
            <w:tcW w:w="538" w:type="dxa"/>
            <w:vAlign w:val="center"/>
          </w:tcPr>
          <w:p w14:paraId="32EA142B" w14:textId="77777777" w:rsidR="00A116EA" w:rsidRDefault="00000000">
            <w:pPr>
              <w:pStyle w:val="K6"/>
              <w:spacing w:line="180" w:lineRule="exact"/>
              <w:jc w:val="right"/>
            </w:pPr>
            <w:r>
              <w:rPr>
                <w:sz w:val="13"/>
              </w:rPr>
              <w:t>88.8</w:t>
            </w:r>
          </w:p>
        </w:tc>
      </w:tr>
      <w:tr w:rsidR="00A116EA" w14:paraId="39E69BB6" w14:textId="77777777">
        <w:trPr>
          <w:cantSplit/>
          <w:jc w:val="center"/>
        </w:trPr>
        <w:tc>
          <w:tcPr>
            <w:tcW w:w="510" w:type="dxa"/>
            <w:vMerge/>
            <w:shd w:val="clear" w:color="auto" w:fill="CCCCFF"/>
            <w:vAlign w:val="center"/>
          </w:tcPr>
          <w:p w14:paraId="0340E585" w14:textId="77777777" w:rsidR="00A116EA" w:rsidRDefault="00A116EA">
            <w:pPr>
              <w:pStyle w:val="K6"/>
              <w:spacing w:line="180" w:lineRule="exact"/>
            </w:pPr>
          </w:p>
        </w:tc>
        <w:tc>
          <w:tcPr>
            <w:tcW w:w="2267" w:type="dxa"/>
            <w:vAlign w:val="center"/>
          </w:tcPr>
          <w:p w14:paraId="6BB1CFB8" w14:textId="77777777" w:rsidR="00A116EA" w:rsidRDefault="00000000">
            <w:pPr>
              <w:pStyle w:val="K6"/>
              <w:spacing w:line="180" w:lineRule="exact"/>
              <w:jc w:val="left"/>
            </w:pPr>
            <w:r>
              <w:rPr>
                <w:sz w:val="13"/>
              </w:rPr>
              <w:t>介護予防居宅療養管理指導</w:t>
            </w:r>
          </w:p>
        </w:tc>
        <w:tc>
          <w:tcPr>
            <w:tcW w:w="510" w:type="dxa"/>
            <w:vAlign w:val="center"/>
          </w:tcPr>
          <w:p w14:paraId="1F7AACBA" w14:textId="77777777" w:rsidR="00A116EA" w:rsidRDefault="00000000">
            <w:pPr>
              <w:pStyle w:val="K6"/>
              <w:spacing w:line="180" w:lineRule="exact"/>
              <w:jc w:val="right"/>
            </w:pPr>
            <w:r>
              <w:rPr>
                <w:sz w:val="13"/>
              </w:rPr>
              <w:t>0</w:t>
            </w:r>
          </w:p>
        </w:tc>
        <w:tc>
          <w:tcPr>
            <w:tcW w:w="737" w:type="dxa"/>
            <w:vAlign w:val="center"/>
          </w:tcPr>
          <w:p w14:paraId="40410EBF" w14:textId="77777777" w:rsidR="00A116EA" w:rsidRDefault="00000000">
            <w:pPr>
              <w:pStyle w:val="K6"/>
              <w:spacing w:line="180" w:lineRule="exact"/>
              <w:jc w:val="right"/>
            </w:pPr>
            <w:r>
              <w:rPr>
                <w:sz w:val="13"/>
              </w:rPr>
              <w:t>0</w:t>
            </w:r>
          </w:p>
        </w:tc>
        <w:tc>
          <w:tcPr>
            <w:tcW w:w="510" w:type="dxa"/>
            <w:vAlign w:val="center"/>
          </w:tcPr>
          <w:p w14:paraId="1ADF918D" w14:textId="77777777" w:rsidR="00A116EA" w:rsidRDefault="00000000">
            <w:pPr>
              <w:pStyle w:val="K6"/>
              <w:spacing w:line="180" w:lineRule="exact"/>
              <w:jc w:val="right"/>
            </w:pPr>
            <w:r>
              <w:rPr>
                <w:sz w:val="13"/>
              </w:rPr>
              <w:t>0</w:t>
            </w:r>
          </w:p>
        </w:tc>
        <w:tc>
          <w:tcPr>
            <w:tcW w:w="737" w:type="dxa"/>
            <w:vAlign w:val="center"/>
          </w:tcPr>
          <w:p w14:paraId="0DDF91BD" w14:textId="77777777" w:rsidR="00A116EA" w:rsidRDefault="00000000">
            <w:pPr>
              <w:pStyle w:val="K6"/>
              <w:spacing w:line="180" w:lineRule="exact"/>
              <w:jc w:val="right"/>
            </w:pPr>
            <w:r>
              <w:rPr>
                <w:sz w:val="13"/>
              </w:rPr>
              <w:t>0</w:t>
            </w:r>
          </w:p>
        </w:tc>
        <w:tc>
          <w:tcPr>
            <w:tcW w:w="510" w:type="dxa"/>
            <w:vAlign w:val="center"/>
          </w:tcPr>
          <w:p w14:paraId="54E6A606" w14:textId="77777777" w:rsidR="00A116EA" w:rsidRDefault="00000000">
            <w:pPr>
              <w:pStyle w:val="K6"/>
              <w:spacing w:line="180" w:lineRule="exact"/>
              <w:jc w:val="right"/>
            </w:pPr>
            <w:r>
              <w:rPr>
                <w:sz w:val="13"/>
              </w:rPr>
              <w:t>0</w:t>
            </w:r>
          </w:p>
        </w:tc>
        <w:tc>
          <w:tcPr>
            <w:tcW w:w="737" w:type="dxa"/>
            <w:vAlign w:val="center"/>
          </w:tcPr>
          <w:p w14:paraId="2F7C0E05" w14:textId="77777777" w:rsidR="00A116EA" w:rsidRDefault="00000000">
            <w:pPr>
              <w:pStyle w:val="K6"/>
              <w:spacing w:line="180" w:lineRule="exact"/>
              <w:jc w:val="right"/>
            </w:pPr>
            <w:r>
              <w:rPr>
                <w:sz w:val="13"/>
              </w:rPr>
              <w:t>0</w:t>
            </w:r>
          </w:p>
        </w:tc>
        <w:tc>
          <w:tcPr>
            <w:tcW w:w="510" w:type="dxa"/>
            <w:vAlign w:val="center"/>
          </w:tcPr>
          <w:p w14:paraId="4532A77D" w14:textId="77777777" w:rsidR="00A116EA" w:rsidRDefault="00000000">
            <w:pPr>
              <w:pStyle w:val="K6"/>
              <w:spacing w:line="180" w:lineRule="exact"/>
              <w:jc w:val="right"/>
            </w:pPr>
            <w:r>
              <w:rPr>
                <w:sz w:val="13"/>
              </w:rPr>
              <w:t>0</w:t>
            </w:r>
          </w:p>
        </w:tc>
        <w:tc>
          <w:tcPr>
            <w:tcW w:w="737" w:type="dxa"/>
            <w:vAlign w:val="center"/>
          </w:tcPr>
          <w:p w14:paraId="43503FCD" w14:textId="77777777" w:rsidR="00A116EA" w:rsidRDefault="00000000">
            <w:pPr>
              <w:pStyle w:val="K6"/>
              <w:spacing w:line="180" w:lineRule="exact"/>
              <w:jc w:val="right"/>
            </w:pPr>
            <w:r>
              <w:rPr>
                <w:sz w:val="13"/>
              </w:rPr>
              <w:t>0</w:t>
            </w:r>
          </w:p>
        </w:tc>
        <w:tc>
          <w:tcPr>
            <w:tcW w:w="538" w:type="dxa"/>
            <w:vAlign w:val="center"/>
          </w:tcPr>
          <w:p w14:paraId="78AC69B2" w14:textId="77777777" w:rsidR="00A116EA" w:rsidRDefault="00000000">
            <w:pPr>
              <w:pStyle w:val="K6"/>
              <w:spacing w:line="180" w:lineRule="exact"/>
              <w:jc w:val="right"/>
            </w:pPr>
            <w:r>
              <w:rPr>
                <w:sz w:val="13"/>
              </w:rPr>
              <w:t>0.0</w:t>
            </w:r>
          </w:p>
        </w:tc>
        <w:tc>
          <w:tcPr>
            <w:tcW w:w="538" w:type="dxa"/>
            <w:vAlign w:val="center"/>
          </w:tcPr>
          <w:p w14:paraId="095FC3C9" w14:textId="77777777" w:rsidR="00A116EA" w:rsidRDefault="00000000">
            <w:pPr>
              <w:pStyle w:val="K6"/>
              <w:spacing w:line="180" w:lineRule="exact"/>
              <w:jc w:val="right"/>
            </w:pPr>
            <w:r>
              <w:rPr>
                <w:sz w:val="13"/>
              </w:rPr>
              <w:t>0.0</w:t>
            </w:r>
          </w:p>
        </w:tc>
      </w:tr>
      <w:tr w:rsidR="00A116EA" w14:paraId="4C2B84AA" w14:textId="77777777">
        <w:trPr>
          <w:cantSplit/>
          <w:jc w:val="center"/>
        </w:trPr>
        <w:tc>
          <w:tcPr>
            <w:tcW w:w="510" w:type="dxa"/>
            <w:vMerge w:val="restart"/>
            <w:shd w:val="clear" w:color="auto" w:fill="CCCCFF"/>
            <w:textDirection w:val="tbRlV"/>
            <w:vAlign w:val="center"/>
          </w:tcPr>
          <w:p w14:paraId="5EF0569A" w14:textId="77777777" w:rsidR="00A116EA" w:rsidRDefault="00000000">
            <w:pPr>
              <w:pStyle w:val="K6"/>
              <w:spacing w:line="180" w:lineRule="exact"/>
              <w:jc w:val="center"/>
            </w:pPr>
            <w:r>
              <w:rPr>
                <w:sz w:val="13"/>
              </w:rPr>
              <w:t>短期入所系</w:t>
            </w:r>
          </w:p>
        </w:tc>
        <w:tc>
          <w:tcPr>
            <w:tcW w:w="2267" w:type="dxa"/>
            <w:vAlign w:val="center"/>
          </w:tcPr>
          <w:p w14:paraId="453748B5" w14:textId="77777777" w:rsidR="00A116EA" w:rsidRDefault="00000000">
            <w:pPr>
              <w:pStyle w:val="K6"/>
              <w:spacing w:line="180" w:lineRule="exact"/>
              <w:jc w:val="left"/>
            </w:pPr>
            <w:r>
              <w:rPr>
                <w:sz w:val="13"/>
              </w:rPr>
              <w:t>短期入所生活介護</w:t>
            </w:r>
          </w:p>
        </w:tc>
        <w:tc>
          <w:tcPr>
            <w:tcW w:w="510" w:type="dxa"/>
            <w:vAlign w:val="center"/>
          </w:tcPr>
          <w:p w14:paraId="74ED1DC5" w14:textId="77777777" w:rsidR="00A116EA" w:rsidRDefault="00000000">
            <w:pPr>
              <w:pStyle w:val="K6"/>
              <w:spacing w:line="180" w:lineRule="exact"/>
              <w:jc w:val="right"/>
            </w:pPr>
            <w:r>
              <w:rPr>
                <w:b/>
                <w:sz w:val="13"/>
                <w:highlight w:val="yellow"/>
              </w:rPr>
              <w:t>町確認</w:t>
            </w:r>
          </w:p>
        </w:tc>
        <w:tc>
          <w:tcPr>
            <w:tcW w:w="737" w:type="dxa"/>
            <w:vAlign w:val="center"/>
          </w:tcPr>
          <w:p w14:paraId="479BFC7C" w14:textId="77777777" w:rsidR="00A116EA" w:rsidRDefault="00000000">
            <w:pPr>
              <w:pStyle w:val="K6"/>
              <w:spacing w:line="180" w:lineRule="exact"/>
              <w:jc w:val="right"/>
            </w:pPr>
            <w:r>
              <w:rPr>
                <w:b/>
                <w:sz w:val="13"/>
                <w:highlight w:val="yellow"/>
              </w:rPr>
              <w:t>町確認</w:t>
            </w:r>
          </w:p>
        </w:tc>
        <w:tc>
          <w:tcPr>
            <w:tcW w:w="510" w:type="dxa"/>
            <w:vAlign w:val="center"/>
          </w:tcPr>
          <w:p w14:paraId="46320CDE" w14:textId="77777777" w:rsidR="00A116EA" w:rsidRDefault="00000000">
            <w:pPr>
              <w:pStyle w:val="K6"/>
              <w:spacing w:line="180" w:lineRule="exact"/>
              <w:jc w:val="right"/>
            </w:pPr>
            <w:r>
              <w:rPr>
                <w:b/>
                <w:sz w:val="13"/>
                <w:highlight w:val="yellow"/>
              </w:rPr>
              <w:t>町確認</w:t>
            </w:r>
          </w:p>
        </w:tc>
        <w:tc>
          <w:tcPr>
            <w:tcW w:w="737" w:type="dxa"/>
            <w:vAlign w:val="center"/>
          </w:tcPr>
          <w:p w14:paraId="0924891A" w14:textId="77777777" w:rsidR="00A116EA" w:rsidRDefault="00000000">
            <w:pPr>
              <w:pStyle w:val="K6"/>
              <w:spacing w:line="180" w:lineRule="exact"/>
              <w:jc w:val="right"/>
            </w:pPr>
            <w:r>
              <w:rPr>
                <w:b/>
                <w:sz w:val="13"/>
                <w:highlight w:val="yellow"/>
              </w:rPr>
              <w:t>町確認</w:t>
            </w:r>
          </w:p>
        </w:tc>
        <w:tc>
          <w:tcPr>
            <w:tcW w:w="510" w:type="dxa"/>
            <w:vAlign w:val="center"/>
          </w:tcPr>
          <w:p w14:paraId="59AC65DD" w14:textId="77777777" w:rsidR="00A116EA" w:rsidRDefault="00000000">
            <w:pPr>
              <w:pStyle w:val="K6"/>
              <w:spacing w:line="180" w:lineRule="exact"/>
              <w:jc w:val="right"/>
            </w:pPr>
            <w:r>
              <w:rPr>
                <w:b/>
                <w:sz w:val="13"/>
                <w:highlight w:val="yellow"/>
              </w:rPr>
              <w:t>町確認</w:t>
            </w:r>
          </w:p>
        </w:tc>
        <w:tc>
          <w:tcPr>
            <w:tcW w:w="737" w:type="dxa"/>
            <w:vAlign w:val="center"/>
          </w:tcPr>
          <w:p w14:paraId="45CCAAB3" w14:textId="77777777" w:rsidR="00A116EA" w:rsidRDefault="00000000">
            <w:pPr>
              <w:pStyle w:val="K6"/>
              <w:spacing w:line="180" w:lineRule="exact"/>
              <w:jc w:val="right"/>
            </w:pPr>
            <w:r>
              <w:rPr>
                <w:b/>
                <w:sz w:val="13"/>
                <w:highlight w:val="yellow"/>
              </w:rPr>
              <w:t>町確認</w:t>
            </w:r>
          </w:p>
        </w:tc>
        <w:tc>
          <w:tcPr>
            <w:tcW w:w="510" w:type="dxa"/>
            <w:vAlign w:val="center"/>
          </w:tcPr>
          <w:p w14:paraId="57BD5F94" w14:textId="77777777" w:rsidR="00A116EA" w:rsidRDefault="00000000">
            <w:pPr>
              <w:pStyle w:val="K6"/>
              <w:spacing w:line="180" w:lineRule="exact"/>
              <w:jc w:val="right"/>
            </w:pPr>
            <w:r>
              <w:rPr>
                <w:b/>
                <w:sz w:val="13"/>
                <w:highlight w:val="yellow"/>
              </w:rPr>
              <w:t>町確認</w:t>
            </w:r>
          </w:p>
        </w:tc>
        <w:tc>
          <w:tcPr>
            <w:tcW w:w="737" w:type="dxa"/>
            <w:vAlign w:val="center"/>
          </w:tcPr>
          <w:p w14:paraId="1708A6B5" w14:textId="77777777" w:rsidR="00A116EA" w:rsidRDefault="00000000">
            <w:pPr>
              <w:pStyle w:val="K6"/>
              <w:spacing w:line="180" w:lineRule="exact"/>
              <w:jc w:val="right"/>
            </w:pPr>
            <w:r>
              <w:rPr>
                <w:b/>
                <w:sz w:val="13"/>
                <w:highlight w:val="yellow"/>
              </w:rPr>
              <w:t>町確認</w:t>
            </w:r>
          </w:p>
        </w:tc>
        <w:tc>
          <w:tcPr>
            <w:tcW w:w="538" w:type="dxa"/>
            <w:vAlign w:val="center"/>
          </w:tcPr>
          <w:p w14:paraId="41F01D7C" w14:textId="77777777" w:rsidR="00A116EA" w:rsidRDefault="00000000">
            <w:pPr>
              <w:pStyle w:val="K6"/>
              <w:spacing w:line="180" w:lineRule="exact"/>
              <w:jc w:val="right"/>
            </w:pPr>
            <w:r>
              <w:rPr>
                <w:b/>
                <w:sz w:val="13"/>
                <w:highlight w:val="yellow"/>
              </w:rPr>
              <w:t>町確認</w:t>
            </w:r>
          </w:p>
        </w:tc>
        <w:tc>
          <w:tcPr>
            <w:tcW w:w="538" w:type="dxa"/>
            <w:vAlign w:val="center"/>
          </w:tcPr>
          <w:p w14:paraId="33A7EC93" w14:textId="77777777" w:rsidR="00A116EA" w:rsidRDefault="00000000">
            <w:pPr>
              <w:pStyle w:val="K6"/>
              <w:spacing w:line="180" w:lineRule="exact"/>
              <w:jc w:val="right"/>
            </w:pPr>
            <w:r>
              <w:rPr>
                <w:b/>
                <w:sz w:val="13"/>
                <w:highlight w:val="yellow"/>
              </w:rPr>
              <w:t>町確認</w:t>
            </w:r>
          </w:p>
        </w:tc>
      </w:tr>
      <w:tr w:rsidR="00A116EA" w14:paraId="24811021" w14:textId="77777777">
        <w:trPr>
          <w:cantSplit/>
          <w:jc w:val="center"/>
        </w:trPr>
        <w:tc>
          <w:tcPr>
            <w:tcW w:w="510" w:type="dxa"/>
            <w:vMerge/>
            <w:shd w:val="clear" w:color="auto" w:fill="CCCCFF"/>
            <w:vAlign w:val="center"/>
          </w:tcPr>
          <w:p w14:paraId="3C8D4F9D" w14:textId="77777777" w:rsidR="00A116EA" w:rsidRDefault="00A116EA">
            <w:pPr>
              <w:pStyle w:val="K6"/>
              <w:spacing w:line="180" w:lineRule="exact"/>
            </w:pPr>
          </w:p>
        </w:tc>
        <w:tc>
          <w:tcPr>
            <w:tcW w:w="2267" w:type="dxa"/>
            <w:vAlign w:val="center"/>
          </w:tcPr>
          <w:p w14:paraId="14341C6B" w14:textId="77777777" w:rsidR="00A116EA" w:rsidRDefault="00000000">
            <w:pPr>
              <w:pStyle w:val="K6"/>
              <w:spacing w:line="180" w:lineRule="exact"/>
              <w:jc w:val="left"/>
            </w:pPr>
            <w:r>
              <w:rPr>
                <w:sz w:val="13"/>
              </w:rPr>
              <w:t>介護予防短期入所生活介護</w:t>
            </w:r>
          </w:p>
        </w:tc>
        <w:tc>
          <w:tcPr>
            <w:tcW w:w="510" w:type="dxa"/>
            <w:vAlign w:val="center"/>
          </w:tcPr>
          <w:p w14:paraId="2E32FB4E" w14:textId="77777777" w:rsidR="00A116EA" w:rsidRDefault="00000000">
            <w:pPr>
              <w:pStyle w:val="K6"/>
              <w:spacing w:line="180" w:lineRule="exact"/>
              <w:jc w:val="right"/>
            </w:pPr>
            <w:r>
              <w:rPr>
                <w:b/>
                <w:sz w:val="13"/>
                <w:highlight w:val="yellow"/>
              </w:rPr>
              <w:t>町確認</w:t>
            </w:r>
          </w:p>
        </w:tc>
        <w:tc>
          <w:tcPr>
            <w:tcW w:w="737" w:type="dxa"/>
            <w:vAlign w:val="center"/>
          </w:tcPr>
          <w:p w14:paraId="74DFAF48" w14:textId="77777777" w:rsidR="00A116EA" w:rsidRDefault="00000000">
            <w:pPr>
              <w:pStyle w:val="K6"/>
              <w:spacing w:line="180" w:lineRule="exact"/>
              <w:jc w:val="right"/>
            </w:pPr>
            <w:r>
              <w:rPr>
                <w:b/>
                <w:sz w:val="13"/>
                <w:highlight w:val="yellow"/>
              </w:rPr>
              <w:t>町確認</w:t>
            </w:r>
          </w:p>
        </w:tc>
        <w:tc>
          <w:tcPr>
            <w:tcW w:w="510" w:type="dxa"/>
            <w:vAlign w:val="center"/>
          </w:tcPr>
          <w:p w14:paraId="44545617" w14:textId="77777777" w:rsidR="00A116EA" w:rsidRDefault="00000000">
            <w:pPr>
              <w:pStyle w:val="K6"/>
              <w:spacing w:line="180" w:lineRule="exact"/>
              <w:jc w:val="right"/>
            </w:pPr>
            <w:r>
              <w:rPr>
                <w:b/>
                <w:sz w:val="13"/>
                <w:highlight w:val="yellow"/>
              </w:rPr>
              <w:t>町確認</w:t>
            </w:r>
          </w:p>
        </w:tc>
        <w:tc>
          <w:tcPr>
            <w:tcW w:w="737" w:type="dxa"/>
            <w:vAlign w:val="center"/>
          </w:tcPr>
          <w:p w14:paraId="727790C9" w14:textId="77777777" w:rsidR="00A116EA" w:rsidRDefault="00000000">
            <w:pPr>
              <w:pStyle w:val="K6"/>
              <w:spacing w:line="180" w:lineRule="exact"/>
              <w:jc w:val="right"/>
            </w:pPr>
            <w:r>
              <w:rPr>
                <w:b/>
                <w:sz w:val="13"/>
                <w:highlight w:val="yellow"/>
              </w:rPr>
              <w:t>町確認</w:t>
            </w:r>
          </w:p>
        </w:tc>
        <w:tc>
          <w:tcPr>
            <w:tcW w:w="510" w:type="dxa"/>
            <w:vAlign w:val="center"/>
          </w:tcPr>
          <w:p w14:paraId="6FFA6674" w14:textId="77777777" w:rsidR="00A116EA" w:rsidRDefault="00000000">
            <w:pPr>
              <w:pStyle w:val="K6"/>
              <w:spacing w:line="180" w:lineRule="exact"/>
              <w:jc w:val="right"/>
            </w:pPr>
            <w:r>
              <w:rPr>
                <w:b/>
                <w:sz w:val="13"/>
                <w:highlight w:val="yellow"/>
              </w:rPr>
              <w:t>町確認</w:t>
            </w:r>
          </w:p>
        </w:tc>
        <w:tc>
          <w:tcPr>
            <w:tcW w:w="737" w:type="dxa"/>
            <w:vAlign w:val="center"/>
          </w:tcPr>
          <w:p w14:paraId="74395EA8" w14:textId="77777777" w:rsidR="00A116EA" w:rsidRDefault="00000000">
            <w:pPr>
              <w:pStyle w:val="K6"/>
              <w:spacing w:line="180" w:lineRule="exact"/>
              <w:jc w:val="right"/>
            </w:pPr>
            <w:r>
              <w:rPr>
                <w:b/>
                <w:sz w:val="13"/>
                <w:highlight w:val="yellow"/>
              </w:rPr>
              <w:t>町確認</w:t>
            </w:r>
          </w:p>
        </w:tc>
        <w:tc>
          <w:tcPr>
            <w:tcW w:w="510" w:type="dxa"/>
            <w:vAlign w:val="center"/>
          </w:tcPr>
          <w:p w14:paraId="57F1503C" w14:textId="77777777" w:rsidR="00A116EA" w:rsidRDefault="00000000">
            <w:pPr>
              <w:pStyle w:val="K6"/>
              <w:spacing w:line="180" w:lineRule="exact"/>
              <w:jc w:val="right"/>
            </w:pPr>
            <w:r>
              <w:rPr>
                <w:b/>
                <w:sz w:val="13"/>
                <w:highlight w:val="yellow"/>
              </w:rPr>
              <w:t>町確認</w:t>
            </w:r>
          </w:p>
        </w:tc>
        <w:tc>
          <w:tcPr>
            <w:tcW w:w="737" w:type="dxa"/>
            <w:vAlign w:val="center"/>
          </w:tcPr>
          <w:p w14:paraId="5F9FFBB7" w14:textId="77777777" w:rsidR="00A116EA" w:rsidRDefault="00000000">
            <w:pPr>
              <w:pStyle w:val="K6"/>
              <w:spacing w:line="180" w:lineRule="exact"/>
              <w:jc w:val="right"/>
            </w:pPr>
            <w:r>
              <w:rPr>
                <w:b/>
                <w:sz w:val="13"/>
                <w:highlight w:val="yellow"/>
              </w:rPr>
              <w:t>町確認</w:t>
            </w:r>
          </w:p>
        </w:tc>
        <w:tc>
          <w:tcPr>
            <w:tcW w:w="538" w:type="dxa"/>
            <w:vAlign w:val="center"/>
          </w:tcPr>
          <w:p w14:paraId="1788873B" w14:textId="77777777" w:rsidR="00A116EA" w:rsidRDefault="00000000">
            <w:pPr>
              <w:pStyle w:val="K6"/>
              <w:spacing w:line="180" w:lineRule="exact"/>
              <w:jc w:val="right"/>
            </w:pPr>
            <w:r>
              <w:rPr>
                <w:b/>
                <w:sz w:val="13"/>
                <w:highlight w:val="yellow"/>
              </w:rPr>
              <w:t>町確認</w:t>
            </w:r>
          </w:p>
        </w:tc>
        <w:tc>
          <w:tcPr>
            <w:tcW w:w="538" w:type="dxa"/>
            <w:vAlign w:val="center"/>
          </w:tcPr>
          <w:p w14:paraId="6BB89D8D" w14:textId="77777777" w:rsidR="00A116EA" w:rsidRDefault="00000000">
            <w:pPr>
              <w:pStyle w:val="K6"/>
              <w:spacing w:line="180" w:lineRule="exact"/>
              <w:jc w:val="right"/>
            </w:pPr>
            <w:r>
              <w:rPr>
                <w:b/>
                <w:sz w:val="13"/>
                <w:highlight w:val="yellow"/>
              </w:rPr>
              <w:t>町確認</w:t>
            </w:r>
          </w:p>
        </w:tc>
      </w:tr>
      <w:tr w:rsidR="00A116EA" w14:paraId="193C9EB4" w14:textId="77777777">
        <w:trPr>
          <w:cantSplit/>
          <w:jc w:val="center"/>
        </w:trPr>
        <w:tc>
          <w:tcPr>
            <w:tcW w:w="510" w:type="dxa"/>
            <w:vMerge/>
            <w:shd w:val="clear" w:color="auto" w:fill="CCCCFF"/>
            <w:vAlign w:val="center"/>
          </w:tcPr>
          <w:p w14:paraId="065476AB" w14:textId="77777777" w:rsidR="00A116EA" w:rsidRDefault="00A116EA">
            <w:pPr>
              <w:pStyle w:val="K6"/>
              <w:spacing w:line="180" w:lineRule="exact"/>
            </w:pPr>
          </w:p>
        </w:tc>
        <w:tc>
          <w:tcPr>
            <w:tcW w:w="2267" w:type="dxa"/>
            <w:vAlign w:val="center"/>
          </w:tcPr>
          <w:p w14:paraId="715925D5" w14:textId="77777777" w:rsidR="00A116EA" w:rsidRDefault="00000000">
            <w:pPr>
              <w:pStyle w:val="K6"/>
              <w:spacing w:line="180" w:lineRule="exact"/>
              <w:jc w:val="left"/>
            </w:pPr>
            <w:r>
              <w:rPr>
                <w:sz w:val="13"/>
              </w:rPr>
              <w:t>短期入所療養介護</w:t>
            </w:r>
          </w:p>
        </w:tc>
        <w:tc>
          <w:tcPr>
            <w:tcW w:w="510" w:type="dxa"/>
            <w:vAlign w:val="center"/>
          </w:tcPr>
          <w:p w14:paraId="040D4090" w14:textId="77777777" w:rsidR="00A116EA" w:rsidRDefault="00000000">
            <w:pPr>
              <w:pStyle w:val="K6"/>
              <w:spacing w:line="180" w:lineRule="exact"/>
              <w:jc w:val="right"/>
            </w:pPr>
            <w:r>
              <w:rPr>
                <w:sz w:val="13"/>
              </w:rPr>
              <w:t>126</w:t>
            </w:r>
          </w:p>
        </w:tc>
        <w:tc>
          <w:tcPr>
            <w:tcW w:w="737" w:type="dxa"/>
            <w:vAlign w:val="center"/>
          </w:tcPr>
          <w:p w14:paraId="0B72823F" w14:textId="77777777" w:rsidR="00A116EA" w:rsidRDefault="00000000">
            <w:pPr>
              <w:pStyle w:val="K6"/>
              <w:spacing w:line="180" w:lineRule="exact"/>
              <w:jc w:val="right"/>
            </w:pPr>
            <w:r>
              <w:rPr>
                <w:sz w:val="13"/>
              </w:rPr>
              <w:t>13,594</w:t>
            </w:r>
          </w:p>
        </w:tc>
        <w:tc>
          <w:tcPr>
            <w:tcW w:w="510" w:type="dxa"/>
            <w:vAlign w:val="center"/>
          </w:tcPr>
          <w:p w14:paraId="42FB6BA0" w14:textId="77777777" w:rsidR="00A116EA" w:rsidRDefault="00000000">
            <w:pPr>
              <w:pStyle w:val="K6"/>
              <w:spacing w:line="180" w:lineRule="exact"/>
              <w:jc w:val="right"/>
            </w:pPr>
            <w:r>
              <w:rPr>
                <w:sz w:val="13"/>
              </w:rPr>
              <w:t>120</w:t>
            </w:r>
          </w:p>
        </w:tc>
        <w:tc>
          <w:tcPr>
            <w:tcW w:w="737" w:type="dxa"/>
            <w:vAlign w:val="center"/>
          </w:tcPr>
          <w:p w14:paraId="425CB091" w14:textId="77777777" w:rsidR="00A116EA" w:rsidRDefault="00000000">
            <w:pPr>
              <w:pStyle w:val="K6"/>
              <w:spacing w:line="180" w:lineRule="exact"/>
              <w:jc w:val="right"/>
            </w:pPr>
            <w:r>
              <w:rPr>
                <w:sz w:val="13"/>
              </w:rPr>
              <w:t>12,000</w:t>
            </w:r>
          </w:p>
        </w:tc>
        <w:tc>
          <w:tcPr>
            <w:tcW w:w="510" w:type="dxa"/>
            <w:vAlign w:val="center"/>
          </w:tcPr>
          <w:p w14:paraId="78EE838A" w14:textId="77777777" w:rsidR="00A116EA" w:rsidRDefault="00000000">
            <w:pPr>
              <w:pStyle w:val="K6"/>
              <w:spacing w:line="180" w:lineRule="exact"/>
              <w:jc w:val="right"/>
            </w:pPr>
            <w:r>
              <w:rPr>
                <w:sz w:val="13"/>
              </w:rPr>
              <w:t>120</w:t>
            </w:r>
          </w:p>
        </w:tc>
        <w:tc>
          <w:tcPr>
            <w:tcW w:w="737" w:type="dxa"/>
            <w:vAlign w:val="center"/>
          </w:tcPr>
          <w:p w14:paraId="71392F4E" w14:textId="77777777" w:rsidR="00A116EA" w:rsidRDefault="00000000">
            <w:pPr>
              <w:pStyle w:val="K6"/>
              <w:spacing w:line="180" w:lineRule="exact"/>
              <w:jc w:val="right"/>
            </w:pPr>
            <w:r>
              <w:rPr>
                <w:sz w:val="13"/>
              </w:rPr>
              <w:t>12,000</w:t>
            </w:r>
          </w:p>
        </w:tc>
        <w:tc>
          <w:tcPr>
            <w:tcW w:w="510" w:type="dxa"/>
            <w:vAlign w:val="center"/>
          </w:tcPr>
          <w:p w14:paraId="39D8AC03" w14:textId="77777777" w:rsidR="00A116EA" w:rsidRDefault="00000000">
            <w:pPr>
              <w:pStyle w:val="K6"/>
              <w:spacing w:line="180" w:lineRule="exact"/>
              <w:jc w:val="right"/>
            </w:pPr>
            <w:r>
              <w:rPr>
                <w:sz w:val="13"/>
              </w:rPr>
              <w:t>120</w:t>
            </w:r>
          </w:p>
        </w:tc>
        <w:tc>
          <w:tcPr>
            <w:tcW w:w="737" w:type="dxa"/>
            <w:vAlign w:val="center"/>
          </w:tcPr>
          <w:p w14:paraId="484BBF7D" w14:textId="77777777" w:rsidR="00A116EA" w:rsidRDefault="00000000">
            <w:pPr>
              <w:pStyle w:val="K6"/>
              <w:spacing w:line="180" w:lineRule="exact"/>
              <w:jc w:val="right"/>
            </w:pPr>
            <w:r>
              <w:rPr>
                <w:sz w:val="13"/>
              </w:rPr>
              <w:t>12,000</w:t>
            </w:r>
          </w:p>
        </w:tc>
        <w:tc>
          <w:tcPr>
            <w:tcW w:w="538" w:type="dxa"/>
            <w:vAlign w:val="center"/>
          </w:tcPr>
          <w:p w14:paraId="1CFDF46E" w14:textId="77777777" w:rsidR="00A116EA" w:rsidRDefault="00000000">
            <w:pPr>
              <w:pStyle w:val="K6"/>
              <w:spacing w:line="180" w:lineRule="exact"/>
              <w:jc w:val="right"/>
            </w:pPr>
            <w:r>
              <w:rPr>
                <w:sz w:val="13"/>
              </w:rPr>
              <w:t>95.2</w:t>
            </w:r>
          </w:p>
        </w:tc>
        <w:tc>
          <w:tcPr>
            <w:tcW w:w="538" w:type="dxa"/>
            <w:vAlign w:val="center"/>
          </w:tcPr>
          <w:p w14:paraId="5596E784" w14:textId="77777777" w:rsidR="00A116EA" w:rsidRDefault="00000000">
            <w:pPr>
              <w:pStyle w:val="K6"/>
              <w:spacing w:line="180" w:lineRule="exact"/>
              <w:jc w:val="right"/>
            </w:pPr>
            <w:r>
              <w:rPr>
                <w:sz w:val="13"/>
              </w:rPr>
              <w:t>88.3</w:t>
            </w:r>
          </w:p>
        </w:tc>
      </w:tr>
      <w:tr w:rsidR="00A116EA" w14:paraId="41E40FC2" w14:textId="77777777">
        <w:trPr>
          <w:cantSplit/>
          <w:jc w:val="center"/>
        </w:trPr>
        <w:tc>
          <w:tcPr>
            <w:tcW w:w="510" w:type="dxa"/>
            <w:vMerge/>
            <w:shd w:val="clear" w:color="auto" w:fill="CCCCFF"/>
            <w:vAlign w:val="center"/>
          </w:tcPr>
          <w:p w14:paraId="45A11A82" w14:textId="77777777" w:rsidR="00A116EA" w:rsidRDefault="00A116EA">
            <w:pPr>
              <w:pStyle w:val="K6"/>
              <w:spacing w:line="180" w:lineRule="exact"/>
            </w:pPr>
          </w:p>
        </w:tc>
        <w:tc>
          <w:tcPr>
            <w:tcW w:w="2267" w:type="dxa"/>
            <w:vAlign w:val="center"/>
          </w:tcPr>
          <w:p w14:paraId="5082D321" w14:textId="77777777" w:rsidR="00A116EA" w:rsidRDefault="00000000">
            <w:pPr>
              <w:pStyle w:val="K6"/>
              <w:spacing w:line="180" w:lineRule="exact"/>
              <w:jc w:val="left"/>
            </w:pPr>
            <w:r>
              <w:rPr>
                <w:sz w:val="13"/>
              </w:rPr>
              <w:t>介護予防短期入所療養介護</w:t>
            </w:r>
          </w:p>
        </w:tc>
        <w:tc>
          <w:tcPr>
            <w:tcW w:w="510" w:type="dxa"/>
            <w:vAlign w:val="center"/>
          </w:tcPr>
          <w:p w14:paraId="45EA7407" w14:textId="77777777" w:rsidR="00A116EA" w:rsidRDefault="00000000">
            <w:pPr>
              <w:pStyle w:val="K6"/>
              <w:spacing w:line="180" w:lineRule="exact"/>
              <w:jc w:val="right"/>
            </w:pPr>
            <w:r>
              <w:rPr>
                <w:sz w:val="13"/>
              </w:rPr>
              <w:t>0</w:t>
            </w:r>
          </w:p>
        </w:tc>
        <w:tc>
          <w:tcPr>
            <w:tcW w:w="737" w:type="dxa"/>
            <w:vAlign w:val="center"/>
          </w:tcPr>
          <w:p w14:paraId="4E71FE9E" w14:textId="77777777" w:rsidR="00A116EA" w:rsidRDefault="00000000">
            <w:pPr>
              <w:pStyle w:val="K6"/>
              <w:spacing w:line="180" w:lineRule="exact"/>
              <w:jc w:val="right"/>
            </w:pPr>
            <w:r>
              <w:rPr>
                <w:sz w:val="13"/>
              </w:rPr>
              <w:t>0</w:t>
            </w:r>
          </w:p>
        </w:tc>
        <w:tc>
          <w:tcPr>
            <w:tcW w:w="510" w:type="dxa"/>
            <w:vAlign w:val="center"/>
          </w:tcPr>
          <w:p w14:paraId="0641D795" w14:textId="77777777" w:rsidR="00A116EA" w:rsidRDefault="00000000">
            <w:pPr>
              <w:pStyle w:val="K6"/>
              <w:spacing w:line="180" w:lineRule="exact"/>
              <w:jc w:val="right"/>
            </w:pPr>
            <w:r>
              <w:rPr>
                <w:sz w:val="13"/>
              </w:rPr>
              <w:t>2</w:t>
            </w:r>
          </w:p>
        </w:tc>
        <w:tc>
          <w:tcPr>
            <w:tcW w:w="737" w:type="dxa"/>
            <w:vAlign w:val="center"/>
          </w:tcPr>
          <w:p w14:paraId="26F81CFD" w14:textId="77777777" w:rsidR="00A116EA" w:rsidRDefault="00000000">
            <w:pPr>
              <w:pStyle w:val="K6"/>
              <w:spacing w:line="180" w:lineRule="exact"/>
              <w:jc w:val="right"/>
            </w:pPr>
            <w:r>
              <w:rPr>
                <w:sz w:val="13"/>
              </w:rPr>
              <w:t>100</w:t>
            </w:r>
          </w:p>
        </w:tc>
        <w:tc>
          <w:tcPr>
            <w:tcW w:w="510" w:type="dxa"/>
            <w:vAlign w:val="center"/>
          </w:tcPr>
          <w:p w14:paraId="177CCFAF" w14:textId="77777777" w:rsidR="00A116EA" w:rsidRDefault="00000000">
            <w:pPr>
              <w:pStyle w:val="K6"/>
              <w:spacing w:line="180" w:lineRule="exact"/>
              <w:jc w:val="right"/>
            </w:pPr>
            <w:r>
              <w:rPr>
                <w:sz w:val="13"/>
              </w:rPr>
              <w:t>2</w:t>
            </w:r>
          </w:p>
        </w:tc>
        <w:tc>
          <w:tcPr>
            <w:tcW w:w="737" w:type="dxa"/>
            <w:vAlign w:val="center"/>
          </w:tcPr>
          <w:p w14:paraId="2A3821C6" w14:textId="77777777" w:rsidR="00A116EA" w:rsidRDefault="00000000">
            <w:pPr>
              <w:pStyle w:val="K6"/>
              <w:spacing w:line="180" w:lineRule="exact"/>
              <w:jc w:val="right"/>
            </w:pPr>
            <w:r>
              <w:rPr>
                <w:sz w:val="13"/>
              </w:rPr>
              <w:t>100</w:t>
            </w:r>
          </w:p>
        </w:tc>
        <w:tc>
          <w:tcPr>
            <w:tcW w:w="510" w:type="dxa"/>
            <w:vAlign w:val="center"/>
          </w:tcPr>
          <w:p w14:paraId="4674816C" w14:textId="77777777" w:rsidR="00A116EA" w:rsidRDefault="00000000">
            <w:pPr>
              <w:pStyle w:val="K6"/>
              <w:spacing w:line="180" w:lineRule="exact"/>
              <w:jc w:val="right"/>
            </w:pPr>
            <w:r>
              <w:rPr>
                <w:sz w:val="13"/>
              </w:rPr>
              <w:t>2</w:t>
            </w:r>
          </w:p>
        </w:tc>
        <w:tc>
          <w:tcPr>
            <w:tcW w:w="737" w:type="dxa"/>
            <w:vAlign w:val="center"/>
          </w:tcPr>
          <w:p w14:paraId="7E95D390" w14:textId="77777777" w:rsidR="00A116EA" w:rsidRDefault="00000000">
            <w:pPr>
              <w:pStyle w:val="K6"/>
              <w:spacing w:line="180" w:lineRule="exact"/>
              <w:jc w:val="right"/>
            </w:pPr>
            <w:r>
              <w:rPr>
                <w:sz w:val="13"/>
              </w:rPr>
              <w:t>100</w:t>
            </w:r>
          </w:p>
        </w:tc>
        <w:tc>
          <w:tcPr>
            <w:tcW w:w="538" w:type="dxa"/>
            <w:vAlign w:val="center"/>
          </w:tcPr>
          <w:p w14:paraId="54E23884" w14:textId="77777777" w:rsidR="00A116EA" w:rsidRDefault="00000000">
            <w:pPr>
              <w:pStyle w:val="K6"/>
              <w:spacing w:line="180" w:lineRule="exact"/>
              <w:jc w:val="right"/>
            </w:pPr>
            <w:r>
              <w:rPr>
                <w:sz w:val="13"/>
              </w:rPr>
              <w:t>―</w:t>
            </w:r>
          </w:p>
        </w:tc>
        <w:tc>
          <w:tcPr>
            <w:tcW w:w="538" w:type="dxa"/>
            <w:vAlign w:val="center"/>
          </w:tcPr>
          <w:p w14:paraId="059F0DE0" w14:textId="77777777" w:rsidR="00A116EA" w:rsidRDefault="00000000">
            <w:pPr>
              <w:pStyle w:val="K6"/>
              <w:spacing w:line="180" w:lineRule="exact"/>
              <w:jc w:val="right"/>
            </w:pPr>
            <w:r>
              <w:rPr>
                <w:sz w:val="13"/>
              </w:rPr>
              <w:t>―</w:t>
            </w:r>
          </w:p>
        </w:tc>
      </w:tr>
      <w:tr w:rsidR="00A116EA" w14:paraId="00869AB8" w14:textId="77777777">
        <w:trPr>
          <w:cantSplit/>
          <w:jc w:val="center"/>
        </w:trPr>
        <w:tc>
          <w:tcPr>
            <w:tcW w:w="510" w:type="dxa"/>
            <w:vMerge w:val="restart"/>
            <w:shd w:val="clear" w:color="auto" w:fill="CCCCFF"/>
            <w:textDirection w:val="tbRlV"/>
            <w:vAlign w:val="center"/>
          </w:tcPr>
          <w:p w14:paraId="653D66F5" w14:textId="77777777" w:rsidR="00A116EA" w:rsidRDefault="00000000">
            <w:pPr>
              <w:pStyle w:val="K6"/>
              <w:spacing w:line="180" w:lineRule="exact"/>
              <w:jc w:val="center"/>
            </w:pPr>
            <w:r>
              <w:rPr>
                <w:sz w:val="13"/>
              </w:rPr>
              <w:t>その他</w:t>
            </w:r>
          </w:p>
        </w:tc>
        <w:tc>
          <w:tcPr>
            <w:tcW w:w="2267" w:type="dxa"/>
            <w:vAlign w:val="center"/>
          </w:tcPr>
          <w:p w14:paraId="7FA3AAE7" w14:textId="77777777" w:rsidR="00A116EA" w:rsidRDefault="00000000">
            <w:pPr>
              <w:pStyle w:val="K6"/>
              <w:spacing w:line="180" w:lineRule="exact"/>
              <w:jc w:val="left"/>
            </w:pPr>
            <w:r>
              <w:rPr>
                <w:sz w:val="13"/>
              </w:rPr>
              <w:t>福祉用具貸与</w:t>
            </w:r>
          </w:p>
        </w:tc>
        <w:tc>
          <w:tcPr>
            <w:tcW w:w="510" w:type="dxa"/>
            <w:vAlign w:val="center"/>
          </w:tcPr>
          <w:p w14:paraId="44E06152" w14:textId="77777777" w:rsidR="00A116EA" w:rsidRDefault="00000000">
            <w:pPr>
              <w:pStyle w:val="K6"/>
              <w:spacing w:line="180" w:lineRule="exact"/>
              <w:jc w:val="right"/>
            </w:pPr>
            <w:r>
              <w:rPr>
                <w:sz w:val="13"/>
              </w:rPr>
              <w:t>1,500</w:t>
            </w:r>
          </w:p>
        </w:tc>
        <w:tc>
          <w:tcPr>
            <w:tcW w:w="737" w:type="dxa"/>
            <w:vAlign w:val="center"/>
          </w:tcPr>
          <w:p w14:paraId="6F0254F0" w14:textId="77777777" w:rsidR="00A116EA" w:rsidRDefault="00000000">
            <w:pPr>
              <w:pStyle w:val="K6"/>
              <w:spacing w:line="180" w:lineRule="exact"/>
              <w:jc w:val="right"/>
            </w:pPr>
            <w:r>
              <w:rPr>
                <w:sz w:val="13"/>
              </w:rPr>
              <w:t>19,696</w:t>
            </w:r>
          </w:p>
        </w:tc>
        <w:tc>
          <w:tcPr>
            <w:tcW w:w="510" w:type="dxa"/>
            <w:vAlign w:val="center"/>
          </w:tcPr>
          <w:p w14:paraId="47816656" w14:textId="77777777" w:rsidR="00A116EA" w:rsidRDefault="00000000">
            <w:pPr>
              <w:pStyle w:val="K6"/>
              <w:spacing w:line="180" w:lineRule="exact"/>
              <w:jc w:val="right"/>
            </w:pPr>
            <w:r>
              <w:rPr>
                <w:sz w:val="13"/>
              </w:rPr>
              <w:t>1,500</w:t>
            </w:r>
          </w:p>
        </w:tc>
        <w:tc>
          <w:tcPr>
            <w:tcW w:w="737" w:type="dxa"/>
            <w:vAlign w:val="center"/>
          </w:tcPr>
          <w:p w14:paraId="4A3FC17D" w14:textId="77777777" w:rsidR="00A116EA" w:rsidRDefault="00000000">
            <w:pPr>
              <w:pStyle w:val="K6"/>
              <w:spacing w:line="180" w:lineRule="exact"/>
              <w:jc w:val="right"/>
            </w:pPr>
            <w:r>
              <w:rPr>
                <w:sz w:val="13"/>
              </w:rPr>
              <w:t>20,000</w:t>
            </w:r>
          </w:p>
        </w:tc>
        <w:tc>
          <w:tcPr>
            <w:tcW w:w="510" w:type="dxa"/>
            <w:vAlign w:val="center"/>
          </w:tcPr>
          <w:p w14:paraId="0AEEC6DC" w14:textId="77777777" w:rsidR="00A116EA" w:rsidRDefault="00000000">
            <w:pPr>
              <w:pStyle w:val="K6"/>
              <w:spacing w:line="180" w:lineRule="exact"/>
              <w:jc w:val="right"/>
            </w:pPr>
            <w:r>
              <w:rPr>
                <w:sz w:val="13"/>
              </w:rPr>
              <w:t>1,500</w:t>
            </w:r>
          </w:p>
        </w:tc>
        <w:tc>
          <w:tcPr>
            <w:tcW w:w="737" w:type="dxa"/>
            <w:vAlign w:val="center"/>
          </w:tcPr>
          <w:p w14:paraId="054F8F5C" w14:textId="77777777" w:rsidR="00A116EA" w:rsidRDefault="00000000">
            <w:pPr>
              <w:pStyle w:val="K6"/>
              <w:spacing w:line="180" w:lineRule="exact"/>
              <w:jc w:val="right"/>
            </w:pPr>
            <w:r>
              <w:rPr>
                <w:sz w:val="13"/>
              </w:rPr>
              <w:t>20,000</w:t>
            </w:r>
          </w:p>
        </w:tc>
        <w:tc>
          <w:tcPr>
            <w:tcW w:w="510" w:type="dxa"/>
            <w:vAlign w:val="center"/>
          </w:tcPr>
          <w:p w14:paraId="583B810E" w14:textId="77777777" w:rsidR="00A116EA" w:rsidRDefault="00000000">
            <w:pPr>
              <w:pStyle w:val="K6"/>
              <w:spacing w:line="180" w:lineRule="exact"/>
              <w:jc w:val="right"/>
            </w:pPr>
            <w:r>
              <w:rPr>
                <w:sz w:val="13"/>
              </w:rPr>
              <w:t>1,500</w:t>
            </w:r>
          </w:p>
        </w:tc>
        <w:tc>
          <w:tcPr>
            <w:tcW w:w="737" w:type="dxa"/>
            <w:vAlign w:val="center"/>
          </w:tcPr>
          <w:p w14:paraId="7DD2DE9C" w14:textId="77777777" w:rsidR="00A116EA" w:rsidRDefault="00000000">
            <w:pPr>
              <w:pStyle w:val="K6"/>
              <w:spacing w:line="180" w:lineRule="exact"/>
              <w:jc w:val="right"/>
            </w:pPr>
            <w:r>
              <w:rPr>
                <w:sz w:val="13"/>
              </w:rPr>
              <w:t>20,000</w:t>
            </w:r>
          </w:p>
        </w:tc>
        <w:tc>
          <w:tcPr>
            <w:tcW w:w="538" w:type="dxa"/>
            <w:vAlign w:val="center"/>
          </w:tcPr>
          <w:p w14:paraId="1DB2EF6D" w14:textId="77777777" w:rsidR="00A116EA" w:rsidRDefault="00000000">
            <w:pPr>
              <w:pStyle w:val="K6"/>
              <w:spacing w:line="180" w:lineRule="exact"/>
              <w:jc w:val="right"/>
            </w:pPr>
            <w:r>
              <w:rPr>
                <w:sz w:val="13"/>
              </w:rPr>
              <w:t>100.0</w:t>
            </w:r>
          </w:p>
        </w:tc>
        <w:tc>
          <w:tcPr>
            <w:tcW w:w="538" w:type="dxa"/>
            <w:vAlign w:val="center"/>
          </w:tcPr>
          <w:p w14:paraId="7497D9AC" w14:textId="77777777" w:rsidR="00A116EA" w:rsidRDefault="00000000">
            <w:pPr>
              <w:pStyle w:val="K6"/>
              <w:spacing w:line="180" w:lineRule="exact"/>
              <w:jc w:val="right"/>
            </w:pPr>
            <w:r>
              <w:rPr>
                <w:sz w:val="13"/>
              </w:rPr>
              <w:t>101.5</w:t>
            </w:r>
          </w:p>
        </w:tc>
      </w:tr>
      <w:tr w:rsidR="00A116EA" w14:paraId="558988D3" w14:textId="77777777">
        <w:trPr>
          <w:cantSplit/>
          <w:jc w:val="center"/>
        </w:trPr>
        <w:tc>
          <w:tcPr>
            <w:tcW w:w="510" w:type="dxa"/>
            <w:vMerge/>
            <w:shd w:val="clear" w:color="auto" w:fill="CCCCFF"/>
            <w:vAlign w:val="center"/>
          </w:tcPr>
          <w:p w14:paraId="46EA2271" w14:textId="77777777" w:rsidR="00A116EA" w:rsidRDefault="00A116EA">
            <w:pPr>
              <w:pStyle w:val="K6"/>
              <w:spacing w:line="180" w:lineRule="exact"/>
            </w:pPr>
          </w:p>
        </w:tc>
        <w:tc>
          <w:tcPr>
            <w:tcW w:w="2267" w:type="dxa"/>
            <w:vAlign w:val="center"/>
          </w:tcPr>
          <w:p w14:paraId="1F38193A" w14:textId="77777777" w:rsidR="00A116EA" w:rsidRDefault="00000000">
            <w:pPr>
              <w:pStyle w:val="K6"/>
              <w:spacing w:line="180" w:lineRule="exact"/>
              <w:jc w:val="left"/>
            </w:pPr>
            <w:r>
              <w:rPr>
                <w:sz w:val="13"/>
              </w:rPr>
              <w:t>介護予防福祉用具貸与</w:t>
            </w:r>
          </w:p>
        </w:tc>
        <w:tc>
          <w:tcPr>
            <w:tcW w:w="510" w:type="dxa"/>
            <w:vAlign w:val="center"/>
          </w:tcPr>
          <w:p w14:paraId="462C92A6" w14:textId="77777777" w:rsidR="00A116EA" w:rsidRDefault="00000000">
            <w:pPr>
              <w:pStyle w:val="K6"/>
              <w:spacing w:line="180" w:lineRule="exact"/>
              <w:jc w:val="right"/>
            </w:pPr>
            <w:r>
              <w:rPr>
                <w:sz w:val="13"/>
              </w:rPr>
              <w:t>465</w:t>
            </w:r>
          </w:p>
        </w:tc>
        <w:tc>
          <w:tcPr>
            <w:tcW w:w="737" w:type="dxa"/>
            <w:vAlign w:val="center"/>
          </w:tcPr>
          <w:p w14:paraId="3702B635" w14:textId="77777777" w:rsidR="00A116EA" w:rsidRDefault="00000000">
            <w:pPr>
              <w:pStyle w:val="K6"/>
              <w:spacing w:line="180" w:lineRule="exact"/>
              <w:jc w:val="right"/>
            </w:pPr>
            <w:r>
              <w:rPr>
                <w:sz w:val="13"/>
              </w:rPr>
              <w:t>3,681</w:t>
            </w:r>
          </w:p>
        </w:tc>
        <w:tc>
          <w:tcPr>
            <w:tcW w:w="510" w:type="dxa"/>
            <w:vAlign w:val="center"/>
          </w:tcPr>
          <w:p w14:paraId="7E14E92A" w14:textId="77777777" w:rsidR="00A116EA" w:rsidRDefault="00000000">
            <w:pPr>
              <w:pStyle w:val="K6"/>
              <w:spacing w:line="180" w:lineRule="exact"/>
              <w:jc w:val="right"/>
            </w:pPr>
            <w:r>
              <w:rPr>
                <w:sz w:val="13"/>
              </w:rPr>
              <w:t>440</w:t>
            </w:r>
          </w:p>
        </w:tc>
        <w:tc>
          <w:tcPr>
            <w:tcW w:w="737" w:type="dxa"/>
            <w:vAlign w:val="center"/>
          </w:tcPr>
          <w:p w14:paraId="0341EF44" w14:textId="77777777" w:rsidR="00A116EA" w:rsidRDefault="00000000">
            <w:pPr>
              <w:pStyle w:val="K6"/>
              <w:spacing w:line="180" w:lineRule="exact"/>
              <w:jc w:val="right"/>
            </w:pPr>
            <w:r>
              <w:rPr>
                <w:sz w:val="13"/>
              </w:rPr>
              <w:t>3,200</w:t>
            </w:r>
          </w:p>
        </w:tc>
        <w:tc>
          <w:tcPr>
            <w:tcW w:w="510" w:type="dxa"/>
            <w:vAlign w:val="center"/>
          </w:tcPr>
          <w:p w14:paraId="1384B2B0" w14:textId="77777777" w:rsidR="00A116EA" w:rsidRDefault="00000000">
            <w:pPr>
              <w:pStyle w:val="K6"/>
              <w:spacing w:line="180" w:lineRule="exact"/>
              <w:jc w:val="right"/>
            </w:pPr>
            <w:r>
              <w:rPr>
                <w:sz w:val="13"/>
              </w:rPr>
              <w:t>440</w:t>
            </w:r>
          </w:p>
        </w:tc>
        <w:tc>
          <w:tcPr>
            <w:tcW w:w="737" w:type="dxa"/>
            <w:vAlign w:val="center"/>
          </w:tcPr>
          <w:p w14:paraId="64C7B925" w14:textId="77777777" w:rsidR="00A116EA" w:rsidRDefault="00000000">
            <w:pPr>
              <w:pStyle w:val="K6"/>
              <w:spacing w:line="180" w:lineRule="exact"/>
              <w:jc w:val="right"/>
            </w:pPr>
            <w:r>
              <w:rPr>
                <w:sz w:val="13"/>
              </w:rPr>
              <w:t>3,200</w:t>
            </w:r>
          </w:p>
        </w:tc>
        <w:tc>
          <w:tcPr>
            <w:tcW w:w="510" w:type="dxa"/>
            <w:vAlign w:val="center"/>
          </w:tcPr>
          <w:p w14:paraId="5D169B8E" w14:textId="77777777" w:rsidR="00A116EA" w:rsidRDefault="00000000">
            <w:pPr>
              <w:pStyle w:val="K6"/>
              <w:spacing w:line="180" w:lineRule="exact"/>
              <w:jc w:val="right"/>
            </w:pPr>
            <w:r>
              <w:rPr>
                <w:sz w:val="13"/>
              </w:rPr>
              <w:t>440</w:t>
            </w:r>
          </w:p>
        </w:tc>
        <w:tc>
          <w:tcPr>
            <w:tcW w:w="737" w:type="dxa"/>
            <w:vAlign w:val="center"/>
          </w:tcPr>
          <w:p w14:paraId="475A6BA1" w14:textId="77777777" w:rsidR="00A116EA" w:rsidRDefault="00000000">
            <w:pPr>
              <w:pStyle w:val="K6"/>
              <w:spacing w:line="180" w:lineRule="exact"/>
              <w:jc w:val="right"/>
            </w:pPr>
            <w:r>
              <w:rPr>
                <w:sz w:val="13"/>
              </w:rPr>
              <w:t>3,200</w:t>
            </w:r>
          </w:p>
        </w:tc>
        <w:tc>
          <w:tcPr>
            <w:tcW w:w="538" w:type="dxa"/>
            <w:vAlign w:val="center"/>
          </w:tcPr>
          <w:p w14:paraId="72DFDF8B" w14:textId="77777777" w:rsidR="00A116EA" w:rsidRDefault="00000000">
            <w:pPr>
              <w:pStyle w:val="K6"/>
              <w:spacing w:line="180" w:lineRule="exact"/>
              <w:jc w:val="right"/>
            </w:pPr>
            <w:r>
              <w:rPr>
                <w:sz w:val="13"/>
              </w:rPr>
              <w:t>94.6</w:t>
            </w:r>
          </w:p>
        </w:tc>
        <w:tc>
          <w:tcPr>
            <w:tcW w:w="538" w:type="dxa"/>
            <w:vAlign w:val="center"/>
          </w:tcPr>
          <w:p w14:paraId="118FD275" w14:textId="77777777" w:rsidR="00A116EA" w:rsidRDefault="00000000">
            <w:pPr>
              <w:pStyle w:val="K6"/>
              <w:spacing w:line="180" w:lineRule="exact"/>
              <w:jc w:val="right"/>
            </w:pPr>
            <w:r>
              <w:rPr>
                <w:sz w:val="13"/>
              </w:rPr>
              <w:t>86.9</w:t>
            </w:r>
          </w:p>
        </w:tc>
      </w:tr>
      <w:tr w:rsidR="00A116EA" w14:paraId="6545DBA6" w14:textId="77777777">
        <w:trPr>
          <w:cantSplit/>
          <w:jc w:val="center"/>
        </w:trPr>
        <w:tc>
          <w:tcPr>
            <w:tcW w:w="510" w:type="dxa"/>
            <w:vMerge/>
            <w:shd w:val="clear" w:color="auto" w:fill="CCCCFF"/>
            <w:vAlign w:val="center"/>
          </w:tcPr>
          <w:p w14:paraId="1852FAF2" w14:textId="77777777" w:rsidR="00A116EA" w:rsidRDefault="00A116EA">
            <w:pPr>
              <w:pStyle w:val="K6"/>
              <w:spacing w:line="180" w:lineRule="exact"/>
            </w:pPr>
          </w:p>
        </w:tc>
        <w:tc>
          <w:tcPr>
            <w:tcW w:w="2267" w:type="dxa"/>
            <w:vAlign w:val="center"/>
          </w:tcPr>
          <w:p w14:paraId="4271C5CB" w14:textId="77777777" w:rsidR="00A116EA" w:rsidRDefault="00000000">
            <w:pPr>
              <w:pStyle w:val="K6"/>
              <w:spacing w:line="180" w:lineRule="exact"/>
              <w:jc w:val="left"/>
            </w:pPr>
            <w:r>
              <w:rPr>
                <w:sz w:val="13"/>
              </w:rPr>
              <w:t>特定福祉用具購入費</w:t>
            </w:r>
          </w:p>
        </w:tc>
        <w:tc>
          <w:tcPr>
            <w:tcW w:w="510" w:type="dxa"/>
            <w:vAlign w:val="center"/>
          </w:tcPr>
          <w:p w14:paraId="21BDD936" w14:textId="77777777" w:rsidR="00A116EA" w:rsidRDefault="00000000">
            <w:pPr>
              <w:pStyle w:val="K6"/>
              <w:spacing w:line="180" w:lineRule="exact"/>
              <w:jc w:val="right"/>
            </w:pPr>
            <w:r>
              <w:rPr>
                <w:sz w:val="13"/>
              </w:rPr>
              <w:t>17</w:t>
            </w:r>
          </w:p>
        </w:tc>
        <w:tc>
          <w:tcPr>
            <w:tcW w:w="737" w:type="dxa"/>
            <w:vAlign w:val="center"/>
          </w:tcPr>
          <w:p w14:paraId="0B42A5A4" w14:textId="77777777" w:rsidR="00A116EA" w:rsidRDefault="00000000">
            <w:pPr>
              <w:pStyle w:val="K6"/>
              <w:spacing w:line="180" w:lineRule="exact"/>
              <w:jc w:val="right"/>
            </w:pPr>
            <w:r>
              <w:rPr>
                <w:sz w:val="13"/>
              </w:rPr>
              <w:t>552</w:t>
            </w:r>
          </w:p>
        </w:tc>
        <w:tc>
          <w:tcPr>
            <w:tcW w:w="510" w:type="dxa"/>
            <w:vAlign w:val="center"/>
          </w:tcPr>
          <w:p w14:paraId="16D940D3" w14:textId="77777777" w:rsidR="00A116EA" w:rsidRDefault="00000000">
            <w:pPr>
              <w:pStyle w:val="K6"/>
              <w:spacing w:line="180" w:lineRule="exact"/>
              <w:jc w:val="right"/>
            </w:pPr>
            <w:r>
              <w:rPr>
                <w:sz w:val="13"/>
              </w:rPr>
              <w:t>18</w:t>
            </w:r>
          </w:p>
        </w:tc>
        <w:tc>
          <w:tcPr>
            <w:tcW w:w="737" w:type="dxa"/>
            <w:vAlign w:val="center"/>
          </w:tcPr>
          <w:p w14:paraId="279893A1" w14:textId="77777777" w:rsidR="00A116EA" w:rsidRDefault="00000000">
            <w:pPr>
              <w:pStyle w:val="K6"/>
              <w:spacing w:line="180" w:lineRule="exact"/>
              <w:jc w:val="right"/>
            </w:pPr>
            <w:r>
              <w:rPr>
                <w:sz w:val="13"/>
              </w:rPr>
              <w:t>560</w:t>
            </w:r>
          </w:p>
        </w:tc>
        <w:tc>
          <w:tcPr>
            <w:tcW w:w="510" w:type="dxa"/>
            <w:vAlign w:val="center"/>
          </w:tcPr>
          <w:p w14:paraId="23644B13" w14:textId="77777777" w:rsidR="00A116EA" w:rsidRDefault="00000000">
            <w:pPr>
              <w:pStyle w:val="K6"/>
              <w:spacing w:line="180" w:lineRule="exact"/>
              <w:jc w:val="right"/>
            </w:pPr>
            <w:r>
              <w:rPr>
                <w:sz w:val="13"/>
              </w:rPr>
              <w:t>18</w:t>
            </w:r>
          </w:p>
        </w:tc>
        <w:tc>
          <w:tcPr>
            <w:tcW w:w="737" w:type="dxa"/>
            <w:vAlign w:val="center"/>
          </w:tcPr>
          <w:p w14:paraId="59A0EB99" w14:textId="77777777" w:rsidR="00A116EA" w:rsidRDefault="00000000">
            <w:pPr>
              <w:pStyle w:val="K6"/>
              <w:spacing w:line="180" w:lineRule="exact"/>
              <w:jc w:val="right"/>
            </w:pPr>
            <w:r>
              <w:rPr>
                <w:sz w:val="13"/>
              </w:rPr>
              <w:t>560</w:t>
            </w:r>
          </w:p>
        </w:tc>
        <w:tc>
          <w:tcPr>
            <w:tcW w:w="510" w:type="dxa"/>
            <w:vAlign w:val="center"/>
          </w:tcPr>
          <w:p w14:paraId="0D7B224E" w14:textId="77777777" w:rsidR="00A116EA" w:rsidRDefault="00000000">
            <w:pPr>
              <w:pStyle w:val="K6"/>
              <w:spacing w:line="180" w:lineRule="exact"/>
              <w:jc w:val="right"/>
            </w:pPr>
            <w:r>
              <w:rPr>
                <w:sz w:val="13"/>
              </w:rPr>
              <w:t>18</w:t>
            </w:r>
          </w:p>
        </w:tc>
        <w:tc>
          <w:tcPr>
            <w:tcW w:w="737" w:type="dxa"/>
            <w:vAlign w:val="center"/>
          </w:tcPr>
          <w:p w14:paraId="47DFB605" w14:textId="77777777" w:rsidR="00A116EA" w:rsidRDefault="00000000">
            <w:pPr>
              <w:pStyle w:val="K6"/>
              <w:spacing w:line="180" w:lineRule="exact"/>
              <w:jc w:val="right"/>
            </w:pPr>
            <w:r>
              <w:rPr>
                <w:sz w:val="13"/>
              </w:rPr>
              <w:t>560</w:t>
            </w:r>
          </w:p>
        </w:tc>
        <w:tc>
          <w:tcPr>
            <w:tcW w:w="538" w:type="dxa"/>
            <w:vAlign w:val="center"/>
          </w:tcPr>
          <w:p w14:paraId="6C56B3AF" w14:textId="77777777" w:rsidR="00A116EA" w:rsidRDefault="00000000">
            <w:pPr>
              <w:pStyle w:val="K6"/>
              <w:spacing w:line="180" w:lineRule="exact"/>
              <w:jc w:val="right"/>
            </w:pPr>
            <w:r>
              <w:rPr>
                <w:sz w:val="13"/>
              </w:rPr>
              <w:t>105.9</w:t>
            </w:r>
          </w:p>
        </w:tc>
        <w:tc>
          <w:tcPr>
            <w:tcW w:w="538" w:type="dxa"/>
            <w:vAlign w:val="center"/>
          </w:tcPr>
          <w:p w14:paraId="5538208E" w14:textId="77777777" w:rsidR="00A116EA" w:rsidRDefault="00000000">
            <w:pPr>
              <w:pStyle w:val="K6"/>
              <w:spacing w:line="180" w:lineRule="exact"/>
              <w:jc w:val="right"/>
            </w:pPr>
            <w:r>
              <w:rPr>
                <w:sz w:val="13"/>
              </w:rPr>
              <w:t>101.4</w:t>
            </w:r>
          </w:p>
        </w:tc>
      </w:tr>
      <w:tr w:rsidR="00A116EA" w14:paraId="5DB3B415" w14:textId="77777777">
        <w:trPr>
          <w:cantSplit/>
          <w:jc w:val="center"/>
        </w:trPr>
        <w:tc>
          <w:tcPr>
            <w:tcW w:w="510" w:type="dxa"/>
            <w:vMerge/>
            <w:shd w:val="clear" w:color="auto" w:fill="CCCCFF"/>
            <w:vAlign w:val="center"/>
          </w:tcPr>
          <w:p w14:paraId="44085701" w14:textId="77777777" w:rsidR="00A116EA" w:rsidRDefault="00A116EA">
            <w:pPr>
              <w:pStyle w:val="K6"/>
              <w:spacing w:line="180" w:lineRule="exact"/>
            </w:pPr>
          </w:p>
        </w:tc>
        <w:tc>
          <w:tcPr>
            <w:tcW w:w="2267" w:type="dxa"/>
            <w:vAlign w:val="center"/>
          </w:tcPr>
          <w:p w14:paraId="0EFEAA31" w14:textId="77777777" w:rsidR="00A116EA" w:rsidRDefault="00000000">
            <w:pPr>
              <w:pStyle w:val="K6"/>
              <w:spacing w:line="180" w:lineRule="exact"/>
              <w:jc w:val="left"/>
            </w:pPr>
            <w:r>
              <w:rPr>
                <w:sz w:val="13"/>
              </w:rPr>
              <w:t>特定介護予防福祉用具購入費</w:t>
            </w:r>
          </w:p>
        </w:tc>
        <w:tc>
          <w:tcPr>
            <w:tcW w:w="510" w:type="dxa"/>
            <w:vAlign w:val="center"/>
          </w:tcPr>
          <w:p w14:paraId="5AD3D1B2" w14:textId="77777777" w:rsidR="00A116EA" w:rsidRDefault="00000000">
            <w:pPr>
              <w:pStyle w:val="K6"/>
              <w:spacing w:line="180" w:lineRule="exact"/>
              <w:jc w:val="right"/>
            </w:pPr>
            <w:r>
              <w:rPr>
                <w:sz w:val="13"/>
              </w:rPr>
              <w:t>3</w:t>
            </w:r>
          </w:p>
        </w:tc>
        <w:tc>
          <w:tcPr>
            <w:tcW w:w="737" w:type="dxa"/>
            <w:vAlign w:val="center"/>
          </w:tcPr>
          <w:p w14:paraId="0B2086D7" w14:textId="77777777" w:rsidR="00A116EA" w:rsidRDefault="00000000">
            <w:pPr>
              <w:pStyle w:val="K6"/>
              <w:spacing w:line="180" w:lineRule="exact"/>
              <w:jc w:val="right"/>
            </w:pPr>
            <w:r>
              <w:rPr>
                <w:sz w:val="13"/>
              </w:rPr>
              <w:t>74</w:t>
            </w:r>
          </w:p>
        </w:tc>
        <w:tc>
          <w:tcPr>
            <w:tcW w:w="510" w:type="dxa"/>
            <w:vAlign w:val="center"/>
          </w:tcPr>
          <w:p w14:paraId="79E18C2A" w14:textId="77777777" w:rsidR="00A116EA" w:rsidRDefault="00000000">
            <w:pPr>
              <w:pStyle w:val="K6"/>
              <w:spacing w:line="180" w:lineRule="exact"/>
              <w:jc w:val="right"/>
            </w:pPr>
            <w:r>
              <w:rPr>
                <w:sz w:val="13"/>
              </w:rPr>
              <w:t>5</w:t>
            </w:r>
          </w:p>
        </w:tc>
        <w:tc>
          <w:tcPr>
            <w:tcW w:w="737" w:type="dxa"/>
            <w:vAlign w:val="center"/>
          </w:tcPr>
          <w:p w14:paraId="5CCB31F3" w14:textId="77777777" w:rsidR="00A116EA" w:rsidRDefault="00000000">
            <w:pPr>
              <w:pStyle w:val="K6"/>
              <w:spacing w:line="180" w:lineRule="exact"/>
              <w:jc w:val="right"/>
            </w:pPr>
            <w:r>
              <w:rPr>
                <w:sz w:val="13"/>
              </w:rPr>
              <w:t>75</w:t>
            </w:r>
          </w:p>
        </w:tc>
        <w:tc>
          <w:tcPr>
            <w:tcW w:w="510" w:type="dxa"/>
            <w:vAlign w:val="center"/>
          </w:tcPr>
          <w:p w14:paraId="7A481981" w14:textId="77777777" w:rsidR="00A116EA" w:rsidRDefault="00000000">
            <w:pPr>
              <w:pStyle w:val="K6"/>
              <w:spacing w:line="180" w:lineRule="exact"/>
              <w:jc w:val="right"/>
            </w:pPr>
            <w:r>
              <w:rPr>
                <w:sz w:val="13"/>
              </w:rPr>
              <w:t>5</w:t>
            </w:r>
          </w:p>
        </w:tc>
        <w:tc>
          <w:tcPr>
            <w:tcW w:w="737" w:type="dxa"/>
            <w:vAlign w:val="center"/>
          </w:tcPr>
          <w:p w14:paraId="3B076F16" w14:textId="77777777" w:rsidR="00A116EA" w:rsidRDefault="00000000">
            <w:pPr>
              <w:pStyle w:val="K6"/>
              <w:spacing w:line="180" w:lineRule="exact"/>
              <w:jc w:val="right"/>
            </w:pPr>
            <w:r>
              <w:rPr>
                <w:sz w:val="13"/>
              </w:rPr>
              <w:t>75</w:t>
            </w:r>
          </w:p>
        </w:tc>
        <w:tc>
          <w:tcPr>
            <w:tcW w:w="510" w:type="dxa"/>
            <w:vAlign w:val="center"/>
          </w:tcPr>
          <w:p w14:paraId="273D7756" w14:textId="77777777" w:rsidR="00A116EA" w:rsidRDefault="00000000">
            <w:pPr>
              <w:pStyle w:val="K6"/>
              <w:spacing w:line="180" w:lineRule="exact"/>
              <w:jc w:val="right"/>
            </w:pPr>
            <w:r>
              <w:rPr>
                <w:sz w:val="13"/>
              </w:rPr>
              <w:t>5</w:t>
            </w:r>
          </w:p>
        </w:tc>
        <w:tc>
          <w:tcPr>
            <w:tcW w:w="737" w:type="dxa"/>
            <w:vAlign w:val="center"/>
          </w:tcPr>
          <w:p w14:paraId="7C17D7A2" w14:textId="77777777" w:rsidR="00A116EA" w:rsidRDefault="00000000">
            <w:pPr>
              <w:pStyle w:val="K6"/>
              <w:spacing w:line="180" w:lineRule="exact"/>
              <w:jc w:val="right"/>
            </w:pPr>
            <w:r>
              <w:rPr>
                <w:sz w:val="13"/>
              </w:rPr>
              <w:t>75</w:t>
            </w:r>
          </w:p>
        </w:tc>
        <w:tc>
          <w:tcPr>
            <w:tcW w:w="538" w:type="dxa"/>
            <w:vAlign w:val="center"/>
          </w:tcPr>
          <w:p w14:paraId="39B8674D" w14:textId="77777777" w:rsidR="00A116EA" w:rsidRDefault="00000000">
            <w:pPr>
              <w:pStyle w:val="K6"/>
              <w:spacing w:line="180" w:lineRule="exact"/>
              <w:jc w:val="right"/>
            </w:pPr>
            <w:r>
              <w:rPr>
                <w:sz w:val="13"/>
              </w:rPr>
              <w:t>166.7</w:t>
            </w:r>
          </w:p>
        </w:tc>
        <w:tc>
          <w:tcPr>
            <w:tcW w:w="538" w:type="dxa"/>
            <w:vAlign w:val="center"/>
          </w:tcPr>
          <w:p w14:paraId="725FBBC7" w14:textId="77777777" w:rsidR="00A116EA" w:rsidRDefault="00000000">
            <w:pPr>
              <w:pStyle w:val="K6"/>
              <w:spacing w:line="180" w:lineRule="exact"/>
              <w:jc w:val="right"/>
            </w:pPr>
            <w:r>
              <w:rPr>
                <w:sz w:val="13"/>
              </w:rPr>
              <w:t>101.4</w:t>
            </w:r>
          </w:p>
        </w:tc>
      </w:tr>
      <w:tr w:rsidR="00A116EA" w14:paraId="24D369CA" w14:textId="77777777">
        <w:trPr>
          <w:cantSplit/>
          <w:jc w:val="center"/>
        </w:trPr>
        <w:tc>
          <w:tcPr>
            <w:tcW w:w="510" w:type="dxa"/>
            <w:vMerge/>
            <w:shd w:val="clear" w:color="auto" w:fill="CCCCFF"/>
            <w:vAlign w:val="center"/>
          </w:tcPr>
          <w:p w14:paraId="52106DF5" w14:textId="77777777" w:rsidR="00A116EA" w:rsidRDefault="00A116EA">
            <w:pPr>
              <w:pStyle w:val="K6"/>
              <w:spacing w:line="180" w:lineRule="exact"/>
            </w:pPr>
          </w:p>
        </w:tc>
        <w:tc>
          <w:tcPr>
            <w:tcW w:w="2267" w:type="dxa"/>
            <w:vAlign w:val="center"/>
          </w:tcPr>
          <w:p w14:paraId="5B573229" w14:textId="77777777" w:rsidR="00A116EA" w:rsidRDefault="00000000">
            <w:pPr>
              <w:pStyle w:val="K6"/>
              <w:spacing w:line="180" w:lineRule="exact"/>
              <w:jc w:val="left"/>
            </w:pPr>
            <w:r>
              <w:rPr>
                <w:sz w:val="13"/>
              </w:rPr>
              <w:t>住宅改修費</w:t>
            </w:r>
          </w:p>
        </w:tc>
        <w:tc>
          <w:tcPr>
            <w:tcW w:w="510" w:type="dxa"/>
            <w:vAlign w:val="center"/>
          </w:tcPr>
          <w:p w14:paraId="3B2C26C9" w14:textId="77777777" w:rsidR="00A116EA" w:rsidRDefault="00000000">
            <w:pPr>
              <w:pStyle w:val="K6"/>
              <w:spacing w:line="180" w:lineRule="exact"/>
              <w:jc w:val="right"/>
            </w:pPr>
            <w:r>
              <w:rPr>
                <w:sz w:val="13"/>
              </w:rPr>
              <w:t>9</w:t>
            </w:r>
          </w:p>
        </w:tc>
        <w:tc>
          <w:tcPr>
            <w:tcW w:w="737" w:type="dxa"/>
            <w:vAlign w:val="center"/>
          </w:tcPr>
          <w:p w14:paraId="27D8C955" w14:textId="77777777" w:rsidR="00A116EA" w:rsidRDefault="00000000">
            <w:pPr>
              <w:pStyle w:val="K6"/>
              <w:spacing w:line="180" w:lineRule="exact"/>
              <w:jc w:val="right"/>
            </w:pPr>
            <w:r>
              <w:rPr>
                <w:sz w:val="13"/>
              </w:rPr>
              <w:t>1,084</w:t>
            </w:r>
          </w:p>
        </w:tc>
        <w:tc>
          <w:tcPr>
            <w:tcW w:w="510" w:type="dxa"/>
            <w:vAlign w:val="center"/>
          </w:tcPr>
          <w:p w14:paraId="42B09353" w14:textId="77777777" w:rsidR="00A116EA" w:rsidRDefault="00000000">
            <w:pPr>
              <w:pStyle w:val="K6"/>
              <w:spacing w:line="180" w:lineRule="exact"/>
              <w:jc w:val="right"/>
            </w:pPr>
            <w:r>
              <w:rPr>
                <w:sz w:val="13"/>
              </w:rPr>
              <w:t>10</w:t>
            </w:r>
          </w:p>
        </w:tc>
        <w:tc>
          <w:tcPr>
            <w:tcW w:w="737" w:type="dxa"/>
            <w:vAlign w:val="center"/>
          </w:tcPr>
          <w:p w14:paraId="0B10C201" w14:textId="77777777" w:rsidR="00A116EA" w:rsidRDefault="00000000">
            <w:pPr>
              <w:pStyle w:val="K6"/>
              <w:spacing w:line="180" w:lineRule="exact"/>
              <w:jc w:val="right"/>
            </w:pPr>
            <w:r>
              <w:rPr>
                <w:sz w:val="13"/>
              </w:rPr>
              <w:t>1,100</w:t>
            </w:r>
          </w:p>
        </w:tc>
        <w:tc>
          <w:tcPr>
            <w:tcW w:w="510" w:type="dxa"/>
            <w:vAlign w:val="center"/>
          </w:tcPr>
          <w:p w14:paraId="1CEF5497" w14:textId="77777777" w:rsidR="00A116EA" w:rsidRDefault="00000000">
            <w:pPr>
              <w:pStyle w:val="K6"/>
              <w:spacing w:line="180" w:lineRule="exact"/>
              <w:jc w:val="right"/>
            </w:pPr>
            <w:r>
              <w:rPr>
                <w:sz w:val="13"/>
              </w:rPr>
              <w:t>10</w:t>
            </w:r>
          </w:p>
        </w:tc>
        <w:tc>
          <w:tcPr>
            <w:tcW w:w="737" w:type="dxa"/>
            <w:vAlign w:val="center"/>
          </w:tcPr>
          <w:p w14:paraId="248CEF7C" w14:textId="77777777" w:rsidR="00A116EA" w:rsidRDefault="00000000">
            <w:pPr>
              <w:pStyle w:val="K6"/>
              <w:spacing w:line="180" w:lineRule="exact"/>
              <w:jc w:val="right"/>
            </w:pPr>
            <w:r>
              <w:rPr>
                <w:sz w:val="13"/>
              </w:rPr>
              <w:t>1,100</w:t>
            </w:r>
          </w:p>
        </w:tc>
        <w:tc>
          <w:tcPr>
            <w:tcW w:w="510" w:type="dxa"/>
            <w:vAlign w:val="center"/>
          </w:tcPr>
          <w:p w14:paraId="4DCC3E97" w14:textId="77777777" w:rsidR="00A116EA" w:rsidRDefault="00000000">
            <w:pPr>
              <w:pStyle w:val="K6"/>
              <w:spacing w:line="180" w:lineRule="exact"/>
              <w:jc w:val="right"/>
            </w:pPr>
            <w:r>
              <w:rPr>
                <w:sz w:val="13"/>
              </w:rPr>
              <w:t>10</w:t>
            </w:r>
          </w:p>
        </w:tc>
        <w:tc>
          <w:tcPr>
            <w:tcW w:w="737" w:type="dxa"/>
            <w:vAlign w:val="center"/>
          </w:tcPr>
          <w:p w14:paraId="2F89F8D4" w14:textId="77777777" w:rsidR="00A116EA" w:rsidRDefault="00000000">
            <w:pPr>
              <w:pStyle w:val="K6"/>
              <w:spacing w:line="180" w:lineRule="exact"/>
              <w:jc w:val="right"/>
            </w:pPr>
            <w:r>
              <w:rPr>
                <w:sz w:val="13"/>
              </w:rPr>
              <w:t>1,100</w:t>
            </w:r>
          </w:p>
        </w:tc>
        <w:tc>
          <w:tcPr>
            <w:tcW w:w="538" w:type="dxa"/>
            <w:vAlign w:val="center"/>
          </w:tcPr>
          <w:p w14:paraId="5B1BABEA" w14:textId="77777777" w:rsidR="00A116EA" w:rsidRDefault="00000000">
            <w:pPr>
              <w:pStyle w:val="K6"/>
              <w:spacing w:line="180" w:lineRule="exact"/>
              <w:jc w:val="right"/>
            </w:pPr>
            <w:r>
              <w:rPr>
                <w:sz w:val="13"/>
              </w:rPr>
              <w:t>111.1</w:t>
            </w:r>
          </w:p>
        </w:tc>
        <w:tc>
          <w:tcPr>
            <w:tcW w:w="538" w:type="dxa"/>
            <w:vAlign w:val="center"/>
          </w:tcPr>
          <w:p w14:paraId="4F9F141D" w14:textId="77777777" w:rsidR="00A116EA" w:rsidRDefault="00000000">
            <w:pPr>
              <w:pStyle w:val="K6"/>
              <w:spacing w:line="180" w:lineRule="exact"/>
              <w:jc w:val="right"/>
            </w:pPr>
            <w:r>
              <w:rPr>
                <w:sz w:val="13"/>
              </w:rPr>
              <w:t>101.5</w:t>
            </w:r>
          </w:p>
        </w:tc>
      </w:tr>
      <w:tr w:rsidR="00A116EA" w14:paraId="57ABCA2F" w14:textId="77777777">
        <w:trPr>
          <w:cantSplit/>
          <w:jc w:val="center"/>
        </w:trPr>
        <w:tc>
          <w:tcPr>
            <w:tcW w:w="510" w:type="dxa"/>
            <w:vMerge/>
            <w:shd w:val="clear" w:color="auto" w:fill="CCCCFF"/>
            <w:vAlign w:val="center"/>
          </w:tcPr>
          <w:p w14:paraId="5D8E2846" w14:textId="77777777" w:rsidR="00A116EA" w:rsidRDefault="00A116EA">
            <w:pPr>
              <w:pStyle w:val="K6"/>
              <w:spacing w:line="180" w:lineRule="exact"/>
            </w:pPr>
          </w:p>
        </w:tc>
        <w:tc>
          <w:tcPr>
            <w:tcW w:w="2267" w:type="dxa"/>
            <w:vAlign w:val="center"/>
          </w:tcPr>
          <w:p w14:paraId="31ABE09E" w14:textId="77777777" w:rsidR="00A116EA" w:rsidRDefault="00000000">
            <w:pPr>
              <w:pStyle w:val="K6"/>
              <w:spacing w:line="180" w:lineRule="exact"/>
              <w:jc w:val="left"/>
            </w:pPr>
            <w:r>
              <w:rPr>
                <w:sz w:val="13"/>
              </w:rPr>
              <w:t>介護予防住宅改修</w:t>
            </w:r>
          </w:p>
        </w:tc>
        <w:tc>
          <w:tcPr>
            <w:tcW w:w="510" w:type="dxa"/>
            <w:vAlign w:val="center"/>
          </w:tcPr>
          <w:p w14:paraId="29D4E969" w14:textId="77777777" w:rsidR="00A116EA" w:rsidRDefault="00000000">
            <w:pPr>
              <w:pStyle w:val="K6"/>
              <w:spacing w:line="180" w:lineRule="exact"/>
              <w:jc w:val="right"/>
            </w:pPr>
            <w:r>
              <w:rPr>
                <w:sz w:val="13"/>
              </w:rPr>
              <w:t>4</w:t>
            </w:r>
          </w:p>
        </w:tc>
        <w:tc>
          <w:tcPr>
            <w:tcW w:w="737" w:type="dxa"/>
            <w:vAlign w:val="center"/>
          </w:tcPr>
          <w:p w14:paraId="680B3D14" w14:textId="77777777" w:rsidR="00A116EA" w:rsidRDefault="00000000">
            <w:pPr>
              <w:pStyle w:val="K6"/>
              <w:spacing w:line="180" w:lineRule="exact"/>
              <w:jc w:val="right"/>
            </w:pPr>
            <w:r>
              <w:rPr>
                <w:sz w:val="13"/>
              </w:rPr>
              <w:t>377</w:t>
            </w:r>
          </w:p>
        </w:tc>
        <w:tc>
          <w:tcPr>
            <w:tcW w:w="510" w:type="dxa"/>
            <w:vAlign w:val="center"/>
          </w:tcPr>
          <w:p w14:paraId="1233239A" w14:textId="77777777" w:rsidR="00A116EA" w:rsidRDefault="00000000">
            <w:pPr>
              <w:pStyle w:val="K6"/>
              <w:spacing w:line="180" w:lineRule="exact"/>
              <w:jc w:val="right"/>
            </w:pPr>
            <w:r>
              <w:rPr>
                <w:sz w:val="13"/>
              </w:rPr>
              <w:t>5</w:t>
            </w:r>
          </w:p>
        </w:tc>
        <w:tc>
          <w:tcPr>
            <w:tcW w:w="737" w:type="dxa"/>
            <w:vAlign w:val="center"/>
          </w:tcPr>
          <w:p w14:paraId="4EE97DAC" w14:textId="77777777" w:rsidR="00A116EA" w:rsidRDefault="00000000">
            <w:pPr>
              <w:pStyle w:val="K6"/>
              <w:spacing w:line="180" w:lineRule="exact"/>
              <w:jc w:val="right"/>
            </w:pPr>
            <w:r>
              <w:rPr>
                <w:sz w:val="13"/>
              </w:rPr>
              <w:t>380</w:t>
            </w:r>
          </w:p>
        </w:tc>
        <w:tc>
          <w:tcPr>
            <w:tcW w:w="510" w:type="dxa"/>
            <w:vAlign w:val="center"/>
          </w:tcPr>
          <w:p w14:paraId="6E870832" w14:textId="77777777" w:rsidR="00A116EA" w:rsidRDefault="00000000">
            <w:pPr>
              <w:pStyle w:val="K6"/>
              <w:spacing w:line="180" w:lineRule="exact"/>
              <w:jc w:val="right"/>
            </w:pPr>
            <w:r>
              <w:rPr>
                <w:sz w:val="13"/>
              </w:rPr>
              <w:t>5</w:t>
            </w:r>
          </w:p>
        </w:tc>
        <w:tc>
          <w:tcPr>
            <w:tcW w:w="737" w:type="dxa"/>
            <w:vAlign w:val="center"/>
          </w:tcPr>
          <w:p w14:paraId="4D5268C3" w14:textId="77777777" w:rsidR="00A116EA" w:rsidRDefault="00000000">
            <w:pPr>
              <w:pStyle w:val="K6"/>
              <w:spacing w:line="180" w:lineRule="exact"/>
              <w:jc w:val="right"/>
            </w:pPr>
            <w:r>
              <w:rPr>
                <w:sz w:val="13"/>
              </w:rPr>
              <w:t>380</w:t>
            </w:r>
          </w:p>
        </w:tc>
        <w:tc>
          <w:tcPr>
            <w:tcW w:w="510" w:type="dxa"/>
            <w:vAlign w:val="center"/>
          </w:tcPr>
          <w:p w14:paraId="6D89F1C1" w14:textId="77777777" w:rsidR="00A116EA" w:rsidRDefault="00000000">
            <w:pPr>
              <w:pStyle w:val="K6"/>
              <w:spacing w:line="180" w:lineRule="exact"/>
              <w:jc w:val="right"/>
            </w:pPr>
            <w:r>
              <w:rPr>
                <w:sz w:val="13"/>
              </w:rPr>
              <w:t>5</w:t>
            </w:r>
          </w:p>
        </w:tc>
        <w:tc>
          <w:tcPr>
            <w:tcW w:w="737" w:type="dxa"/>
            <w:vAlign w:val="center"/>
          </w:tcPr>
          <w:p w14:paraId="600C6F0C" w14:textId="77777777" w:rsidR="00A116EA" w:rsidRDefault="00000000">
            <w:pPr>
              <w:pStyle w:val="K6"/>
              <w:spacing w:line="180" w:lineRule="exact"/>
              <w:jc w:val="right"/>
            </w:pPr>
            <w:r>
              <w:rPr>
                <w:sz w:val="13"/>
              </w:rPr>
              <w:t>380</w:t>
            </w:r>
          </w:p>
        </w:tc>
        <w:tc>
          <w:tcPr>
            <w:tcW w:w="538" w:type="dxa"/>
            <w:vAlign w:val="center"/>
          </w:tcPr>
          <w:p w14:paraId="580D1BF7" w14:textId="77777777" w:rsidR="00A116EA" w:rsidRDefault="00000000">
            <w:pPr>
              <w:pStyle w:val="K6"/>
              <w:spacing w:line="180" w:lineRule="exact"/>
              <w:jc w:val="right"/>
            </w:pPr>
            <w:r>
              <w:rPr>
                <w:sz w:val="13"/>
              </w:rPr>
              <w:t>125.0</w:t>
            </w:r>
          </w:p>
        </w:tc>
        <w:tc>
          <w:tcPr>
            <w:tcW w:w="538" w:type="dxa"/>
            <w:vAlign w:val="center"/>
          </w:tcPr>
          <w:p w14:paraId="09F6AF32" w14:textId="77777777" w:rsidR="00A116EA" w:rsidRDefault="00000000">
            <w:pPr>
              <w:pStyle w:val="K6"/>
              <w:spacing w:line="180" w:lineRule="exact"/>
              <w:jc w:val="right"/>
            </w:pPr>
            <w:r>
              <w:rPr>
                <w:sz w:val="13"/>
              </w:rPr>
              <w:t>100.8</w:t>
            </w:r>
          </w:p>
        </w:tc>
      </w:tr>
      <w:tr w:rsidR="00A116EA" w14:paraId="13A872D0" w14:textId="77777777">
        <w:trPr>
          <w:cantSplit/>
          <w:jc w:val="center"/>
        </w:trPr>
        <w:tc>
          <w:tcPr>
            <w:tcW w:w="510" w:type="dxa"/>
            <w:vMerge/>
            <w:shd w:val="clear" w:color="auto" w:fill="CCCCFF"/>
            <w:vAlign w:val="center"/>
          </w:tcPr>
          <w:p w14:paraId="74784FAD" w14:textId="77777777" w:rsidR="00A116EA" w:rsidRDefault="00A116EA">
            <w:pPr>
              <w:pStyle w:val="K6"/>
              <w:spacing w:line="180" w:lineRule="exact"/>
            </w:pPr>
          </w:p>
        </w:tc>
        <w:tc>
          <w:tcPr>
            <w:tcW w:w="2267" w:type="dxa"/>
            <w:vAlign w:val="center"/>
          </w:tcPr>
          <w:p w14:paraId="4695A18C" w14:textId="77777777" w:rsidR="00A116EA" w:rsidRDefault="00000000">
            <w:pPr>
              <w:pStyle w:val="K6"/>
              <w:spacing w:line="180" w:lineRule="exact"/>
              <w:jc w:val="left"/>
            </w:pPr>
            <w:r>
              <w:rPr>
                <w:sz w:val="13"/>
              </w:rPr>
              <w:t>特定施設入居者生活介護</w:t>
            </w:r>
          </w:p>
        </w:tc>
        <w:tc>
          <w:tcPr>
            <w:tcW w:w="510" w:type="dxa"/>
            <w:vAlign w:val="center"/>
          </w:tcPr>
          <w:p w14:paraId="756361E1" w14:textId="77777777" w:rsidR="00A116EA" w:rsidRDefault="00000000">
            <w:pPr>
              <w:pStyle w:val="K6"/>
              <w:spacing w:line="180" w:lineRule="exact"/>
              <w:jc w:val="right"/>
            </w:pPr>
            <w:r>
              <w:rPr>
                <w:sz w:val="13"/>
              </w:rPr>
              <w:t>48</w:t>
            </w:r>
          </w:p>
        </w:tc>
        <w:tc>
          <w:tcPr>
            <w:tcW w:w="737" w:type="dxa"/>
            <w:vAlign w:val="center"/>
          </w:tcPr>
          <w:p w14:paraId="00AEF5C5" w14:textId="77777777" w:rsidR="00A116EA" w:rsidRDefault="00000000">
            <w:pPr>
              <w:pStyle w:val="K6"/>
              <w:spacing w:line="180" w:lineRule="exact"/>
              <w:jc w:val="right"/>
            </w:pPr>
            <w:r>
              <w:rPr>
                <w:sz w:val="13"/>
              </w:rPr>
              <w:t>8,597</w:t>
            </w:r>
          </w:p>
        </w:tc>
        <w:tc>
          <w:tcPr>
            <w:tcW w:w="510" w:type="dxa"/>
            <w:vAlign w:val="center"/>
          </w:tcPr>
          <w:p w14:paraId="531731F3" w14:textId="77777777" w:rsidR="00A116EA" w:rsidRDefault="00000000">
            <w:pPr>
              <w:pStyle w:val="K6"/>
              <w:spacing w:line="180" w:lineRule="exact"/>
              <w:jc w:val="right"/>
            </w:pPr>
            <w:r>
              <w:rPr>
                <w:sz w:val="13"/>
              </w:rPr>
              <w:t>50</w:t>
            </w:r>
          </w:p>
        </w:tc>
        <w:tc>
          <w:tcPr>
            <w:tcW w:w="737" w:type="dxa"/>
            <w:vAlign w:val="center"/>
          </w:tcPr>
          <w:p w14:paraId="3BE417A3" w14:textId="77777777" w:rsidR="00A116EA" w:rsidRDefault="00000000">
            <w:pPr>
              <w:pStyle w:val="K6"/>
              <w:spacing w:line="180" w:lineRule="exact"/>
              <w:jc w:val="right"/>
            </w:pPr>
            <w:r>
              <w:rPr>
                <w:sz w:val="13"/>
              </w:rPr>
              <w:t>8,000</w:t>
            </w:r>
          </w:p>
        </w:tc>
        <w:tc>
          <w:tcPr>
            <w:tcW w:w="510" w:type="dxa"/>
            <w:vAlign w:val="center"/>
          </w:tcPr>
          <w:p w14:paraId="386B9DC9" w14:textId="77777777" w:rsidR="00A116EA" w:rsidRDefault="00000000">
            <w:pPr>
              <w:pStyle w:val="K6"/>
              <w:spacing w:line="180" w:lineRule="exact"/>
              <w:jc w:val="right"/>
            </w:pPr>
            <w:r>
              <w:rPr>
                <w:sz w:val="13"/>
              </w:rPr>
              <w:t>50</w:t>
            </w:r>
          </w:p>
        </w:tc>
        <w:tc>
          <w:tcPr>
            <w:tcW w:w="737" w:type="dxa"/>
            <w:vAlign w:val="center"/>
          </w:tcPr>
          <w:p w14:paraId="1390EC22" w14:textId="77777777" w:rsidR="00A116EA" w:rsidRDefault="00000000">
            <w:pPr>
              <w:pStyle w:val="K6"/>
              <w:spacing w:line="180" w:lineRule="exact"/>
              <w:jc w:val="right"/>
            </w:pPr>
            <w:r>
              <w:rPr>
                <w:sz w:val="13"/>
              </w:rPr>
              <w:t>8,000</w:t>
            </w:r>
          </w:p>
        </w:tc>
        <w:tc>
          <w:tcPr>
            <w:tcW w:w="510" w:type="dxa"/>
            <w:vAlign w:val="center"/>
          </w:tcPr>
          <w:p w14:paraId="39BF8C19" w14:textId="77777777" w:rsidR="00A116EA" w:rsidRDefault="00000000">
            <w:pPr>
              <w:pStyle w:val="K6"/>
              <w:spacing w:line="180" w:lineRule="exact"/>
              <w:jc w:val="right"/>
            </w:pPr>
            <w:r>
              <w:rPr>
                <w:sz w:val="13"/>
              </w:rPr>
              <w:t>50</w:t>
            </w:r>
          </w:p>
        </w:tc>
        <w:tc>
          <w:tcPr>
            <w:tcW w:w="737" w:type="dxa"/>
            <w:vAlign w:val="center"/>
          </w:tcPr>
          <w:p w14:paraId="046E7A52" w14:textId="77777777" w:rsidR="00A116EA" w:rsidRDefault="00000000">
            <w:pPr>
              <w:pStyle w:val="K6"/>
              <w:spacing w:line="180" w:lineRule="exact"/>
              <w:jc w:val="right"/>
            </w:pPr>
            <w:r>
              <w:rPr>
                <w:sz w:val="13"/>
              </w:rPr>
              <w:t>8,000</w:t>
            </w:r>
          </w:p>
        </w:tc>
        <w:tc>
          <w:tcPr>
            <w:tcW w:w="538" w:type="dxa"/>
            <w:vAlign w:val="center"/>
          </w:tcPr>
          <w:p w14:paraId="1D574A19" w14:textId="77777777" w:rsidR="00A116EA" w:rsidRDefault="00000000">
            <w:pPr>
              <w:pStyle w:val="K6"/>
              <w:spacing w:line="180" w:lineRule="exact"/>
              <w:jc w:val="right"/>
            </w:pPr>
            <w:r>
              <w:rPr>
                <w:sz w:val="13"/>
              </w:rPr>
              <w:t>104.2</w:t>
            </w:r>
          </w:p>
        </w:tc>
        <w:tc>
          <w:tcPr>
            <w:tcW w:w="538" w:type="dxa"/>
            <w:vAlign w:val="center"/>
          </w:tcPr>
          <w:p w14:paraId="38C25E4D" w14:textId="77777777" w:rsidR="00A116EA" w:rsidRDefault="00000000">
            <w:pPr>
              <w:pStyle w:val="K6"/>
              <w:spacing w:line="180" w:lineRule="exact"/>
              <w:jc w:val="right"/>
            </w:pPr>
            <w:r>
              <w:rPr>
                <w:sz w:val="13"/>
              </w:rPr>
              <w:t>93.1</w:t>
            </w:r>
          </w:p>
        </w:tc>
      </w:tr>
      <w:tr w:rsidR="00A116EA" w14:paraId="5EDB1126" w14:textId="77777777">
        <w:trPr>
          <w:cantSplit/>
          <w:jc w:val="center"/>
        </w:trPr>
        <w:tc>
          <w:tcPr>
            <w:tcW w:w="510" w:type="dxa"/>
            <w:vMerge/>
            <w:shd w:val="clear" w:color="auto" w:fill="CCCCFF"/>
            <w:vAlign w:val="center"/>
          </w:tcPr>
          <w:p w14:paraId="404949F0" w14:textId="77777777" w:rsidR="00A116EA" w:rsidRDefault="00A116EA">
            <w:pPr>
              <w:pStyle w:val="K6"/>
              <w:spacing w:line="180" w:lineRule="exact"/>
            </w:pPr>
          </w:p>
        </w:tc>
        <w:tc>
          <w:tcPr>
            <w:tcW w:w="2267" w:type="dxa"/>
            <w:vAlign w:val="center"/>
          </w:tcPr>
          <w:p w14:paraId="56A654C0" w14:textId="77777777" w:rsidR="00A116EA" w:rsidRDefault="00000000">
            <w:pPr>
              <w:pStyle w:val="K6"/>
              <w:spacing w:line="180" w:lineRule="exact"/>
              <w:jc w:val="left"/>
            </w:pPr>
            <w:r>
              <w:rPr>
                <w:sz w:val="13"/>
              </w:rPr>
              <w:t>介護予防特定施設入居者生活介護</w:t>
            </w:r>
          </w:p>
        </w:tc>
        <w:tc>
          <w:tcPr>
            <w:tcW w:w="510" w:type="dxa"/>
            <w:vAlign w:val="center"/>
          </w:tcPr>
          <w:p w14:paraId="460E3E6A" w14:textId="77777777" w:rsidR="00A116EA" w:rsidRDefault="00000000">
            <w:pPr>
              <w:pStyle w:val="K6"/>
              <w:spacing w:line="180" w:lineRule="exact"/>
              <w:jc w:val="right"/>
            </w:pPr>
            <w:r>
              <w:rPr>
                <w:sz w:val="13"/>
              </w:rPr>
              <w:t>0</w:t>
            </w:r>
          </w:p>
        </w:tc>
        <w:tc>
          <w:tcPr>
            <w:tcW w:w="737" w:type="dxa"/>
            <w:vAlign w:val="center"/>
          </w:tcPr>
          <w:p w14:paraId="2B7D3B3B" w14:textId="77777777" w:rsidR="00A116EA" w:rsidRDefault="00000000">
            <w:pPr>
              <w:pStyle w:val="K6"/>
              <w:spacing w:line="180" w:lineRule="exact"/>
              <w:jc w:val="right"/>
            </w:pPr>
            <w:r>
              <w:rPr>
                <w:sz w:val="13"/>
              </w:rPr>
              <w:t>0</w:t>
            </w:r>
          </w:p>
        </w:tc>
        <w:tc>
          <w:tcPr>
            <w:tcW w:w="510" w:type="dxa"/>
            <w:vAlign w:val="center"/>
          </w:tcPr>
          <w:p w14:paraId="7E560E49" w14:textId="77777777" w:rsidR="00A116EA" w:rsidRDefault="00000000">
            <w:pPr>
              <w:pStyle w:val="K6"/>
              <w:spacing w:line="180" w:lineRule="exact"/>
              <w:jc w:val="right"/>
            </w:pPr>
            <w:r>
              <w:rPr>
                <w:sz w:val="13"/>
              </w:rPr>
              <w:t>0</w:t>
            </w:r>
          </w:p>
        </w:tc>
        <w:tc>
          <w:tcPr>
            <w:tcW w:w="737" w:type="dxa"/>
            <w:vAlign w:val="center"/>
          </w:tcPr>
          <w:p w14:paraId="466F0E24" w14:textId="77777777" w:rsidR="00A116EA" w:rsidRDefault="00000000">
            <w:pPr>
              <w:pStyle w:val="K6"/>
              <w:spacing w:line="180" w:lineRule="exact"/>
              <w:jc w:val="right"/>
            </w:pPr>
            <w:r>
              <w:rPr>
                <w:sz w:val="13"/>
              </w:rPr>
              <w:t>0</w:t>
            </w:r>
          </w:p>
        </w:tc>
        <w:tc>
          <w:tcPr>
            <w:tcW w:w="510" w:type="dxa"/>
            <w:vAlign w:val="center"/>
          </w:tcPr>
          <w:p w14:paraId="2D7E4C3A" w14:textId="77777777" w:rsidR="00A116EA" w:rsidRDefault="00000000">
            <w:pPr>
              <w:pStyle w:val="K6"/>
              <w:spacing w:line="180" w:lineRule="exact"/>
              <w:jc w:val="right"/>
            </w:pPr>
            <w:r>
              <w:rPr>
                <w:sz w:val="13"/>
              </w:rPr>
              <w:t>0</w:t>
            </w:r>
          </w:p>
        </w:tc>
        <w:tc>
          <w:tcPr>
            <w:tcW w:w="737" w:type="dxa"/>
            <w:vAlign w:val="center"/>
          </w:tcPr>
          <w:p w14:paraId="613F1C0B" w14:textId="77777777" w:rsidR="00A116EA" w:rsidRDefault="00000000">
            <w:pPr>
              <w:pStyle w:val="K6"/>
              <w:spacing w:line="180" w:lineRule="exact"/>
              <w:jc w:val="right"/>
            </w:pPr>
            <w:r>
              <w:rPr>
                <w:sz w:val="13"/>
              </w:rPr>
              <w:t>0</w:t>
            </w:r>
          </w:p>
        </w:tc>
        <w:tc>
          <w:tcPr>
            <w:tcW w:w="510" w:type="dxa"/>
            <w:vAlign w:val="center"/>
          </w:tcPr>
          <w:p w14:paraId="4D23BD11" w14:textId="77777777" w:rsidR="00A116EA" w:rsidRDefault="00000000">
            <w:pPr>
              <w:pStyle w:val="K6"/>
              <w:spacing w:line="180" w:lineRule="exact"/>
              <w:jc w:val="right"/>
            </w:pPr>
            <w:r>
              <w:rPr>
                <w:sz w:val="13"/>
              </w:rPr>
              <w:t>0</w:t>
            </w:r>
          </w:p>
        </w:tc>
        <w:tc>
          <w:tcPr>
            <w:tcW w:w="737" w:type="dxa"/>
            <w:vAlign w:val="center"/>
          </w:tcPr>
          <w:p w14:paraId="6F1924AB" w14:textId="77777777" w:rsidR="00A116EA" w:rsidRDefault="00000000">
            <w:pPr>
              <w:pStyle w:val="K6"/>
              <w:spacing w:line="180" w:lineRule="exact"/>
              <w:jc w:val="right"/>
            </w:pPr>
            <w:r>
              <w:rPr>
                <w:sz w:val="13"/>
              </w:rPr>
              <w:t>0</w:t>
            </w:r>
          </w:p>
        </w:tc>
        <w:tc>
          <w:tcPr>
            <w:tcW w:w="538" w:type="dxa"/>
            <w:vAlign w:val="center"/>
          </w:tcPr>
          <w:p w14:paraId="32A098C0" w14:textId="77777777" w:rsidR="00A116EA" w:rsidRDefault="00000000">
            <w:pPr>
              <w:pStyle w:val="K6"/>
              <w:spacing w:line="180" w:lineRule="exact"/>
              <w:jc w:val="right"/>
            </w:pPr>
            <w:r>
              <w:rPr>
                <w:sz w:val="13"/>
              </w:rPr>
              <w:t>0.0</w:t>
            </w:r>
          </w:p>
        </w:tc>
        <w:tc>
          <w:tcPr>
            <w:tcW w:w="538" w:type="dxa"/>
            <w:vAlign w:val="center"/>
          </w:tcPr>
          <w:p w14:paraId="5610D57D" w14:textId="77777777" w:rsidR="00A116EA" w:rsidRDefault="00000000">
            <w:pPr>
              <w:pStyle w:val="K6"/>
              <w:spacing w:line="180" w:lineRule="exact"/>
              <w:jc w:val="right"/>
            </w:pPr>
            <w:r>
              <w:rPr>
                <w:sz w:val="13"/>
              </w:rPr>
              <w:t>0.0</w:t>
            </w:r>
          </w:p>
        </w:tc>
      </w:tr>
      <w:tr w:rsidR="00A116EA" w14:paraId="3ADC2DE4" w14:textId="77777777">
        <w:trPr>
          <w:cantSplit/>
          <w:jc w:val="center"/>
        </w:trPr>
        <w:tc>
          <w:tcPr>
            <w:tcW w:w="510" w:type="dxa"/>
            <w:vMerge/>
            <w:shd w:val="clear" w:color="auto" w:fill="CCCCFF"/>
            <w:vAlign w:val="center"/>
          </w:tcPr>
          <w:p w14:paraId="152DB87F" w14:textId="77777777" w:rsidR="00A116EA" w:rsidRDefault="00A116EA">
            <w:pPr>
              <w:pStyle w:val="K6"/>
              <w:spacing w:line="180" w:lineRule="exact"/>
            </w:pPr>
          </w:p>
        </w:tc>
        <w:tc>
          <w:tcPr>
            <w:tcW w:w="2267" w:type="dxa"/>
            <w:vAlign w:val="center"/>
          </w:tcPr>
          <w:p w14:paraId="160BA3E0" w14:textId="77777777" w:rsidR="00A116EA" w:rsidRDefault="00000000">
            <w:pPr>
              <w:pStyle w:val="K6"/>
              <w:spacing w:line="180" w:lineRule="exact"/>
              <w:jc w:val="left"/>
            </w:pPr>
            <w:r>
              <w:rPr>
                <w:sz w:val="13"/>
              </w:rPr>
              <w:t>居宅介護支援</w:t>
            </w:r>
          </w:p>
        </w:tc>
        <w:tc>
          <w:tcPr>
            <w:tcW w:w="510" w:type="dxa"/>
            <w:vAlign w:val="center"/>
          </w:tcPr>
          <w:p w14:paraId="579A83A4" w14:textId="77777777" w:rsidR="00A116EA" w:rsidRDefault="00000000">
            <w:pPr>
              <w:pStyle w:val="K6"/>
              <w:spacing w:line="180" w:lineRule="exact"/>
              <w:jc w:val="right"/>
            </w:pPr>
            <w:r>
              <w:rPr>
                <w:sz w:val="13"/>
              </w:rPr>
              <w:t>2,142</w:t>
            </w:r>
          </w:p>
        </w:tc>
        <w:tc>
          <w:tcPr>
            <w:tcW w:w="737" w:type="dxa"/>
            <w:vAlign w:val="center"/>
          </w:tcPr>
          <w:p w14:paraId="5DB91E6A" w14:textId="77777777" w:rsidR="00A116EA" w:rsidRDefault="00000000">
            <w:pPr>
              <w:pStyle w:val="K6"/>
              <w:spacing w:line="180" w:lineRule="exact"/>
              <w:jc w:val="right"/>
            </w:pPr>
            <w:r>
              <w:rPr>
                <w:sz w:val="13"/>
              </w:rPr>
              <w:t>37,303</w:t>
            </w:r>
          </w:p>
        </w:tc>
        <w:tc>
          <w:tcPr>
            <w:tcW w:w="510" w:type="dxa"/>
            <w:vAlign w:val="center"/>
          </w:tcPr>
          <w:p w14:paraId="21D0C1AB" w14:textId="77777777" w:rsidR="00A116EA" w:rsidRDefault="00000000">
            <w:pPr>
              <w:pStyle w:val="K6"/>
              <w:spacing w:line="180" w:lineRule="exact"/>
              <w:jc w:val="right"/>
            </w:pPr>
            <w:r>
              <w:rPr>
                <w:sz w:val="13"/>
              </w:rPr>
              <w:t>2,300</w:t>
            </w:r>
          </w:p>
        </w:tc>
        <w:tc>
          <w:tcPr>
            <w:tcW w:w="737" w:type="dxa"/>
            <w:vAlign w:val="center"/>
          </w:tcPr>
          <w:p w14:paraId="60A28BF2" w14:textId="77777777" w:rsidR="00A116EA" w:rsidRDefault="00000000">
            <w:pPr>
              <w:pStyle w:val="K6"/>
              <w:spacing w:line="180" w:lineRule="exact"/>
              <w:jc w:val="right"/>
            </w:pPr>
            <w:r>
              <w:rPr>
                <w:sz w:val="13"/>
              </w:rPr>
              <w:t>40,000</w:t>
            </w:r>
          </w:p>
        </w:tc>
        <w:tc>
          <w:tcPr>
            <w:tcW w:w="510" w:type="dxa"/>
            <w:vAlign w:val="center"/>
          </w:tcPr>
          <w:p w14:paraId="56DFA00D" w14:textId="77777777" w:rsidR="00A116EA" w:rsidRDefault="00000000">
            <w:pPr>
              <w:pStyle w:val="K6"/>
              <w:spacing w:line="180" w:lineRule="exact"/>
              <w:jc w:val="right"/>
            </w:pPr>
            <w:r>
              <w:rPr>
                <w:sz w:val="13"/>
              </w:rPr>
              <w:t>2,300</w:t>
            </w:r>
          </w:p>
        </w:tc>
        <w:tc>
          <w:tcPr>
            <w:tcW w:w="737" w:type="dxa"/>
            <w:vAlign w:val="center"/>
          </w:tcPr>
          <w:p w14:paraId="5C0BE418" w14:textId="77777777" w:rsidR="00A116EA" w:rsidRDefault="00000000">
            <w:pPr>
              <w:pStyle w:val="K6"/>
              <w:spacing w:line="180" w:lineRule="exact"/>
              <w:jc w:val="right"/>
            </w:pPr>
            <w:r>
              <w:rPr>
                <w:sz w:val="13"/>
              </w:rPr>
              <w:t>40,000</w:t>
            </w:r>
          </w:p>
        </w:tc>
        <w:tc>
          <w:tcPr>
            <w:tcW w:w="510" w:type="dxa"/>
            <w:vAlign w:val="center"/>
          </w:tcPr>
          <w:p w14:paraId="4F3A5099" w14:textId="77777777" w:rsidR="00A116EA" w:rsidRDefault="00000000">
            <w:pPr>
              <w:pStyle w:val="K6"/>
              <w:spacing w:line="180" w:lineRule="exact"/>
              <w:jc w:val="right"/>
            </w:pPr>
            <w:r>
              <w:rPr>
                <w:sz w:val="13"/>
              </w:rPr>
              <w:t>2,300</w:t>
            </w:r>
          </w:p>
        </w:tc>
        <w:tc>
          <w:tcPr>
            <w:tcW w:w="737" w:type="dxa"/>
            <w:vAlign w:val="center"/>
          </w:tcPr>
          <w:p w14:paraId="0B32DC4C" w14:textId="77777777" w:rsidR="00A116EA" w:rsidRDefault="00000000">
            <w:pPr>
              <w:pStyle w:val="K6"/>
              <w:spacing w:line="180" w:lineRule="exact"/>
              <w:jc w:val="right"/>
            </w:pPr>
            <w:r>
              <w:rPr>
                <w:sz w:val="13"/>
              </w:rPr>
              <w:t>40,000</w:t>
            </w:r>
          </w:p>
        </w:tc>
        <w:tc>
          <w:tcPr>
            <w:tcW w:w="538" w:type="dxa"/>
            <w:vAlign w:val="center"/>
          </w:tcPr>
          <w:p w14:paraId="3939F380" w14:textId="77777777" w:rsidR="00A116EA" w:rsidRDefault="00000000">
            <w:pPr>
              <w:pStyle w:val="K6"/>
              <w:spacing w:line="180" w:lineRule="exact"/>
              <w:jc w:val="right"/>
            </w:pPr>
            <w:r>
              <w:rPr>
                <w:sz w:val="13"/>
              </w:rPr>
              <w:t>107.4</w:t>
            </w:r>
          </w:p>
        </w:tc>
        <w:tc>
          <w:tcPr>
            <w:tcW w:w="538" w:type="dxa"/>
            <w:vAlign w:val="center"/>
          </w:tcPr>
          <w:p w14:paraId="7F3F4F8F" w14:textId="77777777" w:rsidR="00A116EA" w:rsidRDefault="00000000">
            <w:pPr>
              <w:pStyle w:val="K6"/>
              <w:spacing w:line="180" w:lineRule="exact"/>
              <w:jc w:val="right"/>
            </w:pPr>
            <w:r>
              <w:rPr>
                <w:sz w:val="13"/>
              </w:rPr>
              <w:t>107.2</w:t>
            </w:r>
          </w:p>
        </w:tc>
      </w:tr>
      <w:tr w:rsidR="00A116EA" w14:paraId="1F2CB7C2" w14:textId="77777777">
        <w:trPr>
          <w:cantSplit/>
          <w:jc w:val="center"/>
        </w:trPr>
        <w:tc>
          <w:tcPr>
            <w:tcW w:w="510" w:type="dxa"/>
            <w:vMerge/>
            <w:shd w:val="clear" w:color="auto" w:fill="CCCCFF"/>
            <w:vAlign w:val="center"/>
          </w:tcPr>
          <w:p w14:paraId="2BD950EE" w14:textId="77777777" w:rsidR="00A116EA" w:rsidRDefault="00A116EA">
            <w:pPr>
              <w:pStyle w:val="K6"/>
              <w:spacing w:line="180" w:lineRule="exact"/>
            </w:pPr>
          </w:p>
        </w:tc>
        <w:tc>
          <w:tcPr>
            <w:tcW w:w="2267" w:type="dxa"/>
            <w:vAlign w:val="center"/>
          </w:tcPr>
          <w:p w14:paraId="4B0290C7" w14:textId="77777777" w:rsidR="00A116EA" w:rsidRDefault="00000000">
            <w:pPr>
              <w:pStyle w:val="K6"/>
              <w:spacing w:line="180" w:lineRule="exact"/>
              <w:jc w:val="left"/>
            </w:pPr>
            <w:r>
              <w:rPr>
                <w:sz w:val="13"/>
              </w:rPr>
              <w:t>介護予防支援</w:t>
            </w:r>
          </w:p>
        </w:tc>
        <w:tc>
          <w:tcPr>
            <w:tcW w:w="510" w:type="dxa"/>
            <w:vAlign w:val="center"/>
          </w:tcPr>
          <w:p w14:paraId="3C7905B9" w14:textId="77777777" w:rsidR="00A116EA" w:rsidRDefault="00000000">
            <w:pPr>
              <w:pStyle w:val="K6"/>
              <w:spacing w:line="180" w:lineRule="exact"/>
              <w:jc w:val="right"/>
            </w:pPr>
            <w:r>
              <w:rPr>
                <w:sz w:val="13"/>
              </w:rPr>
              <w:t>822</w:t>
            </w:r>
          </w:p>
        </w:tc>
        <w:tc>
          <w:tcPr>
            <w:tcW w:w="737" w:type="dxa"/>
            <w:vAlign w:val="center"/>
          </w:tcPr>
          <w:p w14:paraId="09DD6579" w14:textId="77777777" w:rsidR="00A116EA" w:rsidRDefault="00000000">
            <w:pPr>
              <w:pStyle w:val="K6"/>
              <w:spacing w:line="180" w:lineRule="exact"/>
              <w:jc w:val="right"/>
            </w:pPr>
            <w:r>
              <w:rPr>
                <w:sz w:val="13"/>
              </w:rPr>
              <w:t>4,077</w:t>
            </w:r>
          </w:p>
        </w:tc>
        <w:tc>
          <w:tcPr>
            <w:tcW w:w="510" w:type="dxa"/>
            <w:vAlign w:val="center"/>
          </w:tcPr>
          <w:p w14:paraId="0D8A8F94" w14:textId="77777777" w:rsidR="00A116EA" w:rsidRDefault="00000000">
            <w:pPr>
              <w:pStyle w:val="K6"/>
              <w:spacing w:line="180" w:lineRule="exact"/>
              <w:jc w:val="right"/>
            </w:pPr>
            <w:r>
              <w:rPr>
                <w:sz w:val="13"/>
              </w:rPr>
              <w:t>800</w:t>
            </w:r>
          </w:p>
        </w:tc>
        <w:tc>
          <w:tcPr>
            <w:tcW w:w="737" w:type="dxa"/>
            <w:vAlign w:val="center"/>
          </w:tcPr>
          <w:p w14:paraId="17B2D239" w14:textId="77777777" w:rsidR="00A116EA" w:rsidRDefault="00000000">
            <w:pPr>
              <w:pStyle w:val="K6"/>
              <w:spacing w:line="180" w:lineRule="exact"/>
              <w:jc w:val="right"/>
            </w:pPr>
            <w:r>
              <w:rPr>
                <w:sz w:val="13"/>
              </w:rPr>
              <w:t>3,700</w:t>
            </w:r>
          </w:p>
        </w:tc>
        <w:tc>
          <w:tcPr>
            <w:tcW w:w="510" w:type="dxa"/>
            <w:vAlign w:val="center"/>
          </w:tcPr>
          <w:p w14:paraId="423783B0" w14:textId="77777777" w:rsidR="00A116EA" w:rsidRDefault="00000000">
            <w:pPr>
              <w:pStyle w:val="K6"/>
              <w:spacing w:line="180" w:lineRule="exact"/>
              <w:jc w:val="right"/>
            </w:pPr>
            <w:r>
              <w:rPr>
                <w:sz w:val="13"/>
              </w:rPr>
              <w:t>800</w:t>
            </w:r>
          </w:p>
        </w:tc>
        <w:tc>
          <w:tcPr>
            <w:tcW w:w="737" w:type="dxa"/>
            <w:vAlign w:val="center"/>
          </w:tcPr>
          <w:p w14:paraId="66C3CC81" w14:textId="77777777" w:rsidR="00A116EA" w:rsidRDefault="00000000">
            <w:pPr>
              <w:pStyle w:val="K6"/>
              <w:spacing w:line="180" w:lineRule="exact"/>
              <w:jc w:val="right"/>
            </w:pPr>
            <w:r>
              <w:rPr>
                <w:sz w:val="13"/>
              </w:rPr>
              <w:t>3,700</w:t>
            </w:r>
          </w:p>
        </w:tc>
        <w:tc>
          <w:tcPr>
            <w:tcW w:w="510" w:type="dxa"/>
            <w:vAlign w:val="center"/>
          </w:tcPr>
          <w:p w14:paraId="00895B57" w14:textId="77777777" w:rsidR="00A116EA" w:rsidRDefault="00000000">
            <w:pPr>
              <w:pStyle w:val="K6"/>
              <w:spacing w:line="180" w:lineRule="exact"/>
              <w:jc w:val="right"/>
            </w:pPr>
            <w:r>
              <w:rPr>
                <w:sz w:val="13"/>
              </w:rPr>
              <w:t>800</w:t>
            </w:r>
          </w:p>
        </w:tc>
        <w:tc>
          <w:tcPr>
            <w:tcW w:w="737" w:type="dxa"/>
            <w:vAlign w:val="center"/>
          </w:tcPr>
          <w:p w14:paraId="3081D05A" w14:textId="77777777" w:rsidR="00A116EA" w:rsidRDefault="00000000">
            <w:pPr>
              <w:pStyle w:val="K6"/>
              <w:spacing w:line="180" w:lineRule="exact"/>
              <w:jc w:val="right"/>
            </w:pPr>
            <w:r>
              <w:rPr>
                <w:sz w:val="13"/>
              </w:rPr>
              <w:t>3,700</w:t>
            </w:r>
          </w:p>
        </w:tc>
        <w:tc>
          <w:tcPr>
            <w:tcW w:w="538" w:type="dxa"/>
            <w:vAlign w:val="center"/>
          </w:tcPr>
          <w:p w14:paraId="7F22EBED" w14:textId="77777777" w:rsidR="00A116EA" w:rsidRDefault="00000000">
            <w:pPr>
              <w:pStyle w:val="K6"/>
              <w:spacing w:line="180" w:lineRule="exact"/>
              <w:jc w:val="right"/>
            </w:pPr>
            <w:r>
              <w:rPr>
                <w:sz w:val="13"/>
              </w:rPr>
              <w:t>97.3</w:t>
            </w:r>
          </w:p>
        </w:tc>
        <w:tc>
          <w:tcPr>
            <w:tcW w:w="538" w:type="dxa"/>
            <w:vAlign w:val="center"/>
          </w:tcPr>
          <w:p w14:paraId="79C1E9A1" w14:textId="77777777" w:rsidR="00A116EA" w:rsidRDefault="00000000">
            <w:pPr>
              <w:pStyle w:val="K6"/>
              <w:spacing w:line="180" w:lineRule="exact"/>
              <w:jc w:val="right"/>
            </w:pPr>
            <w:r>
              <w:rPr>
                <w:sz w:val="13"/>
              </w:rPr>
              <w:t>90.8</w:t>
            </w:r>
          </w:p>
        </w:tc>
      </w:tr>
      <w:tr w:rsidR="00A116EA" w14:paraId="3365C930" w14:textId="77777777">
        <w:trPr>
          <w:cantSplit/>
          <w:jc w:val="center"/>
        </w:trPr>
        <w:tc>
          <w:tcPr>
            <w:tcW w:w="2777" w:type="dxa"/>
            <w:gridSpan w:val="2"/>
            <w:shd w:val="clear" w:color="auto" w:fill="E6E6FA"/>
            <w:vAlign w:val="center"/>
          </w:tcPr>
          <w:p w14:paraId="1192411B" w14:textId="77777777" w:rsidR="00A116EA" w:rsidRDefault="00000000">
            <w:pPr>
              <w:pStyle w:val="K6"/>
              <w:spacing w:line="180" w:lineRule="exact"/>
              <w:jc w:val="left"/>
            </w:pPr>
            <w:r>
              <w:rPr>
                <w:sz w:val="13"/>
              </w:rPr>
              <w:t>居宅サービス（介護予防）　計</w:t>
            </w:r>
          </w:p>
        </w:tc>
        <w:tc>
          <w:tcPr>
            <w:tcW w:w="510" w:type="dxa"/>
            <w:shd w:val="clear" w:color="auto" w:fill="E6E6FA"/>
            <w:vAlign w:val="center"/>
          </w:tcPr>
          <w:p w14:paraId="32D8620E" w14:textId="77777777" w:rsidR="00A116EA" w:rsidRDefault="00000000">
            <w:pPr>
              <w:pStyle w:val="K6"/>
              <w:spacing w:line="180" w:lineRule="exact"/>
              <w:jc w:val="right"/>
            </w:pPr>
            <w:r>
              <w:rPr>
                <w:b/>
                <w:sz w:val="13"/>
                <w:highlight w:val="yellow"/>
              </w:rPr>
              <w:t>町確認</w:t>
            </w:r>
          </w:p>
        </w:tc>
        <w:tc>
          <w:tcPr>
            <w:tcW w:w="737" w:type="dxa"/>
            <w:shd w:val="clear" w:color="auto" w:fill="E6E6FA"/>
            <w:vAlign w:val="center"/>
          </w:tcPr>
          <w:p w14:paraId="3236843C" w14:textId="77777777" w:rsidR="00A116EA" w:rsidRDefault="00000000">
            <w:pPr>
              <w:pStyle w:val="K6"/>
              <w:spacing w:line="180" w:lineRule="exact"/>
              <w:jc w:val="right"/>
            </w:pPr>
            <w:r>
              <w:rPr>
                <w:b/>
                <w:sz w:val="13"/>
                <w:highlight w:val="yellow"/>
              </w:rPr>
              <w:t>町確認</w:t>
            </w:r>
          </w:p>
        </w:tc>
        <w:tc>
          <w:tcPr>
            <w:tcW w:w="510" w:type="dxa"/>
            <w:shd w:val="clear" w:color="auto" w:fill="E6E6FA"/>
            <w:vAlign w:val="center"/>
          </w:tcPr>
          <w:p w14:paraId="707BC0C5" w14:textId="77777777" w:rsidR="00A116EA" w:rsidRDefault="00000000">
            <w:pPr>
              <w:pStyle w:val="K6"/>
              <w:spacing w:line="180" w:lineRule="exact"/>
              <w:jc w:val="right"/>
            </w:pPr>
            <w:r>
              <w:rPr>
                <w:b/>
                <w:sz w:val="13"/>
                <w:highlight w:val="yellow"/>
              </w:rPr>
              <w:t>町確認</w:t>
            </w:r>
          </w:p>
        </w:tc>
        <w:tc>
          <w:tcPr>
            <w:tcW w:w="737" w:type="dxa"/>
            <w:shd w:val="clear" w:color="auto" w:fill="E6E6FA"/>
            <w:vAlign w:val="center"/>
          </w:tcPr>
          <w:p w14:paraId="569F30A3" w14:textId="77777777" w:rsidR="00A116EA" w:rsidRDefault="00000000">
            <w:pPr>
              <w:pStyle w:val="K6"/>
              <w:spacing w:line="180" w:lineRule="exact"/>
              <w:jc w:val="right"/>
            </w:pPr>
            <w:r>
              <w:rPr>
                <w:b/>
                <w:sz w:val="13"/>
                <w:highlight w:val="yellow"/>
              </w:rPr>
              <w:t>町確認</w:t>
            </w:r>
          </w:p>
        </w:tc>
        <w:tc>
          <w:tcPr>
            <w:tcW w:w="510" w:type="dxa"/>
            <w:shd w:val="clear" w:color="auto" w:fill="E6E6FA"/>
            <w:vAlign w:val="center"/>
          </w:tcPr>
          <w:p w14:paraId="3419CCC9" w14:textId="77777777" w:rsidR="00A116EA" w:rsidRDefault="00000000">
            <w:pPr>
              <w:pStyle w:val="K6"/>
              <w:spacing w:line="180" w:lineRule="exact"/>
              <w:jc w:val="right"/>
            </w:pPr>
            <w:r>
              <w:rPr>
                <w:b/>
                <w:sz w:val="13"/>
                <w:highlight w:val="yellow"/>
              </w:rPr>
              <w:t>町確認</w:t>
            </w:r>
          </w:p>
        </w:tc>
        <w:tc>
          <w:tcPr>
            <w:tcW w:w="737" w:type="dxa"/>
            <w:shd w:val="clear" w:color="auto" w:fill="E6E6FA"/>
            <w:vAlign w:val="center"/>
          </w:tcPr>
          <w:p w14:paraId="5CD20040" w14:textId="77777777" w:rsidR="00A116EA" w:rsidRDefault="00000000">
            <w:pPr>
              <w:pStyle w:val="K6"/>
              <w:spacing w:line="180" w:lineRule="exact"/>
              <w:jc w:val="right"/>
            </w:pPr>
            <w:r>
              <w:rPr>
                <w:b/>
                <w:sz w:val="13"/>
                <w:highlight w:val="yellow"/>
              </w:rPr>
              <w:t>町確認</w:t>
            </w:r>
          </w:p>
        </w:tc>
        <w:tc>
          <w:tcPr>
            <w:tcW w:w="510" w:type="dxa"/>
            <w:shd w:val="clear" w:color="auto" w:fill="E6E6FA"/>
            <w:vAlign w:val="center"/>
          </w:tcPr>
          <w:p w14:paraId="7F609128" w14:textId="77777777" w:rsidR="00A116EA" w:rsidRDefault="00000000">
            <w:pPr>
              <w:pStyle w:val="K6"/>
              <w:spacing w:line="180" w:lineRule="exact"/>
              <w:jc w:val="right"/>
            </w:pPr>
            <w:r>
              <w:rPr>
                <w:b/>
                <w:sz w:val="13"/>
                <w:highlight w:val="yellow"/>
              </w:rPr>
              <w:t>町確認</w:t>
            </w:r>
          </w:p>
        </w:tc>
        <w:tc>
          <w:tcPr>
            <w:tcW w:w="737" w:type="dxa"/>
            <w:shd w:val="clear" w:color="auto" w:fill="E6E6FA"/>
            <w:vAlign w:val="center"/>
          </w:tcPr>
          <w:p w14:paraId="36AD99AD" w14:textId="77777777" w:rsidR="00A116EA" w:rsidRDefault="00000000">
            <w:pPr>
              <w:pStyle w:val="K6"/>
              <w:spacing w:line="180" w:lineRule="exact"/>
              <w:jc w:val="right"/>
            </w:pPr>
            <w:r>
              <w:rPr>
                <w:b/>
                <w:sz w:val="13"/>
                <w:highlight w:val="yellow"/>
              </w:rPr>
              <w:t>町確認</w:t>
            </w:r>
          </w:p>
        </w:tc>
        <w:tc>
          <w:tcPr>
            <w:tcW w:w="538" w:type="dxa"/>
            <w:shd w:val="clear" w:color="auto" w:fill="E6E6FA"/>
            <w:vAlign w:val="center"/>
          </w:tcPr>
          <w:p w14:paraId="3CED5C49" w14:textId="77777777" w:rsidR="00A116EA" w:rsidRDefault="00000000">
            <w:pPr>
              <w:pStyle w:val="K6"/>
              <w:spacing w:line="180" w:lineRule="exact"/>
              <w:jc w:val="right"/>
            </w:pPr>
            <w:r>
              <w:rPr>
                <w:b/>
                <w:sz w:val="13"/>
                <w:highlight w:val="yellow"/>
              </w:rPr>
              <w:t>町確認</w:t>
            </w:r>
          </w:p>
        </w:tc>
        <w:tc>
          <w:tcPr>
            <w:tcW w:w="538" w:type="dxa"/>
            <w:shd w:val="clear" w:color="auto" w:fill="E6E6FA"/>
            <w:vAlign w:val="center"/>
          </w:tcPr>
          <w:p w14:paraId="78FA3F92" w14:textId="77777777" w:rsidR="00A116EA" w:rsidRDefault="00000000">
            <w:pPr>
              <w:pStyle w:val="K6"/>
              <w:spacing w:line="180" w:lineRule="exact"/>
              <w:jc w:val="right"/>
            </w:pPr>
            <w:r>
              <w:rPr>
                <w:b/>
                <w:sz w:val="13"/>
                <w:highlight w:val="yellow"/>
              </w:rPr>
              <w:t>町確認</w:t>
            </w:r>
          </w:p>
        </w:tc>
      </w:tr>
      <w:tr w:rsidR="00A116EA" w14:paraId="4FF53683" w14:textId="77777777">
        <w:trPr>
          <w:cantSplit/>
          <w:jc w:val="center"/>
        </w:trPr>
        <w:tc>
          <w:tcPr>
            <w:tcW w:w="510" w:type="dxa"/>
            <w:vMerge w:val="restart"/>
            <w:shd w:val="clear" w:color="auto" w:fill="CCCCFF"/>
            <w:textDirection w:val="tbRlV"/>
            <w:vAlign w:val="center"/>
          </w:tcPr>
          <w:p w14:paraId="62E407BC" w14:textId="77777777" w:rsidR="00A116EA" w:rsidRDefault="00000000">
            <w:pPr>
              <w:pStyle w:val="K6"/>
              <w:spacing w:line="180" w:lineRule="exact"/>
              <w:jc w:val="center"/>
            </w:pPr>
            <w:r>
              <w:rPr>
                <w:sz w:val="13"/>
              </w:rPr>
              <w:t>地域密着型系</w:t>
            </w:r>
          </w:p>
        </w:tc>
        <w:tc>
          <w:tcPr>
            <w:tcW w:w="2267" w:type="dxa"/>
            <w:vAlign w:val="center"/>
          </w:tcPr>
          <w:p w14:paraId="61099435" w14:textId="77777777" w:rsidR="00A116EA" w:rsidRDefault="00000000">
            <w:pPr>
              <w:pStyle w:val="K6"/>
              <w:spacing w:line="180" w:lineRule="exact"/>
              <w:jc w:val="left"/>
            </w:pPr>
            <w:r>
              <w:rPr>
                <w:sz w:val="13"/>
              </w:rPr>
              <w:t>定期巡回・随時対応型訪問介護看護</w:t>
            </w:r>
          </w:p>
        </w:tc>
        <w:tc>
          <w:tcPr>
            <w:tcW w:w="510" w:type="dxa"/>
            <w:vAlign w:val="center"/>
          </w:tcPr>
          <w:p w14:paraId="47879816" w14:textId="77777777" w:rsidR="00A116EA" w:rsidRDefault="00000000">
            <w:pPr>
              <w:pStyle w:val="K6"/>
              <w:spacing w:line="180" w:lineRule="exact"/>
              <w:jc w:val="right"/>
            </w:pPr>
            <w:r>
              <w:rPr>
                <w:sz w:val="13"/>
              </w:rPr>
              <w:t>12</w:t>
            </w:r>
          </w:p>
        </w:tc>
        <w:tc>
          <w:tcPr>
            <w:tcW w:w="737" w:type="dxa"/>
            <w:vAlign w:val="center"/>
          </w:tcPr>
          <w:p w14:paraId="37E24DDF" w14:textId="77777777" w:rsidR="00A116EA" w:rsidRDefault="00000000">
            <w:pPr>
              <w:pStyle w:val="K6"/>
              <w:spacing w:line="180" w:lineRule="exact"/>
              <w:jc w:val="right"/>
            </w:pPr>
            <w:r>
              <w:rPr>
                <w:sz w:val="13"/>
              </w:rPr>
              <w:t>815</w:t>
            </w:r>
          </w:p>
        </w:tc>
        <w:tc>
          <w:tcPr>
            <w:tcW w:w="510" w:type="dxa"/>
            <w:vAlign w:val="center"/>
          </w:tcPr>
          <w:p w14:paraId="7FD24198" w14:textId="77777777" w:rsidR="00A116EA" w:rsidRDefault="00000000">
            <w:pPr>
              <w:pStyle w:val="K6"/>
              <w:spacing w:line="180" w:lineRule="exact"/>
              <w:jc w:val="right"/>
            </w:pPr>
            <w:r>
              <w:rPr>
                <w:sz w:val="13"/>
              </w:rPr>
              <w:t>6</w:t>
            </w:r>
          </w:p>
        </w:tc>
        <w:tc>
          <w:tcPr>
            <w:tcW w:w="737" w:type="dxa"/>
            <w:vAlign w:val="center"/>
          </w:tcPr>
          <w:p w14:paraId="402B5F67" w14:textId="77777777" w:rsidR="00A116EA" w:rsidRDefault="00000000">
            <w:pPr>
              <w:pStyle w:val="K6"/>
              <w:spacing w:line="180" w:lineRule="exact"/>
              <w:jc w:val="right"/>
            </w:pPr>
            <w:r>
              <w:rPr>
                <w:sz w:val="13"/>
              </w:rPr>
              <w:t>600</w:t>
            </w:r>
          </w:p>
        </w:tc>
        <w:tc>
          <w:tcPr>
            <w:tcW w:w="510" w:type="dxa"/>
            <w:vAlign w:val="center"/>
          </w:tcPr>
          <w:p w14:paraId="5AF7BD92" w14:textId="77777777" w:rsidR="00A116EA" w:rsidRDefault="00000000">
            <w:pPr>
              <w:pStyle w:val="K6"/>
              <w:spacing w:line="180" w:lineRule="exact"/>
              <w:jc w:val="right"/>
            </w:pPr>
            <w:r>
              <w:rPr>
                <w:sz w:val="13"/>
              </w:rPr>
              <w:t>6</w:t>
            </w:r>
          </w:p>
        </w:tc>
        <w:tc>
          <w:tcPr>
            <w:tcW w:w="737" w:type="dxa"/>
            <w:vAlign w:val="center"/>
          </w:tcPr>
          <w:p w14:paraId="6D306AFE" w14:textId="77777777" w:rsidR="00A116EA" w:rsidRDefault="00000000">
            <w:pPr>
              <w:pStyle w:val="K6"/>
              <w:spacing w:line="180" w:lineRule="exact"/>
              <w:jc w:val="right"/>
            </w:pPr>
            <w:r>
              <w:rPr>
                <w:sz w:val="13"/>
              </w:rPr>
              <w:t>600</w:t>
            </w:r>
          </w:p>
        </w:tc>
        <w:tc>
          <w:tcPr>
            <w:tcW w:w="510" w:type="dxa"/>
            <w:vAlign w:val="center"/>
          </w:tcPr>
          <w:p w14:paraId="7585941F" w14:textId="77777777" w:rsidR="00A116EA" w:rsidRDefault="00000000">
            <w:pPr>
              <w:pStyle w:val="K6"/>
              <w:spacing w:line="180" w:lineRule="exact"/>
              <w:jc w:val="right"/>
            </w:pPr>
            <w:r>
              <w:rPr>
                <w:sz w:val="13"/>
              </w:rPr>
              <w:t>6</w:t>
            </w:r>
          </w:p>
        </w:tc>
        <w:tc>
          <w:tcPr>
            <w:tcW w:w="737" w:type="dxa"/>
            <w:vAlign w:val="center"/>
          </w:tcPr>
          <w:p w14:paraId="20906139" w14:textId="77777777" w:rsidR="00A116EA" w:rsidRDefault="00000000">
            <w:pPr>
              <w:pStyle w:val="K6"/>
              <w:spacing w:line="180" w:lineRule="exact"/>
              <w:jc w:val="right"/>
            </w:pPr>
            <w:r>
              <w:rPr>
                <w:sz w:val="13"/>
              </w:rPr>
              <w:t>600</w:t>
            </w:r>
          </w:p>
        </w:tc>
        <w:tc>
          <w:tcPr>
            <w:tcW w:w="538" w:type="dxa"/>
            <w:vAlign w:val="center"/>
          </w:tcPr>
          <w:p w14:paraId="5DEE9A34" w14:textId="77777777" w:rsidR="00A116EA" w:rsidRDefault="00000000">
            <w:pPr>
              <w:pStyle w:val="K6"/>
              <w:spacing w:line="180" w:lineRule="exact"/>
              <w:jc w:val="right"/>
            </w:pPr>
            <w:r>
              <w:rPr>
                <w:sz w:val="13"/>
              </w:rPr>
              <w:t>50.0</w:t>
            </w:r>
          </w:p>
        </w:tc>
        <w:tc>
          <w:tcPr>
            <w:tcW w:w="538" w:type="dxa"/>
            <w:vAlign w:val="center"/>
          </w:tcPr>
          <w:p w14:paraId="259E9635" w14:textId="77777777" w:rsidR="00A116EA" w:rsidRDefault="00000000">
            <w:pPr>
              <w:pStyle w:val="K6"/>
              <w:spacing w:line="180" w:lineRule="exact"/>
              <w:jc w:val="right"/>
            </w:pPr>
            <w:r>
              <w:rPr>
                <w:sz w:val="13"/>
              </w:rPr>
              <w:t>73.6</w:t>
            </w:r>
          </w:p>
        </w:tc>
      </w:tr>
      <w:tr w:rsidR="00A116EA" w14:paraId="1EFD8590" w14:textId="77777777">
        <w:trPr>
          <w:cantSplit/>
          <w:jc w:val="center"/>
        </w:trPr>
        <w:tc>
          <w:tcPr>
            <w:tcW w:w="510" w:type="dxa"/>
            <w:vMerge/>
            <w:shd w:val="clear" w:color="auto" w:fill="CCCCFF"/>
            <w:vAlign w:val="center"/>
          </w:tcPr>
          <w:p w14:paraId="0D390F78" w14:textId="77777777" w:rsidR="00A116EA" w:rsidRDefault="00A116EA">
            <w:pPr>
              <w:pStyle w:val="K6"/>
              <w:spacing w:line="180" w:lineRule="exact"/>
            </w:pPr>
          </w:p>
        </w:tc>
        <w:tc>
          <w:tcPr>
            <w:tcW w:w="2267" w:type="dxa"/>
            <w:vAlign w:val="center"/>
          </w:tcPr>
          <w:p w14:paraId="611313D5" w14:textId="77777777" w:rsidR="00A116EA" w:rsidRDefault="00000000">
            <w:pPr>
              <w:pStyle w:val="K6"/>
              <w:spacing w:line="180" w:lineRule="exact"/>
              <w:jc w:val="left"/>
            </w:pPr>
            <w:r>
              <w:rPr>
                <w:sz w:val="13"/>
              </w:rPr>
              <w:t>夜間対応型訪問介護</w:t>
            </w:r>
          </w:p>
        </w:tc>
        <w:tc>
          <w:tcPr>
            <w:tcW w:w="510" w:type="dxa"/>
            <w:vAlign w:val="center"/>
          </w:tcPr>
          <w:p w14:paraId="33ECB6C9" w14:textId="77777777" w:rsidR="00A116EA" w:rsidRDefault="00000000">
            <w:pPr>
              <w:pStyle w:val="K6"/>
              <w:spacing w:line="180" w:lineRule="exact"/>
              <w:jc w:val="right"/>
            </w:pPr>
            <w:r>
              <w:rPr>
                <w:sz w:val="13"/>
              </w:rPr>
              <w:t>0</w:t>
            </w:r>
          </w:p>
        </w:tc>
        <w:tc>
          <w:tcPr>
            <w:tcW w:w="737" w:type="dxa"/>
            <w:vAlign w:val="center"/>
          </w:tcPr>
          <w:p w14:paraId="1B2CFFC9" w14:textId="77777777" w:rsidR="00A116EA" w:rsidRDefault="00000000">
            <w:pPr>
              <w:pStyle w:val="K6"/>
              <w:spacing w:line="180" w:lineRule="exact"/>
              <w:jc w:val="right"/>
            </w:pPr>
            <w:r>
              <w:rPr>
                <w:sz w:val="13"/>
              </w:rPr>
              <w:t>0</w:t>
            </w:r>
          </w:p>
        </w:tc>
        <w:tc>
          <w:tcPr>
            <w:tcW w:w="510" w:type="dxa"/>
            <w:vAlign w:val="center"/>
          </w:tcPr>
          <w:p w14:paraId="285D6F6E" w14:textId="77777777" w:rsidR="00A116EA" w:rsidRDefault="00000000">
            <w:pPr>
              <w:pStyle w:val="K6"/>
              <w:spacing w:line="180" w:lineRule="exact"/>
              <w:jc w:val="right"/>
            </w:pPr>
            <w:r>
              <w:rPr>
                <w:sz w:val="13"/>
              </w:rPr>
              <w:t>0</w:t>
            </w:r>
          </w:p>
        </w:tc>
        <w:tc>
          <w:tcPr>
            <w:tcW w:w="737" w:type="dxa"/>
            <w:vAlign w:val="center"/>
          </w:tcPr>
          <w:p w14:paraId="23888549" w14:textId="77777777" w:rsidR="00A116EA" w:rsidRDefault="00000000">
            <w:pPr>
              <w:pStyle w:val="K6"/>
              <w:spacing w:line="180" w:lineRule="exact"/>
              <w:jc w:val="right"/>
            </w:pPr>
            <w:r>
              <w:rPr>
                <w:sz w:val="13"/>
              </w:rPr>
              <w:t>0</w:t>
            </w:r>
          </w:p>
        </w:tc>
        <w:tc>
          <w:tcPr>
            <w:tcW w:w="510" w:type="dxa"/>
            <w:vAlign w:val="center"/>
          </w:tcPr>
          <w:p w14:paraId="476E0F72" w14:textId="77777777" w:rsidR="00A116EA" w:rsidRDefault="00000000">
            <w:pPr>
              <w:pStyle w:val="K6"/>
              <w:spacing w:line="180" w:lineRule="exact"/>
              <w:jc w:val="right"/>
            </w:pPr>
            <w:r>
              <w:rPr>
                <w:sz w:val="13"/>
              </w:rPr>
              <w:t>0</w:t>
            </w:r>
          </w:p>
        </w:tc>
        <w:tc>
          <w:tcPr>
            <w:tcW w:w="737" w:type="dxa"/>
            <w:vAlign w:val="center"/>
          </w:tcPr>
          <w:p w14:paraId="64535EA8" w14:textId="77777777" w:rsidR="00A116EA" w:rsidRDefault="00000000">
            <w:pPr>
              <w:pStyle w:val="K6"/>
              <w:spacing w:line="180" w:lineRule="exact"/>
              <w:jc w:val="right"/>
            </w:pPr>
            <w:r>
              <w:rPr>
                <w:sz w:val="13"/>
              </w:rPr>
              <w:t>0</w:t>
            </w:r>
          </w:p>
        </w:tc>
        <w:tc>
          <w:tcPr>
            <w:tcW w:w="510" w:type="dxa"/>
            <w:vAlign w:val="center"/>
          </w:tcPr>
          <w:p w14:paraId="6D632F7E" w14:textId="77777777" w:rsidR="00A116EA" w:rsidRDefault="00000000">
            <w:pPr>
              <w:pStyle w:val="K6"/>
              <w:spacing w:line="180" w:lineRule="exact"/>
              <w:jc w:val="right"/>
            </w:pPr>
            <w:r>
              <w:rPr>
                <w:sz w:val="13"/>
              </w:rPr>
              <w:t>0</w:t>
            </w:r>
          </w:p>
        </w:tc>
        <w:tc>
          <w:tcPr>
            <w:tcW w:w="737" w:type="dxa"/>
            <w:vAlign w:val="center"/>
          </w:tcPr>
          <w:p w14:paraId="1121D429" w14:textId="77777777" w:rsidR="00A116EA" w:rsidRDefault="00000000">
            <w:pPr>
              <w:pStyle w:val="K6"/>
              <w:spacing w:line="180" w:lineRule="exact"/>
              <w:jc w:val="right"/>
            </w:pPr>
            <w:r>
              <w:rPr>
                <w:sz w:val="13"/>
              </w:rPr>
              <w:t>0</w:t>
            </w:r>
          </w:p>
        </w:tc>
        <w:tc>
          <w:tcPr>
            <w:tcW w:w="538" w:type="dxa"/>
            <w:vAlign w:val="center"/>
          </w:tcPr>
          <w:p w14:paraId="59D4E536" w14:textId="77777777" w:rsidR="00A116EA" w:rsidRDefault="00000000">
            <w:pPr>
              <w:pStyle w:val="K6"/>
              <w:spacing w:line="180" w:lineRule="exact"/>
              <w:jc w:val="right"/>
            </w:pPr>
            <w:r>
              <w:rPr>
                <w:sz w:val="13"/>
              </w:rPr>
              <w:t>0.0</w:t>
            </w:r>
          </w:p>
        </w:tc>
        <w:tc>
          <w:tcPr>
            <w:tcW w:w="538" w:type="dxa"/>
            <w:vAlign w:val="center"/>
          </w:tcPr>
          <w:p w14:paraId="576A2AEC" w14:textId="77777777" w:rsidR="00A116EA" w:rsidRDefault="00000000">
            <w:pPr>
              <w:pStyle w:val="K6"/>
              <w:spacing w:line="180" w:lineRule="exact"/>
              <w:jc w:val="right"/>
            </w:pPr>
            <w:r>
              <w:rPr>
                <w:sz w:val="13"/>
              </w:rPr>
              <w:t>0.0</w:t>
            </w:r>
          </w:p>
        </w:tc>
      </w:tr>
      <w:tr w:rsidR="00A116EA" w14:paraId="1FDC1F54" w14:textId="77777777">
        <w:trPr>
          <w:cantSplit/>
          <w:jc w:val="center"/>
        </w:trPr>
        <w:tc>
          <w:tcPr>
            <w:tcW w:w="510" w:type="dxa"/>
            <w:vMerge/>
            <w:shd w:val="clear" w:color="auto" w:fill="CCCCFF"/>
            <w:vAlign w:val="center"/>
          </w:tcPr>
          <w:p w14:paraId="7EF9B961" w14:textId="77777777" w:rsidR="00A116EA" w:rsidRDefault="00A116EA">
            <w:pPr>
              <w:pStyle w:val="K6"/>
              <w:spacing w:line="180" w:lineRule="exact"/>
            </w:pPr>
          </w:p>
        </w:tc>
        <w:tc>
          <w:tcPr>
            <w:tcW w:w="2267" w:type="dxa"/>
            <w:vAlign w:val="center"/>
          </w:tcPr>
          <w:p w14:paraId="4D49B6CC" w14:textId="77777777" w:rsidR="00A116EA" w:rsidRDefault="00000000">
            <w:pPr>
              <w:pStyle w:val="K6"/>
              <w:spacing w:line="180" w:lineRule="exact"/>
              <w:jc w:val="left"/>
            </w:pPr>
            <w:r>
              <w:rPr>
                <w:sz w:val="13"/>
              </w:rPr>
              <w:t>認知症対応型共同生活介護</w:t>
            </w:r>
          </w:p>
        </w:tc>
        <w:tc>
          <w:tcPr>
            <w:tcW w:w="510" w:type="dxa"/>
            <w:vAlign w:val="center"/>
          </w:tcPr>
          <w:p w14:paraId="1FF693FE" w14:textId="77777777" w:rsidR="00A116EA" w:rsidRDefault="00000000">
            <w:pPr>
              <w:pStyle w:val="K6"/>
              <w:spacing w:line="180" w:lineRule="exact"/>
              <w:jc w:val="right"/>
            </w:pPr>
            <w:r>
              <w:rPr>
                <w:sz w:val="13"/>
              </w:rPr>
              <w:t>288</w:t>
            </w:r>
          </w:p>
        </w:tc>
        <w:tc>
          <w:tcPr>
            <w:tcW w:w="737" w:type="dxa"/>
            <w:vAlign w:val="center"/>
          </w:tcPr>
          <w:p w14:paraId="51982F9E" w14:textId="77777777" w:rsidR="00A116EA" w:rsidRDefault="00000000">
            <w:pPr>
              <w:pStyle w:val="K6"/>
              <w:spacing w:line="180" w:lineRule="exact"/>
              <w:jc w:val="right"/>
            </w:pPr>
            <w:r>
              <w:rPr>
                <w:sz w:val="13"/>
              </w:rPr>
              <w:t>75,051</w:t>
            </w:r>
          </w:p>
        </w:tc>
        <w:tc>
          <w:tcPr>
            <w:tcW w:w="510" w:type="dxa"/>
            <w:vAlign w:val="center"/>
          </w:tcPr>
          <w:p w14:paraId="5667B104" w14:textId="77777777" w:rsidR="00A116EA" w:rsidRDefault="00000000">
            <w:pPr>
              <w:pStyle w:val="K6"/>
              <w:spacing w:line="180" w:lineRule="exact"/>
              <w:jc w:val="right"/>
            </w:pPr>
            <w:r>
              <w:rPr>
                <w:sz w:val="13"/>
              </w:rPr>
              <w:t>300</w:t>
            </w:r>
          </w:p>
        </w:tc>
        <w:tc>
          <w:tcPr>
            <w:tcW w:w="737" w:type="dxa"/>
            <w:vAlign w:val="center"/>
          </w:tcPr>
          <w:p w14:paraId="62FEC084" w14:textId="77777777" w:rsidR="00A116EA" w:rsidRDefault="00000000">
            <w:pPr>
              <w:pStyle w:val="K6"/>
              <w:spacing w:line="180" w:lineRule="exact"/>
              <w:jc w:val="right"/>
            </w:pPr>
            <w:r>
              <w:rPr>
                <w:sz w:val="13"/>
              </w:rPr>
              <w:t>81,000</w:t>
            </w:r>
          </w:p>
        </w:tc>
        <w:tc>
          <w:tcPr>
            <w:tcW w:w="510" w:type="dxa"/>
            <w:vAlign w:val="center"/>
          </w:tcPr>
          <w:p w14:paraId="622C6E87" w14:textId="77777777" w:rsidR="00A116EA" w:rsidRDefault="00000000">
            <w:pPr>
              <w:pStyle w:val="K6"/>
              <w:spacing w:line="180" w:lineRule="exact"/>
              <w:jc w:val="right"/>
            </w:pPr>
            <w:r>
              <w:rPr>
                <w:sz w:val="13"/>
              </w:rPr>
              <w:t>300</w:t>
            </w:r>
          </w:p>
        </w:tc>
        <w:tc>
          <w:tcPr>
            <w:tcW w:w="737" w:type="dxa"/>
            <w:vAlign w:val="center"/>
          </w:tcPr>
          <w:p w14:paraId="5D99246E" w14:textId="77777777" w:rsidR="00A116EA" w:rsidRDefault="00000000">
            <w:pPr>
              <w:pStyle w:val="K6"/>
              <w:spacing w:line="180" w:lineRule="exact"/>
              <w:jc w:val="right"/>
            </w:pPr>
            <w:r>
              <w:rPr>
                <w:sz w:val="13"/>
              </w:rPr>
              <w:t>81,000</w:t>
            </w:r>
          </w:p>
        </w:tc>
        <w:tc>
          <w:tcPr>
            <w:tcW w:w="510" w:type="dxa"/>
            <w:vAlign w:val="center"/>
          </w:tcPr>
          <w:p w14:paraId="571785AC" w14:textId="77777777" w:rsidR="00A116EA" w:rsidRDefault="00000000">
            <w:pPr>
              <w:pStyle w:val="K6"/>
              <w:spacing w:line="180" w:lineRule="exact"/>
              <w:jc w:val="right"/>
            </w:pPr>
            <w:r>
              <w:rPr>
                <w:sz w:val="13"/>
              </w:rPr>
              <w:t>300</w:t>
            </w:r>
          </w:p>
        </w:tc>
        <w:tc>
          <w:tcPr>
            <w:tcW w:w="737" w:type="dxa"/>
            <w:vAlign w:val="center"/>
          </w:tcPr>
          <w:p w14:paraId="3C6FFF09" w14:textId="77777777" w:rsidR="00A116EA" w:rsidRDefault="00000000">
            <w:pPr>
              <w:pStyle w:val="K6"/>
              <w:spacing w:line="180" w:lineRule="exact"/>
              <w:jc w:val="right"/>
            </w:pPr>
            <w:r>
              <w:rPr>
                <w:sz w:val="13"/>
              </w:rPr>
              <w:t>81,000</w:t>
            </w:r>
          </w:p>
        </w:tc>
        <w:tc>
          <w:tcPr>
            <w:tcW w:w="538" w:type="dxa"/>
            <w:vAlign w:val="center"/>
          </w:tcPr>
          <w:p w14:paraId="2F97D729" w14:textId="77777777" w:rsidR="00A116EA" w:rsidRDefault="00000000">
            <w:pPr>
              <w:pStyle w:val="K6"/>
              <w:spacing w:line="180" w:lineRule="exact"/>
              <w:jc w:val="right"/>
            </w:pPr>
            <w:r>
              <w:rPr>
                <w:sz w:val="13"/>
              </w:rPr>
              <w:t>104.2</w:t>
            </w:r>
          </w:p>
        </w:tc>
        <w:tc>
          <w:tcPr>
            <w:tcW w:w="538" w:type="dxa"/>
            <w:vAlign w:val="center"/>
          </w:tcPr>
          <w:p w14:paraId="6F260008" w14:textId="77777777" w:rsidR="00A116EA" w:rsidRDefault="00000000">
            <w:pPr>
              <w:pStyle w:val="K6"/>
              <w:spacing w:line="180" w:lineRule="exact"/>
              <w:jc w:val="right"/>
            </w:pPr>
            <w:r>
              <w:rPr>
                <w:sz w:val="13"/>
              </w:rPr>
              <w:t>107.9</w:t>
            </w:r>
          </w:p>
        </w:tc>
      </w:tr>
      <w:tr w:rsidR="00A116EA" w14:paraId="41D637F3" w14:textId="77777777">
        <w:trPr>
          <w:cantSplit/>
          <w:jc w:val="center"/>
        </w:trPr>
        <w:tc>
          <w:tcPr>
            <w:tcW w:w="510" w:type="dxa"/>
            <w:vMerge/>
            <w:shd w:val="clear" w:color="auto" w:fill="CCCCFF"/>
            <w:vAlign w:val="center"/>
          </w:tcPr>
          <w:p w14:paraId="5AAAAD0F" w14:textId="77777777" w:rsidR="00A116EA" w:rsidRDefault="00A116EA">
            <w:pPr>
              <w:pStyle w:val="K6"/>
              <w:spacing w:line="180" w:lineRule="exact"/>
            </w:pPr>
          </w:p>
        </w:tc>
        <w:tc>
          <w:tcPr>
            <w:tcW w:w="2267" w:type="dxa"/>
            <w:vAlign w:val="center"/>
          </w:tcPr>
          <w:p w14:paraId="60BE0698" w14:textId="77777777" w:rsidR="00A116EA" w:rsidRDefault="00000000">
            <w:pPr>
              <w:pStyle w:val="K6"/>
              <w:spacing w:line="180" w:lineRule="exact"/>
              <w:jc w:val="left"/>
            </w:pPr>
            <w:r>
              <w:rPr>
                <w:sz w:val="13"/>
              </w:rPr>
              <w:t>介護予防認知症対応型共同生活介護</w:t>
            </w:r>
          </w:p>
        </w:tc>
        <w:tc>
          <w:tcPr>
            <w:tcW w:w="510" w:type="dxa"/>
            <w:vAlign w:val="center"/>
          </w:tcPr>
          <w:p w14:paraId="750FCF81" w14:textId="77777777" w:rsidR="00A116EA" w:rsidRDefault="00000000">
            <w:pPr>
              <w:pStyle w:val="K6"/>
              <w:spacing w:line="180" w:lineRule="exact"/>
              <w:jc w:val="right"/>
            </w:pPr>
            <w:r>
              <w:rPr>
                <w:sz w:val="13"/>
              </w:rPr>
              <w:t>48</w:t>
            </w:r>
          </w:p>
        </w:tc>
        <w:tc>
          <w:tcPr>
            <w:tcW w:w="737" w:type="dxa"/>
            <w:vAlign w:val="center"/>
          </w:tcPr>
          <w:p w14:paraId="7A988358" w14:textId="77777777" w:rsidR="00A116EA" w:rsidRDefault="00000000">
            <w:pPr>
              <w:pStyle w:val="K6"/>
              <w:spacing w:line="180" w:lineRule="exact"/>
              <w:jc w:val="right"/>
            </w:pPr>
            <w:r>
              <w:rPr>
                <w:sz w:val="13"/>
              </w:rPr>
              <w:t>11,594</w:t>
            </w:r>
          </w:p>
        </w:tc>
        <w:tc>
          <w:tcPr>
            <w:tcW w:w="510" w:type="dxa"/>
            <w:vAlign w:val="center"/>
          </w:tcPr>
          <w:p w14:paraId="47F3ADFF" w14:textId="77777777" w:rsidR="00A116EA" w:rsidRDefault="00000000">
            <w:pPr>
              <w:pStyle w:val="K6"/>
              <w:spacing w:line="180" w:lineRule="exact"/>
              <w:jc w:val="right"/>
            </w:pPr>
            <w:r>
              <w:rPr>
                <w:sz w:val="13"/>
              </w:rPr>
              <w:t>48</w:t>
            </w:r>
          </w:p>
        </w:tc>
        <w:tc>
          <w:tcPr>
            <w:tcW w:w="737" w:type="dxa"/>
            <w:vAlign w:val="center"/>
          </w:tcPr>
          <w:p w14:paraId="6A66E02F" w14:textId="77777777" w:rsidR="00A116EA" w:rsidRDefault="00000000">
            <w:pPr>
              <w:pStyle w:val="K6"/>
              <w:spacing w:line="180" w:lineRule="exact"/>
              <w:jc w:val="right"/>
            </w:pPr>
            <w:r>
              <w:rPr>
                <w:sz w:val="13"/>
              </w:rPr>
              <w:t>10,000</w:t>
            </w:r>
          </w:p>
        </w:tc>
        <w:tc>
          <w:tcPr>
            <w:tcW w:w="510" w:type="dxa"/>
            <w:vAlign w:val="center"/>
          </w:tcPr>
          <w:p w14:paraId="07B34F08" w14:textId="77777777" w:rsidR="00A116EA" w:rsidRDefault="00000000">
            <w:pPr>
              <w:pStyle w:val="K6"/>
              <w:spacing w:line="180" w:lineRule="exact"/>
              <w:jc w:val="right"/>
            </w:pPr>
            <w:r>
              <w:rPr>
                <w:sz w:val="13"/>
              </w:rPr>
              <w:t>48</w:t>
            </w:r>
          </w:p>
        </w:tc>
        <w:tc>
          <w:tcPr>
            <w:tcW w:w="737" w:type="dxa"/>
            <w:vAlign w:val="center"/>
          </w:tcPr>
          <w:p w14:paraId="04EBA539" w14:textId="77777777" w:rsidR="00A116EA" w:rsidRDefault="00000000">
            <w:pPr>
              <w:pStyle w:val="K6"/>
              <w:spacing w:line="180" w:lineRule="exact"/>
              <w:jc w:val="right"/>
            </w:pPr>
            <w:r>
              <w:rPr>
                <w:sz w:val="13"/>
              </w:rPr>
              <w:t>10,000</w:t>
            </w:r>
          </w:p>
        </w:tc>
        <w:tc>
          <w:tcPr>
            <w:tcW w:w="510" w:type="dxa"/>
            <w:vAlign w:val="center"/>
          </w:tcPr>
          <w:p w14:paraId="5F2E41D7" w14:textId="77777777" w:rsidR="00A116EA" w:rsidRDefault="00000000">
            <w:pPr>
              <w:pStyle w:val="K6"/>
              <w:spacing w:line="180" w:lineRule="exact"/>
              <w:jc w:val="right"/>
            </w:pPr>
            <w:r>
              <w:rPr>
                <w:sz w:val="13"/>
              </w:rPr>
              <w:t>48</w:t>
            </w:r>
          </w:p>
        </w:tc>
        <w:tc>
          <w:tcPr>
            <w:tcW w:w="737" w:type="dxa"/>
            <w:vAlign w:val="center"/>
          </w:tcPr>
          <w:p w14:paraId="0CA0AF8C" w14:textId="77777777" w:rsidR="00A116EA" w:rsidRDefault="00000000">
            <w:pPr>
              <w:pStyle w:val="K6"/>
              <w:spacing w:line="180" w:lineRule="exact"/>
              <w:jc w:val="right"/>
            </w:pPr>
            <w:r>
              <w:rPr>
                <w:sz w:val="13"/>
              </w:rPr>
              <w:t>10,000</w:t>
            </w:r>
          </w:p>
        </w:tc>
        <w:tc>
          <w:tcPr>
            <w:tcW w:w="538" w:type="dxa"/>
            <w:vAlign w:val="center"/>
          </w:tcPr>
          <w:p w14:paraId="0B7B4A8E" w14:textId="77777777" w:rsidR="00A116EA" w:rsidRDefault="00000000">
            <w:pPr>
              <w:pStyle w:val="K6"/>
              <w:spacing w:line="180" w:lineRule="exact"/>
              <w:jc w:val="right"/>
            </w:pPr>
            <w:r>
              <w:rPr>
                <w:sz w:val="13"/>
              </w:rPr>
              <w:t>100.0</w:t>
            </w:r>
          </w:p>
        </w:tc>
        <w:tc>
          <w:tcPr>
            <w:tcW w:w="538" w:type="dxa"/>
            <w:vAlign w:val="center"/>
          </w:tcPr>
          <w:p w14:paraId="13E7E203" w14:textId="77777777" w:rsidR="00A116EA" w:rsidRDefault="00000000">
            <w:pPr>
              <w:pStyle w:val="K6"/>
              <w:spacing w:line="180" w:lineRule="exact"/>
              <w:jc w:val="right"/>
            </w:pPr>
            <w:r>
              <w:rPr>
                <w:sz w:val="13"/>
              </w:rPr>
              <w:t>86.3</w:t>
            </w:r>
          </w:p>
        </w:tc>
      </w:tr>
      <w:tr w:rsidR="00A116EA" w14:paraId="1F1F01A6" w14:textId="77777777">
        <w:trPr>
          <w:cantSplit/>
          <w:jc w:val="center"/>
        </w:trPr>
        <w:tc>
          <w:tcPr>
            <w:tcW w:w="510" w:type="dxa"/>
            <w:vMerge/>
            <w:shd w:val="clear" w:color="auto" w:fill="CCCCFF"/>
            <w:vAlign w:val="center"/>
          </w:tcPr>
          <w:p w14:paraId="522D3B38" w14:textId="77777777" w:rsidR="00A116EA" w:rsidRDefault="00A116EA">
            <w:pPr>
              <w:pStyle w:val="K6"/>
              <w:spacing w:line="180" w:lineRule="exact"/>
            </w:pPr>
          </w:p>
        </w:tc>
        <w:tc>
          <w:tcPr>
            <w:tcW w:w="2267" w:type="dxa"/>
            <w:vAlign w:val="center"/>
          </w:tcPr>
          <w:p w14:paraId="2C45BA4C" w14:textId="77777777" w:rsidR="00A116EA" w:rsidRDefault="00000000">
            <w:pPr>
              <w:pStyle w:val="K6"/>
              <w:spacing w:line="180" w:lineRule="exact"/>
              <w:jc w:val="left"/>
            </w:pPr>
            <w:r>
              <w:rPr>
                <w:sz w:val="13"/>
              </w:rPr>
              <w:t>地域密着型通所介護</w:t>
            </w:r>
          </w:p>
        </w:tc>
        <w:tc>
          <w:tcPr>
            <w:tcW w:w="510" w:type="dxa"/>
            <w:vAlign w:val="center"/>
          </w:tcPr>
          <w:p w14:paraId="0A08BF1E" w14:textId="77777777" w:rsidR="00A116EA" w:rsidRDefault="00000000">
            <w:pPr>
              <w:pStyle w:val="K6"/>
              <w:spacing w:line="180" w:lineRule="exact"/>
              <w:jc w:val="right"/>
            </w:pPr>
            <w:r>
              <w:rPr>
                <w:sz w:val="13"/>
              </w:rPr>
              <w:t>9</w:t>
            </w:r>
          </w:p>
        </w:tc>
        <w:tc>
          <w:tcPr>
            <w:tcW w:w="737" w:type="dxa"/>
            <w:vAlign w:val="center"/>
          </w:tcPr>
          <w:p w14:paraId="0C989CA5" w14:textId="77777777" w:rsidR="00A116EA" w:rsidRDefault="00000000">
            <w:pPr>
              <w:pStyle w:val="K6"/>
              <w:spacing w:line="180" w:lineRule="exact"/>
              <w:jc w:val="right"/>
            </w:pPr>
            <w:r>
              <w:rPr>
                <w:sz w:val="13"/>
              </w:rPr>
              <w:t>498</w:t>
            </w:r>
          </w:p>
        </w:tc>
        <w:tc>
          <w:tcPr>
            <w:tcW w:w="510" w:type="dxa"/>
            <w:vAlign w:val="center"/>
          </w:tcPr>
          <w:p w14:paraId="55BE2900" w14:textId="77777777" w:rsidR="00A116EA" w:rsidRDefault="00000000">
            <w:pPr>
              <w:pStyle w:val="K6"/>
              <w:spacing w:line="180" w:lineRule="exact"/>
              <w:jc w:val="right"/>
            </w:pPr>
            <w:r>
              <w:rPr>
                <w:sz w:val="13"/>
              </w:rPr>
              <w:t>10</w:t>
            </w:r>
          </w:p>
        </w:tc>
        <w:tc>
          <w:tcPr>
            <w:tcW w:w="737" w:type="dxa"/>
            <w:vAlign w:val="center"/>
          </w:tcPr>
          <w:p w14:paraId="7B37D4A4" w14:textId="77777777" w:rsidR="00A116EA" w:rsidRDefault="00000000">
            <w:pPr>
              <w:pStyle w:val="K6"/>
              <w:spacing w:line="180" w:lineRule="exact"/>
              <w:jc w:val="right"/>
            </w:pPr>
            <w:r>
              <w:rPr>
                <w:sz w:val="13"/>
              </w:rPr>
              <w:t>500</w:t>
            </w:r>
          </w:p>
        </w:tc>
        <w:tc>
          <w:tcPr>
            <w:tcW w:w="510" w:type="dxa"/>
            <w:vAlign w:val="center"/>
          </w:tcPr>
          <w:p w14:paraId="27E58A25" w14:textId="77777777" w:rsidR="00A116EA" w:rsidRDefault="00000000">
            <w:pPr>
              <w:pStyle w:val="K6"/>
              <w:spacing w:line="180" w:lineRule="exact"/>
              <w:jc w:val="right"/>
            </w:pPr>
            <w:r>
              <w:rPr>
                <w:sz w:val="13"/>
              </w:rPr>
              <w:t>10</w:t>
            </w:r>
          </w:p>
        </w:tc>
        <w:tc>
          <w:tcPr>
            <w:tcW w:w="737" w:type="dxa"/>
            <w:vAlign w:val="center"/>
          </w:tcPr>
          <w:p w14:paraId="2BF17CF1" w14:textId="77777777" w:rsidR="00A116EA" w:rsidRDefault="00000000">
            <w:pPr>
              <w:pStyle w:val="K6"/>
              <w:spacing w:line="180" w:lineRule="exact"/>
              <w:jc w:val="right"/>
            </w:pPr>
            <w:r>
              <w:rPr>
                <w:sz w:val="13"/>
              </w:rPr>
              <w:t>500</w:t>
            </w:r>
          </w:p>
        </w:tc>
        <w:tc>
          <w:tcPr>
            <w:tcW w:w="510" w:type="dxa"/>
            <w:vAlign w:val="center"/>
          </w:tcPr>
          <w:p w14:paraId="6A52F8AC" w14:textId="77777777" w:rsidR="00A116EA" w:rsidRDefault="00000000">
            <w:pPr>
              <w:pStyle w:val="K6"/>
              <w:spacing w:line="180" w:lineRule="exact"/>
              <w:jc w:val="right"/>
            </w:pPr>
            <w:r>
              <w:rPr>
                <w:sz w:val="13"/>
              </w:rPr>
              <w:t>10</w:t>
            </w:r>
          </w:p>
        </w:tc>
        <w:tc>
          <w:tcPr>
            <w:tcW w:w="737" w:type="dxa"/>
            <w:vAlign w:val="center"/>
          </w:tcPr>
          <w:p w14:paraId="0C1AD77F" w14:textId="77777777" w:rsidR="00A116EA" w:rsidRDefault="00000000">
            <w:pPr>
              <w:pStyle w:val="K6"/>
              <w:spacing w:line="180" w:lineRule="exact"/>
              <w:jc w:val="right"/>
            </w:pPr>
            <w:r>
              <w:rPr>
                <w:sz w:val="13"/>
              </w:rPr>
              <w:t>500</w:t>
            </w:r>
          </w:p>
        </w:tc>
        <w:tc>
          <w:tcPr>
            <w:tcW w:w="538" w:type="dxa"/>
            <w:vAlign w:val="center"/>
          </w:tcPr>
          <w:p w14:paraId="7CC9E405" w14:textId="77777777" w:rsidR="00A116EA" w:rsidRDefault="00000000">
            <w:pPr>
              <w:pStyle w:val="K6"/>
              <w:spacing w:line="180" w:lineRule="exact"/>
              <w:jc w:val="right"/>
            </w:pPr>
            <w:r>
              <w:rPr>
                <w:sz w:val="13"/>
              </w:rPr>
              <w:t>111.1</w:t>
            </w:r>
          </w:p>
        </w:tc>
        <w:tc>
          <w:tcPr>
            <w:tcW w:w="538" w:type="dxa"/>
            <w:vAlign w:val="center"/>
          </w:tcPr>
          <w:p w14:paraId="683D9F8E" w14:textId="77777777" w:rsidR="00A116EA" w:rsidRDefault="00000000">
            <w:pPr>
              <w:pStyle w:val="K6"/>
              <w:spacing w:line="180" w:lineRule="exact"/>
              <w:jc w:val="right"/>
            </w:pPr>
            <w:r>
              <w:rPr>
                <w:sz w:val="13"/>
              </w:rPr>
              <w:t>100.4</w:t>
            </w:r>
          </w:p>
        </w:tc>
      </w:tr>
      <w:tr w:rsidR="00A116EA" w14:paraId="0B508958" w14:textId="77777777">
        <w:trPr>
          <w:cantSplit/>
          <w:jc w:val="center"/>
        </w:trPr>
        <w:tc>
          <w:tcPr>
            <w:tcW w:w="510" w:type="dxa"/>
            <w:vMerge/>
            <w:shd w:val="clear" w:color="auto" w:fill="CCCCFF"/>
            <w:vAlign w:val="center"/>
          </w:tcPr>
          <w:p w14:paraId="038F08D6" w14:textId="77777777" w:rsidR="00A116EA" w:rsidRDefault="00A116EA">
            <w:pPr>
              <w:pStyle w:val="K6"/>
              <w:spacing w:line="180" w:lineRule="exact"/>
            </w:pPr>
          </w:p>
        </w:tc>
        <w:tc>
          <w:tcPr>
            <w:tcW w:w="2267" w:type="dxa"/>
            <w:vAlign w:val="center"/>
          </w:tcPr>
          <w:p w14:paraId="2152B0D1" w14:textId="77777777" w:rsidR="00A116EA" w:rsidRDefault="00000000">
            <w:pPr>
              <w:pStyle w:val="K6"/>
              <w:spacing w:line="180" w:lineRule="exact"/>
              <w:jc w:val="left"/>
            </w:pPr>
            <w:r>
              <w:rPr>
                <w:sz w:val="13"/>
              </w:rPr>
              <w:t>認知症対応型通所介護</w:t>
            </w:r>
          </w:p>
        </w:tc>
        <w:tc>
          <w:tcPr>
            <w:tcW w:w="510" w:type="dxa"/>
            <w:vAlign w:val="center"/>
          </w:tcPr>
          <w:p w14:paraId="7C5608CE" w14:textId="77777777" w:rsidR="00A116EA" w:rsidRDefault="00000000">
            <w:pPr>
              <w:pStyle w:val="K6"/>
              <w:spacing w:line="180" w:lineRule="exact"/>
              <w:jc w:val="right"/>
            </w:pPr>
            <w:r>
              <w:rPr>
                <w:sz w:val="13"/>
              </w:rPr>
              <w:t>0</w:t>
            </w:r>
          </w:p>
        </w:tc>
        <w:tc>
          <w:tcPr>
            <w:tcW w:w="737" w:type="dxa"/>
            <w:vAlign w:val="center"/>
          </w:tcPr>
          <w:p w14:paraId="0B9CC099" w14:textId="77777777" w:rsidR="00A116EA" w:rsidRDefault="00000000">
            <w:pPr>
              <w:pStyle w:val="K6"/>
              <w:spacing w:line="180" w:lineRule="exact"/>
              <w:jc w:val="right"/>
            </w:pPr>
            <w:r>
              <w:rPr>
                <w:sz w:val="13"/>
              </w:rPr>
              <w:t>0</w:t>
            </w:r>
          </w:p>
        </w:tc>
        <w:tc>
          <w:tcPr>
            <w:tcW w:w="510" w:type="dxa"/>
            <w:vAlign w:val="center"/>
          </w:tcPr>
          <w:p w14:paraId="17956781" w14:textId="77777777" w:rsidR="00A116EA" w:rsidRDefault="00000000">
            <w:pPr>
              <w:pStyle w:val="K6"/>
              <w:spacing w:line="180" w:lineRule="exact"/>
              <w:jc w:val="right"/>
            </w:pPr>
            <w:r>
              <w:rPr>
                <w:sz w:val="13"/>
              </w:rPr>
              <w:t>0</w:t>
            </w:r>
          </w:p>
        </w:tc>
        <w:tc>
          <w:tcPr>
            <w:tcW w:w="737" w:type="dxa"/>
            <w:vAlign w:val="center"/>
          </w:tcPr>
          <w:p w14:paraId="59B082FF" w14:textId="77777777" w:rsidR="00A116EA" w:rsidRDefault="00000000">
            <w:pPr>
              <w:pStyle w:val="K6"/>
              <w:spacing w:line="180" w:lineRule="exact"/>
              <w:jc w:val="right"/>
            </w:pPr>
            <w:r>
              <w:rPr>
                <w:sz w:val="13"/>
              </w:rPr>
              <w:t>0</w:t>
            </w:r>
          </w:p>
        </w:tc>
        <w:tc>
          <w:tcPr>
            <w:tcW w:w="510" w:type="dxa"/>
            <w:vAlign w:val="center"/>
          </w:tcPr>
          <w:p w14:paraId="639E673F" w14:textId="77777777" w:rsidR="00A116EA" w:rsidRDefault="00000000">
            <w:pPr>
              <w:pStyle w:val="K6"/>
              <w:spacing w:line="180" w:lineRule="exact"/>
              <w:jc w:val="right"/>
            </w:pPr>
            <w:r>
              <w:rPr>
                <w:sz w:val="13"/>
              </w:rPr>
              <w:t>0</w:t>
            </w:r>
          </w:p>
        </w:tc>
        <w:tc>
          <w:tcPr>
            <w:tcW w:w="737" w:type="dxa"/>
            <w:vAlign w:val="center"/>
          </w:tcPr>
          <w:p w14:paraId="4EEBCA55" w14:textId="77777777" w:rsidR="00A116EA" w:rsidRDefault="00000000">
            <w:pPr>
              <w:pStyle w:val="K6"/>
              <w:spacing w:line="180" w:lineRule="exact"/>
              <w:jc w:val="right"/>
            </w:pPr>
            <w:r>
              <w:rPr>
                <w:sz w:val="13"/>
              </w:rPr>
              <w:t>0</w:t>
            </w:r>
          </w:p>
        </w:tc>
        <w:tc>
          <w:tcPr>
            <w:tcW w:w="510" w:type="dxa"/>
            <w:vAlign w:val="center"/>
          </w:tcPr>
          <w:p w14:paraId="46BDEEAD" w14:textId="77777777" w:rsidR="00A116EA" w:rsidRDefault="00000000">
            <w:pPr>
              <w:pStyle w:val="K6"/>
              <w:spacing w:line="180" w:lineRule="exact"/>
              <w:jc w:val="right"/>
            </w:pPr>
            <w:r>
              <w:rPr>
                <w:sz w:val="13"/>
              </w:rPr>
              <w:t>0</w:t>
            </w:r>
          </w:p>
        </w:tc>
        <w:tc>
          <w:tcPr>
            <w:tcW w:w="737" w:type="dxa"/>
            <w:vAlign w:val="center"/>
          </w:tcPr>
          <w:p w14:paraId="7F7A4DD7" w14:textId="77777777" w:rsidR="00A116EA" w:rsidRDefault="00000000">
            <w:pPr>
              <w:pStyle w:val="K6"/>
              <w:spacing w:line="180" w:lineRule="exact"/>
              <w:jc w:val="right"/>
            </w:pPr>
            <w:r>
              <w:rPr>
                <w:sz w:val="13"/>
              </w:rPr>
              <w:t>0</w:t>
            </w:r>
          </w:p>
        </w:tc>
        <w:tc>
          <w:tcPr>
            <w:tcW w:w="538" w:type="dxa"/>
            <w:vAlign w:val="center"/>
          </w:tcPr>
          <w:p w14:paraId="12093FFF" w14:textId="77777777" w:rsidR="00A116EA" w:rsidRDefault="00000000">
            <w:pPr>
              <w:pStyle w:val="K6"/>
              <w:spacing w:line="180" w:lineRule="exact"/>
              <w:jc w:val="right"/>
            </w:pPr>
            <w:r>
              <w:rPr>
                <w:sz w:val="13"/>
              </w:rPr>
              <w:t>0.0</w:t>
            </w:r>
          </w:p>
        </w:tc>
        <w:tc>
          <w:tcPr>
            <w:tcW w:w="538" w:type="dxa"/>
            <w:vAlign w:val="center"/>
          </w:tcPr>
          <w:p w14:paraId="07E8DC1A" w14:textId="77777777" w:rsidR="00A116EA" w:rsidRDefault="00000000">
            <w:pPr>
              <w:pStyle w:val="K6"/>
              <w:spacing w:line="180" w:lineRule="exact"/>
              <w:jc w:val="right"/>
            </w:pPr>
            <w:r>
              <w:rPr>
                <w:sz w:val="13"/>
              </w:rPr>
              <w:t>0.0</w:t>
            </w:r>
          </w:p>
        </w:tc>
      </w:tr>
      <w:tr w:rsidR="00A116EA" w14:paraId="174F768E" w14:textId="77777777">
        <w:trPr>
          <w:cantSplit/>
          <w:jc w:val="center"/>
        </w:trPr>
        <w:tc>
          <w:tcPr>
            <w:tcW w:w="510" w:type="dxa"/>
            <w:vMerge/>
            <w:shd w:val="clear" w:color="auto" w:fill="CCCCFF"/>
            <w:vAlign w:val="center"/>
          </w:tcPr>
          <w:p w14:paraId="2BB1BBC7" w14:textId="77777777" w:rsidR="00A116EA" w:rsidRDefault="00A116EA">
            <w:pPr>
              <w:pStyle w:val="K6"/>
              <w:spacing w:line="180" w:lineRule="exact"/>
            </w:pPr>
          </w:p>
        </w:tc>
        <w:tc>
          <w:tcPr>
            <w:tcW w:w="2267" w:type="dxa"/>
            <w:vAlign w:val="center"/>
          </w:tcPr>
          <w:p w14:paraId="5C7D8DB8" w14:textId="77777777" w:rsidR="00A116EA" w:rsidRDefault="00000000">
            <w:pPr>
              <w:pStyle w:val="K6"/>
              <w:spacing w:line="180" w:lineRule="exact"/>
              <w:jc w:val="left"/>
            </w:pPr>
            <w:r>
              <w:rPr>
                <w:sz w:val="13"/>
              </w:rPr>
              <w:t>介護予防認知症対応型通所介護</w:t>
            </w:r>
          </w:p>
        </w:tc>
        <w:tc>
          <w:tcPr>
            <w:tcW w:w="510" w:type="dxa"/>
            <w:vAlign w:val="center"/>
          </w:tcPr>
          <w:p w14:paraId="57B2B02C" w14:textId="77777777" w:rsidR="00A116EA" w:rsidRDefault="00000000">
            <w:pPr>
              <w:pStyle w:val="K6"/>
              <w:spacing w:line="180" w:lineRule="exact"/>
              <w:jc w:val="right"/>
            </w:pPr>
            <w:r>
              <w:rPr>
                <w:sz w:val="13"/>
              </w:rPr>
              <w:t>0</w:t>
            </w:r>
          </w:p>
        </w:tc>
        <w:tc>
          <w:tcPr>
            <w:tcW w:w="737" w:type="dxa"/>
            <w:vAlign w:val="center"/>
          </w:tcPr>
          <w:p w14:paraId="7D1D6A23" w14:textId="77777777" w:rsidR="00A116EA" w:rsidRDefault="00000000">
            <w:pPr>
              <w:pStyle w:val="K6"/>
              <w:spacing w:line="180" w:lineRule="exact"/>
              <w:jc w:val="right"/>
            </w:pPr>
            <w:r>
              <w:rPr>
                <w:sz w:val="13"/>
              </w:rPr>
              <w:t>0</w:t>
            </w:r>
          </w:p>
        </w:tc>
        <w:tc>
          <w:tcPr>
            <w:tcW w:w="510" w:type="dxa"/>
            <w:vAlign w:val="center"/>
          </w:tcPr>
          <w:p w14:paraId="6C7DBEF7" w14:textId="77777777" w:rsidR="00A116EA" w:rsidRDefault="00000000">
            <w:pPr>
              <w:pStyle w:val="K6"/>
              <w:spacing w:line="180" w:lineRule="exact"/>
              <w:jc w:val="right"/>
            </w:pPr>
            <w:r>
              <w:rPr>
                <w:sz w:val="13"/>
              </w:rPr>
              <w:t>0</w:t>
            </w:r>
          </w:p>
        </w:tc>
        <w:tc>
          <w:tcPr>
            <w:tcW w:w="737" w:type="dxa"/>
            <w:vAlign w:val="center"/>
          </w:tcPr>
          <w:p w14:paraId="2F140C7B" w14:textId="77777777" w:rsidR="00A116EA" w:rsidRDefault="00000000">
            <w:pPr>
              <w:pStyle w:val="K6"/>
              <w:spacing w:line="180" w:lineRule="exact"/>
              <w:jc w:val="right"/>
            </w:pPr>
            <w:r>
              <w:rPr>
                <w:sz w:val="13"/>
              </w:rPr>
              <w:t>0</w:t>
            </w:r>
          </w:p>
        </w:tc>
        <w:tc>
          <w:tcPr>
            <w:tcW w:w="510" w:type="dxa"/>
            <w:vAlign w:val="center"/>
          </w:tcPr>
          <w:p w14:paraId="2F2FA32D" w14:textId="77777777" w:rsidR="00A116EA" w:rsidRDefault="00000000">
            <w:pPr>
              <w:pStyle w:val="K6"/>
              <w:spacing w:line="180" w:lineRule="exact"/>
              <w:jc w:val="right"/>
            </w:pPr>
            <w:r>
              <w:rPr>
                <w:sz w:val="13"/>
              </w:rPr>
              <w:t>0</w:t>
            </w:r>
          </w:p>
        </w:tc>
        <w:tc>
          <w:tcPr>
            <w:tcW w:w="737" w:type="dxa"/>
            <w:vAlign w:val="center"/>
          </w:tcPr>
          <w:p w14:paraId="5193BCAE" w14:textId="77777777" w:rsidR="00A116EA" w:rsidRDefault="00000000">
            <w:pPr>
              <w:pStyle w:val="K6"/>
              <w:spacing w:line="180" w:lineRule="exact"/>
              <w:jc w:val="right"/>
            </w:pPr>
            <w:r>
              <w:rPr>
                <w:sz w:val="13"/>
              </w:rPr>
              <w:t>0</w:t>
            </w:r>
          </w:p>
        </w:tc>
        <w:tc>
          <w:tcPr>
            <w:tcW w:w="510" w:type="dxa"/>
            <w:vAlign w:val="center"/>
          </w:tcPr>
          <w:p w14:paraId="2BBA360E" w14:textId="77777777" w:rsidR="00A116EA" w:rsidRDefault="00000000">
            <w:pPr>
              <w:pStyle w:val="K6"/>
              <w:spacing w:line="180" w:lineRule="exact"/>
              <w:jc w:val="right"/>
            </w:pPr>
            <w:r>
              <w:rPr>
                <w:sz w:val="13"/>
              </w:rPr>
              <w:t>0</w:t>
            </w:r>
          </w:p>
        </w:tc>
        <w:tc>
          <w:tcPr>
            <w:tcW w:w="737" w:type="dxa"/>
            <w:vAlign w:val="center"/>
          </w:tcPr>
          <w:p w14:paraId="21B87E92" w14:textId="77777777" w:rsidR="00A116EA" w:rsidRDefault="00000000">
            <w:pPr>
              <w:pStyle w:val="K6"/>
              <w:spacing w:line="180" w:lineRule="exact"/>
              <w:jc w:val="right"/>
            </w:pPr>
            <w:r>
              <w:rPr>
                <w:sz w:val="13"/>
              </w:rPr>
              <w:t>0</w:t>
            </w:r>
          </w:p>
        </w:tc>
        <w:tc>
          <w:tcPr>
            <w:tcW w:w="538" w:type="dxa"/>
            <w:vAlign w:val="center"/>
          </w:tcPr>
          <w:p w14:paraId="3DDC6574" w14:textId="77777777" w:rsidR="00A116EA" w:rsidRDefault="00000000">
            <w:pPr>
              <w:pStyle w:val="K6"/>
              <w:spacing w:line="180" w:lineRule="exact"/>
              <w:jc w:val="right"/>
            </w:pPr>
            <w:r>
              <w:rPr>
                <w:sz w:val="13"/>
              </w:rPr>
              <w:t>0.0</w:t>
            </w:r>
          </w:p>
        </w:tc>
        <w:tc>
          <w:tcPr>
            <w:tcW w:w="538" w:type="dxa"/>
            <w:vAlign w:val="center"/>
          </w:tcPr>
          <w:p w14:paraId="4B2CF8BE" w14:textId="77777777" w:rsidR="00A116EA" w:rsidRDefault="00000000">
            <w:pPr>
              <w:pStyle w:val="K6"/>
              <w:spacing w:line="180" w:lineRule="exact"/>
              <w:jc w:val="right"/>
            </w:pPr>
            <w:r>
              <w:rPr>
                <w:sz w:val="13"/>
              </w:rPr>
              <w:t>0.0</w:t>
            </w:r>
          </w:p>
        </w:tc>
      </w:tr>
      <w:tr w:rsidR="00A116EA" w14:paraId="35A04525" w14:textId="77777777">
        <w:trPr>
          <w:cantSplit/>
          <w:jc w:val="center"/>
        </w:trPr>
        <w:tc>
          <w:tcPr>
            <w:tcW w:w="510" w:type="dxa"/>
            <w:vMerge/>
            <w:shd w:val="clear" w:color="auto" w:fill="CCCCFF"/>
            <w:vAlign w:val="center"/>
          </w:tcPr>
          <w:p w14:paraId="5E83DDC8" w14:textId="77777777" w:rsidR="00A116EA" w:rsidRDefault="00A116EA">
            <w:pPr>
              <w:pStyle w:val="K6"/>
              <w:spacing w:line="180" w:lineRule="exact"/>
            </w:pPr>
          </w:p>
        </w:tc>
        <w:tc>
          <w:tcPr>
            <w:tcW w:w="2267" w:type="dxa"/>
            <w:vAlign w:val="center"/>
          </w:tcPr>
          <w:p w14:paraId="03E02457" w14:textId="77777777" w:rsidR="00A116EA" w:rsidRDefault="00000000">
            <w:pPr>
              <w:pStyle w:val="K6"/>
              <w:spacing w:line="180" w:lineRule="exact"/>
              <w:jc w:val="left"/>
            </w:pPr>
            <w:r>
              <w:rPr>
                <w:sz w:val="13"/>
              </w:rPr>
              <w:t>小規模多機能型居宅介護</w:t>
            </w:r>
          </w:p>
        </w:tc>
        <w:tc>
          <w:tcPr>
            <w:tcW w:w="510" w:type="dxa"/>
            <w:vAlign w:val="center"/>
          </w:tcPr>
          <w:p w14:paraId="48DED98C" w14:textId="77777777" w:rsidR="00A116EA" w:rsidRDefault="00000000">
            <w:pPr>
              <w:pStyle w:val="K6"/>
              <w:spacing w:line="180" w:lineRule="exact"/>
              <w:jc w:val="right"/>
            </w:pPr>
            <w:r>
              <w:rPr>
                <w:sz w:val="13"/>
              </w:rPr>
              <w:t>0</w:t>
            </w:r>
          </w:p>
        </w:tc>
        <w:tc>
          <w:tcPr>
            <w:tcW w:w="737" w:type="dxa"/>
            <w:vAlign w:val="center"/>
          </w:tcPr>
          <w:p w14:paraId="284CB5B0" w14:textId="77777777" w:rsidR="00A116EA" w:rsidRDefault="00000000">
            <w:pPr>
              <w:pStyle w:val="K6"/>
              <w:spacing w:line="180" w:lineRule="exact"/>
              <w:jc w:val="right"/>
            </w:pPr>
            <w:r>
              <w:rPr>
                <w:sz w:val="13"/>
              </w:rPr>
              <w:t>0</w:t>
            </w:r>
          </w:p>
        </w:tc>
        <w:tc>
          <w:tcPr>
            <w:tcW w:w="510" w:type="dxa"/>
            <w:vAlign w:val="center"/>
          </w:tcPr>
          <w:p w14:paraId="21E2F502" w14:textId="77777777" w:rsidR="00A116EA" w:rsidRDefault="00000000">
            <w:pPr>
              <w:pStyle w:val="K6"/>
              <w:spacing w:line="180" w:lineRule="exact"/>
              <w:jc w:val="right"/>
            </w:pPr>
            <w:r>
              <w:rPr>
                <w:sz w:val="13"/>
              </w:rPr>
              <w:t>0</w:t>
            </w:r>
          </w:p>
        </w:tc>
        <w:tc>
          <w:tcPr>
            <w:tcW w:w="737" w:type="dxa"/>
            <w:vAlign w:val="center"/>
          </w:tcPr>
          <w:p w14:paraId="1ADE1FED" w14:textId="77777777" w:rsidR="00A116EA" w:rsidRDefault="00000000">
            <w:pPr>
              <w:pStyle w:val="K6"/>
              <w:spacing w:line="180" w:lineRule="exact"/>
              <w:jc w:val="right"/>
            </w:pPr>
            <w:r>
              <w:rPr>
                <w:sz w:val="13"/>
              </w:rPr>
              <w:t>0</w:t>
            </w:r>
          </w:p>
        </w:tc>
        <w:tc>
          <w:tcPr>
            <w:tcW w:w="510" w:type="dxa"/>
            <w:vAlign w:val="center"/>
          </w:tcPr>
          <w:p w14:paraId="567B848A" w14:textId="77777777" w:rsidR="00A116EA" w:rsidRDefault="00000000">
            <w:pPr>
              <w:pStyle w:val="K6"/>
              <w:spacing w:line="180" w:lineRule="exact"/>
              <w:jc w:val="right"/>
            </w:pPr>
            <w:r>
              <w:rPr>
                <w:sz w:val="13"/>
              </w:rPr>
              <w:t>0</w:t>
            </w:r>
          </w:p>
        </w:tc>
        <w:tc>
          <w:tcPr>
            <w:tcW w:w="737" w:type="dxa"/>
            <w:vAlign w:val="center"/>
          </w:tcPr>
          <w:p w14:paraId="5B9879DF" w14:textId="77777777" w:rsidR="00A116EA" w:rsidRDefault="00000000">
            <w:pPr>
              <w:pStyle w:val="K6"/>
              <w:spacing w:line="180" w:lineRule="exact"/>
              <w:jc w:val="right"/>
            </w:pPr>
            <w:r>
              <w:rPr>
                <w:sz w:val="13"/>
              </w:rPr>
              <w:t>0</w:t>
            </w:r>
          </w:p>
        </w:tc>
        <w:tc>
          <w:tcPr>
            <w:tcW w:w="510" w:type="dxa"/>
            <w:vAlign w:val="center"/>
          </w:tcPr>
          <w:p w14:paraId="038854C1" w14:textId="77777777" w:rsidR="00A116EA" w:rsidRDefault="00000000">
            <w:pPr>
              <w:pStyle w:val="K6"/>
              <w:spacing w:line="180" w:lineRule="exact"/>
              <w:jc w:val="right"/>
            </w:pPr>
            <w:r>
              <w:rPr>
                <w:sz w:val="13"/>
              </w:rPr>
              <w:t>0</w:t>
            </w:r>
          </w:p>
        </w:tc>
        <w:tc>
          <w:tcPr>
            <w:tcW w:w="737" w:type="dxa"/>
            <w:vAlign w:val="center"/>
          </w:tcPr>
          <w:p w14:paraId="20282371" w14:textId="77777777" w:rsidR="00A116EA" w:rsidRDefault="00000000">
            <w:pPr>
              <w:pStyle w:val="K6"/>
              <w:spacing w:line="180" w:lineRule="exact"/>
              <w:jc w:val="right"/>
            </w:pPr>
            <w:r>
              <w:rPr>
                <w:sz w:val="13"/>
              </w:rPr>
              <w:t>0</w:t>
            </w:r>
          </w:p>
        </w:tc>
        <w:tc>
          <w:tcPr>
            <w:tcW w:w="538" w:type="dxa"/>
            <w:vAlign w:val="center"/>
          </w:tcPr>
          <w:p w14:paraId="3EE469C9" w14:textId="77777777" w:rsidR="00A116EA" w:rsidRDefault="00000000">
            <w:pPr>
              <w:pStyle w:val="K6"/>
              <w:spacing w:line="180" w:lineRule="exact"/>
              <w:jc w:val="right"/>
            </w:pPr>
            <w:r>
              <w:rPr>
                <w:sz w:val="13"/>
              </w:rPr>
              <w:t>0.0</w:t>
            </w:r>
          </w:p>
        </w:tc>
        <w:tc>
          <w:tcPr>
            <w:tcW w:w="538" w:type="dxa"/>
            <w:vAlign w:val="center"/>
          </w:tcPr>
          <w:p w14:paraId="5BBB25A6" w14:textId="77777777" w:rsidR="00A116EA" w:rsidRDefault="00000000">
            <w:pPr>
              <w:pStyle w:val="K6"/>
              <w:spacing w:line="180" w:lineRule="exact"/>
              <w:jc w:val="right"/>
            </w:pPr>
            <w:r>
              <w:rPr>
                <w:sz w:val="13"/>
              </w:rPr>
              <w:t>0.0</w:t>
            </w:r>
          </w:p>
        </w:tc>
      </w:tr>
      <w:tr w:rsidR="00A116EA" w14:paraId="5491C573" w14:textId="77777777">
        <w:trPr>
          <w:cantSplit/>
          <w:jc w:val="center"/>
        </w:trPr>
        <w:tc>
          <w:tcPr>
            <w:tcW w:w="510" w:type="dxa"/>
            <w:vMerge/>
            <w:shd w:val="clear" w:color="auto" w:fill="CCCCFF"/>
            <w:vAlign w:val="center"/>
          </w:tcPr>
          <w:p w14:paraId="60896F3C" w14:textId="77777777" w:rsidR="00A116EA" w:rsidRDefault="00A116EA">
            <w:pPr>
              <w:pStyle w:val="K6"/>
              <w:spacing w:line="180" w:lineRule="exact"/>
            </w:pPr>
          </w:p>
        </w:tc>
        <w:tc>
          <w:tcPr>
            <w:tcW w:w="2267" w:type="dxa"/>
            <w:vAlign w:val="center"/>
          </w:tcPr>
          <w:p w14:paraId="137D45FD" w14:textId="77777777" w:rsidR="00A116EA" w:rsidRDefault="00000000">
            <w:pPr>
              <w:pStyle w:val="K6"/>
              <w:spacing w:line="180" w:lineRule="exact"/>
              <w:jc w:val="left"/>
            </w:pPr>
            <w:r>
              <w:rPr>
                <w:sz w:val="13"/>
              </w:rPr>
              <w:t>介護予防小規模多機能型居宅介護</w:t>
            </w:r>
          </w:p>
        </w:tc>
        <w:tc>
          <w:tcPr>
            <w:tcW w:w="510" w:type="dxa"/>
            <w:vAlign w:val="center"/>
          </w:tcPr>
          <w:p w14:paraId="47F2B1AF" w14:textId="77777777" w:rsidR="00A116EA" w:rsidRDefault="00000000">
            <w:pPr>
              <w:pStyle w:val="K6"/>
              <w:spacing w:line="180" w:lineRule="exact"/>
              <w:jc w:val="right"/>
            </w:pPr>
            <w:r>
              <w:rPr>
                <w:sz w:val="13"/>
              </w:rPr>
              <w:t>0</w:t>
            </w:r>
          </w:p>
        </w:tc>
        <w:tc>
          <w:tcPr>
            <w:tcW w:w="737" w:type="dxa"/>
            <w:vAlign w:val="center"/>
          </w:tcPr>
          <w:p w14:paraId="449757F2" w14:textId="77777777" w:rsidR="00A116EA" w:rsidRDefault="00000000">
            <w:pPr>
              <w:pStyle w:val="K6"/>
              <w:spacing w:line="180" w:lineRule="exact"/>
              <w:jc w:val="right"/>
            </w:pPr>
            <w:r>
              <w:rPr>
                <w:sz w:val="13"/>
              </w:rPr>
              <w:t>0</w:t>
            </w:r>
          </w:p>
        </w:tc>
        <w:tc>
          <w:tcPr>
            <w:tcW w:w="510" w:type="dxa"/>
            <w:vAlign w:val="center"/>
          </w:tcPr>
          <w:p w14:paraId="7D15C2CA" w14:textId="77777777" w:rsidR="00A116EA" w:rsidRDefault="00000000">
            <w:pPr>
              <w:pStyle w:val="K6"/>
              <w:spacing w:line="180" w:lineRule="exact"/>
              <w:jc w:val="right"/>
            </w:pPr>
            <w:r>
              <w:rPr>
                <w:sz w:val="13"/>
              </w:rPr>
              <w:t>0</w:t>
            </w:r>
          </w:p>
        </w:tc>
        <w:tc>
          <w:tcPr>
            <w:tcW w:w="737" w:type="dxa"/>
            <w:vAlign w:val="center"/>
          </w:tcPr>
          <w:p w14:paraId="46DEC475" w14:textId="77777777" w:rsidR="00A116EA" w:rsidRDefault="00000000">
            <w:pPr>
              <w:pStyle w:val="K6"/>
              <w:spacing w:line="180" w:lineRule="exact"/>
              <w:jc w:val="right"/>
            </w:pPr>
            <w:r>
              <w:rPr>
                <w:sz w:val="13"/>
              </w:rPr>
              <w:t>0</w:t>
            </w:r>
          </w:p>
        </w:tc>
        <w:tc>
          <w:tcPr>
            <w:tcW w:w="510" w:type="dxa"/>
            <w:vAlign w:val="center"/>
          </w:tcPr>
          <w:p w14:paraId="6B2386C1" w14:textId="77777777" w:rsidR="00A116EA" w:rsidRDefault="00000000">
            <w:pPr>
              <w:pStyle w:val="K6"/>
              <w:spacing w:line="180" w:lineRule="exact"/>
              <w:jc w:val="right"/>
            </w:pPr>
            <w:r>
              <w:rPr>
                <w:sz w:val="13"/>
              </w:rPr>
              <w:t>0</w:t>
            </w:r>
          </w:p>
        </w:tc>
        <w:tc>
          <w:tcPr>
            <w:tcW w:w="737" w:type="dxa"/>
            <w:vAlign w:val="center"/>
          </w:tcPr>
          <w:p w14:paraId="4CF59A8A" w14:textId="77777777" w:rsidR="00A116EA" w:rsidRDefault="00000000">
            <w:pPr>
              <w:pStyle w:val="K6"/>
              <w:spacing w:line="180" w:lineRule="exact"/>
              <w:jc w:val="right"/>
            </w:pPr>
            <w:r>
              <w:rPr>
                <w:sz w:val="13"/>
              </w:rPr>
              <w:t>0</w:t>
            </w:r>
          </w:p>
        </w:tc>
        <w:tc>
          <w:tcPr>
            <w:tcW w:w="510" w:type="dxa"/>
            <w:vAlign w:val="center"/>
          </w:tcPr>
          <w:p w14:paraId="053686DD" w14:textId="77777777" w:rsidR="00A116EA" w:rsidRDefault="00000000">
            <w:pPr>
              <w:pStyle w:val="K6"/>
              <w:spacing w:line="180" w:lineRule="exact"/>
              <w:jc w:val="right"/>
            </w:pPr>
            <w:r>
              <w:rPr>
                <w:sz w:val="13"/>
              </w:rPr>
              <w:t>0</w:t>
            </w:r>
          </w:p>
        </w:tc>
        <w:tc>
          <w:tcPr>
            <w:tcW w:w="737" w:type="dxa"/>
            <w:vAlign w:val="center"/>
          </w:tcPr>
          <w:p w14:paraId="17E080E3" w14:textId="77777777" w:rsidR="00A116EA" w:rsidRDefault="00000000">
            <w:pPr>
              <w:pStyle w:val="K6"/>
              <w:spacing w:line="180" w:lineRule="exact"/>
              <w:jc w:val="right"/>
            </w:pPr>
            <w:r>
              <w:rPr>
                <w:sz w:val="13"/>
              </w:rPr>
              <w:t>0</w:t>
            </w:r>
          </w:p>
        </w:tc>
        <w:tc>
          <w:tcPr>
            <w:tcW w:w="538" w:type="dxa"/>
            <w:vAlign w:val="center"/>
          </w:tcPr>
          <w:p w14:paraId="1ABD4B93" w14:textId="77777777" w:rsidR="00A116EA" w:rsidRDefault="00000000">
            <w:pPr>
              <w:pStyle w:val="K6"/>
              <w:spacing w:line="180" w:lineRule="exact"/>
              <w:jc w:val="right"/>
            </w:pPr>
            <w:r>
              <w:rPr>
                <w:sz w:val="13"/>
              </w:rPr>
              <w:t>0.0</w:t>
            </w:r>
          </w:p>
        </w:tc>
        <w:tc>
          <w:tcPr>
            <w:tcW w:w="538" w:type="dxa"/>
            <w:vAlign w:val="center"/>
          </w:tcPr>
          <w:p w14:paraId="6B090856" w14:textId="77777777" w:rsidR="00A116EA" w:rsidRDefault="00000000">
            <w:pPr>
              <w:pStyle w:val="K6"/>
              <w:spacing w:line="180" w:lineRule="exact"/>
              <w:jc w:val="right"/>
            </w:pPr>
            <w:r>
              <w:rPr>
                <w:sz w:val="13"/>
              </w:rPr>
              <w:t>0.0</w:t>
            </w:r>
          </w:p>
        </w:tc>
      </w:tr>
      <w:tr w:rsidR="00A116EA" w14:paraId="66177162" w14:textId="77777777">
        <w:trPr>
          <w:cantSplit/>
          <w:jc w:val="center"/>
        </w:trPr>
        <w:tc>
          <w:tcPr>
            <w:tcW w:w="510" w:type="dxa"/>
            <w:vMerge/>
            <w:shd w:val="clear" w:color="auto" w:fill="CCCCFF"/>
            <w:vAlign w:val="center"/>
          </w:tcPr>
          <w:p w14:paraId="7750B081" w14:textId="77777777" w:rsidR="00A116EA" w:rsidRDefault="00A116EA">
            <w:pPr>
              <w:pStyle w:val="K6"/>
              <w:spacing w:line="180" w:lineRule="exact"/>
            </w:pPr>
          </w:p>
        </w:tc>
        <w:tc>
          <w:tcPr>
            <w:tcW w:w="2267" w:type="dxa"/>
            <w:vAlign w:val="center"/>
          </w:tcPr>
          <w:p w14:paraId="6D903BFF" w14:textId="77777777" w:rsidR="00A116EA" w:rsidRDefault="00000000">
            <w:pPr>
              <w:pStyle w:val="K6"/>
              <w:spacing w:line="180" w:lineRule="exact"/>
              <w:jc w:val="left"/>
            </w:pPr>
            <w:r>
              <w:rPr>
                <w:sz w:val="13"/>
              </w:rPr>
              <w:t>地密）特定施設入居者生活介護</w:t>
            </w:r>
          </w:p>
        </w:tc>
        <w:tc>
          <w:tcPr>
            <w:tcW w:w="510" w:type="dxa"/>
            <w:vAlign w:val="center"/>
          </w:tcPr>
          <w:p w14:paraId="515A9EA5" w14:textId="77777777" w:rsidR="00A116EA" w:rsidRDefault="00000000">
            <w:pPr>
              <w:pStyle w:val="K6"/>
              <w:spacing w:line="180" w:lineRule="exact"/>
              <w:jc w:val="right"/>
            </w:pPr>
            <w:r>
              <w:rPr>
                <w:sz w:val="13"/>
              </w:rPr>
              <w:t>0</w:t>
            </w:r>
          </w:p>
        </w:tc>
        <w:tc>
          <w:tcPr>
            <w:tcW w:w="737" w:type="dxa"/>
            <w:vAlign w:val="center"/>
          </w:tcPr>
          <w:p w14:paraId="1C850745" w14:textId="77777777" w:rsidR="00A116EA" w:rsidRDefault="00000000">
            <w:pPr>
              <w:pStyle w:val="K6"/>
              <w:spacing w:line="180" w:lineRule="exact"/>
              <w:jc w:val="right"/>
            </w:pPr>
            <w:r>
              <w:rPr>
                <w:sz w:val="13"/>
              </w:rPr>
              <w:t>0</w:t>
            </w:r>
          </w:p>
        </w:tc>
        <w:tc>
          <w:tcPr>
            <w:tcW w:w="510" w:type="dxa"/>
            <w:vAlign w:val="center"/>
          </w:tcPr>
          <w:p w14:paraId="3674A80D" w14:textId="77777777" w:rsidR="00A116EA" w:rsidRDefault="00000000">
            <w:pPr>
              <w:pStyle w:val="K6"/>
              <w:spacing w:line="180" w:lineRule="exact"/>
              <w:jc w:val="right"/>
            </w:pPr>
            <w:r>
              <w:rPr>
                <w:sz w:val="13"/>
              </w:rPr>
              <w:t>0</w:t>
            </w:r>
          </w:p>
        </w:tc>
        <w:tc>
          <w:tcPr>
            <w:tcW w:w="737" w:type="dxa"/>
            <w:vAlign w:val="center"/>
          </w:tcPr>
          <w:p w14:paraId="345FC73A" w14:textId="77777777" w:rsidR="00A116EA" w:rsidRDefault="00000000">
            <w:pPr>
              <w:pStyle w:val="K6"/>
              <w:spacing w:line="180" w:lineRule="exact"/>
              <w:jc w:val="right"/>
            </w:pPr>
            <w:r>
              <w:rPr>
                <w:sz w:val="13"/>
              </w:rPr>
              <w:t>0</w:t>
            </w:r>
          </w:p>
        </w:tc>
        <w:tc>
          <w:tcPr>
            <w:tcW w:w="510" w:type="dxa"/>
            <w:vAlign w:val="center"/>
          </w:tcPr>
          <w:p w14:paraId="596AC101" w14:textId="77777777" w:rsidR="00A116EA" w:rsidRDefault="00000000">
            <w:pPr>
              <w:pStyle w:val="K6"/>
              <w:spacing w:line="180" w:lineRule="exact"/>
              <w:jc w:val="right"/>
            </w:pPr>
            <w:r>
              <w:rPr>
                <w:sz w:val="13"/>
              </w:rPr>
              <w:t>0</w:t>
            </w:r>
          </w:p>
        </w:tc>
        <w:tc>
          <w:tcPr>
            <w:tcW w:w="737" w:type="dxa"/>
            <w:vAlign w:val="center"/>
          </w:tcPr>
          <w:p w14:paraId="6F7B2165" w14:textId="77777777" w:rsidR="00A116EA" w:rsidRDefault="00000000">
            <w:pPr>
              <w:pStyle w:val="K6"/>
              <w:spacing w:line="180" w:lineRule="exact"/>
              <w:jc w:val="right"/>
            </w:pPr>
            <w:r>
              <w:rPr>
                <w:sz w:val="13"/>
              </w:rPr>
              <w:t>0</w:t>
            </w:r>
          </w:p>
        </w:tc>
        <w:tc>
          <w:tcPr>
            <w:tcW w:w="510" w:type="dxa"/>
            <w:vAlign w:val="center"/>
          </w:tcPr>
          <w:p w14:paraId="61BD1E52" w14:textId="77777777" w:rsidR="00A116EA" w:rsidRDefault="00000000">
            <w:pPr>
              <w:pStyle w:val="K6"/>
              <w:spacing w:line="180" w:lineRule="exact"/>
              <w:jc w:val="right"/>
            </w:pPr>
            <w:r>
              <w:rPr>
                <w:sz w:val="13"/>
              </w:rPr>
              <w:t>0</w:t>
            </w:r>
          </w:p>
        </w:tc>
        <w:tc>
          <w:tcPr>
            <w:tcW w:w="737" w:type="dxa"/>
            <w:vAlign w:val="center"/>
          </w:tcPr>
          <w:p w14:paraId="2F4108BB" w14:textId="77777777" w:rsidR="00A116EA" w:rsidRDefault="00000000">
            <w:pPr>
              <w:pStyle w:val="K6"/>
              <w:spacing w:line="180" w:lineRule="exact"/>
              <w:jc w:val="right"/>
            </w:pPr>
            <w:r>
              <w:rPr>
                <w:sz w:val="13"/>
              </w:rPr>
              <w:t>0</w:t>
            </w:r>
          </w:p>
        </w:tc>
        <w:tc>
          <w:tcPr>
            <w:tcW w:w="538" w:type="dxa"/>
            <w:vAlign w:val="center"/>
          </w:tcPr>
          <w:p w14:paraId="6CF8B8B6" w14:textId="77777777" w:rsidR="00A116EA" w:rsidRDefault="00000000">
            <w:pPr>
              <w:pStyle w:val="K6"/>
              <w:spacing w:line="180" w:lineRule="exact"/>
              <w:jc w:val="right"/>
            </w:pPr>
            <w:r>
              <w:rPr>
                <w:sz w:val="13"/>
              </w:rPr>
              <w:t>0.0</w:t>
            </w:r>
          </w:p>
        </w:tc>
        <w:tc>
          <w:tcPr>
            <w:tcW w:w="538" w:type="dxa"/>
            <w:vAlign w:val="center"/>
          </w:tcPr>
          <w:p w14:paraId="1CD30299" w14:textId="77777777" w:rsidR="00A116EA" w:rsidRDefault="00000000">
            <w:pPr>
              <w:pStyle w:val="K6"/>
              <w:spacing w:line="180" w:lineRule="exact"/>
              <w:jc w:val="right"/>
            </w:pPr>
            <w:r>
              <w:rPr>
                <w:sz w:val="13"/>
              </w:rPr>
              <w:t>0.0</w:t>
            </w:r>
          </w:p>
        </w:tc>
      </w:tr>
      <w:tr w:rsidR="00A116EA" w14:paraId="1DC275AB" w14:textId="77777777">
        <w:trPr>
          <w:cantSplit/>
          <w:jc w:val="center"/>
        </w:trPr>
        <w:tc>
          <w:tcPr>
            <w:tcW w:w="510" w:type="dxa"/>
            <w:vMerge/>
            <w:shd w:val="clear" w:color="auto" w:fill="CCCCFF"/>
            <w:vAlign w:val="center"/>
          </w:tcPr>
          <w:p w14:paraId="2C65B995" w14:textId="77777777" w:rsidR="00A116EA" w:rsidRDefault="00A116EA">
            <w:pPr>
              <w:pStyle w:val="K6"/>
              <w:spacing w:line="180" w:lineRule="exact"/>
            </w:pPr>
          </w:p>
        </w:tc>
        <w:tc>
          <w:tcPr>
            <w:tcW w:w="2267" w:type="dxa"/>
            <w:vAlign w:val="center"/>
          </w:tcPr>
          <w:p w14:paraId="558D6211" w14:textId="77777777" w:rsidR="00A116EA" w:rsidRDefault="00000000">
            <w:pPr>
              <w:pStyle w:val="K6"/>
              <w:spacing w:line="180" w:lineRule="exact"/>
              <w:jc w:val="left"/>
            </w:pPr>
            <w:r>
              <w:rPr>
                <w:sz w:val="13"/>
              </w:rPr>
              <w:t>地密）介護老人福祉施設入居者生活介護</w:t>
            </w:r>
          </w:p>
        </w:tc>
        <w:tc>
          <w:tcPr>
            <w:tcW w:w="510" w:type="dxa"/>
            <w:vAlign w:val="center"/>
          </w:tcPr>
          <w:p w14:paraId="2BF81752" w14:textId="77777777" w:rsidR="00A116EA" w:rsidRDefault="00000000">
            <w:pPr>
              <w:pStyle w:val="K6"/>
              <w:spacing w:line="180" w:lineRule="exact"/>
              <w:jc w:val="right"/>
            </w:pPr>
            <w:r>
              <w:rPr>
                <w:sz w:val="13"/>
              </w:rPr>
              <w:t>333</w:t>
            </w:r>
          </w:p>
        </w:tc>
        <w:tc>
          <w:tcPr>
            <w:tcW w:w="737" w:type="dxa"/>
            <w:vAlign w:val="center"/>
          </w:tcPr>
          <w:p w14:paraId="67A362E7" w14:textId="77777777" w:rsidR="00A116EA" w:rsidRDefault="00000000">
            <w:pPr>
              <w:pStyle w:val="K6"/>
              <w:spacing w:line="180" w:lineRule="exact"/>
              <w:jc w:val="right"/>
            </w:pPr>
            <w:r>
              <w:rPr>
                <w:sz w:val="13"/>
              </w:rPr>
              <w:t>103,051</w:t>
            </w:r>
          </w:p>
        </w:tc>
        <w:tc>
          <w:tcPr>
            <w:tcW w:w="510" w:type="dxa"/>
            <w:vAlign w:val="center"/>
          </w:tcPr>
          <w:p w14:paraId="02162804" w14:textId="77777777" w:rsidR="00A116EA" w:rsidRDefault="00000000">
            <w:pPr>
              <w:pStyle w:val="K6"/>
              <w:spacing w:line="180" w:lineRule="exact"/>
              <w:jc w:val="right"/>
            </w:pPr>
            <w:r>
              <w:rPr>
                <w:sz w:val="13"/>
              </w:rPr>
              <w:t>320</w:t>
            </w:r>
          </w:p>
        </w:tc>
        <w:tc>
          <w:tcPr>
            <w:tcW w:w="737" w:type="dxa"/>
            <w:vAlign w:val="center"/>
          </w:tcPr>
          <w:p w14:paraId="2709CABE" w14:textId="77777777" w:rsidR="00A116EA" w:rsidRDefault="00000000">
            <w:pPr>
              <w:pStyle w:val="K6"/>
              <w:spacing w:line="180" w:lineRule="exact"/>
              <w:jc w:val="right"/>
            </w:pPr>
            <w:r>
              <w:rPr>
                <w:sz w:val="13"/>
              </w:rPr>
              <w:t>98,000</w:t>
            </w:r>
          </w:p>
        </w:tc>
        <w:tc>
          <w:tcPr>
            <w:tcW w:w="510" w:type="dxa"/>
            <w:vAlign w:val="center"/>
          </w:tcPr>
          <w:p w14:paraId="3DB391B9" w14:textId="77777777" w:rsidR="00A116EA" w:rsidRDefault="00000000">
            <w:pPr>
              <w:pStyle w:val="K6"/>
              <w:spacing w:line="180" w:lineRule="exact"/>
              <w:jc w:val="right"/>
            </w:pPr>
            <w:r>
              <w:rPr>
                <w:sz w:val="13"/>
              </w:rPr>
              <w:t>320</w:t>
            </w:r>
          </w:p>
        </w:tc>
        <w:tc>
          <w:tcPr>
            <w:tcW w:w="737" w:type="dxa"/>
            <w:vAlign w:val="center"/>
          </w:tcPr>
          <w:p w14:paraId="2CEA479E" w14:textId="77777777" w:rsidR="00A116EA" w:rsidRDefault="00000000">
            <w:pPr>
              <w:pStyle w:val="K6"/>
              <w:spacing w:line="180" w:lineRule="exact"/>
              <w:jc w:val="right"/>
            </w:pPr>
            <w:r>
              <w:rPr>
                <w:sz w:val="13"/>
              </w:rPr>
              <w:t>98,000</w:t>
            </w:r>
          </w:p>
        </w:tc>
        <w:tc>
          <w:tcPr>
            <w:tcW w:w="510" w:type="dxa"/>
            <w:vAlign w:val="center"/>
          </w:tcPr>
          <w:p w14:paraId="32CA30F8" w14:textId="77777777" w:rsidR="00A116EA" w:rsidRDefault="00000000">
            <w:pPr>
              <w:pStyle w:val="K6"/>
              <w:spacing w:line="180" w:lineRule="exact"/>
              <w:jc w:val="right"/>
            </w:pPr>
            <w:r>
              <w:rPr>
                <w:sz w:val="13"/>
              </w:rPr>
              <w:t>320</w:t>
            </w:r>
          </w:p>
        </w:tc>
        <w:tc>
          <w:tcPr>
            <w:tcW w:w="737" w:type="dxa"/>
            <w:vAlign w:val="center"/>
          </w:tcPr>
          <w:p w14:paraId="11C57941" w14:textId="77777777" w:rsidR="00A116EA" w:rsidRDefault="00000000">
            <w:pPr>
              <w:pStyle w:val="K6"/>
              <w:spacing w:line="180" w:lineRule="exact"/>
              <w:jc w:val="right"/>
            </w:pPr>
            <w:r>
              <w:rPr>
                <w:sz w:val="13"/>
              </w:rPr>
              <w:t>98,000</w:t>
            </w:r>
          </w:p>
        </w:tc>
        <w:tc>
          <w:tcPr>
            <w:tcW w:w="538" w:type="dxa"/>
            <w:vAlign w:val="center"/>
          </w:tcPr>
          <w:p w14:paraId="5FC98050" w14:textId="77777777" w:rsidR="00A116EA" w:rsidRDefault="00000000">
            <w:pPr>
              <w:pStyle w:val="K6"/>
              <w:spacing w:line="180" w:lineRule="exact"/>
              <w:jc w:val="right"/>
            </w:pPr>
            <w:r>
              <w:rPr>
                <w:sz w:val="13"/>
              </w:rPr>
              <w:t>96.1</w:t>
            </w:r>
          </w:p>
        </w:tc>
        <w:tc>
          <w:tcPr>
            <w:tcW w:w="538" w:type="dxa"/>
            <w:vAlign w:val="center"/>
          </w:tcPr>
          <w:p w14:paraId="504C64C3" w14:textId="77777777" w:rsidR="00A116EA" w:rsidRDefault="00000000">
            <w:pPr>
              <w:pStyle w:val="K6"/>
              <w:spacing w:line="180" w:lineRule="exact"/>
              <w:jc w:val="right"/>
            </w:pPr>
            <w:r>
              <w:rPr>
                <w:sz w:val="13"/>
              </w:rPr>
              <w:t>95.1</w:t>
            </w:r>
          </w:p>
        </w:tc>
      </w:tr>
      <w:tr w:rsidR="00A116EA" w14:paraId="402B3B74" w14:textId="77777777">
        <w:trPr>
          <w:cantSplit/>
          <w:jc w:val="center"/>
        </w:trPr>
        <w:tc>
          <w:tcPr>
            <w:tcW w:w="510" w:type="dxa"/>
            <w:vMerge/>
            <w:shd w:val="clear" w:color="auto" w:fill="CCCCFF"/>
            <w:vAlign w:val="center"/>
          </w:tcPr>
          <w:p w14:paraId="4828D904" w14:textId="77777777" w:rsidR="00A116EA" w:rsidRDefault="00A116EA">
            <w:pPr>
              <w:pStyle w:val="K6"/>
              <w:spacing w:line="180" w:lineRule="exact"/>
            </w:pPr>
          </w:p>
        </w:tc>
        <w:tc>
          <w:tcPr>
            <w:tcW w:w="2267" w:type="dxa"/>
            <w:vAlign w:val="center"/>
          </w:tcPr>
          <w:p w14:paraId="621A5B9F" w14:textId="77777777" w:rsidR="00A116EA" w:rsidRDefault="00000000">
            <w:pPr>
              <w:pStyle w:val="K6"/>
              <w:spacing w:line="180" w:lineRule="exact"/>
              <w:jc w:val="left"/>
            </w:pPr>
            <w:r>
              <w:rPr>
                <w:sz w:val="13"/>
              </w:rPr>
              <w:t>看護小規模多機能型居宅介護（複合型サービス）</w:t>
            </w:r>
          </w:p>
        </w:tc>
        <w:tc>
          <w:tcPr>
            <w:tcW w:w="510" w:type="dxa"/>
            <w:vAlign w:val="center"/>
          </w:tcPr>
          <w:p w14:paraId="2839D58E" w14:textId="77777777" w:rsidR="00A116EA" w:rsidRDefault="00000000">
            <w:pPr>
              <w:pStyle w:val="K6"/>
              <w:spacing w:line="180" w:lineRule="exact"/>
              <w:jc w:val="right"/>
            </w:pPr>
            <w:r>
              <w:rPr>
                <w:b/>
                <w:sz w:val="13"/>
                <w:highlight w:val="yellow"/>
              </w:rPr>
              <w:t>町確認</w:t>
            </w:r>
          </w:p>
        </w:tc>
        <w:tc>
          <w:tcPr>
            <w:tcW w:w="737" w:type="dxa"/>
            <w:vAlign w:val="center"/>
          </w:tcPr>
          <w:p w14:paraId="4DC2668D" w14:textId="77777777" w:rsidR="00A116EA" w:rsidRDefault="00000000">
            <w:pPr>
              <w:pStyle w:val="K6"/>
              <w:spacing w:line="180" w:lineRule="exact"/>
              <w:jc w:val="right"/>
            </w:pPr>
            <w:r>
              <w:rPr>
                <w:b/>
                <w:sz w:val="13"/>
                <w:highlight w:val="yellow"/>
              </w:rPr>
              <w:t>町確認</w:t>
            </w:r>
          </w:p>
        </w:tc>
        <w:tc>
          <w:tcPr>
            <w:tcW w:w="510" w:type="dxa"/>
            <w:vAlign w:val="center"/>
          </w:tcPr>
          <w:p w14:paraId="35E51161" w14:textId="77777777" w:rsidR="00A116EA" w:rsidRDefault="00000000">
            <w:pPr>
              <w:pStyle w:val="K6"/>
              <w:spacing w:line="180" w:lineRule="exact"/>
              <w:jc w:val="right"/>
            </w:pPr>
            <w:r>
              <w:rPr>
                <w:b/>
                <w:sz w:val="13"/>
                <w:highlight w:val="yellow"/>
              </w:rPr>
              <w:t>町確認</w:t>
            </w:r>
          </w:p>
        </w:tc>
        <w:tc>
          <w:tcPr>
            <w:tcW w:w="737" w:type="dxa"/>
            <w:vAlign w:val="center"/>
          </w:tcPr>
          <w:p w14:paraId="2FD88E21" w14:textId="77777777" w:rsidR="00A116EA" w:rsidRDefault="00000000">
            <w:pPr>
              <w:pStyle w:val="K6"/>
              <w:spacing w:line="180" w:lineRule="exact"/>
              <w:jc w:val="right"/>
            </w:pPr>
            <w:r>
              <w:rPr>
                <w:b/>
                <w:sz w:val="13"/>
                <w:highlight w:val="yellow"/>
              </w:rPr>
              <w:t>町確認</w:t>
            </w:r>
          </w:p>
        </w:tc>
        <w:tc>
          <w:tcPr>
            <w:tcW w:w="510" w:type="dxa"/>
            <w:vAlign w:val="center"/>
          </w:tcPr>
          <w:p w14:paraId="21D1644D" w14:textId="77777777" w:rsidR="00A116EA" w:rsidRDefault="00000000">
            <w:pPr>
              <w:pStyle w:val="K6"/>
              <w:spacing w:line="180" w:lineRule="exact"/>
              <w:jc w:val="right"/>
            </w:pPr>
            <w:r>
              <w:rPr>
                <w:b/>
                <w:sz w:val="13"/>
                <w:highlight w:val="yellow"/>
              </w:rPr>
              <w:t>町確認</w:t>
            </w:r>
          </w:p>
        </w:tc>
        <w:tc>
          <w:tcPr>
            <w:tcW w:w="737" w:type="dxa"/>
            <w:vAlign w:val="center"/>
          </w:tcPr>
          <w:p w14:paraId="7901AF6B" w14:textId="77777777" w:rsidR="00A116EA" w:rsidRDefault="00000000">
            <w:pPr>
              <w:pStyle w:val="K6"/>
              <w:spacing w:line="180" w:lineRule="exact"/>
              <w:jc w:val="right"/>
            </w:pPr>
            <w:r>
              <w:rPr>
                <w:b/>
                <w:sz w:val="13"/>
                <w:highlight w:val="yellow"/>
              </w:rPr>
              <w:t>町確認</w:t>
            </w:r>
          </w:p>
        </w:tc>
        <w:tc>
          <w:tcPr>
            <w:tcW w:w="510" w:type="dxa"/>
            <w:vAlign w:val="center"/>
          </w:tcPr>
          <w:p w14:paraId="50B386B8" w14:textId="77777777" w:rsidR="00A116EA" w:rsidRDefault="00000000">
            <w:pPr>
              <w:pStyle w:val="K6"/>
              <w:spacing w:line="180" w:lineRule="exact"/>
              <w:jc w:val="right"/>
            </w:pPr>
            <w:r>
              <w:rPr>
                <w:b/>
                <w:sz w:val="13"/>
                <w:highlight w:val="yellow"/>
              </w:rPr>
              <w:t>町確認</w:t>
            </w:r>
          </w:p>
        </w:tc>
        <w:tc>
          <w:tcPr>
            <w:tcW w:w="737" w:type="dxa"/>
            <w:vAlign w:val="center"/>
          </w:tcPr>
          <w:p w14:paraId="12441B96" w14:textId="77777777" w:rsidR="00A116EA" w:rsidRDefault="00000000">
            <w:pPr>
              <w:pStyle w:val="K6"/>
              <w:spacing w:line="180" w:lineRule="exact"/>
              <w:jc w:val="right"/>
            </w:pPr>
            <w:r>
              <w:rPr>
                <w:b/>
                <w:sz w:val="13"/>
                <w:highlight w:val="yellow"/>
              </w:rPr>
              <w:t>町確認</w:t>
            </w:r>
          </w:p>
        </w:tc>
        <w:tc>
          <w:tcPr>
            <w:tcW w:w="538" w:type="dxa"/>
            <w:vAlign w:val="center"/>
          </w:tcPr>
          <w:p w14:paraId="59E2FBB1" w14:textId="77777777" w:rsidR="00A116EA" w:rsidRDefault="00000000">
            <w:pPr>
              <w:pStyle w:val="K6"/>
              <w:spacing w:line="180" w:lineRule="exact"/>
              <w:jc w:val="right"/>
            </w:pPr>
            <w:r>
              <w:rPr>
                <w:b/>
                <w:sz w:val="13"/>
                <w:highlight w:val="yellow"/>
              </w:rPr>
              <w:t>町確認</w:t>
            </w:r>
          </w:p>
        </w:tc>
        <w:tc>
          <w:tcPr>
            <w:tcW w:w="538" w:type="dxa"/>
            <w:vAlign w:val="center"/>
          </w:tcPr>
          <w:p w14:paraId="73DEA9F6" w14:textId="77777777" w:rsidR="00A116EA" w:rsidRDefault="00000000">
            <w:pPr>
              <w:pStyle w:val="K6"/>
              <w:spacing w:line="180" w:lineRule="exact"/>
              <w:jc w:val="right"/>
            </w:pPr>
            <w:r>
              <w:rPr>
                <w:b/>
                <w:sz w:val="13"/>
                <w:highlight w:val="yellow"/>
              </w:rPr>
              <w:t>町確認</w:t>
            </w:r>
          </w:p>
        </w:tc>
      </w:tr>
      <w:tr w:rsidR="00A116EA" w14:paraId="0192C44D" w14:textId="77777777">
        <w:trPr>
          <w:cantSplit/>
          <w:jc w:val="center"/>
        </w:trPr>
        <w:tc>
          <w:tcPr>
            <w:tcW w:w="2777" w:type="dxa"/>
            <w:gridSpan w:val="2"/>
            <w:shd w:val="clear" w:color="auto" w:fill="E6E6FA"/>
            <w:vAlign w:val="center"/>
          </w:tcPr>
          <w:p w14:paraId="559498FF" w14:textId="77777777" w:rsidR="00A116EA" w:rsidRDefault="00000000">
            <w:pPr>
              <w:pStyle w:val="K6"/>
              <w:spacing w:line="180" w:lineRule="exact"/>
              <w:jc w:val="left"/>
            </w:pPr>
            <w:r>
              <w:rPr>
                <w:sz w:val="13"/>
              </w:rPr>
              <w:t>地域密着型サービス（介護予防）　計</w:t>
            </w:r>
          </w:p>
        </w:tc>
        <w:tc>
          <w:tcPr>
            <w:tcW w:w="510" w:type="dxa"/>
            <w:shd w:val="clear" w:color="auto" w:fill="E6E6FA"/>
            <w:vAlign w:val="center"/>
          </w:tcPr>
          <w:p w14:paraId="40BE4FE5" w14:textId="77777777" w:rsidR="00A116EA" w:rsidRDefault="00000000">
            <w:pPr>
              <w:pStyle w:val="K6"/>
              <w:spacing w:line="180" w:lineRule="exact"/>
              <w:jc w:val="right"/>
            </w:pPr>
            <w:r>
              <w:rPr>
                <w:b/>
                <w:sz w:val="13"/>
                <w:highlight w:val="yellow"/>
              </w:rPr>
              <w:t>町確認</w:t>
            </w:r>
          </w:p>
        </w:tc>
        <w:tc>
          <w:tcPr>
            <w:tcW w:w="737" w:type="dxa"/>
            <w:shd w:val="clear" w:color="auto" w:fill="E6E6FA"/>
            <w:vAlign w:val="center"/>
          </w:tcPr>
          <w:p w14:paraId="600BD530" w14:textId="77777777" w:rsidR="00A116EA" w:rsidRDefault="00000000">
            <w:pPr>
              <w:pStyle w:val="K6"/>
              <w:spacing w:line="180" w:lineRule="exact"/>
              <w:jc w:val="right"/>
            </w:pPr>
            <w:r>
              <w:rPr>
                <w:b/>
                <w:sz w:val="13"/>
                <w:highlight w:val="yellow"/>
              </w:rPr>
              <w:t>町確認</w:t>
            </w:r>
          </w:p>
        </w:tc>
        <w:tc>
          <w:tcPr>
            <w:tcW w:w="510" w:type="dxa"/>
            <w:shd w:val="clear" w:color="auto" w:fill="E6E6FA"/>
            <w:vAlign w:val="center"/>
          </w:tcPr>
          <w:p w14:paraId="40FE79D7" w14:textId="77777777" w:rsidR="00A116EA" w:rsidRDefault="00000000">
            <w:pPr>
              <w:pStyle w:val="K6"/>
              <w:spacing w:line="180" w:lineRule="exact"/>
              <w:jc w:val="right"/>
            </w:pPr>
            <w:r>
              <w:rPr>
                <w:b/>
                <w:sz w:val="13"/>
                <w:highlight w:val="yellow"/>
              </w:rPr>
              <w:t>町確認</w:t>
            </w:r>
          </w:p>
        </w:tc>
        <w:tc>
          <w:tcPr>
            <w:tcW w:w="737" w:type="dxa"/>
            <w:shd w:val="clear" w:color="auto" w:fill="E6E6FA"/>
            <w:vAlign w:val="center"/>
          </w:tcPr>
          <w:p w14:paraId="7D94FA0E" w14:textId="77777777" w:rsidR="00A116EA" w:rsidRDefault="00000000">
            <w:pPr>
              <w:pStyle w:val="K6"/>
              <w:spacing w:line="180" w:lineRule="exact"/>
              <w:jc w:val="right"/>
            </w:pPr>
            <w:r>
              <w:rPr>
                <w:b/>
                <w:sz w:val="13"/>
                <w:highlight w:val="yellow"/>
              </w:rPr>
              <w:t>町確認</w:t>
            </w:r>
          </w:p>
        </w:tc>
        <w:tc>
          <w:tcPr>
            <w:tcW w:w="510" w:type="dxa"/>
            <w:shd w:val="clear" w:color="auto" w:fill="E6E6FA"/>
            <w:vAlign w:val="center"/>
          </w:tcPr>
          <w:p w14:paraId="5749D9D4" w14:textId="77777777" w:rsidR="00A116EA" w:rsidRDefault="00000000">
            <w:pPr>
              <w:pStyle w:val="K6"/>
              <w:spacing w:line="180" w:lineRule="exact"/>
              <w:jc w:val="right"/>
            </w:pPr>
            <w:r>
              <w:rPr>
                <w:b/>
                <w:sz w:val="13"/>
                <w:highlight w:val="yellow"/>
              </w:rPr>
              <w:t>町確認</w:t>
            </w:r>
          </w:p>
        </w:tc>
        <w:tc>
          <w:tcPr>
            <w:tcW w:w="737" w:type="dxa"/>
            <w:shd w:val="clear" w:color="auto" w:fill="E6E6FA"/>
            <w:vAlign w:val="center"/>
          </w:tcPr>
          <w:p w14:paraId="473685D6" w14:textId="77777777" w:rsidR="00A116EA" w:rsidRDefault="00000000">
            <w:pPr>
              <w:pStyle w:val="K6"/>
              <w:spacing w:line="180" w:lineRule="exact"/>
              <w:jc w:val="right"/>
            </w:pPr>
            <w:r>
              <w:rPr>
                <w:b/>
                <w:sz w:val="13"/>
                <w:highlight w:val="yellow"/>
              </w:rPr>
              <w:t>町確認</w:t>
            </w:r>
          </w:p>
        </w:tc>
        <w:tc>
          <w:tcPr>
            <w:tcW w:w="510" w:type="dxa"/>
            <w:shd w:val="clear" w:color="auto" w:fill="E6E6FA"/>
            <w:vAlign w:val="center"/>
          </w:tcPr>
          <w:p w14:paraId="11B94B32" w14:textId="77777777" w:rsidR="00A116EA" w:rsidRDefault="00000000">
            <w:pPr>
              <w:pStyle w:val="K6"/>
              <w:spacing w:line="180" w:lineRule="exact"/>
              <w:jc w:val="right"/>
            </w:pPr>
            <w:r>
              <w:rPr>
                <w:b/>
                <w:sz w:val="13"/>
                <w:highlight w:val="yellow"/>
              </w:rPr>
              <w:t>町確認</w:t>
            </w:r>
          </w:p>
        </w:tc>
        <w:tc>
          <w:tcPr>
            <w:tcW w:w="737" w:type="dxa"/>
            <w:shd w:val="clear" w:color="auto" w:fill="E6E6FA"/>
            <w:vAlign w:val="center"/>
          </w:tcPr>
          <w:p w14:paraId="0C867896" w14:textId="77777777" w:rsidR="00A116EA" w:rsidRDefault="00000000">
            <w:pPr>
              <w:pStyle w:val="K6"/>
              <w:spacing w:line="180" w:lineRule="exact"/>
              <w:jc w:val="right"/>
            </w:pPr>
            <w:r>
              <w:rPr>
                <w:b/>
                <w:sz w:val="13"/>
                <w:highlight w:val="yellow"/>
              </w:rPr>
              <w:t>町確認</w:t>
            </w:r>
          </w:p>
        </w:tc>
        <w:tc>
          <w:tcPr>
            <w:tcW w:w="538" w:type="dxa"/>
            <w:shd w:val="clear" w:color="auto" w:fill="E6E6FA"/>
            <w:vAlign w:val="center"/>
          </w:tcPr>
          <w:p w14:paraId="1DCCC78B" w14:textId="77777777" w:rsidR="00A116EA" w:rsidRDefault="00000000">
            <w:pPr>
              <w:pStyle w:val="K6"/>
              <w:spacing w:line="180" w:lineRule="exact"/>
              <w:jc w:val="right"/>
            </w:pPr>
            <w:r>
              <w:rPr>
                <w:b/>
                <w:sz w:val="13"/>
                <w:highlight w:val="yellow"/>
              </w:rPr>
              <w:t>町確認</w:t>
            </w:r>
          </w:p>
        </w:tc>
        <w:tc>
          <w:tcPr>
            <w:tcW w:w="538" w:type="dxa"/>
            <w:shd w:val="clear" w:color="auto" w:fill="E6E6FA"/>
            <w:vAlign w:val="center"/>
          </w:tcPr>
          <w:p w14:paraId="540FEA0D" w14:textId="77777777" w:rsidR="00A116EA" w:rsidRDefault="00000000">
            <w:pPr>
              <w:pStyle w:val="K6"/>
              <w:spacing w:line="180" w:lineRule="exact"/>
              <w:jc w:val="right"/>
            </w:pPr>
            <w:r>
              <w:rPr>
                <w:b/>
                <w:sz w:val="13"/>
                <w:highlight w:val="yellow"/>
              </w:rPr>
              <w:t>町確認</w:t>
            </w:r>
          </w:p>
        </w:tc>
      </w:tr>
      <w:tr w:rsidR="00A116EA" w14:paraId="4309FCEB" w14:textId="77777777">
        <w:trPr>
          <w:cantSplit/>
          <w:jc w:val="center"/>
        </w:trPr>
        <w:tc>
          <w:tcPr>
            <w:tcW w:w="510" w:type="dxa"/>
            <w:vMerge w:val="restart"/>
            <w:shd w:val="clear" w:color="auto" w:fill="CCCCFF"/>
            <w:textDirection w:val="tbRlV"/>
            <w:vAlign w:val="center"/>
          </w:tcPr>
          <w:p w14:paraId="76816DB3" w14:textId="77777777" w:rsidR="00A116EA" w:rsidRDefault="00000000">
            <w:pPr>
              <w:pStyle w:val="K6"/>
              <w:spacing w:line="180" w:lineRule="exact"/>
              <w:jc w:val="center"/>
            </w:pPr>
            <w:r>
              <w:rPr>
                <w:sz w:val="13"/>
              </w:rPr>
              <w:t>施設系</w:t>
            </w:r>
          </w:p>
        </w:tc>
        <w:tc>
          <w:tcPr>
            <w:tcW w:w="2267" w:type="dxa"/>
            <w:vAlign w:val="center"/>
          </w:tcPr>
          <w:p w14:paraId="5E5A60EA" w14:textId="77777777" w:rsidR="00A116EA" w:rsidRDefault="00000000">
            <w:pPr>
              <w:pStyle w:val="K6"/>
              <w:spacing w:line="180" w:lineRule="exact"/>
              <w:jc w:val="left"/>
            </w:pPr>
            <w:r>
              <w:rPr>
                <w:sz w:val="13"/>
              </w:rPr>
              <w:t>介護老人福祉施設</w:t>
            </w:r>
          </w:p>
        </w:tc>
        <w:tc>
          <w:tcPr>
            <w:tcW w:w="510" w:type="dxa"/>
            <w:vAlign w:val="center"/>
          </w:tcPr>
          <w:p w14:paraId="4C44E42C" w14:textId="77777777" w:rsidR="00A116EA" w:rsidRDefault="00000000">
            <w:pPr>
              <w:pStyle w:val="K6"/>
              <w:spacing w:line="180" w:lineRule="exact"/>
              <w:jc w:val="right"/>
            </w:pPr>
            <w:r>
              <w:rPr>
                <w:sz w:val="13"/>
              </w:rPr>
              <w:t>906</w:t>
            </w:r>
          </w:p>
        </w:tc>
        <w:tc>
          <w:tcPr>
            <w:tcW w:w="737" w:type="dxa"/>
            <w:vAlign w:val="center"/>
          </w:tcPr>
          <w:p w14:paraId="09F24CCC" w14:textId="77777777" w:rsidR="00A116EA" w:rsidRDefault="00000000">
            <w:pPr>
              <w:pStyle w:val="K6"/>
              <w:spacing w:line="180" w:lineRule="exact"/>
              <w:jc w:val="right"/>
            </w:pPr>
            <w:r>
              <w:rPr>
                <w:sz w:val="13"/>
              </w:rPr>
              <w:t>258,388</w:t>
            </w:r>
          </w:p>
        </w:tc>
        <w:tc>
          <w:tcPr>
            <w:tcW w:w="510" w:type="dxa"/>
            <w:vAlign w:val="center"/>
          </w:tcPr>
          <w:p w14:paraId="2F78D54C" w14:textId="77777777" w:rsidR="00A116EA" w:rsidRDefault="00000000">
            <w:pPr>
              <w:pStyle w:val="K6"/>
              <w:spacing w:line="180" w:lineRule="exact"/>
              <w:jc w:val="right"/>
            </w:pPr>
            <w:r>
              <w:rPr>
                <w:sz w:val="13"/>
              </w:rPr>
              <w:t>900</w:t>
            </w:r>
          </w:p>
        </w:tc>
        <w:tc>
          <w:tcPr>
            <w:tcW w:w="737" w:type="dxa"/>
            <w:vAlign w:val="center"/>
          </w:tcPr>
          <w:p w14:paraId="499B9E60" w14:textId="77777777" w:rsidR="00A116EA" w:rsidRDefault="00000000">
            <w:pPr>
              <w:pStyle w:val="K6"/>
              <w:spacing w:line="180" w:lineRule="exact"/>
              <w:jc w:val="right"/>
            </w:pPr>
            <w:r>
              <w:rPr>
                <w:sz w:val="13"/>
              </w:rPr>
              <w:t>250,000</w:t>
            </w:r>
          </w:p>
        </w:tc>
        <w:tc>
          <w:tcPr>
            <w:tcW w:w="510" w:type="dxa"/>
            <w:vAlign w:val="center"/>
          </w:tcPr>
          <w:p w14:paraId="72179393" w14:textId="77777777" w:rsidR="00A116EA" w:rsidRDefault="00000000">
            <w:pPr>
              <w:pStyle w:val="K6"/>
              <w:spacing w:line="180" w:lineRule="exact"/>
              <w:jc w:val="right"/>
            </w:pPr>
            <w:r>
              <w:rPr>
                <w:sz w:val="13"/>
              </w:rPr>
              <w:t>900</w:t>
            </w:r>
          </w:p>
        </w:tc>
        <w:tc>
          <w:tcPr>
            <w:tcW w:w="737" w:type="dxa"/>
            <w:vAlign w:val="center"/>
          </w:tcPr>
          <w:p w14:paraId="0D857248" w14:textId="77777777" w:rsidR="00A116EA" w:rsidRDefault="00000000">
            <w:pPr>
              <w:pStyle w:val="K6"/>
              <w:spacing w:line="180" w:lineRule="exact"/>
              <w:jc w:val="right"/>
            </w:pPr>
            <w:r>
              <w:rPr>
                <w:sz w:val="13"/>
              </w:rPr>
              <w:t>250,000</w:t>
            </w:r>
          </w:p>
        </w:tc>
        <w:tc>
          <w:tcPr>
            <w:tcW w:w="510" w:type="dxa"/>
            <w:vAlign w:val="center"/>
          </w:tcPr>
          <w:p w14:paraId="537DDBA5" w14:textId="77777777" w:rsidR="00A116EA" w:rsidRDefault="00000000">
            <w:pPr>
              <w:pStyle w:val="K6"/>
              <w:spacing w:line="180" w:lineRule="exact"/>
              <w:jc w:val="right"/>
            </w:pPr>
            <w:r>
              <w:rPr>
                <w:sz w:val="13"/>
              </w:rPr>
              <w:t>900</w:t>
            </w:r>
          </w:p>
        </w:tc>
        <w:tc>
          <w:tcPr>
            <w:tcW w:w="737" w:type="dxa"/>
            <w:vAlign w:val="center"/>
          </w:tcPr>
          <w:p w14:paraId="1E601838" w14:textId="77777777" w:rsidR="00A116EA" w:rsidRDefault="00000000">
            <w:pPr>
              <w:pStyle w:val="K6"/>
              <w:spacing w:line="180" w:lineRule="exact"/>
              <w:jc w:val="right"/>
            </w:pPr>
            <w:r>
              <w:rPr>
                <w:sz w:val="13"/>
              </w:rPr>
              <w:t>250,000</w:t>
            </w:r>
          </w:p>
        </w:tc>
        <w:tc>
          <w:tcPr>
            <w:tcW w:w="538" w:type="dxa"/>
            <w:vAlign w:val="center"/>
          </w:tcPr>
          <w:p w14:paraId="678DD690" w14:textId="77777777" w:rsidR="00A116EA" w:rsidRDefault="00000000">
            <w:pPr>
              <w:pStyle w:val="K6"/>
              <w:spacing w:line="180" w:lineRule="exact"/>
              <w:jc w:val="right"/>
            </w:pPr>
            <w:r>
              <w:rPr>
                <w:sz w:val="13"/>
              </w:rPr>
              <w:t>99.3</w:t>
            </w:r>
          </w:p>
        </w:tc>
        <w:tc>
          <w:tcPr>
            <w:tcW w:w="538" w:type="dxa"/>
            <w:vAlign w:val="center"/>
          </w:tcPr>
          <w:p w14:paraId="476D3152" w14:textId="77777777" w:rsidR="00A116EA" w:rsidRDefault="00000000">
            <w:pPr>
              <w:pStyle w:val="K6"/>
              <w:spacing w:line="180" w:lineRule="exact"/>
              <w:jc w:val="right"/>
            </w:pPr>
            <w:r>
              <w:rPr>
                <w:sz w:val="13"/>
              </w:rPr>
              <w:t>96.8</w:t>
            </w:r>
          </w:p>
        </w:tc>
      </w:tr>
      <w:tr w:rsidR="00A116EA" w14:paraId="7F04C830" w14:textId="77777777">
        <w:trPr>
          <w:cantSplit/>
          <w:jc w:val="center"/>
        </w:trPr>
        <w:tc>
          <w:tcPr>
            <w:tcW w:w="510" w:type="dxa"/>
            <w:vMerge/>
            <w:shd w:val="clear" w:color="auto" w:fill="CCCCFF"/>
            <w:vAlign w:val="center"/>
          </w:tcPr>
          <w:p w14:paraId="71388CF3" w14:textId="77777777" w:rsidR="00A116EA" w:rsidRDefault="00A116EA">
            <w:pPr>
              <w:pStyle w:val="K6"/>
              <w:spacing w:line="180" w:lineRule="exact"/>
            </w:pPr>
          </w:p>
        </w:tc>
        <w:tc>
          <w:tcPr>
            <w:tcW w:w="2267" w:type="dxa"/>
            <w:vAlign w:val="center"/>
          </w:tcPr>
          <w:p w14:paraId="21842E5B" w14:textId="77777777" w:rsidR="00A116EA" w:rsidRDefault="00000000">
            <w:pPr>
              <w:pStyle w:val="K6"/>
              <w:spacing w:line="180" w:lineRule="exact"/>
              <w:jc w:val="left"/>
            </w:pPr>
            <w:r>
              <w:rPr>
                <w:sz w:val="13"/>
              </w:rPr>
              <w:t>介護老人保健施設</w:t>
            </w:r>
          </w:p>
        </w:tc>
        <w:tc>
          <w:tcPr>
            <w:tcW w:w="510" w:type="dxa"/>
            <w:vAlign w:val="center"/>
          </w:tcPr>
          <w:p w14:paraId="66F31812" w14:textId="77777777" w:rsidR="00A116EA" w:rsidRDefault="00000000">
            <w:pPr>
              <w:pStyle w:val="K6"/>
              <w:spacing w:line="180" w:lineRule="exact"/>
              <w:jc w:val="right"/>
            </w:pPr>
            <w:r>
              <w:rPr>
                <w:sz w:val="13"/>
              </w:rPr>
              <w:t>789</w:t>
            </w:r>
          </w:p>
        </w:tc>
        <w:tc>
          <w:tcPr>
            <w:tcW w:w="737" w:type="dxa"/>
            <w:vAlign w:val="center"/>
          </w:tcPr>
          <w:p w14:paraId="16EF6187" w14:textId="77777777" w:rsidR="00A116EA" w:rsidRDefault="00000000">
            <w:pPr>
              <w:pStyle w:val="K6"/>
              <w:spacing w:line="180" w:lineRule="exact"/>
              <w:jc w:val="right"/>
            </w:pPr>
            <w:r>
              <w:rPr>
                <w:sz w:val="13"/>
              </w:rPr>
              <w:t>253,478</w:t>
            </w:r>
          </w:p>
        </w:tc>
        <w:tc>
          <w:tcPr>
            <w:tcW w:w="510" w:type="dxa"/>
            <w:vAlign w:val="center"/>
          </w:tcPr>
          <w:p w14:paraId="787D3C99" w14:textId="77777777" w:rsidR="00A116EA" w:rsidRDefault="00000000">
            <w:pPr>
              <w:pStyle w:val="K6"/>
              <w:spacing w:line="180" w:lineRule="exact"/>
              <w:jc w:val="right"/>
            </w:pPr>
            <w:r>
              <w:rPr>
                <w:sz w:val="13"/>
              </w:rPr>
              <w:t>790</w:t>
            </w:r>
          </w:p>
        </w:tc>
        <w:tc>
          <w:tcPr>
            <w:tcW w:w="737" w:type="dxa"/>
            <w:vAlign w:val="center"/>
          </w:tcPr>
          <w:p w14:paraId="778AC180" w14:textId="77777777" w:rsidR="00A116EA" w:rsidRDefault="00000000">
            <w:pPr>
              <w:pStyle w:val="K6"/>
              <w:spacing w:line="180" w:lineRule="exact"/>
              <w:jc w:val="right"/>
            </w:pPr>
            <w:r>
              <w:rPr>
                <w:sz w:val="13"/>
              </w:rPr>
              <w:t>254,000</w:t>
            </w:r>
          </w:p>
        </w:tc>
        <w:tc>
          <w:tcPr>
            <w:tcW w:w="510" w:type="dxa"/>
            <w:vAlign w:val="center"/>
          </w:tcPr>
          <w:p w14:paraId="212E3886" w14:textId="77777777" w:rsidR="00A116EA" w:rsidRDefault="00000000">
            <w:pPr>
              <w:pStyle w:val="K6"/>
              <w:spacing w:line="180" w:lineRule="exact"/>
              <w:jc w:val="right"/>
            </w:pPr>
            <w:r>
              <w:rPr>
                <w:sz w:val="13"/>
              </w:rPr>
              <w:t>790</w:t>
            </w:r>
          </w:p>
        </w:tc>
        <w:tc>
          <w:tcPr>
            <w:tcW w:w="737" w:type="dxa"/>
            <w:vAlign w:val="center"/>
          </w:tcPr>
          <w:p w14:paraId="053B2B40" w14:textId="77777777" w:rsidR="00A116EA" w:rsidRDefault="00000000">
            <w:pPr>
              <w:pStyle w:val="K6"/>
              <w:spacing w:line="180" w:lineRule="exact"/>
              <w:jc w:val="right"/>
            </w:pPr>
            <w:r>
              <w:rPr>
                <w:sz w:val="13"/>
              </w:rPr>
              <w:t>254,000</w:t>
            </w:r>
          </w:p>
        </w:tc>
        <w:tc>
          <w:tcPr>
            <w:tcW w:w="510" w:type="dxa"/>
            <w:vAlign w:val="center"/>
          </w:tcPr>
          <w:p w14:paraId="49F6DD10" w14:textId="77777777" w:rsidR="00A116EA" w:rsidRDefault="00000000">
            <w:pPr>
              <w:pStyle w:val="K6"/>
              <w:spacing w:line="180" w:lineRule="exact"/>
              <w:jc w:val="right"/>
            </w:pPr>
            <w:r>
              <w:rPr>
                <w:sz w:val="13"/>
              </w:rPr>
              <w:t>790</w:t>
            </w:r>
          </w:p>
        </w:tc>
        <w:tc>
          <w:tcPr>
            <w:tcW w:w="737" w:type="dxa"/>
            <w:vAlign w:val="center"/>
          </w:tcPr>
          <w:p w14:paraId="1E8B8C1A" w14:textId="77777777" w:rsidR="00A116EA" w:rsidRDefault="00000000">
            <w:pPr>
              <w:pStyle w:val="K6"/>
              <w:spacing w:line="180" w:lineRule="exact"/>
              <w:jc w:val="right"/>
            </w:pPr>
            <w:r>
              <w:rPr>
                <w:sz w:val="13"/>
              </w:rPr>
              <w:t>254,000</w:t>
            </w:r>
          </w:p>
        </w:tc>
        <w:tc>
          <w:tcPr>
            <w:tcW w:w="538" w:type="dxa"/>
            <w:vAlign w:val="center"/>
          </w:tcPr>
          <w:p w14:paraId="6A8A7A63" w14:textId="77777777" w:rsidR="00A116EA" w:rsidRDefault="00000000">
            <w:pPr>
              <w:pStyle w:val="K6"/>
              <w:spacing w:line="180" w:lineRule="exact"/>
              <w:jc w:val="right"/>
            </w:pPr>
            <w:r>
              <w:rPr>
                <w:sz w:val="13"/>
              </w:rPr>
              <w:t>100.1</w:t>
            </w:r>
          </w:p>
        </w:tc>
        <w:tc>
          <w:tcPr>
            <w:tcW w:w="538" w:type="dxa"/>
            <w:vAlign w:val="center"/>
          </w:tcPr>
          <w:p w14:paraId="5D8629F7" w14:textId="77777777" w:rsidR="00A116EA" w:rsidRDefault="00000000">
            <w:pPr>
              <w:pStyle w:val="K6"/>
              <w:spacing w:line="180" w:lineRule="exact"/>
              <w:jc w:val="right"/>
            </w:pPr>
            <w:r>
              <w:rPr>
                <w:sz w:val="13"/>
              </w:rPr>
              <w:t>100.2</w:t>
            </w:r>
          </w:p>
        </w:tc>
      </w:tr>
      <w:tr w:rsidR="00A116EA" w14:paraId="1FA20814" w14:textId="77777777">
        <w:trPr>
          <w:cantSplit/>
          <w:jc w:val="center"/>
        </w:trPr>
        <w:tc>
          <w:tcPr>
            <w:tcW w:w="510" w:type="dxa"/>
            <w:vMerge/>
            <w:shd w:val="clear" w:color="auto" w:fill="CCCCFF"/>
            <w:vAlign w:val="center"/>
          </w:tcPr>
          <w:p w14:paraId="7580C302" w14:textId="77777777" w:rsidR="00A116EA" w:rsidRDefault="00A116EA">
            <w:pPr>
              <w:pStyle w:val="K6"/>
              <w:spacing w:line="180" w:lineRule="exact"/>
            </w:pPr>
          </w:p>
        </w:tc>
        <w:tc>
          <w:tcPr>
            <w:tcW w:w="2267" w:type="dxa"/>
            <w:vAlign w:val="center"/>
          </w:tcPr>
          <w:p w14:paraId="67C62161" w14:textId="77777777" w:rsidR="00A116EA" w:rsidRDefault="00000000">
            <w:pPr>
              <w:pStyle w:val="K6"/>
              <w:spacing w:line="180" w:lineRule="exact"/>
              <w:jc w:val="left"/>
            </w:pPr>
            <w:r>
              <w:rPr>
                <w:sz w:val="13"/>
              </w:rPr>
              <w:t>介護医療院</w:t>
            </w:r>
          </w:p>
        </w:tc>
        <w:tc>
          <w:tcPr>
            <w:tcW w:w="510" w:type="dxa"/>
            <w:vAlign w:val="center"/>
          </w:tcPr>
          <w:p w14:paraId="36FB779B" w14:textId="77777777" w:rsidR="00A116EA" w:rsidRDefault="00000000">
            <w:pPr>
              <w:pStyle w:val="K6"/>
              <w:spacing w:line="180" w:lineRule="exact"/>
              <w:jc w:val="right"/>
            </w:pPr>
            <w:r>
              <w:rPr>
                <w:sz w:val="13"/>
              </w:rPr>
              <w:t>0</w:t>
            </w:r>
          </w:p>
        </w:tc>
        <w:tc>
          <w:tcPr>
            <w:tcW w:w="737" w:type="dxa"/>
            <w:vAlign w:val="center"/>
          </w:tcPr>
          <w:p w14:paraId="68284854" w14:textId="77777777" w:rsidR="00A116EA" w:rsidRDefault="00000000">
            <w:pPr>
              <w:pStyle w:val="K6"/>
              <w:spacing w:line="180" w:lineRule="exact"/>
              <w:jc w:val="right"/>
            </w:pPr>
            <w:r>
              <w:rPr>
                <w:sz w:val="13"/>
              </w:rPr>
              <w:t>0</w:t>
            </w:r>
          </w:p>
        </w:tc>
        <w:tc>
          <w:tcPr>
            <w:tcW w:w="510" w:type="dxa"/>
            <w:vAlign w:val="center"/>
          </w:tcPr>
          <w:p w14:paraId="6C6BA23E" w14:textId="77777777" w:rsidR="00A116EA" w:rsidRDefault="00000000">
            <w:pPr>
              <w:pStyle w:val="K6"/>
              <w:spacing w:line="180" w:lineRule="exact"/>
              <w:jc w:val="right"/>
            </w:pPr>
            <w:r>
              <w:rPr>
                <w:sz w:val="13"/>
              </w:rPr>
              <w:t>0</w:t>
            </w:r>
          </w:p>
        </w:tc>
        <w:tc>
          <w:tcPr>
            <w:tcW w:w="737" w:type="dxa"/>
            <w:vAlign w:val="center"/>
          </w:tcPr>
          <w:p w14:paraId="783C1BA8" w14:textId="77777777" w:rsidR="00A116EA" w:rsidRDefault="00000000">
            <w:pPr>
              <w:pStyle w:val="K6"/>
              <w:spacing w:line="180" w:lineRule="exact"/>
              <w:jc w:val="right"/>
            </w:pPr>
            <w:r>
              <w:rPr>
                <w:sz w:val="13"/>
              </w:rPr>
              <w:t>0</w:t>
            </w:r>
          </w:p>
        </w:tc>
        <w:tc>
          <w:tcPr>
            <w:tcW w:w="510" w:type="dxa"/>
            <w:vAlign w:val="center"/>
          </w:tcPr>
          <w:p w14:paraId="34FDF50B" w14:textId="77777777" w:rsidR="00A116EA" w:rsidRDefault="00000000">
            <w:pPr>
              <w:pStyle w:val="K6"/>
              <w:spacing w:line="180" w:lineRule="exact"/>
              <w:jc w:val="right"/>
            </w:pPr>
            <w:r>
              <w:rPr>
                <w:sz w:val="13"/>
              </w:rPr>
              <w:t>0</w:t>
            </w:r>
          </w:p>
        </w:tc>
        <w:tc>
          <w:tcPr>
            <w:tcW w:w="737" w:type="dxa"/>
            <w:vAlign w:val="center"/>
          </w:tcPr>
          <w:p w14:paraId="0DAE67F6" w14:textId="77777777" w:rsidR="00A116EA" w:rsidRDefault="00000000">
            <w:pPr>
              <w:pStyle w:val="K6"/>
              <w:spacing w:line="180" w:lineRule="exact"/>
              <w:jc w:val="right"/>
            </w:pPr>
            <w:r>
              <w:rPr>
                <w:sz w:val="13"/>
              </w:rPr>
              <w:t>0</w:t>
            </w:r>
          </w:p>
        </w:tc>
        <w:tc>
          <w:tcPr>
            <w:tcW w:w="510" w:type="dxa"/>
            <w:vAlign w:val="center"/>
          </w:tcPr>
          <w:p w14:paraId="76D70E59" w14:textId="77777777" w:rsidR="00A116EA" w:rsidRDefault="00000000">
            <w:pPr>
              <w:pStyle w:val="K6"/>
              <w:spacing w:line="180" w:lineRule="exact"/>
              <w:jc w:val="right"/>
            </w:pPr>
            <w:r>
              <w:rPr>
                <w:sz w:val="13"/>
              </w:rPr>
              <w:t>0</w:t>
            </w:r>
          </w:p>
        </w:tc>
        <w:tc>
          <w:tcPr>
            <w:tcW w:w="737" w:type="dxa"/>
            <w:vAlign w:val="center"/>
          </w:tcPr>
          <w:p w14:paraId="334E5F33" w14:textId="77777777" w:rsidR="00A116EA" w:rsidRDefault="00000000">
            <w:pPr>
              <w:pStyle w:val="K6"/>
              <w:spacing w:line="180" w:lineRule="exact"/>
              <w:jc w:val="right"/>
            </w:pPr>
            <w:r>
              <w:rPr>
                <w:sz w:val="13"/>
              </w:rPr>
              <w:t>0</w:t>
            </w:r>
          </w:p>
        </w:tc>
        <w:tc>
          <w:tcPr>
            <w:tcW w:w="538" w:type="dxa"/>
            <w:vAlign w:val="center"/>
          </w:tcPr>
          <w:p w14:paraId="60A6EC89" w14:textId="77777777" w:rsidR="00A116EA" w:rsidRDefault="00000000">
            <w:pPr>
              <w:pStyle w:val="K6"/>
              <w:spacing w:line="180" w:lineRule="exact"/>
              <w:jc w:val="right"/>
            </w:pPr>
            <w:r>
              <w:rPr>
                <w:sz w:val="13"/>
              </w:rPr>
              <w:t>0.0</w:t>
            </w:r>
          </w:p>
        </w:tc>
        <w:tc>
          <w:tcPr>
            <w:tcW w:w="538" w:type="dxa"/>
            <w:vAlign w:val="center"/>
          </w:tcPr>
          <w:p w14:paraId="7ECD28C5" w14:textId="77777777" w:rsidR="00A116EA" w:rsidRDefault="00000000">
            <w:pPr>
              <w:pStyle w:val="K6"/>
              <w:spacing w:line="180" w:lineRule="exact"/>
              <w:jc w:val="right"/>
            </w:pPr>
            <w:r>
              <w:rPr>
                <w:sz w:val="13"/>
              </w:rPr>
              <w:t>0.0</w:t>
            </w:r>
          </w:p>
        </w:tc>
      </w:tr>
      <w:tr w:rsidR="00A116EA" w14:paraId="3C9CE046" w14:textId="77777777">
        <w:trPr>
          <w:cantSplit/>
          <w:jc w:val="center"/>
        </w:trPr>
        <w:tc>
          <w:tcPr>
            <w:tcW w:w="2777" w:type="dxa"/>
            <w:gridSpan w:val="2"/>
            <w:shd w:val="clear" w:color="auto" w:fill="E6E6FA"/>
            <w:vAlign w:val="center"/>
          </w:tcPr>
          <w:p w14:paraId="261C9A25" w14:textId="77777777" w:rsidR="00A116EA" w:rsidRDefault="00000000">
            <w:pPr>
              <w:pStyle w:val="K6"/>
              <w:spacing w:line="180" w:lineRule="exact"/>
              <w:jc w:val="left"/>
            </w:pPr>
            <w:r>
              <w:rPr>
                <w:sz w:val="13"/>
              </w:rPr>
              <w:t>施設サービス　計</w:t>
            </w:r>
          </w:p>
        </w:tc>
        <w:tc>
          <w:tcPr>
            <w:tcW w:w="510" w:type="dxa"/>
            <w:shd w:val="clear" w:color="auto" w:fill="E6E6FA"/>
            <w:vAlign w:val="center"/>
          </w:tcPr>
          <w:p w14:paraId="32523DBB" w14:textId="77777777" w:rsidR="00A116EA" w:rsidRDefault="00000000">
            <w:pPr>
              <w:pStyle w:val="K6"/>
              <w:spacing w:line="180" w:lineRule="exact"/>
              <w:jc w:val="right"/>
            </w:pPr>
            <w:r>
              <w:rPr>
                <w:sz w:val="13"/>
              </w:rPr>
              <w:t>1,695</w:t>
            </w:r>
          </w:p>
        </w:tc>
        <w:tc>
          <w:tcPr>
            <w:tcW w:w="737" w:type="dxa"/>
            <w:shd w:val="clear" w:color="auto" w:fill="E6E6FA"/>
            <w:vAlign w:val="center"/>
          </w:tcPr>
          <w:p w14:paraId="181702EE" w14:textId="77777777" w:rsidR="00A116EA" w:rsidRDefault="00000000">
            <w:pPr>
              <w:pStyle w:val="K6"/>
              <w:spacing w:line="180" w:lineRule="exact"/>
              <w:jc w:val="right"/>
            </w:pPr>
            <w:r>
              <w:rPr>
                <w:sz w:val="13"/>
              </w:rPr>
              <w:t>511,866</w:t>
            </w:r>
          </w:p>
        </w:tc>
        <w:tc>
          <w:tcPr>
            <w:tcW w:w="510" w:type="dxa"/>
            <w:shd w:val="clear" w:color="auto" w:fill="E6E6FA"/>
            <w:vAlign w:val="center"/>
          </w:tcPr>
          <w:p w14:paraId="45D82FB0" w14:textId="77777777" w:rsidR="00A116EA" w:rsidRDefault="00000000">
            <w:pPr>
              <w:pStyle w:val="K6"/>
              <w:spacing w:line="180" w:lineRule="exact"/>
              <w:jc w:val="right"/>
            </w:pPr>
            <w:r>
              <w:rPr>
                <w:sz w:val="13"/>
              </w:rPr>
              <w:t>1,690</w:t>
            </w:r>
          </w:p>
        </w:tc>
        <w:tc>
          <w:tcPr>
            <w:tcW w:w="737" w:type="dxa"/>
            <w:shd w:val="clear" w:color="auto" w:fill="E6E6FA"/>
            <w:vAlign w:val="center"/>
          </w:tcPr>
          <w:p w14:paraId="11AA5ADE" w14:textId="77777777" w:rsidR="00A116EA" w:rsidRDefault="00000000">
            <w:pPr>
              <w:pStyle w:val="K6"/>
              <w:spacing w:line="180" w:lineRule="exact"/>
              <w:jc w:val="right"/>
            </w:pPr>
            <w:r>
              <w:rPr>
                <w:sz w:val="13"/>
              </w:rPr>
              <w:t>504,000</w:t>
            </w:r>
          </w:p>
        </w:tc>
        <w:tc>
          <w:tcPr>
            <w:tcW w:w="510" w:type="dxa"/>
            <w:shd w:val="clear" w:color="auto" w:fill="E6E6FA"/>
            <w:vAlign w:val="center"/>
          </w:tcPr>
          <w:p w14:paraId="4F6CA7A7" w14:textId="77777777" w:rsidR="00A116EA" w:rsidRDefault="00000000">
            <w:pPr>
              <w:pStyle w:val="K6"/>
              <w:spacing w:line="180" w:lineRule="exact"/>
              <w:jc w:val="right"/>
            </w:pPr>
            <w:r>
              <w:rPr>
                <w:sz w:val="13"/>
              </w:rPr>
              <w:t>1,690</w:t>
            </w:r>
          </w:p>
        </w:tc>
        <w:tc>
          <w:tcPr>
            <w:tcW w:w="737" w:type="dxa"/>
            <w:shd w:val="clear" w:color="auto" w:fill="E6E6FA"/>
            <w:vAlign w:val="center"/>
          </w:tcPr>
          <w:p w14:paraId="16688391" w14:textId="77777777" w:rsidR="00A116EA" w:rsidRDefault="00000000">
            <w:pPr>
              <w:pStyle w:val="K6"/>
              <w:spacing w:line="180" w:lineRule="exact"/>
              <w:jc w:val="right"/>
            </w:pPr>
            <w:r>
              <w:rPr>
                <w:sz w:val="13"/>
              </w:rPr>
              <w:t>504,000</w:t>
            </w:r>
          </w:p>
        </w:tc>
        <w:tc>
          <w:tcPr>
            <w:tcW w:w="510" w:type="dxa"/>
            <w:shd w:val="clear" w:color="auto" w:fill="E6E6FA"/>
            <w:vAlign w:val="center"/>
          </w:tcPr>
          <w:p w14:paraId="428C199B" w14:textId="77777777" w:rsidR="00A116EA" w:rsidRDefault="00000000">
            <w:pPr>
              <w:pStyle w:val="K6"/>
              <w:spacing w:line="180" w:lineRule="exact"/>
              <w:jc w:val="right"/>
            </w:pPr>
            <w:r>
              <w:rPr>
                <w:sz w:val="13"/>
              </w:rPr>
              <w:t>1,690</w:t>
            </w:r>
          </w:p>
        </w:tc>
        <w:tc>
          <w:tcPr>
            <w:tcW w:w="737" w:type="dxa"/>
            <w:shd w:val="clear" w:color="auto" w:fill="E6E6FA"/>
            <w:vAlign w:val="center"/>
          </w:tcPr>
          <w:p w14:paraId="13BF3789" w14:textId="77777777" w:rsidR="00A116EA" w:rsidRDefault="00000000">
            <w:pPr>
              <w:pStyle w:val="K6"/>
              <w:spacing w:line="180" w:lineRule="exact"/>
              <w:jc w:val="right"/>
            </w:pPr>
            <w:r>
              <w:rPr>
                <w:sz w:val="13"/>
              </w:rPr>
              <w:t>504,000</w:t>
            </w:r>
          </w:p>
        </w:tc>
        <w:tc>
          <w:tcPr>
            <w:tcW w:w="538" w:type="dxa"/>
            <w:shd w:val="clear" w:color="auto" w:fill="E6E6FA"/>
            <w:vAlign w:val="center"/>
          </w:tcPr>
          <w:p w14:paraId="29C24FA6" w14:textId="77777777" w:rsidR="00A116EA" w:rsidRDefault="00000000">
            <w:pPr>
              <w:pStyle w:val="K6"/>
              <w:spacing w:line="180" w:lineRule="exact"/>
              <w:jc w:val="right"/>
            </w:pPr>
            <w:r>
              <w:rPr>
                <w:sz w:val="13"/>
              </w:rPr>
              <w:t>99.7</w:t>
            </w:r>
          </w:p>
        </w:tc>
        <w:tc>
          <w:tcPr>
            <w:tcW w:w="538" w:type="dxa"/>
            <w:shd w:val="clear" w:color="auto" w:fill="E6E6FA"/>
            <w:vAlign w:val="center"/>
          </w:tcPr>
          <w:p w14:paraId="1E7654B8" w14:textId="77777777" w:rsidR="00A116EA" w:rsidRDefault="00000000">
            <w:pPr>
              <w:pStyle w:val="K6"/>
              <w:spacing w:line="180" w:lineRule="exact"/>
              <w:jc w:val="right"/>
            </w:pPr>
            <w:r>
              <w:rPr>
                <w:sz w:val="13"/>
              </w:rPr>
              <w:t>98.5</w:t>
            </w:r>
          </w:p>
        </w:tc>
      </w:tr>
      <w:tr w:rsidR="00A116EA" w14:paraId="31F89A98" w14:textId="77777777">
        <w:trPr>
          <w:cantSplit/>
          <w:jc w:val="center"/>
        </w:trPr>
        <w:tc>
          <w:tcPr>
            <w:tcW w:w="2777" w:type="dxa"/>
            <w:gridSpan w:val="2"/>
            <w:shd w:val="clear" w:color="auto" w:fill="E6E6FA"/>
            <w:vAlign w:val="center"/>
          </w:tcPr>
          <w:p w14:paraId="6954B791" w14:textId="77777777" w:rsidR="00A116EA" w:rsidRDefault="00000000">
            <w:pPr>
              <w:pStyle w:val="K6"/>
              <w:spacing w:line="180" w:lineRule="exact"/>
              <w:jc w:val="center"/>
            </w:pPr>
            <w:r>
              <w:rPr>
                <w:sz w:val="13"/>
              </w:rPr>
              <w:t>総　　給　　付　　費</w:t>
            </w:r>
          </w:p>
        </w:tc>
        <w:tc>
          <w:tcPr>
            <w:tcW w:w="510" w:type="dxa"/>
            <w:shd w:val="clear" w:color="auto" w:fill="E6E6FA"/>
            <w:vAlign w:val="center"/>
          </w:tcPr>
          <w:p w14:paraId="72132338" w14:textId="77777777" w:rsidR="00A116EA" w:rsidRDefault="00000000">
            <w:pPr>
              <w:pStyle w:val="K6"/>
              <w:spacing w:line="180" w:lineRule="exact"/>
              <w:jc w:val="right"/>
            </w:pPr>
            <w:r>
              <w:rPr>
                <w:b/>
                <w:sz w:val="13"/>
                <w:highlight w:val="yellow"/>
              </w:rPr>
              <w:t>町確認</w:t>
            </w:r>
          </w:p>
        </w:tc>
        <w:tc>
          <w:tcPr>
            <w:tcW w:w="737" w:type="dxa"/>
            <w:shd w:val="clear" w:color="auto" w:fill="E6E6FA"/>
            <w:vAlign w:val="center"/>
          </w:tcPr>
          <w:p w14:paraId="633B0A9C" w14:textId="77777777" w:rsidR="00A116EA" w:rsidRDefault="00000000">
            <w:pPr>
              <w:pStyle w:val="K6"/>
              <w:spacing w:line="180" w:lineRule="exact"/>
              <w:jc w:val="right"/>
            </w:pPr>
            <w:r>
              <w:rPr>
                <w:b/>
                <w:sz w:val="13"/>
                <w:highlight w:val="yellow"/>
              </w:rPr>
              <w:t>町確認</w:t>
            </w:r>
          </w:p>
        </w:tc>
        <w:tc>
          <w:tcPr>
            <w:tcW w:w="510" w:type="dxa"/>
            <w:shd w:val="clear" w:color="auto" w:fill="E6E6FA"/>
            <w:vAlign w:val="center"/>
          </w:tcPr>
          <w:p w14:paraId="6B12F8D5" w14:textId="77777777" w:rsidR="00A116EA" w:rsidRDefault="00000000">
            <w:pPr>
              <w:pStyle w:val="K6"/>
              <w:spacing w:line="180" w:lineRule="exact"/>
              <w:jc w:val="right"/>
            </w:pPr>
            <w:r>
              <w:rPr>
                <w:b/>
                <w:sz w:val="13"/>
                <w:highlight w:val="yellow"/>
              </w:rPr>
              <w:t>町確認</w:t>
            </w:r>
          </w:p>
        </w:tc>
        <w:tc>
          <w:tcPr>
            <w:tcW w:w="737" w:type="dxa"/>
            <w:shd w:val="clear" w:color="auto" w:fill="E6E6FA"/>
            <w:vAlign w:val="center"/>
          </w:tcPr>
          <w:p w14:paraId="51E0EE60" w14:textId="77777777" w:rsidR="00A116EA" w:rsidRDefault="00000000">
            <w:pPr>
              <w:pStyle w:val="K6"/>
              <w:spacing w:line="180" w:lineRule="exact"/>
              <w:jc w:val="right"/>
            </w:pPr>
            <w:r>
              <w:rPr>
                <w:b/>
                <w:sz w:val="13"/>
                <w:highlight w:val="yellow"/>
              </w:rPr>
              <w:t>町確認</w:t>
            </w:r>
          </w:p>
        </w:tc>
        <w:tc>
          <w:tcPr>
            <w:tcW w:w="510" w:type="dxa"/>
            <w:shd w:val="clear" w:color="auto" w:fill="E6E6FA"/>
            <w:vAlign w:val="center"/>
          </w:tcPr>
          <w:p w14:paraId="3D25C167" w14:textId="77777777" w:rsidR="00A116EA" w:rsidRDefault="00000000">
            <w:pPr>
              <w:pStyle w:val="K6"/>
              <w:spacing w:line="180" w:lineRule="exact"/>
              <w:jc w:val="right"/>
            </w:pPr>
            <w:r>
              <w:rPr>
                <w:b/>
                <w:sz w:val="13"/>
                <w:highlight w:val="yellow"/>
              </w:rPr>
              <w:t>町確認</w:t>
            </w:r>
          </w:p>
        </w:tc>
        <w:tc>
          <w:tcPr>
            <w:tcW w:w="737" w:type="dxa"/>
            <w:shd w:val="clear" w:color="auto" w:fill="E6E6FA"/>
            <w:vAlign w:val="center"/>
          </w:tcPr>
          <w:p w14:paraId="6C794ECD" w14:textId="77777777" w:rsidR="00A116EA" w:rsidRDefault="00000000">
            <w:pPr>
              <w:pStyle w:val="K6"/>
              <w:spacing w:line="180" w:lineRule="exact"/>
              <w:jc w:val="right"/>
            </w:pPr>
            <w:r>
              <w:rPr>
                <w:b/>
                <w:sz w:val="13"/>
                <w:highlight w:val="yellow"/>
              </w:rPr>
              <w:t>町確認</w:t>
            </w:r>
          </w:p>
        </w:tc>
        <w:tc>
          <w:tcPr>
            <w:tcW w:w="510" w:type="dxa"/>
            <w:shd w:val="clear" w:color="auto" w:fill="E6E6FA"/>
            <w:vAlign w:val="center"/>
          </w:tcPr>
          <w:p w14:paraId="04D10C22" w14:textId="77777777" w:rsidR="00A116EA" w:rsidRDefault="00000000">
            <w:pPr>
              <w:pStyle w:val="K6"/>
              <w:spacing w:line="180" w:lineRule="exact"/>
              <w:jc w:val="right"/>
            </w:pPr>
            <w:r>
              <w:rPr>
                <w:b/>
                <w:sz w:val="13"/>
                <w:highlight w:val="yellow"/>
              </w:rPr>
              <w:t>町確認</w:t>
            </w:r>
          </w:p>
        </w:tc>
        <w:tc>
          <w:tcPr>
            <w:tcW w:w="737" w:type="dxa"/>
            <w:shd w:val="clear" w:color="auto" w:fill="E6E6FA"/>
            <w:vAlign w:val="center"/>
          </w:tcPr>
          <w:p w14:paraId="62CB18FD" w14:textId="77777777" w:rsidR="00A116EA" w:rsidRDefault="00000000">
            <w:pPr>
              <w:pStyle w:val="K6"/>
              <w:spacing w:line="180" w:lineRule="exact"/>
              <w:jc w:val="right"/>
            </w:pPr>
            <w:r>
              <w:rPr>
                <w:b/>
                <w:sz w:val="13"/>
                <w:highlight w:val="yellow"/>
              </w:rPr>
              <w:t>町確認</w:t>
            </w:r>
          </w:p>
        </w:tc>
        <w:tc>
          <w:tcPr>
            <w:tcW w:w="538" w:type="dxa"/>
            <w:shd w:val="clear" w:color="auto" w:fill="E6E6FA"/>
            <w:vAlign w:val="center"/>
          </w:tcPr>
          <w:p w14:paraId="248A9B4C" w14:textId="77777777" w:rsidR="00A116EA" w:rsidRDefault="00000000">
            <w:pPr>
              <w:pStyle w:val="K6"/>
              <w:spacing w:line="180" w:lineRule="exact"/>
              <w:jc w:val="right"/>
            </w:pPr>
            <w:r>
              <w:rPr>
                <w:b/>
                <w:sz w:val="13"/>
                <w:highlight w:val="yellow"/>
              </w:rPr>
              <w:t>町確認</w:t>
            </w:r>
          </w:p>
        </w:tc>
        <w:tc>
          <w:tcPr>
            <w:tcW w:w="538" w:type="dxa"/>
            <w:shd w:val="clear" w:color="auto" w:fill="E6E6FA"/>
            <w:vAlign w:val="center"/>
          </w:tcPr>
          <w:p w14:paraId="74746FF9" w14:textId="77777777" w:rsidR="00A116EA" w:rsidRDefault="00000000">
            <w:pPr>
              <w:pStyle w:val="K6"/>
              <w:spacing w:line="180" w:lineRule="exact"/>
              <w:jc w:val="right"/>
            </w:pPr>
            <w:r>
              <w:rPr>
                <w:b/>
                <w:sz w:val="13"/>
                <w:highlight w:val="yellow"/>
              </w:rPr>
              <w:t>町確認</w:t>
            </w:r>
          </w:p>
        </w:tc>
      </w:tr>
    </w:tbl>
    <w:p w14:paraId="294F8BDE" w14:textId="77777777" w:rsidR="00A116EA" w:rsidRDefault="00000000">
      <w:pPr>
        <w:pStyle w:val="K5"/>
      </w:pPr>
      <w:r>
        <w:t>※令和８年度は見込値。令和９～11年度は町提供データ（9.11版）の見込量です。短期入所生活介護・介護予防短期入所生活介護及び看護小規模多機能型居宅介護の見込量が</w:t>
      </w:r>
      <w:r>
        <w:rPr>
          <w:rFonts w:ascii="HG丸ｺﾞｼｯｸM-PRO" w:eastAsia="HG丸ｺﾞｼｯｸM-PRO" w:hAnsi="HG丸ｺﾞｼｯｸM-PRO" w:cs="HG丸ｺﾞｼｯｸM-PRO"/>
          <w:b/>
          <w:highlight w:val="yellow"/>
        </w:rPr>
        <w:t>【町確認】</w:t>
      </w:r>
      <w:r>
        <w:t>のため、小計・合計は</w:t>
      </w:r>
      <w:r>
        <w:rPr>
          <w:rFonts w:ascii="HG丸ｺﾞｼｯｸM-PRO" w:eastAsia="HG丸ｺﾞｼｯｸM-PRO" w:hAnsi="HG丸ｺﾞｼｯｸM-PRO" w:cs="HG丸ｺﾞｼｯｸM-PRO"/>
          <w:b/>
          <w:highlight w:val="yellow"/>
        </w:rPr>
        <w:t>【町確認】</w:t>
      </w:r>
      <w:r>
        <w:t>としています。参考として、これらを除いた合計は令和８年度1,016,129千円、令和９年度1,017,953千円、令和10年度1,017,953千円、令和11年度1,017,953千円です。</w:t>
      </w:r>
    </w:p>
    <w:p w14:paraId="6BB58489" w14:textId="77777777" w:rsidR="00A116EA" w:rsidRDefault="00000000">
      <w:pPr>
        <w:pStyle w:val="K"/>
        <w:pageBreakBefore/>
      </w:pPr>
      <w:r>
        <w:lastRenderedPageBreak/>
        <w:t>３　介護保険料算出の考え方</w:t>
      </w:r>
    </w:p>
    <w:p w14:paraId="2DAA6126" w14:textId="77777777" w:rsidR="00A116EA" w:rsidRDefault="00000000">
      <w:pPr>
        <w:pStyle w:val="K3"/>
      </w:pPr>
      <w:r>
        <w:t>■介護保険料の算出フロー</w:t>
      </w:r>
    </w:p>
    <w:tbl>
      <w:tblPr>
        <w:tblW w:w="8503" w:type="dxa"/>
        <w:jc w:val="center"/>
        <w:tblBorders>
          <w:top w:val="single" w:sz="12" w:space="0" w:color="000000"/>
          <w:left w:val="single" w:sz="12" w:space="0" w:color="000000"/>
          <w:bottom w:val="single" w:sz="12" w:space="0" w:color="000000"/>
          <w:right w:val="single" w:sz="12" w:space="0" w:color="000000"/>
          <w:insideH w:val="nil"/>
          <w:insideV w:val="nil"/>
        </w:tblBorders>
        <w:tblLayout w:type="fixed"/>
        <w:tblCellMar>
          <w:left w:w="57" w:type="dxa"/>
          <w:right w:w="57" w:type="dxa"/>
        </w:tblCellMar>
        <w:tblLook w:val="04A0" w:firstRow="1" w:lastRow="0" w:firstColumn="1" w:lastColumn="0" w:noHBand="0" w:noVBand="1"/>
      </w:tblPr>
      <w:tblGrid>
        <w:gridCol w:w="3514"/>
        <w:gridCol w:w="566"/>
        <w:gridCol w:w="3514"/>
        <w:gridCol w:w="909"/>
      </w:tblGrid>
      <w:tr w:rsidR="00A116EA" w14:paraId="33888364" w14:textId="77777777">
        <w:trPr>
          <w:cantSplit/>
          <w:jc w:val="center"/>
        </w:trPr>
        <w:tc>
          <w:tcPr>
            <w:tcW w:w="8503" w:type="dxa"/>
            <w:gridSpan w:val="4"/>
            <w:shd w:val="clear" w:color="auto" w:fill="F2F2F2"/>
            <w:vAlign w:val="center"/>
          </w:tcPr>
          <w:p w14:paraId="7C5DBF80" w14:textId="77777777" w:rsidR="00A116EA" w:rsidRDefault="00000000">
            <w:pPr>
              <w:pStyle w:val="K6"/>
              <w:keepNext/>
              <w:jc w:val="left"/>
            </w:pPr>
            <w:r>
              <w:rPr>
                <w:b/>
                <w:sz w:val="19"/>
              </w:rPr>
              <w:t>≪給付費見込額の推計≫</w:t>
            </w:r>
          </w:p>
        </w:tc>
      </w:tr>
      <w:tr w:rsidR="00A116EA" w14:paraId="1263D617" w14:textId="77777777">
        <w:trPr>
          <w:cantSplit/>
          <w:jc w:val="center"/>
        </w:trPr>
        <w:tc>
          <w:tcPr>
            <w:tcW w:w="8503" w:type="dxa"/>
            <w:gridSpan w:val="4"/>
            <w:shd w:val="clear" w:color="auto" w:fill="F2F2F2"/>
            <w:vAlign w:val="center"/>
          </w:tcPr>
          <w:p w14:paraId="172570C4" w14:textId="77777777" w:rsidR="00A116EA" w:rsidRDefault="00000000">
            <w:pPr>
              <w:pStyle w:val="K6"/>
              <w:jc w:val="left"/>
            </w:pPr>
            <w:r>
              <w:rPr>
                <w:sz w:val="19"/>
              </w:rPr>
              <w:t>各費用を個別に推計し、令和９（2027）年度～令和11（2029）年度の標準給付費見込額を推計します。</w:t>
            </w:r>
          </w:p>
        </w:tc>
      </w:tr>
      <w:tr w:rsidR="00A116EA" w14:paraId="78942552" w14:textId="77777777">
        <w:tblPrEx>
          <w:tblBorders>
            <w:top w:val="nil"/>
            <w:left w:val="nil"/>
            <w:bottom w:val="nil"/>
            <w:right w:val="nil"/>
          </w:tblBorders>
        </w:tblPrEx>
        <w:trPr>
          <w:gridAfter w:val="1"/>
          <w:wAfter w:w="909" w:type="dxa"/>
          <w:cantSplit/>
          <w:trHeight w:val="400"/>
          <w:jc w:val="center"/>
        </w:trPr>
        <w:tc>
          <w:tcPr>
            <w:tcW w:w="3514" w:type="dxa"/>
            <w:tcBorders>
              <w:top w:val="single" w:sz="8" w:space="0" w:color="404040"/>
              <w:left w:val="single" w:sz="8" w:space="0" w:color="404040"/>
              <w:bottom w:val="single" w:sz="8" w:space="0" w:color="404040"/>
              <w:right w:val="single" w:sz="8" w:space="0" w:color="404040"/>
            </w:tcBorders>
            <w:vAlign w:val="center"/>
          </w:tcPr>
          <w:p w14:paraId="1B18DD64" w14:textId="77777777" w:rsidR="00A116EA" w:rsidRDefault="00000000">
            <w:pPr>
              <w:pStyle w:val="K6"/>
              <w:keepNext/>
              <w:jc w:val="center"/>
            </w:pPr>
            <w:r>
              <w:rPr>
                <w:sz w:val="19"/>
              </w:rPr>
              <w:t>居宅サービス給付費</w:t>
            </w:r>
          </w:p>
        </w:tc>
        <w:tc>
          <w:tcPr>
            <w:tcW w:w="566" w:type="dxa"/>
            <w:vAlign w:val="center"/>
          </w:tcPr>
          <w:p w14:paraId="23F1FF2D" w14:textId="77777777" w:rsidR="00A116EA" w:rsidRDefault="00A116EA">
            <w:pPr>
              <w:pStyle w:val="K6"/>
              <w:keepNext/>
              <w:jc w:val="center"/>
            </w:pPr>
          </w:p>
        </w:tc>
        <w:tc>
          <w:tcPr>
            <w:tcW w:w="3514" w:type="dxa"/>
            <w:tcBorders>
              <w:top w:val="single" w:sz="8" w:space="0" w:color="404040"/>
              <w:left w:val="single" w:sz="8" w:space="0" w:color="404040"/>
              <w:bottom w:val="single" w:sz="8" w:space="0" w:color="404040"/>
              <w:right w:val="single" w:sz="8" w:space="0" w:color="404040"/>
            </w:tcBorders>
            <w:vAlign w:val="center"/>
          </w:tcPr>
          <w:p w14:paraId="15D71D85" w14:textId="77777777" w:rsidR="00A116EA" w:rsidRDefault="00000000">
            <w:pPr>
              <w:pStyle w:val="K6"/>
              <w:keepNext/>
              <w:jc w:val="center"/>
            </w:pPr>
            <w:r>
              <w:rPr>
                <w:sz w:val="19"/>
              </w:rPr>
              <w:t>施設サービス給付費</w:t>
            </w:r>
          </w:p>
        </w:tc>
      </w:tr>
      <w:tr w:rsidR="00A116EA" w14:paraId="40C00852" w14:textId="77777777">
        <w:tblPrEx>
          <w:tblBorders>
            <w:top w:val="nil"/>
            <w:left w:val="nil"/>
            <w:bottom w:val="nil"/>
            <w:right w:val="nil"/>
          </w:tblBorders>
        </w:tblPrEx>
        <w:trPr>
          <w:gridAfter w:val="1"/>
          <w:wAfter w:w="909" w:type="dxa"/>
          <w:cantSplit/>
          <w:trHeight w:val="800"/>
          <w:jc w:val="center"/>
        </w:trPr>
        <w:tc>
          <w:tcPr>
            <w:tcW w:w="3514" w:type="dxa"/>
            <w:tcBorders>
              <w:top w:val="single" w:sz="8" w:space="0" w:color="404040"/>
              <w:left w:val="single" w:sz="8" w:space="0" w:color="404040"/>
              <w:bottom w:val="single" w:sz="8" w:space="0" w:color="404040"/>
              <w:right w:val="single" w:sz="8" w:space="0" w:color="404040"/>
            </w:tcBorders>
            <w:vAlign w:val="center"/>
          </w:tcPr>
          <w:p w14:paraId="6668A8DB" w14:textId="77777777" w:rsidR="00A116EA" w:rsidRDefault="00000000">
            <w:pPr>
              <w:pStyle w:val="K6"/>
              <w:keepNext/>
              <w:jc w:val="center"/>
            </w:pPr>
            <w:r>
              <w:rPr>
                <w:sz w:val="19"/>
              </w:rPr>
              <w:t>地域密着型サービス給付費</w:t>
            </w:r>
          </w:p>
        </w:tc>
        <w:tc>
          <w:tcPr>
            <w:tcW w:w="566" w:type="dxa"/>
            <w:vAlign w:val="center"/>
          </w:tcPr>
          <w:p w14:paraId="5822D351" w14:textId="77777777" w:rsidR="00A116EA" w:rsidRDefault="00A116EA">
            <w:pPr>
              <w:pStyle w:val="K6"/>
              <w:keepNext/>
              <w:jc w:val="center"/>
            </w:pPr>
          </w:p>
        </w:tc>
        <w:tc>
          <w:tcPr>
            <w:tcW w:w="3514" w:type="dxa"/>
            <w:tcBorders>
              <w:top w:val="dashed" w:sz="8" w:space="0" w:color="404040"/>
              <w:left w:val="dashed" w:sz="8" w:space="0" w:color="404040"/>
              <w:bottom w:val="dashed" w:sz="8" w:space="0" w:color="404040"/>
              <w:right w:val="dashed" w:sz="8" w:space="0" w:color="404040"/>
            </w:tcBorders>
            <w:vAlign w:val="center"/>
          </w:tcPr>
          <w:p w14:paraId="4B11AAA2" w14:textId="77777777" w:rsidR="00A116EA" w:rsidRDefault="00000000">
            <w:pPr>
              <w:pStyle w:val="K6"/>
              <w:keepNext/>
              <w:jc w:val="left"/>
            </w:pPr>
            <w:r>
              <w:rPr>
                <w:sz w:val="19"/>
              </w:rPr>
              <w:t>・特定入所者介護サービス費</w:t>
            </w:r>
          </w:p>
          <w:p w14:paraId="7FCBEB61" w14:textId="77777777" w:rsidR="00A116EA" w:rsidRDefault="00000000">
            <w:pPr>
              <w:pStyle w:val="K6"/>
              <w:keepNext/>
              <w:jc w:val="left"/>
            </w:pPr>
            <w:r>
              <w:rPr>
                <w:sz w:val="19"/>
              </w:rPr>
              <w:t>・高額介護サービス費</w:t>
            </w:r>
          </w:p>
          <w:p w14:paraId="4D11E2F8" w14:textId="77777777" w:rsidR="00A116EA" w:rsidRDefault="00000000">
            <w:pPr>
              <w:pStyle w:val="K6"/>
              <w:keepNext/>
              <w:jc w:val="left"/>
            </w:pPr>
            <w:r>
              <w:rPr>
                <w:sz w:val="19"/>
              </w:rPr>
              <w:t>・高額医療合算介護サービス費</w:t>
            </w:r>
          </w:p>
          <w:p w14:paraId="423D3250" w14:textId="77777777" w:rsidR="00A116EA" w:rsidRDefault="00000000">
            <w:pPr>
              <w:pStyle w:val="K6"/>
              <w:keepNext/>
              <w:jc w:val="left"/>
            </w:pPr>
            <w:r>
              <w:rPr>
                <w:sz w:val="19"/>
              </w:rPr>
              <w:t>・審査支払手数料</w:t>
            </w:r>
          </w:p>
        </w:tc>
      </w:tr>
      <w:tr w:rsidR="00A116EA" w14:paraId="060545D2" w14:textId="77777777">
        <w:tblPrEx>
          <w:tblBorders>
            <w:top w:val="nil"/>
            <w:left w:val="nil"/>
            <w:bottom w:val="nil"/>
            <w:right w:val="nil"/>
          </w:tblBorders>
        </w:tblPrEx>
        <w:trPr>
          <w:gridAfter w:val="1"/>
          <w:wAfter w:w="909" w:type="dxa"/>
          <w:cantSplit/>
          <w:trHeight w:val="400"/>
          <w:jc w:val="center"/>
        </w:trPr>
        <w:tc>
          <w:tcPr>
            <w:tcW w:w="3514" w:type="dxa"/>
            <w:tcBorders>
              <w:top w:val="single" w:sz="8" w:space="0" w:color="404040"/>
              <w:left w:val="single" w:sz="8" w:space="0" w:color="404040"/>
              <w:bottom w:val="single" w:sz="8" w:space="0" w:color="404040"/>
              <w:right w:val="single" w:sz="8" w:space="0" w:color="404040"/>
            </w:tcBorders>
            <w:vAlign w:val="center"/>
          </w:tcPr>
          <w:p w14:paraId="220C02CA" w14:textId="77777777" w:rsidR="00A116EA" w:rsidRDefault="00000000">
            <w:pPr>
              <w:pStyle w:val="K6"/>
              <w:jc w:val="center"/>
            </w:pPr>
            <w:r>
              <w:rPr>
                <w:sz w:val="19"/>
              </w:rPr>
              <w:t>介護予防サービス給付費</w:t>
            </w:r>
          </w:p>
        </w:tc>
        <w:tc>
          <w:tcPr>
            <w:tcW w:w="566" w:type="dxa"/>
            <w:vAlign w:val="center"/>
          </w:tcPr>
          <w:p w14:paraId="41D3C06C" w14:textId="77777777" w:rsidR="00A116EA" w:rsidRDefault="00A116EA">
            <w:pPr>
              <w:pStyle w:val="K6"/>
              <w:jc w:val="center"/>
            </w:pPr>
          </w:p>
        </w:tc>
        <w:tc>
          <w:tcPr>
            <w:tcW w:w="3514" w:type="dxa"/>
            <w:vAlign w:val="center"/>
          </w:tcPr>
          <w:p w14:paraId="7389BC2F" w14:textId="77777777" w:rsidR="00A116EA" w:rsidRDefault="00A116EA">
            <w:pPr>
              <w:pStyle w:val="K6"/>
              <w:jc w:val="center"/>
            </w:pPr>
          </w:p>
        </w:tc>
      </w:tr>
    </w:tbl>
    <w:p w14:paraId="13544EC0" w14:textId="77777777" w:rsidR="00A116EA" w:rsidRDefault="00000000">
      <w:pPr>
        <w:pStyle w:val="K7"/>
      </w:pPr>
      <w:r>
        <w:t>▼</w:t>
      </w:r>
    </w:p>
    <w:tbl>
      <w:tblPr>
        <w:tblW w:w="8503" w:type="dxa"/>
        <w:jc w:val="center"/>
        <w:tblBorders>
          <w:top w:val="single" w:sz="12" w:space="0" w:color="000000"/>
          <w:left w:val="single" w:sz="12" w:space="0" w:color="000000"/>
          <w:bottom w:val="single" w:sz="12" w:space="0" w:color="000000"/>
          <w:right w:val="single" w:sz="12" w:space="0" w:color="000000"/>
          <w:insideH w:val="nil"/>
          <w:insideV w:val="nil"/>
        </w:tblBorders>
        <w:tblLayout w:type="fixed"/>
        <w:tblCellMar>
          <w:left w:w="57" w:type="dxa"/>
          <w:right w:w="57" w:type="dxa"/>
        </w:tblCellMar>
        <w:tblLook w:val="04A0" w:firstRow="1" w:lastRow="0" w:firstColumn="1" w:lastColumn="0" w:noHBand="0" w:noVBand="1"/>
      </w:tblPr>
      <w:tblGrid>
        <w:gridCol w:w="8503"/>
      </w:tblGrid>
      <w:tr w:rsidR="00A116EA" w14:paraId="40143C86" w14:textId="77777777">
        <w:trPr>
          <w:cantSplit/>
          <w:jc w:val="center"/>
        </w:trPr>
        <w:tc>
          <w:tcPr>
            <w:tcW w:w="8503" w:type="dxa"/>
            <w:shd w:val="clear" w:color="auto" w:fill="F2F2F2"/>
            <w:vAlign w:val="center"/>
          </w:tcPr>
          <w:p w14:paraId="245DDDD7" w14:textId="77777777" w:rsidR="00A116EA" w:rsidRDefault="00000000">
            <w:pPr>
              <w:pStyle w:val="K6"/>
              <w:keepNext/>
              <w:jc w:val="left"/>
            </w:pPr>
            <w:r>
              <w:rPr>
                <w:b/>
                <w:sz w:val="19"/>
              </w:rPr>
              <w:t>≪地域支援事業費見込額の推計≫</w:t>
            </w:r>
          </w:p>
        </w:tc>
      </w:tr>
      <w:tr w:rsidR="00A116EA" w14:paraId="5DD6AF45" w14:textId="77777777">
        <w:trPr>
          <w:cantSplit/>
          <w:jc w:val="center"/>
        </w:trPr>
        <w:tc>
          <w:tcPr>
            <w:tcW w:w="8503" w:type="dxa"/>
            <w:shd w:val="clear" w:color="auto" w:fill="F2F2F2"/>
            <w:vAlign w:val="center"/>
          </w:tcPr>
          <w:p w14:paraId="6362BC17" w14:textId="77777777" w:rsidR="00A116EA" w:rsidRDefault="00000000">
            <w:pPr>
              <w:pStyle w:val="K6"/>
              <w:jc w:val="left"/>
            </w:pPr>
            <w:r>
              <w:rPr>
                <w:sz w:val="19"/>
              </w:rPr>
              <w:t>令和９（2027）年度～令和11（2029）年度の地域支援事業費を推計します。</w:t>
            </w:r>
          </w:p>
        </w:tc>
      </w:tr>
    </w:tbl>
    <w:p w14:paraId="100EE002" w14:textId="77777777" w:rsidR="00A116EA" w:rsidRDefault="00000000">
      <w:pPr>
        <w:pStyle w:val="K7"/>
      </w:pPr>
      <w:r>
        <w:rPr>
          <w:b/>
        </w:rPr>
        <w:t>★保険料算出の基準となる費用</w:t>
      </w:r>
    </w:p>
    <w:p w14:paraId="25B45C75" w14:textId="77777777" w:rsidR="00A116EA" w:rsidRDefault="00000000">
      <w:pPr>
        <w:pStyle w:val="K7"/>
      </w:pPr>
      <w:r>
        <w:t>▼</w:t>
      </w:r>
    </w:p>
    <w:tbl>
      <w:tblPr>
        <w:tblW w:w="8503" w:type="dxa"/>
        <w:jc w:val="center"/>
        <w:tblBorders>
          <w:top w:val="single" w:sz="12" w:space="0" w:color="000000"/>
          <w:left w:val="single" w:sz="12" w:space="0" w:color="000000"/>
          <w:bottom w:val="single" w:sz="12" w:space="0" w:color="000000"/>
          <w:right w:val="single" w:sz="12" w:space="0" w:color="000000"/>
          <w:insideH w:val="nil"/>
          <w:insideV w:val="nil"/>
        </w:tblBorders>
        <w:tblLayout w:type="fixed"/>
        <w:tblCellMar>
          <w:left w:w="57" w:type="dxa"/>
          <w:right w:w="57" w:type="dxa"/>
        </w:tblCellMar>
        <w:tblLook w:val="04A0" w:firstRow="1" w:lastRow="0" w:firstColumn="1" w:lastColumn="0" w:noHBand="0" w:noVBand="1"/>
      </w:tblPr>
      <w:tblGrid>
        <w:gridCol w:w="8503"/>
      </w:tblGrid>
      <w:tr w:rsidR="00A116EA" w14:paraId="5C85CB2B" w14:textId="77777777">
        <w:trPr>
          <w:cantSplit/>
          <w:jc w:val="center"/>
        </w:trPr>
        <w:tc>
          <w:tcPr>
            <w:tcW w:w="8503" w:type="dxa"/>
            <w:shd w:val="clear" w:color="auto" w:fill="F2F2F2"/>
            <w:vAlign w:val="center"/>
          </w:tcPr>
          <w:p w14:paraId="134BC308" w14:textId="77777777" w:rsidR="00A116EA" w:rsidRDefault="00000000">
            <w:pPr>
              <w:pStyle w:val="K6"/>
              <w:keepNext/>
              <w:jc w:val="left"/>
            </w:pPr>
            <w:r>
              <w:rPr>
                <w:b/>
                <w:sz w:val="19"/>
              </w:rPr>
              <w:t>≪第１号被保険者負担額の計算≫</w:t>
            </w:r>
          </w:p>
        </w:tc>
      </w:tr>
      <w:tr w:rsidR="00A116EA" w14:paraId="3061B4B4" w14:textId="77777777">
        <w:trPr>
          <w:cantSplit/>
          <w:jc w:val="center"/>
        </w:trPr>
        <w:tc>
          <w:tcPr>
            <w:tcW w:w="8503" w:type="dxa"/>
            <w:shd w:val="clear" w:color="auto" w:fill="F2F2F2"/>
            <w:vAlign w:val="center"/>
          </w:tcPr>
          <w:p w14:paraId="13D0127B" w14:textId="77777777" w:rsidR="00A116EA" w:rsidRDefault="00000000">
            <w:pPr>
              <w:pStyle w:val="K6"/>
              <w:jc w:val="left"/>
            </w:pPr>
            <w:r>
              <w:rPr>
                <w:sz w:val="19"/>
              </w:rPr>
              <w:t>令和９（2027）年度～令和11（2029）年度の計算された介護保険費用のうち、第１号被保険者の実質的な負担となる額を計算します。</w:t>
            </w:r>
          </w:p>
        </w:tc>
      </w:tr>
    </w:tbl>
    <w:p w14:paraId="2F5E23D3" w14:textId="77777777" w:rsidR="00A116EA" w:rsidRDefault="00000000">
      <w:pPr>
        <w:pStyle w:val="K7"/>
      </w:pPr>
      <w:r>
        <w:t>▼</w:t>
      </w:r>
    </w:p>
    <w:tbl>
      <w:tblPr>
        <w:tblW w:w="8503" w:type="dxa"/>
        <w:jc w:val="center"/>
        <w:tblBorders>
          <w:top w:val="single" w:sz="12" w:space="0" w:color="000000"/>
          <w:left w:val="single" w:sz="12" w:space="0" w:color="000000"/>
          <w:bottom w:val="single" w:sz="12" w:space="0" w:color="000000"/>
          <w:right w:val="single" w:sz="12" w:space="0" w:color="000000"/>
          <w:insideH w:val="nil"/>
          <w:insideV w:val="nil"/>
        </w:tblBorders>
        <w:tblLayout w:type="fixed"/>
        <w:tblCellMar>
          <w:left w:w="57" w:type="dxa"/>
          <w:right w:w="57" w:type="dxa"/>
        </w:tblCellMar>
        <w:tblLook w:val="04A0" w:firstRow="1" w:lastRow="0" w:firstColumn="1" w:lastColumn="0" w:noHBand="0" w:noVBand="1"/>
      </w:tblPr>
      <w:tblGrid>
        <w:gridCol w:w="8503"/>
      </w:tblGrid>
      <w:tr w:rsidR="00A116EA" w14:paraId="605C5784" w14:textId="77777777">
        <w:trPr>
          <w:cantSplit/>
          <w:jc w:val="center"/>
        </w:trPr>
        <w:tc>
          <w:tcPr>
            <w:tcW w:w="8503" w:type="dxa"/>
            <w:shd w:val="clear" w:color="auto" w:fill="F2F2F2"/>
            <w:vAlign w:val="center"/>
          </w:tcPr>
          <w:p w14:paraId="4991259A" w14:textId="77777777" w:rsidR="00A116EA" w:rsidRDefault="00000000">
            <w:pPr>
              <w:pStyle w:val="K6"/>
              <w:keepNext/>
              <w:jc w:val="left"/>
            </w:pPr>
            <w:r>
              <w:rPr>
                <w:b/>
                <w:sz w:val="19"/>
              </w:rPr>
              <w:t>≪保険料の基準月額の算出≫</w:t>
            </w:r>
          </w:p>
        </w:tc>
      </w:tr>
      <w:tr w:rsidR="00A116EA" w14:paraId="0C9E3E4D" w14:textId="77777777">
        <w:trPr>
          <w:cantSplit/>
          <w:jc w:val="center"/>
        </w:trPr>
        <w:tc>
          <w:tcPr>
            <w:tcW w:w="8503" w:type="dxa"/>
            <w:shd w:val="clear" w:color="auto" w:fill="F2F2F2"/>
            <w:vAlign w:val="center"/>
          </w:tcPr>
          <w:p w14:paraId="5196433C" w14:textId="77777777" w:rsidR="00A116EA" w:rsidRDefault="00000000">
            <w:pPr>
              <w:pStyle w:val="K6"/>
              <w:jc w:val="left"/>
            </w:pPr>
            <w:r>
              <w:rPr>
                <w:sz w:val="19"/>
              </w:rPr>
              <w:t>被保険者（所得段階補正後）、予定収納率などから、第１号被保険者の令和９（2027）年度～令和11（2029）年度の基準額を計算します。</w:t>
            </w:r>
          </w:p>
        </w:tc>
      </w:tr>
    </w:tbl>
    <w:p w14:paraId="2DC8B9DC" w14:textId="77777777" w:rsidR="00A116EA" w:rsidRDefault="00000000">
      <w:pPr>
        <w:pStyle w:val="K"/>
        <w:pageBreakBefore/>
      </w:pPr>
      <w:r>
        <w:lastRenderedPageBreak/>
        <w:t>４　第10期計画期間保険料の算出</w:t>
      </w:r>
    </w:p>
    <w:p w14:paraId="088EF502" w14:textId="77777777" w:rsidR="00A116EA" w:rsidRDefault="00000000">
      <w:pPr>
        <w:pStyle w:val="K3"/>
      </w:pPr>
      <w:r>
        <w:t>■介護給付費等の見込額　　　　　　　　　　　　　　　　　　　　　　　　　　（単位：円）</w:t>
      </w:r>
    </w:p>
    <w:tbl>
      <w:tblPr>
        <w:tblW w:w="884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A0" w:firstRow="1" w:lastRow="0" w:firstColumn="1" w:lastColumn="0" w:noHBand="0" w:noVBand="1"/>
      </w:tblPr>
      <w:tblGrid>
        <w:gridCol w:w="2948"/>
        <w:gridCol w:w="1474"/>
        <w:gridCol w:w="1474"/>
        <w:gridCol w:w="1474"/>
        <w:gridCol w:w="1474"/>
      </w:tblGrid>
      <w:tr w:rsidR="00A116EA" w14:paraId="5D1D1D38" w14:textId="77777777">
        <w:trPr>
          <w:cantSplit/>
          <w:trHeight w:val="480"/>
          <w:tblHeader/>
          <w:jc w:val="center"/>
        </w:trPr>
        <w:tc>
          <w:tcPr>
            <w:tcW w:w="2948" w:type="dxa"/>
            <w:shd w:val="clear" w:color="auto" w:fill="CCCCFF"/>
            <w:vAlign w:val="center"/>
          </w:tcPr>
          <w:p w14:paraId="6F59F729" w14:textId="77777777" w:rsidR="00A116EA" w:rsidRDefault="00A116EA">
            <w:pPr>
              <w:pStyle w:val="K6"/>
              <w:keepNext/>
              <w:jc w:val="center"/>
            </w:pPr>
          </w:p>
        </w:tc>
        <w:tc>
          <w:tcPr>
            <w:tcW w:w="1474" w:type="dxa"/>
            <w:shd w:val="clear" w:color="auto" w:fill="CCCCFF"/>
            <w:vAlign w:val="center"/>
          </w:tcPr>
          <w:p w14:paraId="696BCAE4" w14:textId="77777777" w:rsidR="00A116EA" w:rsidRDefault="00000000">
            <w:pPr>
              <w:pStyle w:val="K6"/>
              <w:keepNext/>
              <w:jc w:val="center"/>
            </w:pPr>
            <w:r>
              <w:t>令和９年度</w:t>
            </w:r>
          </w:p>
          <w:p w14:paraId="6753755A" w14:textId="77777777" w:rsidR="00A116EA" w:rsidRDefault="00000000">
            <w:pPr>
              <w:pStyle w:val="K6"/>
              <w:keepNext/>
              <w:jc w:val="center"/>
            </w:pPr>
            <w:r>
              <w:rPr>
                <w:sz w:val="13"/>
              </w:rPr>
              <w:t>（2027年度）</w:t>
            </w:r>
          </w:p>
        </w:tc>
        <w:tc>
          <w:tcPr>
            <w:tcW w:w="1474" w:type="dxa"/>
            <w:shd w:val="clear" w:color="auto" w:fill="CCCCFF"/>
            <w:vAlign w:val="center"/>
          </w:tcPr>
          <w:p w14:paraId="07C9E673" w14:textId="77777777" w:rsidR="00A116EA" w:rsidRDefault="00000000">
            <w:pPr>
              <w:pStyle w:val="K6"/>
              <w:keepNext/>
              <w:jc w:val="center"/>
            </w:pPr>
            <w:r>
              <w:t>令和10年度</w:t>
            </w:r>
          </w:p>
          <w:p w14:paraId="679A7AB4" w14:textId="77777777" w:rsidR="00A116EA" w:rsidRDefault="00000000">
            <w:pPr>
              <w:pStyle w:val="K6"/>
              <w:keepNext/>
              <w:jc w:val="center"/>
            </w:pPr>
            <w:r>
              <w:rPr>
                <w:sz w:val="13"/>
              </w:rPr>
              <w:t>（2028年度）</w:t>
            </w:r>
          </w:p>
        </w:tc>
        <w:tc>
          <w:tcPr>
            <w:tcW w:w="1474" w:type="dxa"/>
            <w:shd w:val="clear" w:color="auto" w:fill="CCCCFF"/>
            <w:vAlign w:val="center"/>
          </w:tcPr>
          <w:p w14:paraId="2C623CAF" w14:textId="77777777" w:rsidR="00A116EA" w:rsidRDefault="00000000">
            <w:pPr>
              <w:pStyle w:val="K6"/>
              <w:keepNext/>
              <w:jc w:val="center"/>
            </w:pPr>
            <w:r>
              <w:t>令和11年度</w:t>
            </w:r>
          </w:p>
          <w:p w14:paraId="4FBED1A0" w14:textId="77777777" w:rsidR="00A116EA" w:rsidRDefault="00000000">
            <w:pPr>
              <w:pStyle w:val="K6"/>
              <w:keepNext/>
              <w:jc w:val="center"/>
            </w:pPr>
            <w:r>
              <w:rPr>
                <w:sz w:val="13"/>
              </w:rPr>
              <w:t>（2029年度）</w:t>
            </w:r>
          </w:p>
        </w:tc>
        <w:tc>
          <w:tcPr>
            <w:tcW w:w="1474" w:type="dxa"/>
            <w:shd w:val="clear" w:color="auto" w:fill="CCCCFF"/>
            <w:vAlign w:val="center"/>
          </w:tcPr>
          <w:p w14:paraId="667CCEF9" w14:textId="77777777" w:rsidR="00A116EA" w:rsidRDefault="00000000">
            <w:pPr>
              <w:pStyle w:val="K6"/>
              <w:keepNext/>
              <w:jc w:val="center"/>
            </w:pPr>
            <w:r>
              <w:t>合計</w:t>
            </w:r>
          </w:p>
        </w:tc>
      </w:tr>
      <w:tr w:rsidR="00A116EA" w14:paraId="20AB8B4A" w14:textId="77777777">
        <w:trPr>
          <w:cantSplit/>
          <w:trHeight w:val="340"/>
          <w:jc w:val="center"/>
        </w:trPr>
        <w:tc>
          <w:tcPr>
            <w:tcW w:w="2948" w:type="dxa"/>
            <w:shd w:val="clear" w:color="auto" w:fill="CCCCFF"/>
            <w:vAlign w:val="center"/>
          </w:tcPr>
          <w:p w14:paraId="40F6C35D" w14:textId="77777777" w:rsidR="00A116EA" w:rsidRDefault="00000000">
            <w:pPr>
              <w:pStyle w:val="K6"/>
              <w:keepNext/>
              <w:jc w:val="left"/>
            </w:pPr>
            <w:r>
              <w:t>総給付額</w:t>
            </w:r>
          </w:p>
        </w:tc>
        <w:tc>
          <w:tcPr>
            <w:tcW w:w="1474" w:type="dxa"/>
            <w:vAlign w:val="center"/>
          </w:tcPr>
          <w:p w14:paraId="55B18E57" w14:textId="77777777" w:rsidR="00A116EA" w:rsidRDefault="00000000">
            <w:pPr>
              <w:pStyle w:val="K6"/>
              <w:keepNext/>
              <w:jc w:val="right"/>
            </w:pPr>
            <w:r>
              <w:rPr>
                <w:b/>
                <w:highlight w:val="yellow"/>
              </w:rPr>
              <w:t>町確認</w:t>
            </w:r>
          </w:p>
        </w:tc>
        <w:tc>
          <w:tcPr>
            <w:tcW w:w="1474" w:type="dxa"/>
            <w:vAlign w:val="center"/>
          </w:tcPr>
          <w:p w14:paraId="17AE8B5B" w14:textId="77777777" w:rsidR="00A116EA" w:rsidRDefault="00000000">
            <w:pPr>
              <w:pStyle w:val="K6"/>
              <w:keepNext/>
              <w:jc w:val="right"/>
            </w:pPr>
            <w:r>
              <w:rPr>
                <w:b/>
                <w:highlight w:val="yellow"/>
              </w:rPr>
              <w:t>町確認</w:t>
            </w:r>
          </w:p>
        </w:tc>
        <w:tc>
          <w:tcPr>
            <w:tcW w:w="1474" w:type="dxa"/>
            <w:vAlign w:val="center"/>
          </w:tcPr>
          <w:p w14:paraId="1E24DD2E" w14:textId="77777777" w:rsidR="00A116EA" w:rsidRDefault="00000000">
            <w:pPr>
              <w:pStyle w:val="K6"/>
              <w:keepNext/>
              <w:jc w:val="right"/>
            </w:pPr>
            <w:r>
              <w:rPr>
                <w:b/>
                <w:highlight w:val="yellow"/>
              </w:rPr>
              <w:t>町確認</w:t>
            </w:r>
          </w:p>
        </w:tc>
        <w:tc>
          <w:tcPr>
            <w:tcW w:w="1474" w:type="dxa"/>
            <w:vAlign w:val="center"/>
          </w:tcPr>
          <w:p w14:paraId="0745ED41" w14:textId="77777777" w:rsidR="00A116EA" w:rsidRDefault="00000000">
            <w:pPr>
              <w:pStyle w:val="K6"/>
              <w:keepNext/>
              <w:jc w:val="right"/>
            </w:pPr>
            <w:r>
              <w:rPr>
                <w:b/>
                <w:highlight w:val="yellow"/>
              </w:rPr>
              <w:t>町確認</w:t>
            </w:r>
          </w:p>
        </w:tc>
      </w:tr>
      <w:tr w:rsidR="00A116EA" w14:paraId="055D6795" w14:textId="77777777">
        <w:trPr>
          <w:cantSplit/>
          <w:trHeight w:val="340"/>
          <w:jc w:val="center"/>
        </w:trPr>
        <w:tc>
          <w:tcPr>
            <w:tcW w:w="2948" w:type="dxa"/>
            <w:shd w:val="clear" w:color="auto" w:fill="CCCCFF"/>
            <w:vAlign w:val="center"/>
          </w:tcPr>
          <w:p w14:paraId="700B63F5" w14:textId="77777777" w:rsidR="00A116EA" w:rsidRDefault="00000000">
            <w:pPr>
              <w:pStyle w:val="K6"/>
              <w:keepNext/>
              <w:jc w:val="left"/>
            </w:pPr>
            <w:r>
              <w:t>特定入所者介護サービス費等給付額</w:t>
            </w:r>
          </w:p>
        </w:tc>
        <w:tc>
          <w:tcPr>
            <w:tcW w:w="1474" w:type="dxa"/>
            <w:vAlign w:val="center"/>
          </w:tcPr>
          <w:p w14:paraId="00069230" w14:textId="77777777" w:rsidR="00A116EA" w:rsidRDefault="00000000">
            <w:pPr>
              <w:pStyle w:val="K6"/>
              <w:keepNext/>
              <w:jc w:val="right"/>
            </w:pPr>
            <w:r>
              <w:rPr>
                <w:b/>
                <w:highlight w:val="yellow"/>
              </w:rPr>
              <w:t>町確認</w:t>
            </w:r>
          </w:p>
        </w:tc>
        <w:tc>
          <w:tcPr>
            <w:tcW w:w="1474" w:type="dxa"/>
            <w:vAlign w:val="center"/>
          </w:tcPr>
          <w:p w14:paraId="1722E95F" w14:textId="77777777" w:rsidR="00A116EA" w:rsidRDefault="00000000">
            <w:pPr>
              <w:pStyle w:val="K6"/>
              <w:keepNext/>
              <w:jc w:val="right"/>
            </w:pPr>
            <w:r>
              <w:rPr>
                <w:b/>
                <w:highlight w:val="yellow"/>
              </w:rPr>
              <w:t>町確認</w:t>
            </w:r>
          </w:p>
        </w:tc>
        <w:tc>
          <w:tcPr>
            <w:tcW w:w="1474" w:type="dxa"/>
            <w:vAlign w:val="center"/>
          </w:tcPr>
          <w:p w14:paraId="315FA241" w14:textId="77777777" w:rsidR="00A116EA" w:rsidRDefault="00000000">
            <w:pPr>
              <w:pStyle w:val="K6"/>
              <w:keepNext/>
              <w:jc w:val="right"/>
            </w:pPr>
            <w:r>
              <w:rPr>
                <w:b/>
                <w:highlight w:val="yellow"/>
              </w:rPr>
              <w:t>町確認</w:t>
            </w:r>
          </w:p>
        </w:tc>
        <w:tc>
          <w:tcPr>
            <w:tcW w:w="1474" w:type="dxa"/>
            <w:vAlign w:val="center"/>
          </w:tcPr>
          <w:p w14:paraId="3CE05659" w14:textId="77777777" w:rsidR="00A116EA" w:rsidRDefault="00000000">
            <w:pPr>
              <w:pStyle w:val="K6"/>
              <w:keepNext/>
              <w:jc w:val="right"/>
            </w:pPr>
            <w:r>
              <w:rPr>
                <w:b/>
                <w:highlight w:val="yellow"/>
              </w:rPr>
              <w:t>町確認</w:t>
            </w:r>
          </w:p>
        </w:tc>
      </w:tr>
      <w:tr w:rsidR="00A116EA" w14:paraId="1C7CCD28" w14:textId="77777777">
        <w:trPr>
          <w:cantSplit/>
          <w:trHeight w:val="340"/>
          <w:jc w:val="center"/>
        </w:trPr>
        <w:tc>
          <w:tcPr>
            <w:tcW w:w="2948" w:type="dxa"/>
            <w:shd w:val="clear" w:color="auto" w:fill="CCCCFF"/>
            <w:vAlign w:val="center"/>
          </w:tcPr>
          <w:p w14:paraId="6B5B6B09" w14:textId="77777777" w:rsidR="00A116EA" w:rsidRDefault="00000000">
            <w:pPr>
              <w:pStyle w:val="K6"/>
              <w:keepNext/>
              <w:jc w:val="left"/>
            </w:pPr>
            <w:r>
              <w:t>高額介護サービス費等給付額</w:t>
            </w:r>
          </w:p>
        </w:tc>
        <w:tc>
          <w:tcPr>
            <w:tcW w:w="1474" w:type="dxa"/>
            <w:vAlign w:val="center"/>
          </w:tcPr>
          <w:p w14:paraId="2D26230B" w14:textId="77777777" w:rsidR="00A116EA" w:rsidRDefault="00000000">
            <w:pPr>
              <w:pStyle w:val="K6"/>
              <w:keepNext/>
              <w:jc w:val="right"/>
            </w:pPr>
            <w:r>
              <w:rPr>
                <w:b/>
                <w:highlight w:val="yellow"/>
              </w:rPr>
              <w:t>町確認</w:t>
            </w:r>
          </w:p>
        </w:tc>
        <w:tc>
          <w:tcPr>
            <w:tcW w:w="1474" w:type="dxa"/>
            <w:vAlign w:val="center"/>
          </w:tcPr>
          <w:p w14:paraId="2B1B30B1" w14:textId="77777777" w:rsidR="00A116EA" w:rsidRDefault="00000000">
            <w:pPr>
              <w:pStyle w:val="K6"/>
              <w:keepNext/>
              <w:jc w:val="right"/>
            </w:pPr>
            <w:r>
              <w:rPr>
                <w:b/>
                <w:highlight w:val="yellow"/>
              </w:rPr>
              <w:t>町確認</w:t>
            </w:r>
          </w:p>
        </w:tc>
        <w:tc>
          <w:tcPr>
            <w:tcW w:w="1474" w:type="dxa"/>
            <w:vAlign w:val="center"/>
          </w:tcPr>
          <w:p w14:paraId="4D27CC05" w14:textId="77777777" w:rsidR="00A116EA" w:rsidRDefault="00000000">
            <w:pPr>
              <w:pStyle w:val="K6"/>
              <w:keepNext/>
              <w:jc w:val="right"/>
            </w:pPr>
            <w:r>
              <w:rPr>
                <w:b/>
                <w:highlight w:val="yellow"/>
              </w:rPr>
              <w:t>町確認</w:t>
            </w:r>
          </w:p>
        </w:tc>
        <w:tc>
          <w:tcPr>
            <w:tcW w:w="1474" w:type="dxa"/>
            <w:vAlign w:val="center"/>
          </w:tcPr>
          <w:p w14:paraId="0ACAADDE" w14:textId="77777777" w:rsidR="00A116EA" w:rsidRDefault="00000000">
            <w:pPr>
              <w:pStyle w:val="K6"/>
              <w:keepNext/>
              <w:jc w:val="right"/>
            </w:pPr>
            <w:r>
              <w:rPr>
                <w:b/>
                <w:highlight w:val="yellow"/>
              </w:rPr>
              <w:t>町確認</w:t>
            </w:r>
          </w:p>
        </w:tc>
      </w:tr>
      <w:tr w:rsidR="00A116EA" w14:paraId="0841AC43" w14:textId="77777777">
        <w:trPr>
          <w:cantSplit/>
          <w:trHeight w:val="340"/>
          <w:jc w:val="center"/>
        </w:trPr>
        <w:tc>
          <w:tcPr>
            <w:tcW w:w="2948" w:type="dxa"/>
            <w:shd w:val="clear" w:color="auto" w:fill="CCCCFF"/>
            <w:vAlign w:val="center"/>
          </w:tcPr>
          <w:p w14:paraId="7AD73126" w14:textId="77777777" w:rsidR="00A116EA" w:rsidRDefault="00000000">
            <w:pPr>
              <w:pStyle w:val="K6"/>
              <w:keepNext/>
              <w:jc w:val="left"/>
            </w:pPr>
            <w:r>
              <w:t>高額医療合算介護サービス費等給付額</w:t>
            </w:r>
          </w:p>
        </w:tc>
        <w:tc>
          <w:tcPr>
            <w:tcW w:w="1474" w:type="dxa"/>
            <w:vAlign w:val="center"/>
          </w:tcPr>
          <w:p w14:paraId="2C8572CC" w14:textId="77777777" w:rsidR="00A116EA" w:rsidRDefault="00000000">
            <w:pPr>
              <w:pStyle w:val="K6"/>
              <w:keepNext/>
              <w:jc w:val="right"/>
            </w:pPr>
            <w:r>
              <w:rPr>
                <w:b/>
                <w:highlight w:val="yellow"/>
              </w:rPr>
              <w:t>町確認</w:t>
            </w:r>
          </w:p>
        </w:tc>
        <w:tc>
          <w:tcPr>
            <w:tcW w:w="1474" w:type="dxa"/>
            <w:vAlign w:val="center"/>
          </w:tcPr>
          <w:p w14:paraId="1691B67B" w14:textId="77777777" w:rsidR="00A116EA" w:rsidRDefault="00000000">
            <w:pPr>
              <w:pStyle w:val="K6"/>
              <w:keepNext/>
              <w:jc w:val="right"/>
            </w:pPr>
            <w:r>
              <w:rPr>
                <w:b/>
                <w:highlight w:val="yellow"/>
              </w:rPr>
              <w:t>町確認</w:t>
            </w:r>
          </w:p>
        </w:tc>
        <w:tc>
          <w:tcPr>
            <w:tcW w:w="1474" w:type="dxa"/>
            <w:vAlign w:val="center"/>
          </w:tcPr>
          <w:p w14:paraId="6F125343" w14:textId="77777777" w:rsidR="00A116EA" w:rsidRDefault="00000000">
            <w:pPr>
              <w:pStyle w:val="K6"/>
              <w:keepNext/>
              <w:jc w:val="right"/>
            </w:pPr>
            <w:r>
              <w:rPr>
                <w:b/>
                <w:highlight w:val="yellow"/>
              </w:rPr>
              <w:t>町確認</w:t>
            </w:r>
          </w:p>
        </w:tc>
        <w:tc>
          <w:tcPr>
            <w:tcW w:w="1474" w:type="dxa"/>
            <w:vAlign w:val="center"/>
          </w:tcPr>
          <w:p w14:paraId="2D113597" w14:textId="77777777" w:rsidR="00A116EA" w:rsidRDefault="00000000">
            <w:pPr>
              <w:pStyle w:val="K6"/>
              <w:keepNext/>
              <w:jc w:val="right"/>
            </w:pPr>
            <w:r>
              <w:rPr>
                <w:b/>
                <w:highlight w:val="yellow"/>
              </w:rPr>
              <w:t>町確認</w:t>
            </w:r>
          </w:p>
        </w:tc>
      </w:tr>
      <w:tr w:rsidR="00A116EA" w14:paraId="33865CD0" w14:textId="77777777">
        <w:trPr>
          <w:cantSplit/>
          <w:trHeight w:val="340"/>
          <w:jc w:val="center"/>
        </w:trPr>
        <w:tc>
          <w:tcPr>
            <w:tcW w:w="2948" w:type="dxa"/>
            <w:shd w:val="clear" w:color="auto" w:fill="CCCCFF"/>
            <w:vAlign w:val="center"/>
          </w:tcPr>
          <w:p w14:paraId="5A7A47FA" w14:textId="77777777" w:rsidR="00A116EA" w:rsidRDefault="00000000">
            <w:pPr>
              <w:pStyle w:val="K6"/>
              <w:keepNext/>
              <w:jc w:val="left"/>
            </w:pPr>
            <w:r>
              <w:t>算定対象審査支払手数料</w:t>
            </w:r>
          </w:p>
        </w:tc>
        <w:tc>
          <w:tcPr>
            <w:tcW w:w="1474" w:type="dxa"/>
            <w:vAlign w:val="center"/>
          </w:tcPr>
          <w:p w14:paraId="20282028" w14:textId="77777777" w:rsidR="00A116EA" w:rsidRDefault="00000000">
            <w:pPr>
              <w:pStyle w:val="K6"/>
              <w:keepNext/>
              <w:jc w:val="right"/>
            </w:pPr>
            <w:r>
              <w:rPr>
                <w:b/>
                <w:highlight w:val="yellow"/>
              </w:rPr>
              <w:t>町確認</w:t>
            </w:r>
          </w:p>
        </w:tc>
        <w:tc>
          <w:tcPr>
            <w:tcW w:w="1474" w:type="dxa"/>
            <w:vAlign w:val="center"/>
          </w:tcPr>
          <w:p w14:paraId="3E666C4F" w14:textId="77777777" w:rsidR="00A116EA" w:rsidRDefault="00000000">
            <w:pPr>
              <w:pStyle w:val="K6"/>
              <w:keepNext/>
              <w:jc w:val="right"/>
            </w:pPr>
            <w:r>
              <w:rPr>
                <w:b/>
                <w:highlight w:val="yellow"/>
              </w:rPr>
              <w:t>町確認</w:t>
            </w:r>
          </w:p>
        </w:tc>
        <w:tc>
          <w:tcPr>
            <w:tcW w:w="1474" w:type="dxa"/>
            <w:vAlign w:val="center"/>
          </w:tcPr>
          <w:p w14:paraId="7A55DB00" w14:textId="77777777" w:rsidR="00A116EA" w:rsidRDefault="00000000">
            <w:pPr>
              <w:pStyle w:val="K6"/>
              <w:keepNext/>
              <w:jc w:val="right"/>
            </w:pPr>
            <w:r>
              <w:rPr>
                <w:b/>
                <w:highlight w:val="yellow"/>
              </w:rPr>
              <w:t>町確認</w:t>
            </w:r>
          </w:p>
        </w:tc>
        <w:tc>
          <w:tcPr>
            <w:tcW w:w="1474" w:type="dxa"/>
            <w:vAlign w:val="center"/>
          </w:tcPr>
          <w:p w14:paraId="4ABF9A11" w14:textId="77777777" w:rsidR="00A116EA" w:rsidRDefault="00000000">
            <w:pPr>
              <w:pStyle w:val="K6"/>
              <w:keepNext/>
              <w:jc w:val="right"/>
            </w:pPr>
            <w:r>
              <w:rPr>
                <w:b/>
                <w:highlight w:val="yellow"/>
              </w:rPr>
              <w:t>町確認</w:t>
            </w:r>
          </w:p>
        </w:tc>
      </w:tr>
      <w:tr w:rsidR="00A116EA" w14:paraId="0AB8EA86" w14:textId="77777777">
        <w:trPr>
          <w:cantSplit/>
          <w:trHeight w:val="340"/>
          <w:jc w:val="center"/>
        </w:trPr>
        <w:tc>
          <w:tcPr>
            <w:tcW w:w="2948" w:type="dxa"/>
            <w:shd w:val="clear" w:color="auto" w:fill="CCCCFF"/>
            <w:vAlign w:val="center"/>
          </w:tcPr>
          <w:p w14:paraId="44A35AD9" w14:textId="77777777" w:rsidR="00A116EA" w:rsidRDefault="00000000">
            <w:pPr>
              <w:pStyle w:val="K6"/>
              <w:keepNext/>
              <w:jc w:val="left"/>
            </w:pPr>
            <w:r>
              <w:t>標準給付費見込額（合計）</w:t>
            </w:r>
          </w:p>
        </w:tc>
        <w:tc>
          <w:tcPr>
            <w:tcW w:w="1474" w:type="dxa"/>
            <w:vAlign w:val="center"/>
          </w:tcPr>
          <w:p w14:paraId="49E11504" w14:textId="77777777" w:rsidR="00A116EA" w:rsidRDefault="00000000">
            <w:pPr>
              <w:pStyle w:val="K6"/>
              <w:keepNext/>
              <w:jc w:val="right"/>
            </w:pPr>
            <w:r>
              <w:rPr>
                <w:b/>
                <w:highlight w:val="yellow"/>
              </w:rPr>
              <w:t>町確認</w:t>
            </w:r>
          </w:p>
        </w:tc>
        <w:tc>
          <w:tcPr>
            <w:tcW w:w="1474" w:type="dxa"/>
            <w:vAlign w:val="center"/>
          </w:tcPr>
          <w:p w14:paraId="5AF020A7" w14:textId="77777777" w:rsidR="00A116EA" w:rsidRDefault="00000000">
            <w:pPr>
              <w:pStyle w:val="K6"/>
              <w:keepNext/>
              <w:jc w:val="right"/>
            </w:pPr>
            <w:r>
              <w:rPr>
                <w:b/>
                <w:highlight w:val="yellow"/>
              </w:rPr>
              <w:t>町確認</w:t>
            </w:r>
          </w:p>
        </w:tc>
        <w:tc>
          <w:tcPr>
            <w:tcW w:w="1474" w:type="dxa"/>
            <w:vAlign w:val="center"/>
          </w:tcPr>
          <w:p w14:paraId="49219D94" w14:textId="77777777" w:rsidR="00A116EA" w:rsidRDefault="00000000">
            <w:pPr>
              <w:pStyle w:val="K6"/>
              <w:keepNext/>
              <w:jc w:val="right"/>
            </w:pPr>
            <w:r>
              <w:rPr>
                <w:b/>
                <w:highlight w:val="yellow"/>
              </w:rPr>
              <w:t>町確認</w:t>
            </w:r>
          </w:p>
        </w:tc>
        <w:tc>
          <w:tcPr>
            <w:tcW w:w="1474" w:type="dxa"/>
            <w:vAlign w:val="center"/>
          </w:tcPr>
          <w:p w14:paraId="29A71AB9" w14:textId="77777777" w:rsidR="00A116EA" w:rsidRDefault="00000000">
            <w:pPr>
              <w:pStyle w:val="K6"/>
              <w:keepNext/>
              <w:jc w:val="right"/>
            </w:pPr>
            <w:r>
              <w:rPr>
                <w:b/>
                <w:highlight w:val="yellow"/>
              </w:rPr>
              <w:t>町確認</w:t>
            </w:r>
          </w:p>
        </w:tc>
      </w:tr>
      <w:tr w:rsidR="00A116EA" w14:paraId="0BD4E005" w14:textId="77777777">
        <w:trPr>
          <w:cantSplit/>
          <w:trHeight w:val="340"/>
          <w:jc w:val="center"/>
        </w:trPr>
        <w:tc>
          <w:tcPr>
            <w:tcW w:w="2948" w:type="dxa"/>
            <w:shd w:val="clear" w:color="auto" w:fill="CCCCFF"/>
            <w:vAlign w:val="center"/>
          </w:tcPr>
          <w:p w14:paraId="7309DCCF" w14:textId="77777777" w:rsidR="00A116EA" w:rsidRDefault="00000000">
            <w:pPr>
              <w:pStyle w:val="K6"/>
              <w:keepNext/>
              <w:jc w:val="left"/>
            </w:pPr>
            <w:r>
              <w:t>地域支援事業費</w:t>
            </w:r>
          </w:p>
        </w:tc>
        <w:tc>
          <w:tcPr>
            <w:tcW w:w="1474" w:type="dxa"/>
            <w:vAlign w:val="center"/>
          </w:tcPr>
          <w:p w14:paraId="5C68F200" w14:textId="77777777" w:rsidR="00A116EA" w:rsidRDefault="00000000">
            <w:pPr>
              <w:pStyle w:val="K6"/>
              <w:keepNext/>
              <w:jc w:val="right"/>
            </w:pPr>
            <w:r>
              <w:rPr>
                <w:b/>
                <w:highlight w:val="yellow"/>
              </w:rPr>
              <w:t>町確認</w:t>
            </w:r>
          </w:p>
        </w:tc>
        <w:tc>
          <w:tcPr>
            <w:tcW w:w="1474" w:type="dxa"/>
            <w:vAlign w:val="center"/>
          </w:tcPr>
          <w:p w14:paraId="4118CD21" w14:textId="77777777" w:rsidR="00A116EA" w:rsidRDefault="00000000">
            <w:pPr>
              <w:pStyle w:val="K6"/>
              <w:keepNext/>
              <w:jc w:val="right"/>
            </w:pPr>
            <w:r>
              <w:rPr>
                <w:b/>
                <w:highlight w:val="yellow"/>
              </w:rPr>
              <w:t>町確認</w:t>
            </w:r>
          </w:p>
        </w:tc>
        <w:tc>
          <w:tcPr>
            <w:tcW w:w="1474" w:type="dxa"/>
            <w:vAlign w:val="center"/>
          </w:tcPr>
          <w:p w14:paraId="6F8250BD" w14:textId="77777777" w:rsidR="00A116EA" w:rsidRDefault="00000000">
            <w:pPr>
              <w:pStyle w:val="K6"/>
              <w:keepNext/>
              <w:jc w:val="right"/>
            </w:pPr>
            <w:r>
              <w:rPr>
                <w:b/>
                <w:highlight w:val="yellow"/>
              </w:rPr>
              <w:t>町確認</w:t>
            </w:r>
          </w:p>
        </w:tc>
        <w:tc>
          <w:tcPr>
            <w:tcW w:w="1474" w:type="dxa"/>
            <w:vAlign w:val="center"/>
          </w:tcPr>
          <w:p w14:paraId="7560561F" w14:textId="77777777" w:rsidR="00A116EA" w:rsidRDefault="00000000">
            <w:pPr>
              <w:pStyle w:val="K6"/>
              <w:keepNext/>
              <w:jc w:val="right"/>
            </w:pPr>
            <w:r>
              <w:rPr>
                <w:b/>
                <w:highlight w:val="yellow"/>
              </w:rPr>
              <w:t>町確認</w:t>
            </w:r>
          </w:p>
        </w:tc>
      </w:tr>
      <w:tr w:rsidR="00A116EA" w14:paraId="1041A83B" w14:textId="77777777">
        <w:trPr>
          <w:cantSplit/>
          <w:trHeight w:val="340"/>
          <w:jc w:val="center"/>
        </w:trPr>
        <w:tc>
          <w:tcPr>
            <w:tcW w:w="2948" w:type="dxa"/>
            <w:shd w:val="clear" w:color="auto" w:fill="CCCCFF"/>
            <w:vAlign w:val="center"/>
          </w:tcPr>
          <w:p w14:paraId="00A2E3EE" w14:textId="77777777" w:rsidR="00A116EA" w:rsidRDefault="00000000">
            <w:pPr>
              <w:pStyle w:val="K6"/>
              <w:keepNext/>
              <w:jc w:val="left"/>
            </w:pPr>
            <w:r>
              <w:t>第１号被保険者負担相当額</w:t>
            </w:r>
          </w:p>
        </w:tc>
        <w:tc>
          <w:tcPr>
            <w:tcW w:w="1474" w:type="dxa"/>
            <w:vAlign w:val="center"/>
          </w:tcPr>
          <w:p w14:paraId="040ED936" w14:textId="77777777" w:rsidR="00A116EA" w:rsidRDefault="00000000">
            <w:pPr>
              <w:pStyle w:val="K6"/>
              <w:keepNext/>
              <w:jc w:val="right"/>
            </w:pPr>
            <w:r>
              <w:rPr>
                <w:b/>
                <w:highlight w:val="yellow"/>
              </w:rPr>
              <w:t>町確認</w:t>
            </w:r>
          </w:p>
        </w:tc>
        <w:tc>
          <w:tcPr>
            <w:tcW w:w="1474" w:type="dxa"/>
            <w:vAlign w:val="center"/>
          </w:tcPr>
          <w:p w14:paraId="48AFA57D" w14:textId="77777777" w:rsidR="00A116EA" w:rsidRDefault="00000000">
            <w:pPr>
              <w:pStyle w:val="K6"/>
              <w:keepNext/>
              <w:jc w:val="right"/>
            </w:pPr>
            <w:r>
              <w:rPr>
                <w:b/>
                <w:highlight w:val="yellow"/>
              </w:rPr>
              <w:t>町確認</w:t>
            </w:r>
          </w:p>
        </w:tc>
        <w:tc>
          <w:tcPr>
            <w:tcW w:w="1474" w:type="dxa"/>
            <w:vAlign w:val="center"/>
          </w:tcPr>
          <w:p w14:paraId="156C8C94" w14:textId="77777777" w:rsidR="00A116EA" w:rsidRDefault="00000000">
            <w:pPr>
              <w:pStyle w:val="K6"/>
              <w:keepNext/>
              <w:jc w:val="right"/>
            </w:pPr>
            <w:r>
              <w:rPr>
                <w:b/>
                <w:highlight w:val="yellow"/>
              </w:rPr>
              <w:t>町確認</w:t>
            </w:r>
          </w:p>
        </w:tc>
        <w:tc>
          <w:tcPr>
            <w:tcW w:w="1474" w:type="dxa"/>
            <w:vAlign w:val="center"/>
          </w:tcPr>
          <w:p w14:paraId="0059CE08" w14:textId="77777777" w:rsidR="00A116EA" w:rsidRDefault="00000000">
            <w:pPr>
              <w:pStyle w:val="K6"/>
              <w:keepNext/>
              <w:jc w:val="right"/>
            </w:pPr>
            <w:r>
              <w:rPr>
                <w:b/>
                <w:highlight w:val="yellow"/>
              </w:rPr>
              <w:t>町確認</w:t>
            </w:r>
          </w:p>
        </w:tc>
      </w:tr>
      <w:tr w:rsidR="00A116EA" w14:paraId="25368953" w14:textId="77777777">
        <w:trPr>
          <w:cantSplit/>
          <w:trHeight w:val="340"/>
          <w:jc w:val="center"/>
        </w:trPr>
        <w:tc>
          <w:tcPr>
            <w:tcW w:w="2948" w:type="dxa"/>
            <w:shd w:val="clear" w:color="auto" w:fill="CCCCFF"/>
            <w:vAlign w:val="center"/>
          </w:tcPr>
          <w:p w14:paraId="41DF9010" w14:textId="77777777" w:rsidR="00A116EA" w:rsidRDefault="00000000">
            <w:pPr>
              <w:pStyle w:val="K6"/>
              <w:keepNext/>
              <w:jc w:val="left"/>
            </w:pPr>
            <w:r>
              <w:t>調整交付金相当額</w:t>
            </w:r>
          </w:p>
        </w:tc>
        <w:tc>
          <w:tcPr>
            <w:tcW w:w="1474" w:type="dxa"/>
            <w:vAlign w:val="center"/>
          </w:tcPr>
          <w:p w14:paraId="38A69999" w14:textId="77777777" w:rsidR="00A116EA" w:rsidRDefault="00000000">
            <w:pPr>
              <w:pStyle w:val="K6"/>
              <w:keepNext/>
              <w:jc w:val="right"/>
            </w:pPr>
            <w:r>
              <w:rPr>
                <w:b/>
                <w:highlight w:val="yellow"/>
              </w:rPr>
              <w:t>町確認</w:t>
            </w:r>
          </w:p>
        </w:tc>
        <w:tc>
          <w:tcPr>
            <w:tcW w:w="1474" w:type="dxa"/>
            <w:vAlign w:val="center"/>
          </w:tcPr>
          <w:p w14:paraId="6A5F6230" w14:textId="77777777" w:rsidR="00A116EA" w:rsidRDefault="00000000">
            <w:pPr>
              <w:pStyle w:val="K6"/>
              <w:keepNext/>
              <w:jc w:val="right"/>
            </w:pPr>
            <w:r>
              <w:rPr>
                <w:b/>
                <w:highlight w:val="yellow"/>
              </w:rPr>
              <w:t>町確認</w:t>
            </w:r>
          </w:p>
        </w:tc>
        <w:tc>
          <w:tcPr>
            <w:tcW w:w="1474" w:type="dxa"/>
            <w:vAlign w:val="center"/>
          </w:tcPr>
          <w:p w14:paraId="6846C2F2" w14:textId="77777777" w:rsidR="00A116EA" w:rsidRDefault="00000000">
            <w:pPr>
              <w:pStyle w:val="K6"/>
              <w:keepNext/>
              <w:jc w:val="right"/>
            </w:pPr>
            <w:r>
              <w:rPr>
                <w:b/>
                <w:highlight w:val="yellow"/>
              </w:rPr>
              <w:t>町確認</w:t>
            </w:r>
          </w:p>
        </w:tc>
        <w:tc>
          <w:tcPr>
            <w:tcW w:w="1474" w:type="dxa"/>
            <w:vAlign w:val="center"/>
          </w:tcPr>
          <w:p w14:paraId="7DB1B340" w14:textId="77777777" w:rsidR="00A116EA" w:rsidRDefault="00000000">
            <w:pPr>
              <w:pStyle w:val="K6"/>
              <w:keepNext/>
              <w:jc w:val="right"/>
            </w:pPr>
            <w:r>
              <w:rPr>
                <w:b/>
                <w:highlight w:val="yellow"/>
              </w:rPr>
              <w:t>町確認</w:t>
            </w:r>
          </w:p>
        </w:tc>
      </w:tr>
      <w:tr w:rsidR="00A116EA" w14:paraId="24B558ED" w14:textId="77777777">
        <w:trPr>
          <w:cantSplit/>
          <w:trHeight w:val="340"/>
          <w:jc w:val="center"/>
        </w:trPr>
        <w:tc>
          <w:tcPr>
            <w:tcW w:w="2948" w:type="dxa"/>
            <w:shd w:val="clear" w:color="auto" w:fill="CCCCFF"/>
            <w:vAlign w:val="center"/>
          </w:tcPr>
          <w:p w14:paraId="383EFE5C" w14:textId="77777777" w:rsidR="00A116EA" w:rsidRDefault="00000000">
            <w:pPr>
              <w:pStyle w:val="K6"/>
              <w:keepNext/>
              <w:jc w:val="left"/>
            </w:pPr>
            <w:r>
              <w:t>調整交付金見込額</w:t>
            </w:r>
          </w:p>
        </w:tc>
        <w:tc>
          <w:tcPr>
            <w:tcW w:w="1474" w:type="dxa"/>
            <w:vAlign w:val="center"/>
          </w:tcPr>
          <w:p w14:paraId="63B0D4A7" w14:textId="77777777" w:rsidR="00A116EA" w:rsidRDefault="00000000">
            <w:pPr>
              <w:pStyle w:val="K6"/>
              <w:keepNext/>
              <w:jc w:val="right"/>
            </w:pPr>
            <w:r>
              <w:rPr>
                <w:b/>
                <w:highlight w:val="yellow"/>
              </w:rPr>
              <w:t>町確認</w:t>
            </w:r>
          </w:p>
        </w:tc>
        <w:tc>
          <w:tcPr>
            <w:tcW w:w="1474" w:type="dxa"/>
            <w:vAlign w:val="center"/>
          </w:tcPr>
          <w:p w14:paraId="11DB0494" w14:textId="77777777" w:rsidR="00A116EA" w:rsidRDefault="00000000">
            <w:pPr>
              <w:pStyle w:val="K6"/>
              <w:keepNext/>
              <w:jc w:val="right"/>
            </w:pPr>
            <w:r>
              <w:rPr>
                <w:b/>
                <w:highlight w:val="yellow"/>
              </w:rPr>
              <w:t>町確認</w:t>
            </w:r>
          </w:p>
        </w:tc>
        <w:tc>
          <w:tcPr>
            <w:tcW w:w="1474" w:type="dxa"/>
            <w:vAlign w:val="center"/>
          </w:tcPr>
          <w:p w14:paraId="1A4B698D" w14:textId="77777777" w:rsidR="00A116EA" w:rsidRDefault="00000000">
            <w:pPr>
              <w:pStyle w:val="K6"/>
              <w:keepNext/>
              <w:jc w:val="right"/>
            </w:pPr>
            <w:r>
              <w:rPr>
                <w:b/>
                <w:highlight w:val="yellow"/>
              </w:rPr>
              <w:t>町確認</w:t>
            </w:r>
          </w:p>
        </w:tc>
        <w:tc>
          <w:tcPr>
            <w:tcW w:w="1474" w:type="dxa"/>
            <w:vAlign w:val="center"/>
          </w:tcPr>
          <w:p w14:paraId="5A1CFA26" w14:textId="77777777" w:rsidR="00A116EA" w:rsidRDefault="00000000">
            <w:pPr>
              <w:pStyle w:val="K6"/>
              <w:keepNext/>
              <w:jc w:val="right"/>
            </w:pPr>
            <w:r>
              <w:rPr>
                <w:b/>
                <w:highlight w:val="yellow"/>
              </w:rPr>
              <w:t>町確認</w:t>
            </w:r>
          </w:p>
        </w:tc>
      </w:tr>
      <w:tr w:rsidR="00A116EA" w14:paraId="6E9E2528" w14:textId="77777777">
        <w:trPr>
          <w:cantSplit/>
          <w:trHeight w:val="340"/>
          <w:jc w:val="center"/>
        </w:trPr>
        <w:tc>
          <w:tcPr>
            <w:tcW w:w="2948" w:type="dxa"/>
            <w:shd w:val="clear" w:color="auto" w:fill="CCCCFF"/>
            <w:vAlign w:val="center"/>
          </w:tcPr>
          <w:p w14:paraId="5C213CC2" w14:textId="77777777" w:rsidR="00A116EA" w:rsidRDefault="00000000">
            <w:pPr>
              <w:pStyle w:val="K6"/>
              <w:keepNext/>
              <w:jc w:val="left"/>
            </w:pPr>
            <w:r>
              <w:t>保険者機能強化推進交付金等の交付見込額</w:t>
            </w:r>
          </w:p>
        </w:tc>
        <w:tc>
          <w:tcPr>
            <w:tcW w:w="4422" w:type="dxa"/>
            <w:gridSpan w:val="3"/>
            <w:vAlign w:val="center"/>
          </w:tcPr>
          <w:p w14:paraId="0224D551" w14:textId="77777777" w:rsidR="00A116EA" w:rsidRDefault="00A116EA">
            <w:pPr>
              <w:pStyle w:val="K6"/>
              <w:keepNext/>
              <w:jc w:val="right"/>
            </w:pPr>
          </w:p>
        </w:tc>
        <w:tc>
          <w:tcPr>
            <w:tcW w:w="1474" w:type="dxa"/>
            <w:vAlign w:val="center"/>
          </w:tcPr>
          <w:p w14:paraId="5A183B0C" w14:textId="77777777" w:rsidR="00A116EA" w:rsidRDefault="00000000">
            <w:pPr>
              <w:pStyle w:val="K6"/>
              <w:keepNext/>
              <w:jc w:val="right"/>
            </w:pPr>
            <w:r>
              <w:rPr>
                <w:b/>
                <w:highlight w:val="yellow"/>
              </w:rPr>
              <w:t>町確認</w:t>
            </w:r>
          </w:p>
        </w:tc>
      </w:tr>
      <w:tr w:rsidR="00A116EA" w14:paraId="66AF561C" w14:textId="77777777">
        <w:trPr>
          <w:cantSplit/>
          <w:trHeight w:val="340"/>
          <w:jc w:val="center"/>
        </w:trPr>
        <w:tc>
          <w:tcPr>
            <w:tcW w:w="2948" w:type="dxa"/>
            <w:shd w:val="clear" w:color="auto" w:fill="CCCCFF"/>
            <w:vAlign w:val="center"/>
          </w:tcPr>
          <w:p w14:paraId="440472A8" w14:textId="77777777" w:rsidR="00A116EA" w:rsidRDefault="00000000">
            <w:pPr>
              <w:pStyle w:val="K6"/>
              <w:keepNext/>
              <w:jc w:val="left"/>
            </w:pPr>
            <w:r>
              <w:t>準備基金取り崩しをしない場合の保険料収納必要額</w:t>
            </w:r>
          </w:p>
        </w:tc>
        <w:tc>
          <w:tcPr>
            <w:tcW w:w="4422" w:type="dxa"/>
            <w:gridSpan w:val="3"/>
            <w:vAlign w:val="center"/>
          </w:tcPr>
          <w:p w14:paraId="79AF6C12" w14:textId="77777777" w:rsidR="00A116EA" w:rsidRDefault="00A116EA">
            <w:pPr>
              <w:pStyle w:val="K6"/>
              <w:keepNext/>
              <w:jc w:val="right"/>
            </w:pPr>
          </w:p>
        </w:tc>
        <w:tc>
          <w:tcPr>
            <w:tcW w:w="1474" w:type="dxa"/>
            <w:vAlign w:val="center"/>
          </w:tcPr>
          <w:p w14:paraId="59D1F4F6" w14:textId="77777777" w:rsidR="00A116EA" w:rsidRDefault="00000000">
            <w:pPr>
              <w:pStyle w:val="K6"/>
              <w:keepNext/>
              <w:jc w:val="right"/>
            </w:pPr>
            <w:r>
              <w:rPr>
                <w:b/>
                <w:highlight w:val="yellow"/>
              </w:rPr>
              <w:t>町確認</w:t>
            </w:r>
          </w:p>
        </w:tc>
      </w:tr>
      <w:tr w:rsidR="00A116EA" w14:paraId="5AD0F553" w14:textId="77777777">
        <w:trPr>
          <w:cantSplit/>
          <w:trHeight w:val="340"/>
          <w:jc w:val="center"/>
        </w:trPr>
        <w:tc>
          <w:tcPr>
            <w:tcW w:w="2948" w:type="dxa"/>
            <w:shd w:val="clear" w:color="auto" w:fill="CCCCFF"/>
            <w:vAlign w:val="center"/>
          </w:tcPr>
          <w:p w14:paraId="6F875AB8" w14:textId="77777777" w:rsidR="00A116EA" w:rsidRDefault="00000000">
            <w:pPr>
              <w:pStyle w:val="K6"/>
              <w:keepNext/>
              <w:jc w:val="left"/>
            </w:pPr>
            <w:r>
              <w:t>準備基金の残高</w:t>
            </w:r>
          </w:p>
        </w:tc>
        <w:tc>
          <w:tcPr>
            <w:tcW w:w="1474" w:type="dxa"/>
            <w:vAlign w:val="center"/>
          </w:tcPr>
          <w:p w14:paraId="36B029EC" w14:textId="77777777" w:rsidR="00A116EA" w:rsidRDefault="00000000">
            <w:pPr>
              <w:pStyle w:val="K6"/>
              <w:keepNext/>
              <w:jc w:val="right"/>
            </w:pPr>
            <w:r>
              <w:rPr>
                <w:b/>
                <w:highlight w:val="yellow"/>
              </w:rPr>
              <w:t>町確認</w:t>
            </w:r>
          </w:p>
        </w:tc>
        <w:tc>
          <w:tcPr>
            <w:tcW w:w="2948" w:type="dxa"/>
            <w:gridSpan w:val="2"/>
            <w:shd w:val="clear" w:color="auto" w:fill="CCCCFF"/>
            <w:vAlign w:val="center"/>
          </w:tcPr>
          <w:p w14:paraId="1F451DED" w14:textId="77777777" w:rsidR="00A116EA" w:rsidRDefault="00000000">
            <w:pPr>
              <w:pStyle w:val="K6"/>
              <w:keepNext/>
              <w:jc w:val="left"/>
            </w:pPr>
            <w:r>
              <w:t>準備基金取崩額</w:t>
            </w:r>
          </w:p>
        </w:tc>
        <w:tc>
          <w:tcPr>
            <w:tcW w:w="1474" w:type="dxa"/>
            <w:vAlign w:val="center"/>
          </w:tcPr>
          <w:p w14:paraId="3999C2BF" w14:textId="77777777" w:rsidR="00A116EA" w:rsidRDefault="00000000">
            <w:pPr>
              <w:pStyle w:val="K6"/>
              <w:keepNext/>
              <w:jc w:val="right"/>
            </w:pPr>
            <w:r>
              <w:rPr>
                <w:b/>
                <w:highlight w:val="yellow"/>
              </w:rPr>
              <w:t>町確認</w:t>
            </w:r>
          </w:p>
        </w:tc>
      </w:tr>
      <w:tr w:rsidR="00A116EA" w14:paraId="049EC563" w14:textId="77777777">
        <w:trPr>
          <w:cantSplit/>
          <w:trHeight w:val="340"/>
          <w:jc w:val="center"/>
        </w:trPr>
        <w:tc>
          <w:tcPr>
            <w:tcW w:w="2948" w:type="dxa"/>
            <w:shd w:val="clear" w:color="auto" w:fill="CCCCFF"/>
            <w:vAlign w:val="center"/>
          </w:tcPr>
          <w:p w14:paraId="1D604620" w14:textId="77777777" w:rsidR="00A116EA" w:rsidRDefault="00000000">
            <w:pPr>
              <w:pStyle w:val="K6"/>
              <w:keepNext/>
              <w:jc w:val="left"/>
            </w:pPr>
            <w:r>
              <w:t>準備基金取崩後の保険料収納必要額</w:t>
            </w:r>
          </w:p>
        </w:tc>
        <w:tc>
          <w:tcPr>
            <w:tcW w:w="4422" w:type="dxa"/>
            <w:gridSpan w:val="3"/>
            <w:vAlign w:val="center"/>
          </w:tcPr>
          <w:p w14:paraId="116EEC5B" w14:textId="77777777" w:rsidR="00A116EA" w:rsidRDefault="00A116EA">
            <w:pPr>
              <w:pStyle w:val="K6"/>
              <w:keepNext/>
              <w:jc w:val="right"/>
            </w:pPr>
          </w:p>
        </w:tc>
        <w:tc>
          <w:tcPr>
            <w:tcW w:w="1474" w:type="dxa"/>
            <w:vAlign w:val="center"/>
          </w:tcPr>
          <w:p w14:paraId="676E1169" w14:textId="77777777" w:rsidR="00A116EA" w:rsidRDefault="00000000">
            <w:pPr>
              <w:pStyle w:val="K6"/>
              <w:keepNext/>
              <w:jc w:val="right"/>
            </w:pPr>
            <w:r>
              <w:rPr>
                <w:b/>
                <w:highlight w:val="yellow"/>
              </w:rPr>
              <w:t>町確認</w:t>
            </w:r>
          </w:p>
        </w:tc>
      </w:tr>
      <w:tr w:rsidR="00A116EA" w14:paraId="17FFCE3E" w14:textId="77777777">
        <w:trPr>
          <w:cantSplit/>
          <w:trHeight w:val="340"/>
          <w:jc w:val="center"/>
        </w:trPr>
        <w:tc>
          <w:tcPr>
            <w:tcW w:w="2948" w:type="dxa"/>
            <w:shd w:val="clear" w:color="auto" w:fill="CCCCFF"/>
            <w:vAlign w:val="center"/>
          </w:tcPr>
          <w:p w14:paraId="5A070B14" w14:textId="77777777" w:rsidR="00A116EA" w:rsidRDefault="00000000">
            <w:pPr>
              <w:pStyle w:val="K6"/>
              <w:keepNext/>
              <w:jc w:val="left"/>
            </w:pPr>
            <w:r>
              <w:t>予定保険料収納率</w:t>
            </w:r>
          </w:p>
        </w:tc>
        <w:tc>
          <w:tcPr>
            <w:tcW w:w="4422" w:type="dxa"/>
            <w:gridSpan w:val="3"/>
            <w:vAlign w:val="center"/>
          </w:tcPr>
          <w:p w14:paraId="5B40ED3C" w14:textId="77777777" w:rsidR="00A116EA" w:rsidRDefault="00A116EA">
            <w:pPr>
              <w:pStyle w:val="K6"/>
              <w:keepNext/>
              <w:jc w:val="right"/>
            </w:pPr>
          </w:p>
        </w:tc>
        <w:tc>
          <w:tcPr>
            <w:tcW w:w="1474" w:type="dxa"/>
            <w:vAlign w:val="center"/>
          </w:tcPr>
          <w:p w14:paraId="64D9F102" w14:textId="77777777" w:rsidR="00A116EA" w:rsidRDefault="00000000">
            <w:pPr>
              <w:pStyle w:val="K6"/>
              <w:keepNext/>
              <w:jc w:val="right"/>
            </w:pPr>
            <w:r>
              <w:rPr>
                <w:b/>
                <w:highlight w:val="yellow"/>
              </w:rPr>
              <w:t>町確認</w:t>
            </w:r>
          </w:p>
        </w:tc>
      </w:tr>
      <w:tr w:rsidR="00A116EA" w14:paraId="44E47843" w14:textId="77777777">
        <w:trPr>
          <w:cantSplit/>
          <w:trHeight w:val="340"/>
          <w:jc w:val="center"/>
        </w:trPr>
        <w:tc>
          <w:tcPr>
            <w:tcW w:w="2948" w:type="dxa"/>
            <w:shd w:val="clear" w:color="auto" w:fill="CCCCFF"/>
            <w:vAlign w:val="center"/>
          </w:tcPr>
          <w:p w14:paraId="4B97E54F" w14:textId="77777777" w:rsidR="00A116EA" w:rsidRDefault="00000000">
            <w:pPr>
              <w:pStyle w:val="K6"/>
              <w:keepNext/>
              <w:jc w:val="left"/>
            </w:pPr>
            <w:r>
              <w:t>所得段階別加入割合補正後被保険者数</w:t>
            </w:r>
          </w:p>
        </w:tc>
        <w:tc>
          <w:tcPr>
            <w:tcW w:w="1474" w:type="dxa"/>
            <w:vAlign w:val="center"/>
          </w:tcPr>
          <w:p w14:paraId="1D44D7CD" w14:textId="77777777" w:rsidR="00A116EA" w:rsidRDefault="00000000">
            <w:pPr>
              <w:pStyle w:val="K6"/>
              <w:keepNext/>
              <w:jc w:val="right"/>
            </w:pPr>
            <w:r>
              <w:rPr>
                <w:b/>
                <w:highlight w:val="yellow"/>
              </w:rPr>
              <w:t>町確認</w:t>
            </w:r>
          </w:p>
        </w:tc>
        <w:tc>
          <w:tcPr>
            <w:tcW w:w="1474" w:type="dxa"/>
            <w:vAlign w:val="center"/>
          </w:tcPr>
          <w:p w14:paraId="75178D9D" w14:textId="77777777" w:rsidR="00A116EA" w:rsidRDefault="00000000">
            <w:pPr>
              <w:pStyle w:val="K6"/>
              <w:keepNext/>
              <w:jc w:val="right"/>
            </w:pPr>
            <w:r>
              <w:rPr>
                <w:b/>
                <w:highlight w:val="yellow"/>
              </w:rPr>
              <w:t>町確認</w:t>
            </w:r>
          </w:p>
        </w:tc>
        <w:tc>
          <w:tcPr>
            <w:tcW w:w="1474" w:type="dxa"/>
            <w:vAlign w:val="center"/>
          </w:tcPr>
          <w:p w14:paraId="23A0BE71" w14:textId="77777777" w:rsidR="00A116EA" w:rsidRDefault="00000000">
            <w:pPr>
              <w:pStyle w:val="K6"/>
              <w:keepNext/>
              <w:jc w:val="right"/>
            </w:pPr>
            <w:r>
              <w:rPr>
                <w:b/>
                <w:highlight w:val="yellow"/>
              </w:rPr>
              <w:t>町確認</w:t>
            </w:r>
          </w:p>
        </w:tc>
        <w:tc>
          <w:tcPr>
            <w:tcW w:w="1474" w:type="dxa"/>
            <w:vAlign w:val="center"/>
          </w:tcPr>
          <w:p w14:paraId="68B6B902" w14:textId="77777777" w:rsidR="00A116EA" w:rsidRDefault="00000000">
            <w:pPr>
              <w:pStyle w:val="K6"/>
              <w:keepNext/>
              <w:jc w:val="right"/>
            </w:pPr>
            <w:r>
              <w:rPr>
                <w:b/>
                <w:highlight w:val="yellow"/>
              </w:rPr>
              <w:t>町確認</w:t>
            </w:r>
          </w:p>
        </w:tc>
      </w:tr>
      <w:tr w:rsidR="00A116EA" w14:paraId="7CDC9D66" w14:textId="77777777">
        <w:trPr>
          <w:cantSplit/>
          <w:trHeight w:val="340"/>
          <w:jc w:val="center"/>
        </w:trPr>
        <w:tc>
          <w:tcPr>
            <w:tcW w:w="2948" w:type="dxa"/>
            <w:shd w:val="clear" w:color="auto" w:fill="CCCCFF"/>
            <w:vAlign w:val="center"/>
          </w:tcPr>
          <w:p w14:paraId="0BE689D2" w14:textId="77777777" w:rsidR="00A116EA" w:rsidRDefault="00000000">
            <w:pPr>
              <w:pStyle w:val="K6"/>
              <w:keepNext/>
              <w:jc w:val="left"/>
            </w:pPr>
            <w:r>
              <w:t>保険料基準額（年額）</w:t>
            </w:r>
          </w:p>
        </w:tc>
        <w:tc>
          <w:tcPr>
            <w:tcW w:w="4422" w:type="dxa"/>
            <w:gridSpan w:val="3"/>
            <w:vAlign w:val="center"/>
          </w:tcPr>
          <w:p w14:paraId="2641EAD9" w14:textId="77777777" w:rsidR="00A116EA" w:rsidRDefault="00A116EA">
            <w:pPr>
              <w:pStyle w:val="K6"/>
              <w:keepNext/>
              <w:jc w:val="right"/>
            </w:pPr>
          </w:p>
        </w:tc>
        <w:tc>
          <w:tcPr>
            <w:tcW w:w="1474" w:type="dxa"/>
            <w:vAlign w:val="center"/>
          </w:tcPr>
          <w:p w14:paraId="49DB4B17" w14:textId="77777777" w:rsidR="00A116EA" w:rsidRDefault="00000000">
            <w:pPr>
              <w:pStyle w:val="K6"/>
              <w:keepNext/>
              <w:jc w:val="right"/>
            </w:pPr>
            <w:r>
              <w:rPr>
                <w:b/>
                <w:highlight w:val="yellow"/>
              </w:rPr>
              <w:t>町確認</w:t>
            </w:r>
          </w:p>
        </w:tc>
      </w:tr>
      <w:tr w:rsidR="00A116EA" w14:paraId="3495E913" w14:textId="77777777">
        <w:trPr>
          <w:cantSplit/>
          <w:trHeight w:val="340"/>
          <w:jc w:val="center"/>
        </w:trPr>
        <w:tc>
          <w:tcPr>
            <w:tcW w:w="2948" w:type="dxa"/>
            <w:shd w:val="clear" w:color="auto" w:fill="CCCCFF"/>
            <w:vAlign w:val="center"/>
          </w:tcPr>
          <w:p w14:paraId="368F4F69" w14:textId="77777777" w:rsidR="00A116EA" w:rsidRDefault="00000000">
            <w:pPr>
              <w:pStyle w:val="K6"/>
              <w:jc w:val="left"/>
            </w:pPr>
            <w:r>
              <w:t>保険料基準額（月額）</w:t>
            </w:r>
          </w:p>
        </w:tc>
        <w:tc>
          <w:tcPr>
            <w:tcW w:w="4422" w:type="dxa"/>
            <w:gridSpan w:val="3"/>
            <w:vAlign w:val="center"/>
          </w:tcPr>
          <w:p w14:paraId="32E644A4" w14:textId="77777777" w:rsidR="00A116EA" w:rsidRDefault="00A116EA">
            <w:pPr>
              <w:pStyle w:val="K6"/>
              <w:jc w:val="right"/>
            </w:pPr>
          </w:p>
        </w:tc>
        <w:tc>
          <w:tcPr>
            <w:tcW w:w="1474" w:type="dxa"/>
            <w:vAlign w:val="center"/>
          </w:tcPr>
          <w:p w14:paraId="46E404B8" w14:textId="77777777" w:rsidR="00A116EA" w:rsidRDefault="00000000">
            <w:pPr>
              <w:pStyle w:val="K6"/>
              <w:jc w:val="right"/>
            </w:pPr>
            <w:r>
              <w:rPr>
                <w:b/>
                <w:highlight w:val="yellow"/>
              </w:rPr>
              <w:t>町確認</w:t>
            </w:r>
          </w:p>
        </w:tc>
      </w:tr>
    </w:tbl>
    <w:p w14:paraId="761B5CC2" w14:textId="77777777" w:rsidR="00A116EA" w:rsidRDefault="00000000">
      <w:pPr>
        <w:pStyle w:val="K5"/>
      </w:pPr>
      <w:r>
        <w:t>※第10期の保険料算出に用いる数値（給付費等の見込額、負担割合、調整交付金、準備基金の取崩額、予定収納率等）はすべて</w:t>
      </w:r>
      <w:r>
        <w:rPr>
          <w:rFonts w:ascii="HG丸ｺﾞｼｯｸM-PRO" w:eastAsia="HG丸ｺﾞｼｯｸM-PRO" w:hAnsi="HG丸ｺﾞｼｯｸM-PRO" w:cs="HG丸ｺﾞｼｯｸM-PRO"/>
          <w:b/>
          <w:highlight w:val="yellow"/>
        </w:rPr>
        <w:t>【町確認】</w:t>
      </w:r>
      <w:r>
        <w:t>。参考として、町提供データでは令和８年度の準備基金残高（見込）は152,500千円、予定収納率は97％となっています。</w:t>
      </w:r>
    </w:p>
    <w:p w14:paraId="12C27D09" w14:textId="77777777" w:rsidR="00A116EA" w:rsidRDefault="00000000">
      <w:pPr>
        <w:pStyle w:val="K"/>
        <w:pageBreakBefore/>
      </w:pPr>
      <w:r>
        <w:lastRenderedPageBreak/>
        <w:t>５　第１号被保険者保険料の段階設定</w:t>
      </w:r>
    </w:p>
    <w:p w14:paraId="4A436DCD" w14:textId="77777777" w:rsidR="00A116EA" w:rsidRDefault="00000000">
      <w:pPr>
        <w:pStyle w:val="K2"/>
      </w:pPr>
      <w:r>
        <w:t>第10期介護保険事業計画における第１号被保険者保険料については、所得水準に応じて段階を設定し、保険料設定を行います。第10期計画期間における当町の段階別の保険料及び基準額等については次のとおりです（段階設定・保険料額は</w:t>
      </w:r>
      <w:r>
        <w:rPr>
          <w:b/>
          <w:highlight w:val="yellow"/>
        </w:rPr>
        <w:t>【町確認】</w:t>
      </w:r>
      <w:r>
        <w:t>）。</w:t>
      </w:r>
    </w:p>
    <w:p w14:paraId="17D83FC5" w14:textId="77777777" w:rsidR="00A116EA" w:rsidRDefault="00000000">
      <w:pPr>
        <w:pStyle w:val="K3"/>
      </w:pPr>
      <w:r>
        <w:t>■第10期の所得段階別保険料一覧</w:t>
      </w:r>
    </w:p>
    <w:tbl>
      <w:tblPr>
        <w:tblW w:w="884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A0" w:firstRow="1" w:lastRow="0" w:firstColumn="1" w:lastColumn="0" w:noHBand="0" w:noVBand="1"/>
      </w:tblPr>
      <w:tblGrid>
        <w:gridCol w:w="1021"/>
        <w:gridCol w:w="454"/>
        <w:gridCol w:w="4082"/>
        <w:gridCol w:w="1247"/>
        <w:gridCol w:w="1020"/>
        <w:gridCol w:w="1020"/>
      </w:tblGrid>
      <w:tr w:rsidR="00A116EA" w14:paraId="24D12D3A" w14:textId="77777777">
        <w:trPr>
          <w:cantSplit/>
          <w:tblHeader/>
          <w:jc w:val="center"/>
        </w:trPr>
        <w:tc>
          <w:tcPr>
            <w:tcW w:w="1020" w:type="dxa"/>
            <w:vMerge w:val="restart"/>
            <w:shd w:val="clear" w:color="auto" w:fill="CCCCFF"/>
            <w:vAlign w:val="center"/>
          </w:tcPr>
          <w:p w14:paraId="5E132A6D" w14:textId="77777777" w:rsidR="00A116EA" w:rsidRDefault="00000000">
            <w:pPr>
              <w:pStyle w:val="K6"/>
              <w:keepNext/>
              <w:spacing w:line="220" w:lineRule="exact"/>
              <w:jc w:val="center"/>
            </w:pPr>
            <w:r>
              <w:t>段　階</w:t>
            </w:r>
          </w:p>
        </w:tc>
        <w:tc>
          <w:tcPr>
            <w:tcW w:w="4534" w:type="dxa"/>
            <w:gridSpan w:val="2"/>
            <w:vMerge w:val="restart"/>
            <w:shd w:val="clear" w:color="auto" w:fill="CCCCFF"/>
            <w:vAlign w:val="center"/>
          </w:tcPr>
          <w:p w14:paraId="204F8AD7" w14:textId="77777777" w:rsidR="00A116EA" w:rsidRDefault="00000000">
            <w:pPr>
              <w:pStyle w:val="K6"/>
              <w:keepNext/>
              <w:spacing w:line="220" w:lineRule="exact"/>
              <w:jc w:val="center"/>
            </w:pPr>
            <w:r>
              <w:t>区　　分</w:t>
            </w:r>
          </w:p>
        </w:tc>
        <w:tc>
          <w:tcPr>
            <w:tcW w:w="1247" w:type="dxa"/>
            <w:vMerge w:val="restart"/>
            <w:shd w:val="clear" w:color="auto" w:fill="CCCCFF"/>
            <w:vAlign w:val="center"/>
          </w:tcPr>
          <w:p w14:paraId="268E1B85" w14:textId="77777777" w:rsidR="00A116EA" w:rsidRDefault="00000000">
            <w:pPr>
              <w:pStyle w:val="K6"/>
              <w:keepNext/>
              <w:spacing w:line="220" w:lineRule="exact"/>
              <w:jc w:val="center"/>
            </w:pPr>
            <w:r>
              <w:t>基準額に</w:t>
            </w:r>
          </w:p>
          <w:p w14:paraId="34C286BF" w14:textId="77777777" w:rsidR="00A116EA" w:rsidRDefault="00000000">
            <w:pPr>
              <w:pStyle w:val="K6"/>
              <w:keepNext/>
              <w:spacing w:line="220" w:lineRule="exact"/>
              <w:jc w:val="center"/>
            </w:pPr>
            <w:r>
              <w:t>対する割合</w:t>
            </w:r>
          </w:p>
        </w:tc>
        <w:tc>
          <w:tcPr>
            <w:tcW w:w="2040" w:type="dxa"/>
            <w:gridSpan w:val="2"/>
            <w:shd w:val="clear" w:color="auto" w:fill="CCCCFF"/>
            <w:vAlign w:val="center"/>
          </w:tcPr>
          <w:p w14:paraId="25B82787" w14:textId="77777777" w:rsidR="00A116EA" w:rsidRDefault="00000000">
            <w:pPr>
              <w:pStyle w:val="K6"/>
              <w:keepNext/>
              <w:spacing w:line="220" w:lineRule="exact"/>
              <w:jc w:val="center"/>
            </w:pPr>
            <w:r>
              <w:t>第10期保険料</w:t>
            </w:r>
          </w:p>
        </w:tc>
      </w:tr>
      <w:tr w:rsidR="00A116EA" w14:paraId="5964FEDB" w14:textId="77777777">
        <w:trPr>
          <w:cantSplit/>
          <w:tblHeader/>
          <w:jc w:val="center"/>
        </w:trPr>
        <w:tc>
          <w:tcPr>
            <w:tcW w:w="1020" w:type="dxa"/>
            <w:vMerge/>
            <w:shd w:val="clear" w:color="auto" w:fill="CCCCFF"/>
            <w:vAlign w:val="center"/>
          </w:tcPr>
          <w:p w14:paraId="07C0D2FB" w14:textId="77777777" w:rsidR="00A116EA" w:rsidRDefault="00A116EA">
            <w:pPr>
              <w:pStyle w:val="K6"/>
              <w:keepNext/>
              <w:spacing w:line="220" w:lineRule="exact"/>
            </w:pPr>
          </w:p>
        </w:tc>
        <w:tc>
          <w:tcPr>
            <w:tcW w:w="4534" w:type="dxa"/>
            <w:gridSpan w:val="2"/>
            <w:vMerge/>
            <w:shd w:val="clear" w:color="auto" w:fill="CCCCFF"/>
            <w:vAlign w:val="center"/>
          </w:tcPr>
          <w:p w14:paraId="0B6A908C" w14:textId="77777777" w:rsidR="00A116EA" w:rsidRDefault="00A116EA">
            <w:pPr>
              <w:pStyle w:val="K6"/>
              <w:keepNext/>
              <w:spacing w:line="220" w:lineRule="exact"/>
            </w:pPr>
          </w:p>
        </w:tc>
        <w:tc>
          <w:tcPr>
            <w:tcW w:w="1247" w:type="dxa"/>
            <w:vMerge/>
            <w:shd w:val="clear" w:color="auto" w:fill="CCCCFF"/>
            <w:vAlign w:val="center"/>
          </w:tcPr>
          <w:p w14:paraId="12380887" w14:textId="77777777" w:rsidR="00A116EA" w:rsidRDefault="00A116EA">
            <w:pPr>
              <w:pStyle w:val="K6"/>
              <w:keepNext/>
              <w:spacing w:line="220" w:lineRule="exact"/>
            </w:pPr>
          </w:p>
        </w:tc>
        <w:tc>
          <w:tcPr>
            <w:tcW w:w="1020" w:type="dxa"/>
            <w:shd w:val="clear" w:color="auto" w:fill="CCCCFF"/>
            <w:vAlign w:val="center"/>
          </w:tcPr>
          <w:p w14:paraId="0AABE954" w14:textId="77777777" w:rsidR="00A116EA" w:rsidRDefault="00000000">
            <w:pPr>
              <w:pStyle w:val="K6"/>
              <w:keepNext/>
              <w:spacing w:line="220" w:lineRule="exact"/>
              <w:jc w:val="center"/>
            </w:pPr>
            <w:r>
              <w:t>年額</w:t>
            </w:r>
          </w:p>
        </w:tc>
        <w:tc>
          <w:tcPr>
            <w:tcW w:w="1020" w:type="dxa"/>
            <w:shd w:val="clear" w:color="auto" w:fill="CCCCFF"/>
            <w:vAlign w:val="center"/>
          </w:tcPr>
          <w:p w14:paraId="0022FD88" w14:textId="77777777" w:rsidR="00A116EA" w:rsidRDefault="00000000">
            <w:pPr>
              <w:pStyle w:val="K6"/>
              <w:keepNext/>
              <w:spacing w:line="220" w:lineRule="exact"/>
              <w:jc w:val="center"/>
            </w:pPr>
            <w:r>
              <w:t>月額</w:t>
            </w:r>
          </w:p>
        </w:tc>
      </w:tr>
      <w:tr w:rsidR="00A116EA" w14:paraId="66671713" w14:textId="77777777">
        <w:trPr>
          <w:cantSplit/>
          <w:jc w:val="center"/>
        </w:trPr>
        <w:tc>
          <w:tcPr>
            <w:tcW w:w="1020" w:type="dxa"/>
            <w:shd w:val="clear" w:color="auto" w:fill="CCCCFF"/>
            <w:vAlign w:val="center"/>
          </w:tcPr>
          <w:p w14:paraId="1291F719" w14:textId="77777777" w:rsidR="00A116EA" w:rsidRDefault="00000000">
            <w:pPr>
              <w:pStyle w:val="K6"/>
              <w:keepNext/>
              <w:spacing w:line="220" w:lineRule="exact"/>
              <w:jc w:val="center"/>
            </w:pPr>
            <w:r>
              <w:t>第１段階</w:t>
            </w:r>
          </w:p>
        </w:tc>
        <w:tc>
          <w:tcPr>
            <w:tcW w:w="453" w:type="dxa"/>
            <w:vMerge w:val="restart"/>
            <w:shd w:val="clear" w:color="auto" w:fill="CCCCFF"/>
            <w:textDirection w:val="tbRlV"/>
            <w:vAlign w:val="center"/>
          </w:tcPr>
          <w:p w14:paraId="04C12C4A" w14:textId="77777777" w:rsidR="00A116EA" w:rsidRDefault="00000000">
            <w:pPr>
              <w:pStyle w:val="K6"/>
              <w:keepNext/>
              <w:spacing w:line="220" w:lineRule="exact"/>
              <w:jc w:val="right"/>
            </w:pPr>
            <w:r>
              <w:t>世帯非課税</w:t>
            </w:r>
          </w:p>
        </w:tc>
        <w:tc>
          <w:tcPr>
            <w:tcW w:w="4081" w:type="dxa"/>
            <w:vAlign w:val="center"/>
          </w:tcPr>
          <w:p w14:paraId="01CCBAD3" w14:textId="77777777" w:rsidR="00A116EA" w:rsidRDefault="00000000">
            <w:pPr>
              <w:pStyle w:val="K6"/>
              <w:keepNext/>
              <w:spacing w:line="220" w:lineRule="exact"/>
              <w:jc w:val="left"/>
            </w:pPr>
            <w:r>
              <w:t>・生活保護受給者</w:t>
            </w:r>
          </w:p>
          <w:p w14:paraId="2627DD03" w14:textId="77777777" w:rsidR="00A116EA" w:rsidRDefault="00000000">
            <w:pPr>
              <w:pStyle w:val="K6"/>
              <w:keepNext/>
              <w:spacing w:line="220" w:lineRule="exact"/>
              <w:jc w:val="left"/>
            </w:pPr>
            <w:r>
              <w:t>・老齢福祉年金受給者</w:t>
            </w:r>
          </w:p>
          <w:p w14:paraId="625683F2" w14:textId="77777777" w:rsidR="00A116EA" w:rsidRDefault="00000000">
            <w:pPr>
              <w:pStyle w:val="K6"/>
              <w:keepNext/>
              <w:spacing w:line="220" w:lineRule="exact"/>
              <w:jc w:val="left"/>
            </w:pPr>
            <w:r>
              <w:t>・本人の前年の課税年金収入金額と合計所得金額の合計が80.9万円以下の方</w:t>
            </w:r>
          </w:p>
        </w:tc>
        <w:tc>
          <w:tcPr>
            <w:tcW w:w="1247" w:type="dxa"/>
            <w:vAlign w:val="center"/>
          </w:tcPr>
          <w:p w14:paraId="2C10D32D" w14:textId="77777777" w:rsidR="00A116EA" w:rsidRDefault="00000000">
            <w:pPr>
              <w:pStyle w:val="K6"/>
              <w:keepNext/>
              <w:spacing w:line="220" w:lineRule="exact"/>
              <w:jc w:val="center"/>
            </w:pPr>
            <w:r>
              <w:t>基準額×0.455</w:t>
            </w:r>
          </w:p>
          <w:p w14:paraId="1C822D48" w14:textId="77777777" w:rsidR="00A116EA" w:rsidRDefault="00000000">
            <w:pPr>
              <w:pStyle w:val="K6"/>
              <w:keepNext/>
              <w:spacing w:line="220" w:lineRule="exact"/>
              <w:jc w:val="center"/>
            </w:pPr>
            <w:r>
              <w:t>（軽減後×0.285）</w:t>
            </w:r>
          </w:p>
        </w:tc>
        <w:tc>
          <w:tcPr>
            <w:tcW w:w="1020" w:type="dxa"/>
            <w:vAlign w:val="center"/>
          </w:tcPr>
          <w:p w14:paraId="490FE505" w14:textId="77777777" w:rsidR="00A116EA" w:rsidRDefault="00000000">
            <w:pPr>
              <w:pStyle w:val="K6"/>
              <w:keepNext/>
              <w:spacing w:line="220" w:lineRule="exact"/>
              <w:jc w:val="right"/>
            </w:pPr>
            <w:r>
              <w:rPr>
                <w:b/>
                <w:highlight w:val="yellow"/>
              </w:rPr>
              <w:t>町確認</w:t>
            </w:r>
          </w:p>
        </w:tc>
        <w:tc>
          <w:tcPr>
            <w:tcW w:w="1020" w:type="dxa"/>
            <w:vAlign w:val="center"/>
          </w:tcPr>
          <w:p w14:paraId="01D1BDB2" w14:textId="77777777" w:rsidR="00A116EA" w:rsidRDefault="00000000">
            <w:pPr>
              <w:pStyle w:val="K6"/>
              <w:keepNext/>
              <w:spacing w:line="220" w:lineRule="exact"/>
              <w:jc w:val="right"/>
            </w:pPr>
            <w:r>
              <w:rPr>
                <w:b/>
                <w:highlight w:val="yellow"/>
              </w:rPr>
              <w:t>町確認</w:t>
            </w:r>
          </w:p>
        </w:tc>
      </w:tr>
      <w:tr w:rsidR="00A116EA" w14:paraId="25607174" w14:textId="77777777">
        <w:trPr>
          <w:cantSplit/>
          <w:jc w:val="center"/>
        </w:trPr>
        <w:tc>
          <w:tcPr>
            <w:tcW w:w="1020" w:type="dxa"/>
            <w:shd w:val="clear" w:color="auto" w:fill="CCCCFF"/>
            <w:vAlign w:val="center"/>
          </w:tcPr>
          <w:p w14:paraId="1BED23B3" w14:textId="77777777" w:rsidR="00A116EA" w:rsidRDefault="00000000">
            <w:pPr>
              <w:pStyle w:val="K6"/>
              <w:keepNext/>
              <w:spacing w:line="220" w:lineRule="exact"/>
              <w:jc w:val="center"/>
            </w:pPr>
            <w:r>
              <w:t>第２段階</w:t>
            </w:r>
          </w:p>
        </w:tc>
        <w:tc>
          <w:tcPr>
            <w:tcW w:w="453" w:type="dxa"/>
            <w:vMerge/>
            <w:vAlign w:val="center"/>
          </w:tcPr>
          <w:p w14:paraId="737F54CE" w14:textId="77777777" w:rsidR="00A116EA" w:rsidRDefault="00A116EA">
            <w:pPr>
              <w:pStyle w:val="K6"/>
              <w:keepNext/>
              <w:spacing w:line="220" w:lineRule="exact"/>
            </w:pPr>
          </w:p>
        </w:tc>
        <w:tc>
          <w:tcPr>
            <w:tcW w:w="4081" w:type="dxa"/>
            <w:vAlign w:val="center"/>
          </w:tcPr>
          <w:p w14:paraId="76E54750" w14:textId="77777777" w:rsidR="00A116EA" w:rsidRDefault="00000000">
            <w:pPr>
              <w:pStyle w:val="K6"/>
              <w:keepNext/>
              <w:spacing w:line="220" w:lineRule="exact"/>
              <w:jc w:val="left"/>
            </w:pPr>
            <w:r>
              <w:t>本人の前年の課税年金収入金額と合計所得金額の合計が80.9万円を超えて120万円以下の方</w:t>
            </w:r>
          </w:p>
        </w:tc>
        <w:tc>
          <w:tcPr>
            <w:tcW w:w="1247" w:type="dxa"/>
            <w:vAlign w:val="center"/>
          </w:tcPr>
          <w:p w14:paraId="54EDB83B" w14:textId="77777777" w:rsidR="00A116EA" w:rsidRDefault="00000000">
            <w:pPr>
              <w:pStyle w:val="K6"/>
              <w:keepNext/>
              <w:spacing w:line="220" w:lineRule="exact"/>
              <w:jc w:val="center"/>
            </w:pPr>
            <w:r>
              <w:t>基準額×0.685</w:t>
            </w:r>
          </w:p>
          <w:p w14:paraId="3EC18620" w14:textId="77777777" w:rsidR="00A116EA" w:rsidRDefault="00000000">
            <w:pPr>
              <w:pStyle w:val="K6"/>
              <w:keepNext/>
              <w:spacing w:line="220" w:lineRule="exact"/>
              <w:jc w:val="center"/>
            </w:pPr>
            <w:r>
              <w:t>（軽減後×0.485）</w:t>
            </w:r>
          </w:p>
        </w:tc>
        <w:tc>
          <w:tcPr>
            <w:tcW w:w="1020" w:type="dxa"/>
            <w:vAlign w:val="center"/>
          </w:tcPr>
          <w:p w14:paraId="21435989" w14:textId="77777777" w:rsidR="00A116EA" w:rsidRDefault="00000000">
            <w:pPr>
              <w:pStyle w:val="K6"/>
              <w:keepNext/>
              <w:spacing w:line="220" w:lineRule="exact"/>
              <w:jc w:val="right"/>
            </w:pPr>
            <w:r>
              <w:rPr>
                <w:b/>
                <w:highlight w:val="yellow"/>
              </w:rPr>
              <w:t>町確認</w:t>
            </w:r>
          </w:p>
        </w:tc>
        <w:tc>
          <w:tcPr>
            <w:tcW w:w="1020" w:type="dxa"/>
            <w:vAlign w:val="center"/>
          </w:tcPr>
          <w:p w14:paraId="2FCEA36E" w14:textId="77777777" w:rsidR="00A116EA" w:rsidRDefault="00000000">
            <w:pPr>
              <w:pStyle w:val="K6"/>
              <w:keepNext/>
              <w:spacing w:line="220" w:lineRule="exact"/>
              <w:jc w:val="right"/>
            </w:pPr>
            <w:r>
              <w:rPr>
                <w:b/>
                <w:highlight w:val="yellow"/>
              </w:rPr>
              <w:t>町確認</w:t>
            </w:r>
          </w:p>
        </w:tc>
      </w:tr>
      <w:tr w:rsidR="00A116EA" w14:paraId="76FA458C" w14:textId="77777777">
        <w:trPr>
          <w:cantSplit/>
          <w:jc w:val="center"/>
        </w:trPr>
        <w:tc>
          <w:tcPr>
            <w:tcW w:w="1020" w:type="dxa"/>
            <w:shd w:val="clear" w:color="auto" w:fill="CCCCFF"/>
            <w:vAlign w:val="center"/>
          </w:tcPr>
          <w:p w14:paraId="7FED3558" w14:textId="77777777" w:rsidR="00A116EA" w:rsidRDefault="00000000">
            <w:pPr>
              <w:pStyle w:val="K6"/>
              <w:keepNext/>
              <w:spacing w:line="220" w:lineRule="exact"/>
              <w:jc w:val="center"/>
            </w:pPr>
            <w:r>
              <w:t>第３段階</w:t>
            </w:r>
          </w:p>
        </w:tc>
        <w:tc>
          <w:tcPr>
            <w:tcW w:w="453" w:type="dxa"/>
            <w:vMerge/>
            <w:vAlign w:val="center"/>
          </w:tcPr>
          <w:p w14:paraId="4A2478BD" w14:textId="77777777" w:rsidR="00A116EA" w:rsidRDefault="00A116EA">
            <w:pPr>
              <w:pStyle w:val="K6"/>
              <w:keepNext/>
              <w:spacing w:line="220" w:lineRule="exact"/>
            </w:pPr>
          </w:p>
        </w:tc>
        <w:tc>
          <w:tcPr>
            <w:tcW w:w="4081" w:type="dxa"/>
            <w:vAlign w:val="center"/>
          </w:tcPr>
          <w:p w14:paraId="7438C997" w14:textId="77777777" w:rsidR="00A116EA" w:rsidRDefault="00000000">
            <w:pPr>
              <w:pStyle w:val="K6"/>
              <w:keepNext/>
              <w:spacing w:line="220" w:lineRule="exact"/>
              <w:jc w:val="left"/>
            </w:pPr>
            <w:r>
              <w:t>本人の前年の課税年金収入金額と合計所得金額の合計が120万円を超える方</w:t>
            </w:r>
          </w:p>
        </w:tc>
        <w:tc>
          <w:tcPr>
            <w:tcW w:w="1247" w:type="dxa"/>
            <w:vAlign w:val="center"/>
          </w:tcPr>
          <w:p w14:paraId="419AAB61" w14:textId="77777777" w:rsidR="00A116EA" w:rsidRDefault="00000000">
            <w:pPr>
              <w:pStyle w:val="K6"/>
              <w:keepNext/>
              <w:spacing w:line="220" w:lineRule="exact"/>
              <w:jc w:val="center"/>
            </w:pPr>
            <w:r>
              <w:t>基準額×0.69</w:t>
            </w:r>
          </w:p>
          <w:p w14:paraId="65AD7616" w14:textId="77777777" w:rsidR="00A116EA" w:rsidRDefault="00000000">
            <w:pPr>
              <w:pStyle w:val="K6"/>
              <w:keepNext/>
              <w:spacing w:line="220" w:lineRule="exact"/>
              <w:jc w:val="center"/>
            </w:pPr>
            <w:r>
              <w:t>（軽減後×0.685）</w:t>
            </w:r>
          </w:p>
        </w:tc>
        <w:tc>
          <w:tcPr>
            <w:tcW w:w="1020" w:type="dxa"/>
            <w:vAlign w:val="center"/>
          </w:tcPr>
          <w:p w14:paraId="4A981FA1" w14:textId="77777777" w:rsidR="00A116EA" w:rsidRDefault="00000000">
            <w:pPr>
              <w:pStyle w:val="K6"/>
              <w:keepNext/>
              <w:spacing w:line="220" w:lineRule="exact"/>
              <w:jc w:val="right"/>
            </w:pPr>
            <w:r>
              <w:rPr>
                <w:b/>
                <w:highlight w:val="yellow"/>
              </w:rPr>
              <w:t>町確認</w:t>
            </w:r>
          </w:p>
        </w:tc>
        <w:tc>
          <w:tcPr>
            <w:tcW w:w="1020" w:type="dxa"/>
            <w:vAlign w:val="center"/>
          </w:tcPr>
          <w:p w14:paraId="49024412" w14:textId="77777777" w:rsidR="00A116EA" w:rsidRDefault="00000000">
            <w:pPr>
              <w:pStyle w:val="K6"/>
              <w:keepNext/>
              <w:spacing w:line="220" w:lineRule="exact"/>
              <w:jc w:val="right"/>
            </w:pPr>
            <w:r>
              <w:rPr>
                <w:b/>
                <w:highlight w:val="yellow"/>
              </w:rPr>
              <w:t>町確認</w:t>
            </w:r>
          </w:p>
        </w:tc>
      </w:tr>
      <w:tr w:rsidR="00A116EA" w14:paraId="1A18FA35" w14:textId="77777777">
        <w:trPr>
          <w:cantSplit/>
          <w:jc w:val="center"/>
        </w:trPr>
        <w:tc>
          <w:tcPr>
            <w:tcW w:w="1020" w:type="dxa"/>
            <w:shd w:val="clear" w:color="auto" w:fill="CCCCFF"/>
            <w:vAlign w:val="center"/>
          </w:tcPr>
          <w:p w14:paraId="7A4AF1FC" w14:textId="77777777" w:rsidR="00A116EA" w:rsidRDefault="00000000">
            <w:pPr>
              <w:pStyle w:val="K6"/>
              <w:keepNext/>
              <w:spacing w:line="220" w:lineRule="exact"/>
              <w:jc w:val="center"/>
            </w:pPr>
            <w:r>
              <w:t>第４段階</w:t>
            </w:r>
          </w:p>
        </w:tc>
        <w:tc>
          <w:tcPr>
            <w:tcW w:w="453" w:type="dxa"/>
            <w:vMerge w:val="restart"/>
            <w:shd w:val="clear" w:color="auto" w:fill="CCCCFF"/>
            <w:textDirection w:val="tbRlV"/>
            <w:vAlign w:val="center"/>
          </w:tcPr>
          <w:p w14:paraId="28324091" w14:textId="77777777" w:rsidR="00A116EA" w:rsidRDefault="00000000">
            <w:pPr>
              <w:pStyle w:val="K6"/>
              <w:keepNext/>
              <w:spacing w:line="220" w:lineRule="exact"/>
              <w:jc w:val="right"/>
            </w:pPr>
            <w:r>
              <w:t>本人非課税</w:t>
            </w:r>
          </w:p>
        </w:tc>
        <w:tc>
          <w:tcPr>
            <w:tcW w:w="4081" w:type="dxa"/>
            <w:vAlign w:val="center"/>
          </w:tcPr>
          <w:p w14:paraId="2AE3C36F" w14:textId="77777777" w:rsidR="00A116EA" w:rsidRDefault="00000000">
            <w:pPr>
              <w:pStyle w:val="K6"/>
              <w:keepNext/>
              <w:spacing w:line="220" w:lineRule="exact"/>
              <w:jc w:val="left"/>
            </w:pPr>
            <w:r>
              <w:t>本人の前年の課税年金収入金額と合計所得金額の合計が80.9万円以下の方</w:t>
            </w:r>
          </w:p>
        </w:tc>
        <w:tc>
          <w:tcPr>
            <w:tcW w:w="1247" w:type="dxa"/>
            <w:vAlign w:val="center"/>
          </w:tcPr>
          <w:p w14:paraId="7ECD3B1C" w14:textId="77777777" w:rsidR="00A116EA" w:rsidRDefault="00000000">
            <w:pPr>
              <w:pStyle w:val="K6"/>
              <w:keepNext/>
              <w:spacing w:line="220" w:lineRule="exact"/>
              <w:jc w:val="center"/>
            </w:pPr>
            <w:r>
              <w:t>基準額×0.90</w:t>
            </w:r>
          </w:p>
        </w:tc>
        <w:tc>
          <w:tcPr>
            <w:tcW w:w="1020" w:type="dxa"/>
            <w:vAlign w:val="center"/>
          </w:tcPr>
          <w:p w14:paraId="22618D72" w14:textId="77777777" w:rsidR="00A116EA" w:rsidRDefault="00000000">
            <w:pPr>
              <w:pStyle w:val="K6"/>
              <w:keepNext/>
              <w:spacing w:line="220" w:lineRule="exact"/>
              <w:jc w:val="right"/>
            </w:pPr>
            <w:r>
              <w:rPr>
                <w:b/>
                <w:highlight w:val="yellow"/>
              </w:rPr>
              <w:t>町確認</w:t>
            </w:r>
          </w:p>
        </w:tc>
        <w:tc>
          <w:tcPr>
            <w:tcW w:w="1020" w:type="dxa"/>
            <w:vAlign w:val="center"/>
          </w:tcPr>
          <w:p w14:paraId="137C1407" w14:textId="77777777" w:rsidR="00A116EA" w:rsidRDefault="00000000">
            <w:pPr>
              <w:pStyle w:val="K6"/>
              <w:keepNext/>
              <w:spacing w:line="220" w:lineRule="exact"/>
              <w:jc w:val="right"/>
            </w:pPr>
            <w:r>
              <w:rPr>
                <w:b/>
                <w:highlight w:val="yellow"/>
              </w:rPr>
              <w:t>町確認</w:t>
            </w:r>
          </w:p>
        </w:tc>
      </w:tr>
      <w:tr w:rsidR="00A116EA" w14:paraId="02FEC36D" w14:textId="77777777">
        <w:trPr>
          <w:cantSplit/>
          <w:jc w:val="center"/>
        </w:trPr>
        <w:tc>
          <w:tcPr>
            <w:tcW w:w="1020" w:type="dxa"/>
            <w:shd w:val="clear" w:color="auto" w:fill="CCCCFF"/>
            <w:vAlign w:val="center"/>
          </w:tcPr>
          <w:p w14:paraId="4B43766E" w14:textId="77777777" w:rsidR="00A116EA" w:rsidRDefault="00000000">
            <w:pPr>
              <w:pStyle w:val="K6"/>
              <w:keepNext/>
              <w:spacing w:line="220" w:lineRule="exact"/>
              <w:jc w:val="center"/>
            </w:pPr>
            <w:r>
              <w:t>第５段階</w:t>
            </w:r>
          </w:p>
          <w:p w14:paraId="7623361F" w14:textId="77777777" w:rsidR="00A116EA" w:rsidRDefault="00000000">
            <w:pPr>
              <w:pStyle w:val="K6"/>
              <w:keepNext/>
              <w:spacing w:line="220" w:lineRule="exact"/>
              <w:jc w:val="center"/>
            </w:pPr>
            <w:r>
              <w:t>（基準）</w:t>
            </w:r>
          </w:p>
        </w:tc>
        <w:tc>
          <w:tcPr>
            <w:tcW w:w="453" w:type="dxa"/>
            <w:vMerge/>
            <w:vAlign w:val="center"/>
          </w:tcPr>
          <w:p w14:paraId="3FE02D23" w14:textId="77777777" w:rsidR="00A116EA" w:rsidRDefault="00A116EA">
            <w:pPr>
              <w:pStyle w:val="K6"/>
              <w:keepNext/>
              <w:spacing w:line="220" w:lineRule="exact"/>
            </w:pPr>
          </w:p>
        </w:tc>
        <w:tc>
          <w:tcPr>
            <w:tcW w:w="4081" w:type="dxa"/>
            <w:vAlign w:val="center"/>
          </w:tcPr>
          <w:p w14:paraId="16306485" w14:textId="77777777" w:rsidR="00A116EA" w:rsidRDefault="00000000">
            <w:pPr>
              <w:pStyle w:val="K6"/>
              <w:keepNext/>
              <w:spacing w:line="220" w:lineRule="exact"/>
              <w:jc w:val="left"/>
            </w:pPr>
            <w:r>
              <w:t>本人の前年の課税年金収入金額と合計所得金額の合計が80.9万円を超える方</w:t>
            </w:r>
          </w:p>
        </w:tc>
        <w:tc>
          <w:tcPr>
            <w:tcW w:w="1247" w:type="dxa"/>
            <w:vAlign w:val="center"/>
          </w:tcPr>
          <w:p w14:paraId="598CFCC2" w14:textId="77777777" w:rsidR="00A116EA" w:rsidRDefault="00000000">
            <w:pPr>
              <w:pStyle w:val="K6"/>
              <w:keepNext/>
              <w:spacing w:line="220" w:lineRule="exact"/>
              <w:jc w:val="center"/>
            </w:pPr>
            <w:r>
              <w:t>基準額×1.00</w:t>
            </w:r>
          </w:p>
        </w:tc>
        <w:tc>
          <w:tcPr>
            <w:tcW w:w="1020" w:type="dxa"/>
            <w:vAlign w:val="center"/>
          </w:tcPr>
          <w:p w14:paraId="10C99265" w14:textId="77777777" w:rsidR="00A116EA" w:rsidRDefault="00000000">
            <w:pPr>
              <w:pStyle w:val="K6"/>
              <w:keepNext/>
              <w:spacing w:line="220" w:lineRule="exact"/>
              <w:jc w:val="right"/>
            </w:pPr>
            <w:r>
              <w:rPr>
                <w:b/>
                <w:highlight w:val="yellow"/>
              </w:rPr>
              <w:t>町確認</w:t>
            </w:r>
          </w:p>
        </w:tc>
        <w:tc>
          <w:tcPr>
            <w:tcW w:w="1020" w:type="dxa"/>
            <w:vAlign w:val="center"/>
          </w:tcPr>
          <w:p w14:paraId="2001E018" w14:textId="77777777" w:rsidR="00A116EA" w:rsidRDefault="00000000">
            <w:pPr>
              <w:pStyle w:val="K6"/>
              <w:keepNext/>
              <w:spacing w:line="220" w:lineRule="exact"/>
              <w:jc w:val="right"/>
            </w:pPr>
            <w:r>
              <w:rPr>
                <w:b/>
                <w:highlight w:val="yellow"/>
              </w:rPr>
              <w:t>町確認</w:t>
            </w:r>
          </w:p>
        </w:tc>
      </w:tr>
      <w:tr w:rsidR="00A116EA" w14:paraId="39CD0B74" w14:textId="77777777">
        <w:trPr>
          <w:cantSplit/>
          <w:jc w:val="center"/>
        </w:trPr>
        <w:tc>
          <w:tcPr>
            <w:tcW w:w="1020" w:type="dxa"/>
            <w:shd w:val="clear" w:color="auto" w:fill="CCCCFF"/>
            <w:vAlign w:val="center"/>
          </w:tcPr>
          <w:p w14:paraId="029BE3C0" w14:textId="77777777" w:rsidR="00A116EA" w:rsidRDefault="00000000">
            <w:pPr>
              <w:pStyle w:val="K6"/>
              <w:keepNext/>
              <w:spacing w:line="220" w:lineRule="exact"/>
              <w:jc w:val="center"/>
            </w:pPr>
            <w:r>
              <w:t>第６段階</w:t>
            </w:r>
          </w:p>
        </w:tc>
        <w:tc>
          <w:tcPr>
            <w:tcW w:w="453" w:type="dxa"/>
            <w:vMerge w:val="restart"/>
            <w:shd w:val="clear" w:color="auto" w:fill="CCCCFF"/>
            <w:textDirection w:val="tbRlV"/>
            <w:vAlign w:val="center"/>
          </w:tcPr>
          <w:p w14:paraId="317CE43E" w14:textId="77777777" w:rsidR="00A116EA" w:rsidRDefault="00000000">
            <w:pPr>
              <w:pStyle w:val="K6"/>
              <w:keepNext/>
              <w:spacing w:line="220" w:lineRule="exact"/>
              <w:jc w:val="right"/>
            </w:pPr>
            <w:r>
              <w:t>本人課税</w:t>
            </w:r>
          </w:p>
        </w:tc>
        <w:tc>
          <w:tcPr>
            <w:tcW w:w="4081" w:type="dxa"/>
            <w:vAlign w:val="center"/>
          </w:tcPr>
          <w:p w14:paraId="1F4CDE6F" w14:textId="77777777" w:rsidR="00A116EA" w:rsidRDefault="00000000">
            <w:pPr>
              <w:pStyle w:val="K6"/>
              <w:keepNext/>
              <w:spacing w:line="220" w:lineRule="exact"/>
              <w:jc w:val="left"/>
            </w:pPr>
            <w:r>
              <w:t>本人の前年の合計所得金額が120万円未満の方</w:t>
            </w:r>
          </w:p>
        </w:tc>
        <w:tc>
          <w:tcPr>
            <w:tcW w:w="1247" w:type="dxa"/>
            <w:vAlign w:val="center"/>
          </w:tcPr>
          <w:p w14:paraId="62FE1832" w14:textId="77777777" w:rsidR="00A116EA" w:rsidRDefault="00000000">
            <w:pPr>
              <w:pStyle w:val="K6"/>
              <w:keepNext/>
              <w:spacing w:line="220" w:lineRule="exact"/>
              <w:jc w:val="center"/>
            </w:pPr>
            <w:r>
              <w:t>基準額×1.20</w:t>
            </w:r>
          </w:p>
        </w:tc>
        <w:tc>
          <w:tcPr>
            <w:tcW w:w="1020" w:type="dxa"/>
            <w:vAlign w:val="center"/>
          </w:tcPr>
          <w:p w14:paraId="48F32821" w14:textId="77777777" w:rsidR="00A116EA" w:rsidRDefault="00000000">
            <w:pPr>
              <w:pStyle w:val="K6"/>
              <w:keepNext/>
              <w:spacing w:line="220" w:lineRule="exact"/>
              <w:jc w:val="right"/>
            </w:pPr>
            <w:r>
              <w:rPr>
                <w:b/>
                <w:highlight w:val="yellow"/>
              </w:rPr>
              <w:t>町確認</w:t>
            </w:r>
          </w:p>
        </w:tc>
        <w:tc>
          <w:tcPr>
            <w:tcW w:w="1020" w:type="dxa"/>
            <w:vAlign w:val="center"/>
          </w:tcPr>
          <w:p w14:paraId="33575E65" w14:textId="77777777" w:rsidR="00A116EA" w:rsidRDefault="00000000">
            <w:pPr>
              <w:pStyle w:val="K6"/>
              <w:keepNext/>
              <w:spacing w:line="220" w:lineRule="exact"/>
              <w:jc w:val="right"/>
            </w:pPr>
            <w:r>
              <w:rPr>
                <w:b/>
                <w:highlight w:val="yellow"/>
              </w:rPr>
              <w:t>町確認</w:t>
            </w:r>
          </w:p>
        </w:tc>
      </w:tr>
      <w:tr w:rsidR="00A116EA" w14:paraId="228FEE53" w14:textId="77777777">
        <w:trPr>
          <w:cantSplit/>
          <w:jc w:val="center"/>
        </w:trPr>
        <w:tc>
          <w:tcPr>
            <w:tcW w:w="1020" w:type="dxa"/>
            <w:shd w:val="clear" w:color="auto" w:fill="CCCCFF"/>
            <w:vAlign w:val="center"/>
          </w:tcPr>
          <w:p w14:paraId="0A3D34EA" w14:textId="77777777" w:rsidR="00A116EA" w:rsidRDefault="00000000">
            <w:pPr>
              <w:pStyle w:val="K6"/>
              <w:keepNext/>
              <w:spacing w:line="220" w:lineRule="exact"/>
              <w:jc w:val="center"/>
            </w:pPr>
            <w:r>
              <w:t>第７段階</w:t>
            </w:r>
          </w:p>
        </w:tc>
        <w:tc>
          <w:tcPr>
            <w:tcW w:w="453" w:type="dxa"/>
            <w:vMerge/>
            <w:vAlign w:val="center"/>
          </w:tcPr>
          <w:p w14:paraId="6923AB54" w14:textId="77777777" w:rsidR="00A116EA" w:rsidRDefault="00A116EA">
            <w:pPr>
              <w:pStyle w:val="K6"/>
              <w:keepNext/>
              <w:spacing w:line="220" w:lineRule="exact"/>
            </w:pPr>
          </w:p>
        </w:tc>
        <w:tc>
          <w:tcPr>
            <w:tcW w:w="4081" w:type="dxa"/>
            <w:vAlign w:val="center"/>
          </w:tcPr>
          <w:p w14:paraId="1870A9CF" w14:textId="77777777" w:rsidR="00A116EA" w:rsidRDefault="00000000">
            <w:pPr>
              <w:pStyle w:val="K6"/>
              <w:keepNext/>
              <w:spacing w:line="220" w:lineRule="exact"/>
              <w:jc w:val="left"/>
            </w:pPr>
            <w:r>
              <w:t>本人の前年の合計所得金額が120万円以上210万円未満の方</w:t>
            </w:r>
          </w:p>
        </w:tc>
        <w:tc>
          <w:tcPr>
            <w:tcW w:w="1247" w:type="dxa"/>
            <w:vAlign w:val="center"/>
          </w:tcPr>
          <w:p w14:paraId="352F1A14" w14:textId="77777777" w:rsidR="00A116EA" w:rsidRDefault="00000000">
            <w:pPr>
              <w:pStyle w:val="K6"/>
              <w:keepNext/>
              <w:spacing w:line="220" w:lineRule="exact"/>
              <w:jc w:val="center"/>
            </w:pPr>
            <w:r>
              <w:t>基準額×1.30</w:t>
            </w:r>
          </w:p>
        </w:tc>
        <w:tc>
          <w:tcPr>
            <w:tcW w:w="1020" w:type="dxa"/>
            <w:vAlign w:val="center"/>
          </w:tcPr>
          <w:p w14:paraId="6B084DBA" w14:textId="77777777" w:rsidR="00A116EA" w:rsidRDefault="00000000">
            <w:pPr>
              <w:pStyle w:val="K6"/>
              <w:keepNext/>
              <w:spacing w:line="220" w:lineRule="exact"/>
              <w:jc w:val="right"/>
            </w:pPr>
            <w:r>
              <w:rPr>
                <w:b/>
                <w:highlight w:val="yellow"/>
              </w:rPr>
              <w:t>町確認</w:t>
            </w:r>
          </w:p>
        </w:tc>
        <w:tc>
          <w:tcPr>
            <w:tcW w:w="1020" w:type="dxa"/>
            <w:vAlign w:val="center"/>
          </w:tcPr>
          <w:p w14:paraId="389AB7F4" w14:textId="77777777" w:rsidR="00A116EA" w:rsidRDefault="00000000">
            <w:pPr>
              <w:pStyle w:val="K6"/>
              <w:keepNext/>
              <w:spacing w:line="220" w:lineRule="exact"/>
              <w:jc w:val="right"/>
            </w:pPr>
            <w:r>
              <w:rPr>
                <w:b/>
                <w:highlight w:val="yellow"/>
              </w:rPr>
              <w:t>町確認</w:t>
            </w:r>
          </w:p>
        </w:tc>
      </w:tr>
      <w:tr w:rsidR="00A116EA" w14:paraId="2148AA6D" w14:textId="77777777">
        <w:trPr>
          <w:cantSplit/>
          <w:jc w:val="center"/>
        </w:trPr>
        <w:tc>
          <w:tcPr>
            <w:tcW w:w="1020" w:type="dxa"/>
            <w:shd w:val="clear" w:color="auto" w:fill="CCCCFF"/>
            <w:vAlign w:val="center"/>
          </w:tcPr>
          <w:p w14:paraId="06B6A219" w14:textId="77777777" w:rsidR="00A116EA" w:rsidRDefault="00000000">
            <w:pPr>
              <w:pStyle w:val="K6"/>
              <w:keepNext/>
              <w:spacing w:line="220" w:lineRule="exact"/>
              <w:jc w:val="center"/>
            </w:pPr>
            <w:r>
              <w:t>第８段階</w:t>
            </w:r>
          </w:p>
        </w:tc>
        <w:tc>
          <w:tcPr>
            <w:tcW w:w="453" w:type="dxa"/>
            <w:vMerge/>
            <w:vAlign w:val="center"/>
          </w:tcPr>
          <w:p w14:paraId="2775588C" w14:textId="77777777" w:rsidR="00A116EA" w:rsidRDefault="00A116EA">
            <w:pPr>
              <w:pStyle w:val="K6"/>
              <w:keepNext/>
              <w:spacing w:line="220" w:lineRule="exact"/>
            </w:pPr>
          </w:p>
        </w:tc>
        <w:tc>
          <w:tcPr>
            <w:tcW w:w="4081" w:type="dxa"/>
            <w:vAlign w:val="center"/>
          </w:tcPr>
          <w:p w14:paraId="5BD2C6ED" w14:textId="77777777" w:rsidR="00A116EA" w:rsidRDefault="00000000">
            <w:pPr>
              <w:pStyle w:val="K6"/>
              <w:keepNext/>
              <w:spacing w:line="220" w:lineRule="exact"/>
              <w:jc w:val="left"/>
            </w:pPr>
            <w:r>
              <w:t>本人の前年の合計所得金額が210万円以上320万円未満の方</w:t>
            </w:r>
          </w:p>
        </w:tc>
        <w:tc>
          <w:tcPr>
            <w:tcW w:w="1247" w:type="dxa"/>
            <w:vAlign w:val="center"/>
          </w:tcPr>
          <w:p w14:paraId="40266AA8" w14:textId="77777777" w:rsidR="00A116EA" w:rsidRDefault="00000000">
            <w:pPr>
              <w:pStyle w:val="K6"/>
              <w:keepNext/>
              <w:spacing w:line="220" w:lineRule="exact"/>
              <w:jc w:val="center"/>
            </w:pPr>
            <w:r>
              <w:t>基準額×1.50</w:t>
            </w:r>
          </w:p>
        </w:tc>
        <w:tc>
          <w:tcPr>
            <w:tcW w:w="1020" w:type="dxa"/>
            <w:vAlign w:val="center"/>
          </w:tcPr>
          <w:p w14:paraId="1CD692D7" w14:textId="77777777" w:rsidR="00A116EA" w:rsidRDefault="00000000">
            <w:pPr>
              <w:pStyle w:val="K6"/>
              <w:keepNext/>
              <w:spacing w:line="220" w:lineRule="exact"/>
              <w:jc w:val="right"/>
            </w:pPr>
            <w:r>
              <w:rPr>
                <w:b/>
                <w:highlight w:val="yellow"/>
              </w:rPr>
              <w:t>町確認</w:t>
            </w:r>
          </w:p>
        </w:tc>
        <w:tc>
          <w:tcPr>
            <w:tcW w:w="1020" w:type="dxa"/>
            <w:vAlign w:val="center"/>
          </w:tcPr>
          <w:p w14:paraId="6ECBF37B" w14:textId="77777777" w:rsidR="00A116EA" w:rsidRDefault="00000000">
            <w:pPr>
              <w:pStyle w:val="K6"/>
              <w:keepNext/>
              <w:spacing w:line="220" w:lineRule="exact"/>
              <w:jc w:val="right"/>
            </w:pPr>
            <w:r>
              <w:rPr>
                <w:b/>
                <w:highlight w:val="yellow"/>
              </w:rPr>
              <w:t>町確認</w:t>
            </w:r>
          </w:p>
        </w:tc>
      </w:tr>
      <w:tr w:rsidR="00A116EA" w14:paraId="7894FBD6" w14:textId="77777777">
        <w:trPr>
          <w:cantSplit/>
          <w:jc w:val="center"/>
        </w:trPr>
        <w:tc>
          <w:tcPr>
            <w:tcW w:w="1020" w:type="dxa"/>
            <w:shd w:val="clear" w:color="auto" w:fill="CCCCFF"/>
            <w:vAlign w:val="center"/>
          </w:tcPr>
          <w:p w14:paraId="7BBECB12" w14:textId="77777777" w:rsidR="00A116EA" w:rsidRDefault="00000000">
            <w:pPr>
              <w:pStyle w:val="K6"/>
              <w:keepNext/>
              <w:spacing w:line="220" w:lineRule="exact"/>
              <w:jc w:val="center"/>
            </w:pPr>
            <w:r>
              <w:t>第９段階</w:t>
            </w:r>
          </w:p>
        </w:tc>
        <w:tc>
          <w:tcPr>
            <w:tcW w:w="453" w:type="dxa"/>
            <w:vMerge/>
            <w:vAlign w:val="center"/>
          </w:tcPr>
          <w:p w14:paraId="61816993" w14:textId="77777777" w:rsidR="00A116EA" w:rsidRDefault="00A116EA">
            <w:pPr>
              <w:pStyle w:val="K6"/>
              <w:keepNext/>
              <w:spacing w:line="220" w:lineRule="exact"/>
            </w:pPr>
          </w:p>
        </w:tc>
        <w:tc>
          <w:tcPr>
            <w:tcW w:w="4081" w:type="dxa"/>
            <w:vAlign w:val="center"/>
          </w:tcPr>
          <w:p w14:paraId="3CBC05F1" w14:textId="77777777" w:rsidR="00A116EA" w:rsidRDefault="00000000">
            <w:pPr>
              <w:pStyle w:val="K6"/>
              <w:keepNext/>
              <w:spacing w:line="220" w:lineRule="exact"/>
              <w:jc w:val="left"/>
            </w:pPr>
            <w:r>
              <w:t>本人の前年の合計所得金額が320万円以上420万円未満の方</w:t>
            </w:r>
          </w:p>
        </w:tc>
        <w:tc>
          <w:tcPr>
            <w:tcW w:w="1247" w:type="dxa"/>
            <w:vAlign w:val="center"/>
          </w:tcPr>
          <w:p w14:paraId="143CCAB7" w14:textId="77777777" w:rsidR="00A116EA" w:rsidRDefault="00000000">
            <w:pPr>
              <w:pStyle w:val="K6"/>
              <w:keepNext/>
              <w:spacing w:line="220" w:lineRule="exact"/>
              <w:jc w:val="center"/>
            </w:pPr>
            <w:r>
              <w:t>基準額×1.70</w:t>
            </w:r>
          </w:p>
        </w:tc>
        <w:tc>
          <w:tcPr>
            <w:tcW w:w="1020" w:type="dxa"/>
            <w:vAlign w:val="center"/>
          </w:tcPr>
          <w:p w14:paraId="7B3991FD" w14:textId="77777777" w:rsidR="00A116EA" w:rsidRDefault="00000000">
            <w:pPr>
              <w:pStyle w:val="K6"/>
              <w:keepNext/>
              <w:spacing w:line="220" w:lineRule="exact"/>
              <w:jc w:val="right"/>
            </w:pPr>
            <w:r>
              <w:rPr>
                <w:b/>
                <w:highlight w:val="yellow"/>
              </w:rPr>
              <w:t>町確認</w:t>
            </w:r>
          </w:p>
        </w:tc>
        <w:tc>
          <w:tcPr>
            <w:tcW w:w="1020" w:type="dxa"/>
            <w:vAlign w:val="center"/>
          </w:tcPr>
          <w:p w14:paraId="6AA289FF" w14:textId="77777777" w:rsidR="00A116EA" w:rsidRDefault="00000000">
            <w:pPr>
              <w:pStyle w:val="K6"/>
              <w:keepNext/>
              <w:spacing w:line="220" w:lineRule="exact"/>
              <w:jc w:val="right"/>
            </w:pPr>
            <w:r>
              <w:rPr>
                <w:b/>
                <w:highlight w:val="yellow"/>
              </w:rPr>
              <w:t>町確認</w:t>
            </w:r>
          </w:p>
        </w:tc>
      </w:tr>
      <w:tr w:rsidR="00A116EA" w14:paraId="232CB4DC" w14:textId="77777777">
        <w:trPr>
          <w:cantSplit/>
          <w:jc w:val="center"/>
        </w:trPr>
        <w:tc>
          <w:tcPr>
            <w:tcW w:w="1020" w:type="dxa"/>
            <w:shd w:val="clear" w:color="auto" w:fill="CCCCFF"/>
            <w:vAlign w:val="center"/>
          </w:tcPr>
          <w:p w14:paraId="068E38C8" w14:textId="77777777" w:rsidR="00A116EA" w:rsidRDefault="00000000">
            <w:pPr>
              <w:pStyle w:val="K6"/>
              <w:keepNext/>
              <w:spacing w:line="220" w:lineRule="exact"/>
              <w:jc w:val="center"/>
            </w:pPr>
            <w:r>
              <w:t>第10段階</w:t>
            </w:r>
          </w:p>
        </w:tc>
        <w:tc>
          <w:tcPr>
            <w:tcW w:w="453" w:type="dxa"/>
            <w:vMerge/>
            <w:vAlign w:val="center"/>
          </w:tcPr>
          <w:p w14:paraId="192503D6" w14:textId="77777777" w:rsidR="00A116EA" w:rsidRDefault="00A116EA">
            <w:pPr>
              <w:pStyle w:val="K6"/>
              <w:keepNext/>
              <w:spacing w:line="220" w:lineRule="exact"/>
            </w:pPr>
          </w:p>
        </w:tc>
        <w:tc>
          <w:tcPr>
            <w:tcW w:w="4081" w:type="dxa"/>
            <w:vAlign w:val="center"/>
          </w:tcPr>
          <w:p w14:paraId="3C10DE8B" w14:textId="77777777" w:rsidR="00A116EA" w:rsidRDefault="00000000">
            <w:pPr>
              <w:pStyle w:val="K6"/>
              <w:keepNext/>
              <w:spacing w:line="220" w:lineRule="exact"/>
              <w:jc w:val="left"/>
            </w:pPr>
            <w:r>
              <w:t>本人の前年の合計所得金額が420万円以上520万円未満の方</w:t>
            </w:r>
          </w:p>
        </w:tc>
        <w:tc>
          <w:tcPr>
            <w:tcW w:w="1247" w:type="dxa"/>
            <w:vAlign w:val="center"/>
          </w:tcPr>
          <w:p w14:paraId="6E363E01" w14:textId="77777777" w:rsidR="00A116EA" w:rsidRDefault="00000000">
            <w:pPr>
              <w:pStyle w:val="K6"/>
              <w:keepNext/>
              <w:spacing w:line="220" w:lineRule="exact"/>
              <w:jc w:val="center"/>
            </w:pPr>
            <w:r>
              <w:t>基準額×1.90</w:t>
            </w:r>
          </w:p>
        </w:tc>
        <w:tc>
          <w:tcPr>
            <w:tcW w:w="1020" w:type="dxa"/>
            <w:vAlign w:val="center"/>
          </w:tcPr>
          <w:p w14:paraId="31F59F74" w14:textId="77777777" w:rsidR="00A116EA" w:rsidRDefault="00000000">
            <w:pPr>
              <w:pStyle w:val="K6"/>
              <w:keepNext/>
              <w:spacing w:line="220" w:lineRule="exact"/>
              <w:jc w:val="right"/>
            </w:pPr>
            <w:r>
              <w:rPr>
                <w:b/>
                <w:highlight w:val="yellow"/>
              </w:rPr>
              <w:t>町確認</w:t>
            </w:r>
          </w:p>
        </w:tc>
        <w:tc>
          <w:tcPr>
            <w:tcW w:w="1020" w:type="dxa"/>
            <w:vAlign w:val="center"/>
          </w:tcPr>
          <w:p w14:paraId="36F2FEFB" w14:textId="77777777" w:rsidR="00A116EA" w:rsidRDefault="00000000">
            <w:pPr>
              <w:pStyle w:val="K6"/>
              <w:keepNext/>
              <w:spacing w:line="220" w:lineRule="exact"/>
              <w:jc w:val="right"/>
            </w:pPr>
            <w:r>
              <w:rPr>
                <w:b/>
                <w:highlight w:val="yellow"/>
              </w:rPr>
              <w:t>町確認</w:t>
            </w:r>
          </w:p>
        </w:tc>
      </w:tr>
      <w:tr w:rsidR="00A116EA" w14:paraId="0E43E848" w14:textId="77777777">
        <w:trPr>
          <w:cantSplit/>
          <w:jc w:val="center"/>
        </w:trPr>
        <w:tc>
          <w:tcPr>
            <w:tcW w:w="1020" w:type="dxa"/>
            <w:shd w:val="clear" w:color="auto" w:fill="CCCCFF"/>
            <w:vAlign w:val="center"/>
          </w:tcPr>
          <w:p w14:paraId="05230EF4" w14:textId="77777777" w:rsidR="00A116EA" w:rsidRDefault="00000000">
            <w:pPr>
              <w:pStyle w:val="K6"/>
              <w:keepNext/>
              <w:spacing w:line="220" w:lineRule="exact"/>
              <w:jc w:val="center"/>
            </w:pPr>
            <w:r>
              <w:t>第11段階</w:t>
            </w:r>
          </w:p>
        </w:tc>
        <w:tc>
          <w:tcPr>
            <w:tcW w:w="453" w:type="dxa"/>
            <w:vMerge/>
            <w:vAlign w:val="center"/>
          </w:tcPr>
          <w:p w14:paraId="2D014E81" w14:textId="77777777" w:rsidR="00A116EA" w:rsidRDefault="00A116EA">
            <w:pPr>
              <w:pStyle w:val="K6"/>
              <w:keepNext/>
              <w:spacing w:line="220" w:lineRule="exact"/>
            </w:pPr>
          </w:p>
        </w:tc>
        <w:tc>
          <w:tcPr>
            <w:tcW w:w="4081" w:type="dxa"/>
            <w:vAlign w:val="center"/>
          </w:tcPr>
          <w:p w14:paraId="262D769E" w14:textId="77777777" w:rsidR="00A116EA" w:rsidRDefault="00000000">
            <w:pPr>
              <w:pStyle w:val="K6"/>
              <w:keepNext/>
              <w:spacing w:line="220" w:lineRule="exact"/>
              <w:jc w:val="left"/>
            </w:pPr>
            <w:r>
              <w:t>本人の前年の合計所得金額が520万円以上620万円未満の方</w:t>
            </w:r>
          </w:p>
        </w:tc>
        <w:tc>
          <w:tcPr>
            <w:tcW w:w="1247" w:type="dxa"/>
            <w:vAlign w:val="center"/>
          </w:tcPr>
          <w:p w14:paraId="392C5760" w14:textId="77777777" w:rsidR="00A116EA" w:rsidRDefault="00000000">
            <w:pPr>
              <w:pStyle w:val="K6"/>
              <w:keepNext/>
              <w:spacing w:line="220" w:lineRule="exact"/>
              <w:jc w:val="center"/>
            </w:pPr>
            <w:r>
              <w:t>基準額×2.10</w:t>
            </w:r>
          </w:p>
        </w:tc>
        <w:tc>
          <w:tcPr>
            <w:tcW w:w="1020" w:type="dxa"/>
            <w:vAlign w:val="center"/>
          </w:tcPr>
          <w:p w14:paraId="7520DEC1" w14:textId="77777777" w:rsidR="00A116EA" w:rsidRDefault="00000000">
            <w:pPr>
              <w:pStyle w:val="K6"/>
              <w:keepNext/>
              <w:spacing w:line="220" w:lineRule="exact"/>
              <w:jc w:val="right"/>
            </w:pPr>
            <w:r>
              <w:rPr>
                <w:b/>
                <w:highlight w:val="yellow"/>
              </w:rPr>
              <w:t>町確認</w:t>
            </w:r>
          </w:p>
        </w:tc>
        <w:tc>
          <w:tcPr>
            <w:tcW w:w="1020" w:type="dxa"/>
            <w:vAlign w:val="center"/>
          </w:tcPr>
          <w:p w14:paraId="090E8D00" w14:textId="77777777" w:rsidR="00A116EA" w:rsidRDefault="00000000">
            <w:pPr>
              <w:pStyle w:val="K6"/>
              <w:keepNext/>
              <w:spacing w:line="220" w:lineRule="exact"/>
              <w:jc w:val="right"/>
            </w:pPr>
            <w:r>
              <w:rPr>
                <w:b/>
                <w:highlight w:val="yellow"/>
              </w:rPr>
              <w:t>町確認</w:t>
            </w:r>
          </w:p>
        </w:tc>
      </w:tr>
      <w:tr w:rsidR="00A116EA" w14:paraId="570E65B8" w14:textId="77777777">
        <w:trPr>
          <w:cantSplit/>
          <w:jc w:val="center"/>
        </w:trPr>
        <w:tc>
          <w:tcPr>
            <w:tcW w:w="1020" w:type="dxa"/>
            <w:shd w:val="clear" w:color="auto" w:fill="CCCCFF"/>
            <w:vAlign w:val="center"/>
          </w:tcPr>
          <w:p w14:paraId="5E32DD3C" w14:textId="77777777" w:rsidR="00A116EA" w:rsidRDefault="00000000">
            <w:pPr>
              <w:pStyle w:val="K6"/>
              <w:keepNext/>
              <w:spacing w:line="220" w:lineRule="exact"/>
              <w:jc w:val="center"/>
            </w:pPr>
            <w:r>
              <w:t>第12段階</w:t>
            </w:r>
          </w:p>
        </w:tc>
        <w:tc>
          <w:tcPr>
            <w:tcW w:w="453" w:type="dxa"/>
            <w:vMerge/>
            <w:vAlign w:val="center"/>
          </w:tcPr>
          <w:p w14:paraId="605E20C9" w14:textId="77777777" w:rsidR="00A116EA" w:rsidRDefault="00A116EA">
            <w:pPr>
              <w:pStyle w:val="K6"/>
              <w:keepNext/>
              <w:spacing w:line="220" w:lineRule="exact"/>
            </w:pPr>
          </w:p>
        </w:tc>
        <w:tc>
          <w:tcPr>
            <w:tcW w:w="4081" w:type="dxa"/>
            <w:vAlign w:val="center"/>
          </w:tcPr>
          <w:p w14:paraId="161C9EA2" w14:textId="77777777" w:rsidR="00A116EA" w:rsidRDefault="00000000">
            <w:pPr>
              <w:pStyle w:val="K6"/>
              <w:keepNext/>
              <w:spacing w:line="220" w:lineRule="exact"/>
              <w:jc w:val="left"/>
            </w:pPr>
            <w:r>
              <w:t>本人の前年の合計所得金額が620万円以上720万円未満の方</w:t>
            </w:r>
          </w:p>
        </w:tc>
        <w:tc>
          <w:tcPr>
            <w:tcW w:w="1247" w:type="dxa"/>
            <w:vAlign w:val="center"/>
          </w:tcPr>
          <w:p w14:paraId="62FE57A2" w14:textId="77777777" w:rsidR="00A116EA" w:rsidRDefault="00000000">
            <w:pPr>
              <w:pStyle w:val="K6"/>
              <w:keepNext/>
              <w:spacing w:line="220" w:lineRule="exact"/>
              <w:jc w:val="center"/>
            </w:pPr>
            <w:r>
              <w:t>基準額×2.30</w:t>
            </w:r>
          </w:p>
        </w:tc>
        <w:tc>
          <w:tcPr>
            <w:tcW w:w="1020" w:type="dxa"/>
            <w:vAlign w:val="center"/>
          </w:tcPr>
          <w:p w14:paraId="5274D730" w14:textId="77777777" w:rsidR="00A116EA" w:rsidRDefault="00000000">
            <w:pPr>
              <w:pStyle w:val="K6"/>
              <w:keepNext/>
              <w:spacing w:line="220" w:lineRule="exact"/>
              <w:jc w:val="right"/>
            </w:pPr>
            <w:r>
              <w:rPr>
                <w:b/>
                <w:highlight w:val="yellow"/>
              </w:rPr>
              <w:t>町確認</w:t>
            </w:r>
          </w:p>
        </w:tc>
        <w:tc>
          <w:tcPr>
            <w:tcW w:w="1020" w:type="dxa"/>
            <w:vAlign w:val="center"/>
          </w:tcPr>
          <w:p w14:paraId="67703782" w14:textId="77777777" w:rsidR="00A116EA" w:rsidRDefault="00000000">
            <w:pPr>
              <w:pStyle w:val="K6"/>
              <w:keepNext/>
              <w:spacing w:line="220" w:lineRule="exact"/>
              <w:jc w:val="right"/>
            </w:pPr>
            <w:r>
              <w:rPr>
                <w:b/>
                <w:highlight w:val="yellow"/>
              </w:rPr>
              <w:t>町確認</w:t>
            </w:r>
          </w:p>
        </w:tc>
      </w:tr>
      <w:tr w:rsidR="00A116EA" w14:paraId="670434BA" w14:textId="77777777">
        <w:trPr>
          <w:cantSplit/>
          <w:jc w:val="center"/>
        </w:trPr>
        <w:tc>
          <w:tcPr>
            <w:tcW w:w="1020" w:type="dxa"/>
            <w:shd w:val="clear" w:color="auto" w:fill="CCCCFF"/>
            <w:vAlign w:val="center"/>
          </w:tcPr>
          <w:p w14:paraId="5E612879" w14:textId="77777777" w:rsidR="00A116EA" w:rsidRDefault="00000000">
            <w:pPr>
              <w:pStyle w:val="K6"/>
              <w:spacing w:line="220" w:lineRule="exact"/>
              <w:jc w:val="center"/>
            </w:pPr>
            <w:r>
              <w:t>第13段階</w:t>
            </w:r>
          </w:p>
        </w:tc>
        <w:tc>
          <w:tcPr>
            <w:tcW w:w="453" w:type="dxa"/>
            <w:vMerge/>
            <w:vAlign w:val="center"/>
          </w:tcPr>
          <w:p w14:paraId="505A819F" w14:textId="77777777" w:rsidR="00A116EA" w:rsidRDefault="00A116EA">
            <w:pPr>
              <w:pStyle w:val="K6"/>
              <w:spacing w:line="220" w:lineRule="exact"/>
            </w:pPr>
          </w:p>
        </w:tc>
        <w:tc>
          <w:tcPr>
            <w:tcW w:w="4081" w:type="dxa"/>
            <w:vAlign w:val="center"/>
          </w:tcPr>
          <w:p w14:paraId="3B2B9E88" w14:textId="77777777" w:rsidR="00A116EA" w:rsidRDefault="00000000">
            <w:pPr>
              <w:pStyle w:val="K6"/>
              <w:spacing w:line="220" w:lineRule="exact"/>
              <w:jc w:val="left"/>
            </w:pPr>
            <w:r>
              <w:t>本人の前年の合計所得金額が720万円以上の方</w:t>
            </w:r>
          </w:p>
        </w:tc>
        <w:tc>
          <w:tcPr>
            <w:tcW w:w="1247" w:type="dxa"/>
            <w:vAlign w:val="center"/>
          </w:tcPr>
          <w:p w14:paraId="136DA538" w14:textId="77777777" w:rsidR="00A116EA" w:rsidRDefault="00000000">
            <w:pPr>
              <w:pStyle w:val="K6"/>
              <w:spacing w:line="220" w:lineRule="exact"/>
              <w:jc w:val="center"/>
            </w:pPr>
            <w:r>
              <w:t>基準額×2.40</w:t>
            </w:r>
          </w:p>
        </w:tc>
        <w:tc>
          <w:tcPr>
            <w:tcW w:w="1020" w:type="dxa"/>
            <w:vAlign w:val="center"/>
          </w:tcPr>
          <w:p w14:paraId="706818B4" w14:textId="77777777" w:rsidR="00A116EA" w:rsidRDefault="00000000">
            <w:pPr>
              <w:pStyle w:val="K6"/>
              <w:spacing w:line="220" w:lineRule="exact"/>
              <w:jc w:val="right"/>
            </w:pPr>
            <w:r>
              <w:rPr>
                <w:b/>
                <w:highlight w:val="yellow"/>
              </w:rPr>
              <w:t>町確認</w:t>
            </w:r>
          </w:p>
        </w:tc>
        <w:tc>
          <w:tcPr>
            <w:tcW w:w="1020" w:type="dxa"/>
            <w:vAlign w:val="center"/>
          </w:tcPr>
          <w:p w14:paraId="6488968B" w14:textId="77777777" w:rsidR="00A116EA" w:rsidRDefault="00000000">
            <w:pPr>
              <w:pStyle w:val="K6"/>
              <w:spacing w:line="220" w:lineRule="exact"/>
              <w:jc w:val="right"/>
            </w:pPr>
            <w:r>
              <w:rPr>
                <w:b/>
                <w:highlight w:val="yellow"/>
              </w:rPr>
              <w:t>町確認</w:t>
            </w:r>
          </w:p>
        </w:tc>
      </w:tr>
    </w:tbl>
    <w:p w14:paraId="2767A26E" w14:textId="77777777" w:rsidR="00A116EA" w:rsidRDefault="00000000">
      <w:pPr>
        <w:pStyle w:val="K5"/>
      </w:pPr>
      <w:r>
        <w:t>※低所得者への公費による保険料軽減措置により第１段階から第３段階の負担割合を引き下げています（括弧内は軽減後の割合）。</w:t>
      </w:r>
    </w:p>
    <w:p w14:paraId="4DCF2E27" w14:textId="77777777" w:rsidR="00A116EA" w:rsidRDefault="00000000">
      <w:pPr>
        <w:pStyle w:val="K5"/>
      </w:pPr>
      <w:r>
        <w:t>※段階区分と基準額に対する割合は第９期計画の設定を掲載しています。課税年金収入金額と合計所得金額の合計の基準額（80.9万円）は令和７年度以降の金額です。第10期の段階設定・割合及び保険料額は</w:t>
      </w:r>
      <w:r>
        <w:rPr>
          <w:rFonts w:ascii="HG丸ｺﾞｼｯｸM-PRO" w:eastAsia="HG丸ｺﾞｼｯｸM-PRO" w:hAnsi="HG丸ｺﾞｼｯｸM-PRO" w:cs="HG丸ｺﾞｼｯｸM-PRO"/>
          <w:b/>
          <w:highlight w:val="yellow"/>
        </w:rPr>
        <w:t>【町確認】</w:t>
      </w:r>
      <w:r>
        <w:t>。</w:t>
      </w:r>
    </w:p>
    <w:p w14:paraId="202A5FFE" w14:textId="77777777" w:rsidR="00A116EA" w:rsidRDefault="00000000">
      <w:pPr>
        <w:pStyle w:val="K5"/>
      </w:pPr>
      <w:r>
        <w:t>※合計所得金額について：収入金額から必要経費に相当する金額を控除した金額のことで、扶養控除や医療費控除などの所得控除をする前の金額です。平成30（2018）年４月からは、「合計所得金額から長期譲渡所得及び短期譲渡所得に係る特別控除額を控除」及び「公的年金等に係る雑所得を控除（保険料段階が第１～５段階のみ）」した金額を用います。</w:t>
      </w:r>
    </w:p>
    <w:p w14:paraId="14B1543D" w14:textId="77777777" w:rsidR="00A116EA" w:rsidRDefault="00000000">
      <w:pPr>
        <w:pStyle w:val="21"/>
        <w:pageBreakBefore/>
      </w:pPr>
      <w:r>
        <w:lastRenderedPageBreak/>
        <w:t>第８章　計画の推進</w:t>
      </w:r>
    </w:p>
    <w:p w14:paraId="71F96E24" w14:textId="77777777" w:rsidR="00A116EA" w:rsidRDefault="00000000">
      <w:pPr>
        <w:pStyle w:val="K"/>
        <w:spacing w:before="0"/>
      </w:pPr>
      <w:r>
        <w:t>１　庁内の推進体制</w:t>
      </w:r>
    </w:p>
    <w:p w14:paraId="09034DF2" w14:textId="77777777" w:rsidR="00A116EA" w:rsidRDefault="00000000">
      <w:pPr>
        <w:pStyle w:val="K2"/>
      </w:pPr>
      <w:r>
        <w:t>本計画の内容は、福祉以外に基盤整備等の様々な分野を含んでいることから、保健・医療・福祉の関係各課のほか、住宅、防犯・防災対策、交通、まちづくり等の関係各課が連携を強化しながら、総合的な推進を図ります。</w:t>
      </w:r>
    </w:p>
    <w:p w14:paraId="5ED201EC" w14:textId="77777777" w:rsidR="00A116EA" w:rsidRDefault="00000000">
      <w:pPr>
        <w:pStyle w:val="K"/>
        <w:spacing w:before="240"/>
      </w:pPr>
      <w:r>
        <w:t>２　地域における支援体制</w:t>
      </w:r>
    </w:p>
    <w:p w14:paraId="39A09FBD" w14:textId="77777777" w:rsidR="00A116EA" w:rsidRDefault="00000000">
      <w:pPr>
        <w:pStyle w:val="K2"/>
      </w:pPr>
      <w:r>
        <w:t>本計画を推進するにあたっては、高齢者の家族をはじめとする地域住民、医療機関、民間事業者、ボランティア団体等の連携を強化し、地域全体で高齢者の支援に取り組む体制を整備します。</w:t>
      </w:r>
    </w:p>
    <w:p w14:paraId="621CE9CE" w14:textId="77777777" w:rsidR="00A116EA" w:rsidRDefault="00000000">
      <w:pPr>
        <w:pStyle w:val="K"/>
        <w:spacing w:before="240"/>
      </w:pPr>
      <w:r>
        <w:t>３　計画の進行管理</w:t>
      </w:r>
    </w:p>
    <w:p w14:paraId="0A425D01" w14:textId="77777777" w:rsidR="00A116EA" w:rsidRDefault="00000000">
      <w:pPr>
        <w:pStyle w:val="K2"/>
      </w:pPr>
      <w:r>
        <w:t>地域包括支援センター及び地域密着型サービス運営協議会や介護保険運営委員会等の機関において、町民や関係団体などの意見が十分反映されるよう、透明性を確保した運営に努めます。</w:t>
      </w:r>
    </w:p>
    <w:p w14:paraId="2EF6A8AF" w14:textId="77777777" w:rsidR="00A116EA" w:rsidRDefault="00000000">
      <w:pPr>
        <w:pStyle w:val="K"/>
        <w:spacing w:before="240"/>
      </w:pPr>
      <w:r>
        <w:t>４　計画の評価</w:t>
      </w:r>
    </w:p>
    <w:p w14:paraId="47B219B1" w14:textId="77777777" w:rsidR="00A116EA" w:rsidRDefault="00000000">
      <w:pPr>
        <w:pStyle w:val="K2"/>
      </w:pPr>
      <w:r>
        <w:t>計画の推進状況を数値目標等の達成状況などからPDCAサイクルを活用して評価を行い、適宜見直しを行います。また、数値目標を掲げていない具体的施策についても、最終年度の見直し時期において状況を確認し、見直し・施策を検討します。</w:t>
      </w:r>
    </w:p>
    <w:p w14:paraId="16906628" w14:textId="77777777" w:rsidR="00A116EA" w:rsidRDefault="00000000">
      <w:pPr>
        <w:pStyle w:val="K2"/>
      </w:pPr>
      <w:r>
        <w:t>なお、川崎町認知症施策推進計画（第２部第４章第３節）については、認知症の人及び家族等の意見を聴きながら施策の実施状況を評価し、その結果を公表するよう努めます。</w:t>
      </w:r>
    </w:p>
    <w:p w14:paraId="3CABD19E" w14:textId="77777777" w:rsidR="00A116EA" w:rsidRDefault="00000000">
      <w:pPr>
        <w:pStyle w:val="K7"/>
        <w:spacing w:before="200" w:after="40"/>
      </w:pPr>
      <w:r>
        <w:rPr>
          <w:noProof/>
        </w:rPr>
        <w:drawing>
          <wp:inline distT="0" distB="0" distL="0" distR="0" wp14:anchorId="096AAB97" wp14:editId="5C4569F7">
            <wp:extent cx="4608000" cy="2531120"/>
            <wp:effectExtent l="0" t="0" r="0" b="0"/>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dca.png"/>
                    <pic:cNvPicPr/>
                  </pic:nvPicPr>
                  <pic:blipFill>
                    <a:blip r:embed="rId54"/>
                    <a:stretch>
                      <a:fillRect/>
                    </a:stretch>
                  </pic:blipFill>
                  <pic:spPr>
                    <a:xfrm>
                      <a:off x="0" y="0"/>
                      <a:ext cx="4608000" cy="2531120"/>
                    </a:xfrm>
                    <a:prstGeom prst="rect">
                      <a:avLst/>
                    </a:prstGeom>
                  </pic:spPr>
                </pic:pic>
              </a:graphicData>
            </a:graphic>
          </wp:inline>
        </w:drawing>
      </w:r>
    </w:p>
    <w:p w14:paraId="26956002" w14:textId="77777777" w:rsidR="00A116EA" w:rsidRDefault="00000000">
      <w:pPr>
        <w:pStyle w:val="1"/>
        <w:pageBreakBefore/>
        <w:spacing w:before="5000"/>
        <w:ind w:right="400"/>
        <w:jc w:val="right"/>
      </w:pPr>
      <w:r w:rsidRPr="00FC716A">
        <w:rPr>
          <w14:shadow w14:blurRad="50800" w14:dist="38100" w14:dir="2700000" w14:sx="100000" w14:sy="100000" w14:kx="0" w14:ky="0" w14:algn="tl">
            <w14:srgbClr w14:val="000000">
              <w14:alpha w14:val="60000"/>
            </w14:srgbClr>
          </w14:shadow>
        </w:rPr>
        <w:lastRenderedPageBreak/>
        <w:t>資料編</w:t>
      </w:r>
    </w:p>
    <w:p w14:paraId="4B90FCC0" w14:textId="77777777" w:rsidR="00A116EA" w:rsidRDefault="00000000">
      <w:pPr>
        <w:pStyle w:val="31"/>
        <w:pageBreakBefore/>
      </w:pPr>
      <w:r>
        <w:lastRenderedPageBreak/>
        <w:t>１　川崎町介護保険条例（抜粋）</w:t>
      </w:r>
    </w:p>
    <w:p w14:paraId="143D2B4B" w14:textId="77777777" w:rsidR="00A116EA" w:rsidRDefault="00000000">
      <w:pPr>
        <w:pStyle w:val="K2"/>
        <w:spacing w:before="120" w:after="120"/>
        <w:ind w:firstLine="440"/>
      </w:pPr>
      <w:r>
        <w:t>第５章　介護保険運営委員会</w:t>
      </w:r>
    </w:p>
    <w:p w14:paraId="09B2920C" w14:textId="77777777" w:rsidR="00A116EA" w:rsidRDefault="00000000">
      <w:pPr>
        <w:pStyle w:val="K2"/>
        <w:ind w:left="220" w:firstLine="0"/>
      </w:pPr>
      <w:r>
        <w:t>（介護保険運営委員会の設置）</w:t>
      </w:r>
    </w:p>
    <w:p w14:paraId="229999DF" w14:textId="77777777" w:rsidR="00A116EA" w:rsidRDefault="00000000">
      <w:pPr>
        <w:pStyle w:val="K2"/>
        <w:ind w:left="220" w:hanging="220"/>
      </w:pPr>
      <w:r>
        <w:t>第17条　介護保険に関する施策の実施を、町民の意見を十分に反映しながら円滑かつ適切に行うため、川崎町介護保険運営委員会（以下「委員会」という。）を置くことができるものとする。</w:t>
      </w:r>
    </w:p>
    <w:p w14:paraId="79B0CCBC" w14:textId="77777777" w:rsidR="00A116EA" w:rsidRDefault="00A116EA">
      <w:pPr>
        <w:spacing w:line="160" w:lineRule="exact"/>
      </w:pPr>
    </w:p>
    <w:p w14:paraId="0EAB4881" w14:textId="77777777" w:rsidR="00A116EA" w:rsidRDefault="00000000">
      <w:pPr>
        <w:pStyle w:val="K2"/>
        <w:ind w:left="220" w:firstLine="0"/>
      </w:pPr>
      <w:r>
        <w:t>（所掌事務）</w:t>
      </w:r>
    </w:p>
    <w:p w14:paraId="5C09283F" w14:textId="77777777" w:rsidR="00A116EA" w:rsidRDefault="00000000">
      <w:pPr>
        <w:pStyle w:val="K2"/>
        <w:ind w:left="220" w:hanging="220"/>
      </w:pPr>
      <w:r>
        <w:t>第18条　委員会は、次に掲げる事項について調査審議する。</w:t>
      </w:r>
    </w:p>
    <w:p w14:paraId="6659D93E" w14:textId="77777777" w:rsidR="00A116EA" w:rsidRDefault="00000000">
      <w:pPr>
        <w:pStyle w:val="K2"/>
        <w:ind w:left="440" w:firstLine="0"/>
      </w:pPr>
      <w:r>
        <w:t>(1) 法第117条第１項の規定による介護保険事業計画の策定又は変更に関する事項</w:t>
      </w:r>
    </w:p>
    <w:p w14:paraId="1FF00FFE" w14:textId="77777777" w:rsidR="00A116EA" w:rsidRDefault="00000000">
      <w:pPr>
        <w:pStyle w:val="K2"/>
        <w:ind w:left="440" w:firstLine="0"/>
      </w:pPr>
      <w:r>
        <w:t>(2) 介護保険に関する施策及び事務事業の評価に関する事項</w:t>
      </w:r>
    </w:p>
    <w:p w14:paraId="57A24F66" w14:textId="77777777" w:rsidR="00A116EA" w:rsidRDefault="00000000">
      <w:pPr>
        <w:pStyle w:val="K2"/>
        <w:ind w:left="440" w:firstLine="0"/>
      </w:pPr>
      <w:r>
        <w:t>(3) その他介護保険の運営に関し必要と認められる事項</w:t>
      </w:r>
    </w:p>
    <w:p w14:paraId="08CCEAE1" w14:textId="77777777" w:rsidR="00A116EA" w:rsidRDefault="00A116EA">
      <w:pPr>
        <w:spacing w:line="160" w:lineRule="exact"/>
      </w:pPr>
    </w:p>
    <w:p w14:paraId="385B5FA7" w14:textId="77777777" w:rsidR="00A116EA" w:rsidRDefault="00000000">
      <w:pPr>
        <w:pStyle w:val="K2"/>
        <w:ind w:left="220" w:firstLine="0"/>
      </w:pPr>
      <w:r>
        <w:t>（組織）</w:t>
      </w:r>
    </w:p>
    <w:p w14:paraId="24716010" w14:textId="77777777" w:rsidR="00A116EA" w:rsidRDefault="00000000">
      <w:pPr>
        <w:pStyle w:val="K2"/>
        <w:ind w:left="220" w:hanging="220"/>
      </w:pPr>
      <w:r>
        <w:t>第19条　委員会は、委員８人以内をもって組織する。</w:t>
      </w:r>
    </w:p>
    <w:p w14:paraId="2C7F09D9" w14:textId="77777777" w:rsidR="00A116EA" w:rsidRDefault="00000000">
      <w:pPr>
        <w:pStyle w:val="K2"/>
        <w:ind w:left="220" w:hanging="220"/>
      </w:pPr>
      <w:r>
        <w:t>２　委員は、次の各号に掲げる者のうちから、それぞれ当該各号に定める数の範囲内において、町長が任命する。</w:t>
      </w:r>
    </w:p>
    <w:p w14:paraId="20A9A0FA" w14:textId="77777777" w:rsidR="00A116EA" w:rsidRDefault="00000000">
      <w:pPr>
        <w:pStyle w:val="K2"/>
        <w:ind w:left="440" w:firstLine="0"/>
      </w:pPr>
      <w:r>
        <w:t>(1) 被保険者を代表する者　３人</w:t>
      </w:r>
    </w:p>
    <w:p w14:paraId="269153D0" w14:textId="77777777" w:rsidR="00A116EA" w:rsidRDefault="00000000">
      <w:pPr>
        <w:pStyle w:val="K2"/>
        <w:ind w:left="440" w:firstLine="0"/>
      </w:pPr>
      <w:r>
        <w:t>(2) 介護に関し学識又は経験を有する者　２人</w:t>
      </w:r>
    </w:p>
    <w:p w14:paraId="304926DC" w14:textId="77777777" w:rsidR="00A116EA" w:rsidRDefault="00000000">
      <w:pPr>
        <w:pStyle w:val="K2"/>
        <w:ind w:left="440" w:firstLine="0"/>
      </w:pPr>
      <w:r>
        <w:t>(3) 介護サービスに関する事業に従事する者　３人</w:t>
      </w:r>
    </w:p>
    <w:p w14:paraId="016486AA" w14:textId="77777777" w:rsidR="00A116EA" w:rsidRDefault="00000000">
      <w:pPr>
        <w:pStyle w:val="K2"/>
        <w:ind w:left="220" w:hanging="220"/>
      </w:pPr>
      <w:r>
        <w:t>３　委員の任期は、２年とする（４月１日から翌々年の３月末日までとする。）。ただし、委員が欠けた場合における補欠の委員の任期は、前任者の残任期間とする。</w:t>
      </w:r>
    </w:p>
    <w:p w14:paraId="088ED8D7" w14:textId="77777777" w:rsidR="00A116EA" w:rsidRDefault="00000000">
      <w:pPr>
        <w:pStyle w:val="K2"/>
        <w:ind w:left="220" w:hanging="220"/>
      </w:pPr>
      <w:r>
        <w:t>４　委員は、再任されることができる。</w:t>
      </w:r>
    </w:p>
    <w:p w14:paraId="6B21629B" w14:textId="77777777" w:rsidR="00A116EA" w:rsidRDefault="00A116EA">
      <w:pPr>
        <w:spacing w:line="160" w:lineRule="exact"/>
      </w:pPr>
    </w:p>
    <w:p w14:paraId="7AD0C9FB" w14:textId="77777777" w:rsidR="00A116EA" w:rsidRDefault="00000000">
      <w:pPr>
        <w:pStyle w:val="K2"/>
        <w:ind w:left="220" w:firstLine="0"/>
      </w:pPr>
      <w:r>
        <w:t>（規則等への委任）</w:t>
      </w:r>
    </w:p>
    <w:p w14:paraId="36E1998C" w14:textId="77777777" w:rsidR="00A116EA" w:rsidRDefault="00000000">
      <w:pPr>
        <w:pStyle w:val="K2"/>
        <w:ind w:left="220" w:hanging="220"/>
      </w:pPr>
      <w:r>
        <w:t>第20条　前３条に定めるもののほか、介護保険運営委員会の運営に関し必要な事項は、町長が別に定める。</w:t>
      </w:r>
    </w:p>
    <w:p w14:paraId="07CC50FA" w14:textId="77777777" w:rsidR="00A116EA" w:rsidRDefault="00000000">
      <w:pPr>
        <w:pStyle w:val="31"/>
        <w:pageBreakBefore/>
      </w:pPr>
      <w:r>
        <w:lastRenderedPageBreak/>
        <w:t>２　川崎町介護保険運営委員会規則</w:t>
      </w:r>
    </w:p>
    <w:p w14:paraId="444B3460" w14:textId="77777777" w:rsidR="00A116EA" w:rsidRDefault="00000000">
      <w:pPr>
        <w:pStyle w:val="K2"/>
        <w:ind w:left="220" w:firstLine="0"/>
      </w:pPr>
      <w:r>
        <w:t>（趣旨）</w:t>
      </w:r>
    </w:p>
    <w:p w14:paraId="14253180" w14:textId="77777777" w:rsidR="00A116EA" w:rsidRDefault="00000000">
      <w:pPr>
        <w:pStyle w:val="K2"/>
        <w:ind w:left="220" w:hanging="220"/>
      </w:pPr>
      <w:r>
        <w:t>第１条　川崎町介護保険運営委員会（以下「委員会」という。）の事務については、川崎町介護保険条例（平成12年川崎町条例第１号）に定めるもののほか、この規則の定めるところによる。</w:t>
      </w:r>
    </w:p>
    <w:p w14:paraId="71E8C12E" w14:textId="77777777" w:rsidR="00A116EA" w:rsidRDefault="00A116EA">
      <w:pPr>
        <w:spacing w:line="160" w:lineRule="exact"/>
      </w:pPr>
    </w:p>
    <w:p w14:paraId="0947FF12" w14:textId="77777777" w:rsidR="00A116EA" w:rsidRDefault="00000000">
      <w:pPr>
        <w:pStyle w:val="K2"/>
        <w:ind w:left="220" w:firstLine="0"/>
      </w:pPr>
      <w:r>
        <w:t>（組織）</w:t>
      </w:r>
    </w:p>
    <w:p w14:paraId="2A1104AC" w14:textId="77777777" w:rsidR="00A116EA" w:rsidRDefault="00000000">
      <w:pPr>
        <w:pStyle w:val="K2"/>
        <w:ind w:left="220" w:hanging="220"/>
      </w:pPr>
      <w:r>
        <w:t>第２条　委員会に委員長及び副委員長を各１人置き、それぞれ委員の互選により選出する。</w:t>
      </w:r>
    </w:p>
    <w:p w14:paraId="69ECF7A0" w14:textId="77777777" w:rsidR="00A116EA" w:rsidRDefault="00000000">
      <w:pPr>
        <w:pStyle w:val="K2"/>
        <w:ind w:left="220" w:hanging="220"/>
      </w:pPr>
      <w:r>
        <w:t>２　委員長は会務を総括し、委員会を代表する。</w:t>
      </w:r>
    </w:p>
    <w:p w14:paraId="42E4975B" w14:textId="77777777" w:rsidR="00A116EA" w:rsidRDefault="00000000">
      <w:pPr>
        <w:pStyle w:val="K2"/>
        <w:ind w:left="220" w:hanging="220"/>
      </w:pPr>
      <w:r>
        <w:t>３　副委員長は、委員長を補佐し、委員長に事故があるとき、又は委員長が欠けたときは、その職務を代理する。</w:t>
      </w:r>
    </w:p>
    <w:p w14:paraId="568F5CEB" w14:textId="77777777" w:rsidR="00A116EA" w:rsidRDefault="00A116EA">
      <w:pPr>
        <w:spacing w:line="160" w:lineRule="exact"/>
      </w:pPr>
    </w:p>
    <w:p w14:paraId="54EC7B90" w14:textId="77777777" w:rsidR="00A116EA" w:rsidRDefault="00000000">
      <w:pPr>
        <w:pStyle w:val="K2"/>
        <w:ind w:left="220" w:firstLine="0"/>
      </w:pPr>
      <w:r>
        <w:t>（会議）</w:t>
      </w:r>
    </w:p>
    <w:p w14:paraId="0F4D1523" w14:textId="77777777" w:rsidR="00A116EA" w:rsidRDefault="00000000">
      <w:pPr>
        <w:pStyle w:val="K2"/>
        <w:ind w:left="220" w:hanging="220"/>
      </w:pPr>
      <w:r>
        <w:t>第３条　委員会の会議は町長が招集し、委員長が会議の議長となる。</w:t>
      </w:r>
    </w:p>
    <w:p w14:paraId="1B30A0AE" w14:textId="77777777" w:rsidR="00A116EA" w:rsidRDefault="00000000">
      <w:pPr>
        <w:pStyle w:val="K2"/>
        <w:ind w:left="220" w:hanging="220"/>
      </w:pPr>
      <w:r>
        <w:t>２　委員会は、委員の半数以上の出席がなければ会議を開くことができない。</w:t>
      </w:r>
    </w:p>
    <w:p w14:paraId="3390F932" w14:textId="77777777" w:rsidR="00A116EA" w:rsidRDefault="00000000">
      <w:pPr>
        <w:pStyle w:val="K2"/>
        <w:ind w:left="220" w:hanging="220"/>
      </w:pPr>
      <w:r>
        <w:t>３　委員会の議事は、出席委員の過半数で決し、可否同数のときは、議長の決するところによる。</w:t>
      </w:r>
    </w:p>
    <w:p w14:paraId="5BB4BFAA" w14:textId="77777777" w:rsidR="00A116EA" w:rsidRDefault="00A116EA">
      <w:pPr>
        <w:spacing w:line="160" w:lineRule="exact"/>
      </w:pPr>
    </w:p>
    <w:p w14:paraId="4029C80E" w14:textId="77777777" w:rsidR="00A116EA" w:rsidRDefault="00000000">
      <w:pPr>
        <w:pStyle w:val="K2"/>
        <w:ind w:left="220" w:firstLine="0"/>
      </w:pPr>
      <w:r>
        <w:t>（事務局）</w:t>
      </w:r>
    </w:p>
    <w:p w14:paraId="1DEC9F20" w14:textId="77777777" w:rsidR="00A116EA" w:rsidRDefault="00000000">
      <w:pPr>
        <w:pStyle w:val="K2"/>
        <w:ind w:left="220" w:hanging="220"/>
      </w:pPr>
      <w:r>
        <w:t>第４条　委員会の事務局は、保健福祉課に置く。</w:t>
      </w:r>
    </w:p>
    <w:p w14:paraId="19A14088" w14:textId="77777777" w:rsidR="00A116EA" w:rsidRDefault="00000000">
      <w:pPr>
        <w:pStyle w:val="31"/>
        <w:pageBreakBefore/>
      </w:pPr>
      <w:r>
        <w:lastRenderedPageBreak/>
        <w:t>３　川崎町介護保険運営委員会　委員名簿</w:t>
      </w:r>
    </w:p>
    <w:tbl>
      <w:tblPr>
        <w:tblW w:w="79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A0" w:firstRow="1" w:lastRow="0" w:firstColumn="1" w:lastColumn="0" w:noHBand="0" w:noVBand="1"/>
      </w:tblPr>
      <w:tblGrid>
        <w:gridCol w:w="794"/>
        <w:gridCol w:w="2154"/>
        <w:gridCol w:w="3742"/>
        <w:gridCol w:w="1247"/>
      </w:tblGrid>
      <w:tr w:rsidR="00EE2105" w14:paraId="46477027" w14:textId="77777777" w:rsidTr="00EE2105">
        <w:trPr>
          <w:cantSplit/>
          <w:trHeight w:val="600"/>
          <w:tblHeader/>
          <w:jc w:val="center"/>
        </w:trPr>
        <w:tc>
          <w:tcPr>
            <w:tcW w:w="794" w:type="dxa"/>
            <w:shd w:val="clear" w:color="auto" w:fill="CCCCFF"/>
            <w:vAlign w:val="center"/>
          </w:tcPr>
          <w:p w14:paraId="5A3553D5" w14:textId="77777777" w:rsidR="00EE2105" w:rsidRDefault="00EE2105">
            <w:pPr>
              <w:pStyle w:val="K6"/>
              <w:keepNext/>
              <w:jc w:val="center"/>
            </w:pPr>
            <w:r>
              <w:rPr>
                <w:sz w:val="20"/>
              </w:rPr>
              <w:t>No.</w:t>
            </w:r>
          </w:p>
        </w:tc>
        <w:tc>
          <w:tcPr>
            <w:tcW w:w="2154" w:type="dxa"/>
            <w:shd w:val="clear" w:color="auto" w:fill="CCCCFF"/>
            <w:vAlign w:val="center"/>
          </w:tcPr>
          <w:p w14:paraId="4ADDF595" w14:textId="77777777" w:rsidR="00EE2105" w:rsidRDefault="00EE2105">
            <w:pPr>
              <w:pStyle w:val="K6"/>
              <w:keepNext/>
              <w:jc w:val="center"/>
            </w:pPr>
            <w:r>
              <w:rPr>
                <w:sz w:val="20"/>
              </w:rPr>
              <w:t>委員名</w:t>
            </w:r>
          </w:p>
        </w:tc>
        <w:tc>
          <w:tcPr>
            <w:tcW w:w="3742" w:type="dxa"/>
            <w:shd w:val="clear" w:color="auto" w:fill="CCCCFF"/>
            <w:vAlign w:val="center"/>
          </w:tcPr>
          <w:p w14:paraId="1B79C20B" w14:textId="21A4D502" w:rsidR="00EE2105" w:rsidRDefault="00EE2105">
            <w:pPr>
              <w:pStyle w:val="K6"/>
              <w:keepNext/>
              <w:jc w:val="center"/>
            </w:pPr>
            <w:r>
              <w:rPr>
                <w:sz w:val="20"/>
              </w:rPr>
              <w:t>役職名</w:t>
            </w:r>
            <w:r>
              <w:rPr>
                <w:rFonts w:hint="eastAsia"/>
                <w:sz w:val="20"/>
              </w:rPr>
              <w:t>など</w:t>
            </w:r>
          </w:p>
        </w:tc>
        <w:tc>
          <w:tcPr>
            <w:tcW w:w="1247" w:type="dxa"/>
            <w:shd w:val="clear" w:color="auto" w:fill="CCCCFF"/>
            <w:vAlign w:val="center"/>
          </w:tcPr>
          <w:p w14:paraId="2915D98B" w14:textId="77777777" w:rsidR="00EE2105" w:rsidRDefault="00EE2105">
            <w:pPr>
              <w:pStyle w:val="K6"/>
              <w:keepNext/>
              <w:jc w:val="center"/>
            </w:pPr>
            <w:r>
              <w:rPr>
                <w:sz w:val="20"/>
              </w:rPr>
              <w:t>備考</w:t>
            </w:r>
          </w:p>
        </w:tc>
      </w:tr>
      <w:tr w:rsidR="00EE2105" w14:paraId="5272941A" w14:textId="77777777" w:rsidTr="00EE2105">
        <w:trPr>
          <w:cantSplit/>
          <w:trHeight w:val="520"/>
          <w:jc w:val="center"/>
        </w:trPr>
        <w:tc>
          <w:tcPr>
            <w:tcW w:w="794" w:type="dxa"/>
            <w:vAlign w:val="center"/>
          </w:tcPr>
          <w:p w14:paraId="3DA66D06" w14:textId="77777777" w:rsidR="00EE2105" w:rsidRDefault="00EE2105">
            <w:pPr>
              <w:pStyle w:val="K6"/>
              <w:keepNext/>
              <w:jc w:val="center"/>
            </w:pPr>
            <w:r>
              <w:rPr>
                <w:sz w:val="20"/>
              </w:rPr>
              <w:t>１</w:t>
            </w:r>
          </w:p>
        </w:tc>
        <w:tc>
          <w:tcPr>
            <w:tcW w:w="2154" w:type="dxa"/>
            <w:vAlign w:val="center"/>
          </w:tcPr>
          <w:p w14:paraId="34B14563" w14:textId="4CBAD3F7" w:rsidR="00EE2105" w:rsidRPr="00C73AB9" w:rsidRDefault="00EE2105" w:rsidP="00EE2105">
            <w:pPr>
              <w:jc w:val="center"/>
            </w:pPr>
            <w:r w:rsidRPr="00C73AB9">
              <w:rPr>
                <w:rFonts w:hint="eastAsia"/>
              </w:rPr>
              <w:t>丹野　誠一</w:t>
            </w:r>
          </w:p>
        </w:tc>
        <w:tc>
          <w:tcPr>
            <w:tcW w:w="3742" w:type="dxa"/>
            <w:vAlign w:val="center"/>
          </w:tcPr>
          <w:p w14:paraId="4B76C372" w14:textId="1F00DF9D" w:rsidR="00EE2105" w:rsidRPr="00C73AB9" w:rsidRDefault="00EE2105" w:rsidP="00EE2105">
            <w:pPr>
              <w:jc w:val="center"/>
            </w:pPr>
            <w:r w:rsidRPr="00C73AB9">
              <w:rPr>
                <w:rFonts w:hint="eastAsia"/>
              </w:rPr>
              <w:t>川崎町社会福祉協議会長</w:t>
            </w:r>
          </w:p>
        </w:tc>
        <w:tc>
          <w:tcPr>
            <w:tcW w:w="1247" w:type="dxa"/>
            <w:vAlign w:val="center"/>
          </w:tcPr>
          <w:p w14:paraId="2634CB93" w14:textId="77777777" w:rsidR="00EE2105" w:rsidRDefault="00EE2105">
            <w:pPr>
              <w:pStyle w:val="K6"/>
              <w:keepNext/>
              <w:jc w:val="center"/>
            </w:pPr>
          </w:p>
        </w:tc>
      </w:tr>
      <w:tr w:rsidR="00EE2105" w14:paraId="204B7548" w14:textId="77777777" w:rsidTr="00EE2105">
        <w:trPr>
          <w:cantSplit/>
          <w:trHeight w:val="520"/>
          <w:jc w:val="center"/>
        </w:trPr>
        <w:tc>
          <w:tcPr>
            <w:tcW w:w="794" w:type="dxa"/>
            <w:vAlign w:val="center"/>
          </w:tcPr>
          <w:p w14:paraId="10A89126" w14:textId="77777777" w:rsidR="00EE2105" w:rsidRDefault="00EE2105">
            <w:pPr>
              <w:pStyle w:val="K6"/>
              <w:keepNext/>
              <w:jc w:val="center"/>
            </w:pPr>
            <w:r>
              <w:rPr>
                <w:sz w:val="20"/>
              </w:rPr>
              <w:t>２</w:t>
            </w:r>
          </w:p>
        </w:tc>
        <w:tc>
          <w:tcPr>
            <w:tcW w:w="2154" w:type="dxa"/>
            <w:vAlign w:val="center"/>
          </w:tcPr>
          <w:p w14:paraId="2DD52144" w14:textId="1F356D13" w:rsidR="00EE2105" w:rsidRPr="00C73AB9" w:rsidRDefault="00C73AB9" w:rsidP="00EE2105">
            <w:pPr>
              <w:jc w:val="center"/>
            </w:pPr>
            <w:r>
              <w:rPr>
                <w:rFonts w:hint="eastAsia"/>
              </w:rPr>
              <w:t>岡田　信司</w:t>
            </w:r>
          </w:p>
        </w:tc>
        <w:tc>
          <w:tcPr>
            <w:tcW w:w="3742" w:type="dxa"/>
            <w:vAlign w:val="center"/>
          </w:tcPr>
          <w:p w14:paraId="5359C989" w14:textId="27A18D0D" w:rsidR="00EE2105" w:rsidRPr="00C73AB9" w:rsidRDefault="00C73AB9" w:rsidP="00EE2105">
            <w:pPr>
              <w:jc w:val="center"/>
            </w:pPr>
            <w:r>
              <w:rPr>
                <w:rFonts w:hint="eastAsia"/>
              </w:rPr>
              <w:t>国民健康保険川崎病院長</w:t>
            </w:r>
          </w:p>
        </w:tc>
        <w:tc>
          <w:tcPr>
            <w:tcW w:w="1247" w:type="dxa"/>
            <w:vAlign w:val="center"/>
          </w:tcPr>
          <w:p w14:paraId="36957F90" w14:textId="77777777" w:rsidR="00EE2105" w:rsidRDefault="00EE2105">
            <w:pPr>
              <w:pStyle w:val="K6"/>
              <w:keepNext/>
              <w:jc w:val="center"/>
            </w:pPr>
          </w:p>
        </w:tc>
      </w:tr>
      <w:tr w:rsidR="00EE2105" w14:paraId="5C3FAB98" w14:textId="77777777" w:rsidTr="00EE2105">
        <w:trPr>
          <w:cantSplit/>
          <w:trHeight w:val="520"/>
          <w:jc w:val="center"/>
        </w:trPr>
        <w:tc>
          <w:tcPr>
            <w:tcW w:w="794" w:type="dxa"/>
            <w:vAlign w:val="center"/>
          </w:tcPr>
          <w:p w14:paraId="09DF06F4" w14:textId="77777777" w:rsidR="00EE2105" w:rsidRDefault="00EE2105">
            <w:pPr>
              <w:pStyle w:val="K6"/>
              <w:keepNext/>
              <w:jc w:val="center"/>
            </w:pPr>
            <w:r>
              <w:rPr>
                <w:sz w:val="20"/>
              </w:rPr>
              <w:t>３</w:t>
            </w:r>
          </w:p>
        </w:tc>
        <w:tc>
          <w:tcPr>
            <w:tcW w:w="2154" w:type="dxa"/>
            <w:vAlign w:val="center"/>
          </w:tcPr>
          <w:p w14:paraId="4C1A702B" w14:textId="12A6370C" w:rsidR="00EE2105" w:rsidRPr="00C73AB9" w:rsidRDefault="00C73AB9" w:rsidP="00EE2105">
            <w:pPr>
              <w:jc w:val="center"/>
            </w:pPr>
            <w:r>
              <w:rPr>
                <w:rFonts w:hint="eastAsia"/>
              </w:rPr>
              <w:t>佐藤　公一</w:t>
            </w:r>
          </w:p>
        </w:tc>
        <w:tc>
          <w:tcPr>
            <w:tcW w:w="3742" w:type="dxa"/>
            <w:vAlign w:val="center"/>
          </w:tcPr>
          <w:p w14:paraId="24138B46" w14:textId="6538031C" w:rsidR="00EE2105" w:rsidRPr="00C73AB9" w:rsidRDefault="00C73AB9" w:rsidP="00EE2105">
            <w:pPr>
              <w:jc w:val="center"/>
            </w:pPr>
            <w:r>
              <w:rPr>
                <w:rFonts w:hint="eastAsia"/>
              </w:rPr>
              <w:t>社会福祉法人鶴寿会理事長</w:t>
            </w:r>
          </w:p>
        </w:tc>
        <w:tc>
          <w:tcPr>
            <w:tcW w:w="1247" w:type="dxa"/>
            <w:vAlign w:val="center"/>
          </w:tcPr>
          <w:p w14:paraId="1CD2C0EB" w14:textId="77777777" w:rsidR="00EE2105" w:rsidRDefault="00EE2105">
            <w:pPr>
              <w:pStyle w:val="K6"/>
              <w:keepNext/>
              <w:jc w:val="center"/>
            </w:pPr>
          </w:p>
        </w:tc>
      </w:tr>
      <w:tr w:rsidR="00EE2105" w14:paraId="666A68ED" w14:textId="77777777" w:rsidTr="00EE2105">
        <w:trPr>
          <w:cantSplit/>
          <w:trHeight w:val="520"/>
          <w:jc w:val="center"/>
        </w:trPr>
        <w:tc>
          <w:tcPr>
            <w:tcW w:w="794" w:type="dxa"/>
            <w:vAlign w:val="center"/>
          </w:tcPr>
          <w:p w14:paraId="11A6D737" w14:textId="77777777" w:rsidR="00EE2105" w:rsidRDefault="00EE2105">
            <w:pPr>
              <w:pStyle w:val="K6"/>
              <w:keepNext/>
              <w:jc w:val="center"/>
            </w:pPr>
            <w:r>
              <w:rPr>
                <w:sz w:val="20"/>
              </w:rPr>
              <w:t>４</w:t>
            </w:r>
          </w:p>
        </w:tc>
        <w:tc>
          <w:tcPr>
            <w:tcW w:w="2154" w:type="dxa"/>
            <w:vAlign w:val="center"/>
          </w:tcPr>
          <w:p w14:paraId="489B0929" w14:textId="7A58DDE6" w:rsidR="00EE2105" w:rsidRPr="00C73AB9" w:rsidRDefault="00C73AB9" w:rsidP="00EE2105">
            <w:pPr>
              <w:jc w:val="center"/>
            </w:pPr>
            <w:r>
              <w:rPr>
                <w:rFonts w:hint="eastAsia"/>
              </w:rPr>
              <w:t>鈴木　富美恵</w:t>
            </w:r>
          </w:p>
        </w:tc>
        <w:tc>
          <w:tcPr>
            <w:tcW w:w="3742" w:type="dxa"/>
            <w:vAlign w:val="center"/>
          </w:tcPr>
          <w:p w14:paraId="6FF4828C" w14:textId="57A8E0FA" w:rsidR="00EE2105" w:rsidRPr="00C73AB9" w:rsidRDefault="00C73AB9" w:rsidP="00EE2105">
            <w:pPr>
              <w:jc w:val="center"/>
              <w:rPr>
                <w:sz w:val="20"/>
                <w:szCs w:val="20"/>
              </w:rPr>
            </w:pPr>
            <w:r w:rsidRPr="00C73AB9">
              <w:rPr>
                <w:rFonts w:hint="eastAsia"/>
                <w:sz w:val="20"/>
                <w:szCs w:val="20"/>
              </w:rPr>
              <w:t>介護老人保健施設アルパイン川崎施設長</w:t>
            </w:r>
          </w:p>
        </w:tc>
        <w:tc>
          <w:tcPr>
            <w:tcW w:w="1247" w:type="dxa"/>
            <w:vAlign w:val="center"/>
          </w:tcPr>
          <w:p w14:paraId="1241190B" w14:textId="77777777" w:rsidR="00EE2105" w:rsidRDefault="00EE2105">
            <w:pPr>
              <w:pStyle w:val="K6"/>
              <w:keepNext/>
              <w:jc w:val="center"/>
            </w:pPr>
          </w:p>
        </w:tc>
      </w:tr>
      <w:tr w:rsidR="00EE2105" w14:paraId="62D796A1" w14:textId="77777777" w:rsidTr="00EE2105">
        <w:trPr>
          <w:cantSplit/>
          <w:trHeight w:val="520"/>
          <w:jc w:val="center"/>
        </w:trPr>
        <w:tc>
          <w:tcPr>
            <w:tcW w:w="794" w:type="dxa"/>
            <w:vAlign w:val="center"/>
          </w:tcPr>
          <w:p w14:paraId="1B483334" w14:textId="77777777" w:rsidR="00EE2105" w:rsidRDefault="00EE2105">
            <w:pPr>
              <w:pStyle w:val="K6"/>
              <w:keepNext/>
              <w:jc w:val="center"/>
            </w:pPr>
            <w:r>
              <w:rPr>
                <w:sz w:val="20"/>
              </w:rPr>
              <w:t>５</w:t>
            </w:r>
          </w:p>
        </w:tc>
        <w:tc>
          <w:tcPr>
            <w:tcW w:w="2154" w:type="dxa"/>
            <w:vAlign w:val="center"/>
          </w:tcPr>
          <w:p w14:paraId="3BE102F8" w14:textId="25F831C3" w:rsidR="00EE2105" w:rsidRPr="00C73AB9" w:rsidRDefault="00C73AB9" w:rsidP="00EE2105">
            <w:pPr>
              <w:jc w:val="center"/>
            </w:pPr>
            <w:r>
              <w:rPr>
                <w:rFonts w:hint="eastAsia"/>
              </w:rPr>
              <w:t>宍戸　善夫</w:t>
            </w:r>
          </w:p>
        </w:tc>
        <w:tc>
          <w:tcPr>
            <w:tcW w:w="3742" w:type="dxa"/>
            <w:vAlign w:val="center"/>
          </w:tcPr>
          <w:p w14:paraId="08CCED2E" w14:textId="5792B50B" w:rsidR="00EE2105" w:rsidRPr="00C73AB9" w:rsidRDefault="00C73AB9" w:rsidP="00EE2105">
            <w:pPr>
              <w:jc w:val="center"/>
            </w:pPr>
            <w:r>
              <w:rPr>
                <w:rFonts w:hint="eastAsia"/>
              </w:rPr>
              <w:t>被保険者代表</w:t>
            </w:r>
          </w:p>
        </w:tc>
        <w:tc>
          <w:tcPr>
            <w:tcW w:w="1247" w:type="dxa"/>
            <w:vAlign w:val="center"/>
          </w:tcPr>
          <w:p w14:paraId="38B3BFF3" w14:textId="77777777" w:rsidR="00EE2105" w:rsidRDefault="00EE2105">
            <w:pPr>
              <w:pStyle w:val="K6"/>
              <w:keepNext/>
              <w:jc w:val="center"/>
            </w:pPr>
          </w:p>
        </w:tc>
      </w:tr>
      <w:tr w:rsidR="00EE2105" w14:paraId="7F6B9831" w14:textId="77777777" w:rsidTr="00EE2105">
        <w:trPr>
          <w:cantSplit/>
          <w:trHeight w:val="520"/>
          <w:jc w:val="center"/>
        </w:trPr>
        <w:tc>
          <w:tcPr>
            <w:tcW w:w="794" w:type="dxa"/>
            <w:vAlign w:val="center"/>
          </w:tcPr>
          <w:p w14:paraId="03BA9807" w14:textId="77777777" w:rsidR="00EE2105" w:rsidRDefault="00EE2105">
            <w:pPr>
              <w:pStyle w:val="K6"/>
              <w:jc w:val="center"/>
            </w:pPr>
            <w:r>
              <w:rPr>
                <w:sz w:val="20"/>
              </w:rPr>
              <w:t>６</w:t>
            </w:r>
          </w:p>
        </w:tc>
        <w:tc>
          <w:tcPr>
            <w:tcW w:w="2154" w:type="dxa"/>
            <w:vAlign w:val="center"/>
          </w:tcPr>
          <w:p w14:paraId="2866E97C" w14:textId="625AA6C4" w:rsidR="00EE2105" w:rsidRPr="00C73AB9" w:rsidRDefault="00C73AB9" w:rsidP="00EE2105">
            <w:pPr>
              <w:jc w:val="center"/>
            </w:pPr>
            <w:r>
              <w:rPr>
                <w:rFonts w:hint="eastAsia"/>
              </w:rPr>
              <w:t>佐藤　孝子</w:t>
            </w:r>
          </w:p>
        </w:tc>
        <w:tc>
          <w:tcPr>
            <w:tcW w:w="3742" w:type="dxa"/>
            <w:vAlign w:val="center"/>
          </w:tcPr>
          <w:p w14:paraId="2727BB03" w14:textId="6F6CC20D" w:rsidR="00EE2105" w:rsidRPr="00C73AB9" w:rsidRDefault="00C73AB9" w:rsidP="00EE2105">
            <w:pPr>
              <w:jc w:val="center"/>
            </w:pPr>
            <w:r>
              <w:rPr>
                <w:rFonts w:hint="eastAsia"/>
              </w:rPr>
              <w:t>被保険者代表</w:t>
            </w:r>
          </w:p>
        </w:tc>
        <w:tc>
          <w:tcPr>
            <w:tcW w:w="1247" w:type="dxa"/>
            <w:vAlign w:val="center"/>
          </w:tcPr>
          <w:p w14:paraId="3A3E345D" w14:textId="77777777" w:rsidR="00EE2105" w:rsidRDefault="00EE2105">
            <w:pPr>
              <w:pStyle w:val="K6"/>
              <w:jc w:val="center"/>
            </w:pPr>
          </w:p>
        </w:tc>
      </w:tr>
    </w:tbl>
    <w:p w14:paraId="5DBA89C8" w14:textId="24B756CA" w:rsidR="00A116EA" w:rsidRDefault="00A116EA" w:rsidP="00C73AB9">
      <w:pPr>
        <w:pStyle w:val="K5"/>
        <w:ind w:left="0" w:firstLine="0"/>
      </w:pPr>
    </w:p>
    <w:p w14:paraId="5844B2C5" w14:textId="77777777" w:rsidR="00A116EA" w:rsidRDefault="00000000">
      <w:pPr>
        <w:pStyle w:val="K5"/>
      </w:pPr>
      <w:r>
        <w:t>※委員名簿は第10期計画策定時の委員を掲載します</w:t>
      </w:r>
      <w:r>
        <w:rPr>
          <w:rFonts w:ascii="HG丸ｺﾞｼｯｸM-PRO" w:eastAsia="HG丸ｺﾞｼｯｸM-PRO" w:hAnsi="HG丸ｺﾞｼｯｸM-PRO" w:cs="HG丸ｺﾞｼｯｸM-PRO"/>
          <w:b/>
          <w:highlight w:val="yellow"/>
        </w:rPr>
        <w:t>【町確認】</w:t>
      </w:r>
      <w:r>
        <w:t>。</w:t>
      </w:r>
    </w:p>
    <w:p w14:paraId="5E8B05BB" w14:textId="77777777" w:rsidR="00A116EA" w:rsidRDefault="00000000">
      <w:pPr>
        <w:pStyle w:val="31"/>
        <w:pageBreakBefore/>
      </w:pPr>
      <w:r>
        <w:lastRenderedPageBreak/>
        <w:t>４　策定経過の概要</w:t>
      </w:r>
    </w:p>
    <w:tbl>
      <w:tblPr>
        <w:tblW w:w="850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A0" w:firstRow="1" w:lastRow="0" w:firstColumn="1" w:lastColumn="0" w:noHBand="0" w:noVBand="1"/>
      </w:tblPr>
      <w:tblGrid>
        <w:gridCol w:w="1700"/>
        <w:gridCol w:w="6803"/>
      </w:tblGrid>
      <w:tr w:rsidR="00A116EA" w14:paraId="4D5A50B2" w14:textId="77777777">
        <w:trPr>
          <w:cantSplit/>
          <w:trHeight w:val="400"/>
          <w:tblHeader/>
          <w:jc w:val="center"/>
        </w:trPr>
        <w:tc>
          <w:tcPr>
            <w:tcW w:w="1700" w:type="dxa"/>
            <w:shd w:val="clear" w:color="auto" w:fill="CCCCFF"/>
            <w:vAlign w:val="center"/>
          </w:tcPr>
          <w:p w14:paraId="1667D2CB" w14:textId="77777777" w:rsidR="00A116EA" w:rsidRDefault="00000000">
            <w:pPr>
              <w:pStyle w:val="K6"/>
              <w:keepNext/>
              <w:spacing w:line="300" w:lineRule="exact"/>
              <w:jc w:val="center"/>
            </w:pPr>
            <w:r>
              <w:rPr>
                <w:sz w:val="19"/>
              </w:rPr>
              <w:t>開催日</w:t>
            </w:r>
          </w:p>
        </w:tc>
        <w:tc>
          <w:tcPr>
            <w:tcW w:w="6803" w:type="dxa"/>
            <w:shd w:val="clear" w:color="auto" w:fill="CCCCFF"/>
            <w:vAlign w:val="center"/>
          </w:tcPr>
          <w:p w14:paraId="280E72E4" w14:textId="77777777" w:rsidR="00A116EA" w:rsidRDefault="00000000">
            <w:pPr>
              <w:pStyle w:val="K6"/>
              <w:keepNext/>
              <w:spacing w:line="300" w:lineRule="exact"/>
              <w:jc w:val="center"/>
            </w:pPr>
            <w:r>
              <w:rPr>
                <w:sz w:val="19"/>
              </w:rPr>
              <w:t>内容等</w:t>
            </w:r>
          </w:p>
        </w:tc>
      </w:tr>
      <w:tr w:rsidR="00A116EA" w14:paraId="25FD892A" w14:textId="77777777">
        <w:trPr>
          <w:cantSplit/>
          <w:trHeight w:val="520"/>
          <w:jc w:val="center"/>
        </w:trPr>
        <w:tc>
          <w:tcPr>
            <w:tcW w:w="1700" w:type="dxa"/>
            <w:vAlign w:val="center"/>
          </w:tcPr>
          <w:p w14:paraId="1CD69B87" w14:textId="77777777" w:rsidR="00A116EA" w:rsidRDefault="00000000">
            <w:pPr>
              <w:pStyle w:val="K6"/>
              <w:keepNext/>
              <w:spacing w:line="300" w:lineRule="exact"/>
              <w:jc w:val="center"/>
            </w:pPr>
            <w:r>
              <w:rPr>
                <w:sz w:val="19"/>
              </w:rPr>
              <w:t>令和８年</w:t>
            </w:r>
          </w:p>
          <w:p w14:paraId="70193BDE" w14:textId="77777777" w:rsidR="00A116EA" w:rsidRDefault="00000000">
            <w:pPr>
              <w:pStyle w:val="K6"/>
              <w:keepNext/>
              <w:spacing w:line="300" w:lineRule="exact"/>
              <w:jc w:val="center"/>
            </w:pPr>
            <w:r>
              <w:rPr>
                <w:sz w:val="19"/>
              </w:rPr>
              <w:t>６月～７月</w:t>
            </w:r>
          </w:p>
        </w:tc>
        <w:tc>
          <w:tcPr>
            <w:tcW w:w="6803" w:type="dxa"/>
            <w:vAlign w:val="center"/>
          </w:tcPr>
          <w:p w14:paraId="131AABD6" w14:textId="77777777" w:rsidR="00A116EA" w:rsidRDefault="00000000">
            <w:pPr>
              <w:pStyle w:val="K6"/>
              <w:keepNext/>
              <w:spacing w:line="300" w:lineRule="exact"/>
              <w:jc w:val="left"/>
            </w:pPr>
            <w:r>
              <w:rPr>
                <w:sz w:val="19"/>
              </w:rPr>
              <w:t>介護予防・日常生活圏域ニーズ調査及び在宅介護実態調査の実施</w:t>
            </w:r>
          </w:p>
          <w:p w14:paraId="013EF1B6" w14:textId="77777777" w:rsidR="00A116EA" w:rsidRDefault="00000000">
            <w:pPr>
              <w:pStyle w:val="K6"/>
              <w:keepNext/>
              <w:spacing w:line="300" w:lineRule="exact"/>
              <w:jc w:val="left"/>
            </w:pPr>
            <w:r>
              <w:rPr>
                <w:sz w:val="19"/>
              </w:rPr>
              <w:t>対象：①川崎町在住の65歳以上の要介護認定を受けていない高齢者：1,000人</w:t>
            </w:r>
          </w:p>
          <w:p w14:paraId="66CB72BC" w14:textId="77777777" w:rsidR="00A116EA" w:rsidRDefault="00000000">
            <w:pPr>
              <w:pStyle w:val="K6"/>
              <w:keepNext/>
              <w:spacing w:line="300" w:lineRule="exact"/>
              <w:jc w:val="left"/>
            </w:pPr>
            <w:r>
              <w:rPr>
                <w:sz w:val="19"/>
              </w:rPr>
              <w:t xml:space="preserve">　　　②川崎町在住の要支援・要介護認定を受け、在宅で暮らしている方：300人</w:t>
            </w:r>
          </w:p>
        </w:tc>
      </w:tr>
      <w:tr w:rsidR="00A116EA" w14:paraId="2DAC8A01" w14:textId="77777777">
        <w:trPr>
          <w:cantSplit/>
          <w:trHeight w:val="520"/>
          <w:jc w:val="center"/>
        </w:trPr>
        <w:tc>
          <w:tcPr>
            <w:tcW w:w="1700" w:type="dxa"/>
            <w:vAlign w:val="center"/>
          </w:tcPr>
          <w:p w14:paraId="04F657FA" w14:textId="77777777" w:rsidR="00A116EA" w:rsidRDefault="00EE2105">
            <w:pPr>
              <w:pStyle w:val="K6"/>
              <w:keepNext/>
              <w:spacing w:line="300" w:lineRule="exact"/>
              <w:jc w:val="center"/>
              <w:rPr>
                <w:sz w:val="19"/>
              </w:rPr>
            </w:pPr>
            <w:r>
              <w:rPr>
                <w:sz w:val="19"/>
              </w:rPr>
              <w:t>令和８年</w:t>
            </w:r>
          </w:p>
          <w:p w14:paraId="0A83E0A9" w14:textId="428F8B67" w:rsidR="00EE2105" w:rsidRPr="00EE2105" w:rsidRDefault="00EE2105">
            <w:pPr>
              <w:pStyle w:val="K6"/>
              <w:keepNext/>
              <w:spacing w:line="300" w:lineRule="exact"/>
              <w:jc w:val="center"/>
            </w:pPr>
            <w:r>
              <w:rPr>
                <w:rFonts w:hint="eastAsia"/>
                <w:sz w:val="19"/>
              </w:rPr>
              <w:t>9月2日</w:t>
            </w:r>
          </w:p>
        </w:tc>
        <w:tc>
          <w:tcPr>
            <w:tcW w:w="6803" w:type="dxa"/>
            <w:vAlign w:val="center"/>
          </w:tcPr>
          <w:p w14:paraId="004E630E" w14:textId="77777777" w:rsidR="00A116EA" w:rsidRDefault="00000000">
            <w:pPr>
              <w:pStyle w:val="K6"/>
              <w:keepNext/>
              <w:spacing w:line="300" w:lineRule="exact"/>
              <w:jc w:val="left"/>
            </w:pPr>
            <w:r>
              <w:rPr>
                <w:sz w:val="19"/>
              </w:rPr>
              <w:t>第１回川崎町介護保険運営委員会の開催</w:t>
            </w:r>
          </w:p>
          <w:p w14:paraId="5A3AB147" w14:textId="77777777" w:rsidR="00A116EA" w:rsidRDefault="00000000">
            <w:pPr>
              <w:pStyle w:val="K6"/>
              <w:keepNext/>
              <w:spacing w:line="300" w:lineRule="exact"/>
              <w:jc w:val="left"/>
            </w:pPr>
            <w:r>
              <w:rPr>
                <w:sz w:val="19"/>
              </w:rPr>
              <w:t>・川崎町介護保険事業の現状と評価について</w:t>
            </w:r>
          </w:p>
          <w:p w14:paraId="18AFDC8B" w14:textId="77777777" w:rsidR="00A116EA" w:rsidRDefault="00000000">
            <w:pPr>
              <w:pStyle w:val="K6"/>
              <w:keepNext/>
              <w:spacing w:line="300" w:lineRule="exact"/>
              <w:jc w:val="left"/>
            </w:pPr>
            <w:r>
              <w:rPr>
                <w:sz w:val="19"/>
              </w:rPr>
              <w:t>・川崎町高齢者保健福祉計画及び第10期介護保険事業計画の策定について</w:t>
            </w:r>
          </w:p>
        </w:tc>
      </w:tr>
      <w:tr w:rsidR="00A116EA" w14:paraId="46166470" w14:textId="77777777">
        <w:trPr>
          <w:cantSplit/>
          <w:trHeight w:val="520"/>
          <w:jc w:val="center"/>
        </w:trPr>
        <w:tc>
          <w:tcPr>
            <w:tcW w:w="1700" w:type="dxa"/>
            <w:vAlign w:val="center"/>
          </w:tcPr>
          <w:p w14:paraId="4F37031B" w14:textId="77777777" w:rsidR="00A116EA" w:rsidRDefault="00000000">
            <w:pPr>
              <w:pStyle w:val="K6"/>
              <w:keepNext/>
              <w:spacing w:line="300" w:lineRule="exact"/>
              <w:jc w:val="center"/>
            </w:pPr>
            <w:r>
              <w:rPr>
                <w:b/>
                <w:sz w:val="19"/>
                <w:highlight w:val="yellow"/>
              </w:rPr>
              <w:t>【町確認】</w:t>
            </w:r>
          </w:p>
        </w:tc>
        <w:tc>
          <w:tcPr>
            <w:tcW w:w="6803" w:type="dxa"/>
            <w:vAlign w:val="center"/>
          </w:tcPr>
          <w:p w14:paraId="0C7F0C3C" w14:textId="77777777" w:rsidR="00A116EA" w:rsidRDefault="00000000">
            <w:pPr>
              <w:pStyle w:val="K6"/>
              <w:keepNext/>
              <w:spacing w:line="300" w:lineRule="exact"/>
              <w:jc w:val="left"/>
            </w:pPr>
            <w:r>
              <w:rPr>
                <w:sz w:val="19"/>
              </w:rPr>
              <w:t>第２回川崎町介護保険運営委員会</w:t>
            </w:r>
          </w:p>
          <w:p w14:paraId="01052315" w14:textId="77777777" w:rsidR="00A116EA" w:rsidRDefault="00000000">
            <w:pPr>
              <w:pStyle w:val="K6"/>
              <w:keepNext/>
              <w:spacing w:line="300" w:lineRule="exact"/>
              <w:jc w:val="left"/>
            </w:pPr>
            <w:r>
              <w:rPr>
                <w:sz w:val="19"/>
              </w:rPr>
              <w:t>・川崎町高齢者保健福祉計画及び第10期介護保険事業計画の諮問について</w:t>
            </w:r>
          </w:p>
          <w:p w14:paraId="3D1F8278" w14:textId="77777777" w:rsidR="00A116EA" w:rsidRDefault="00000000">
            <w:pPr>
              <w:pStyle w:val="K6"/>
              <w:keepNext/>
              <w:spacing w:line="300" w:lineRule="exact"/>
              <w:jc w:val="left"/>
            </w:pPr>
            <w:r>
              <w:rPr>
                <w:sz w:val="19"/>
              </w:rPr>
              <w:t>・介護予防・日常生活圏域ニーズ調査及び在宅介護実態調査の結果について</w:t>
            </w:r>
          </w:p>
          <w:p w14:paraId="7CDD0504" w14:textId="77777777" w:rsidR="00A116EA" w:rsidRDefault="00000000">
            <w:pPr>
              <w:pStyle w:val="K6"/>
              <w:keepNext/>
              <w:spacing w:line="300" w:lineRule="exact"/>
              <w:jc w:val="left"/>
            </w:pPr>
            <w:r>
              <w:rPr>
                <w:sz w:val="19"/>
              </w:rPr>
              <w:t>・川崎町高齢者保健福祉計画及び第10期介護保険事業計画（骨子案）について</w:t>
            </w:r>
          </w:p>
        </w:tc>
      </w:tr>
      <w:tr w:rsidR="00A116EA" w14:paraId="2065263B" w14:textId="77777777">
        <w:trPr>
          <w:cantSplit/>
          <w:trHeight w:val="520"/>
          <w:jc w:val="center"/>
        </w:trPr>
        <w:tc>
          <w:tcPr>
            <w:tcW w:w="1700" w:type="dxa"/>
            <w:vAlign w:val="center"/>
          </w:tcPr>
          <w:p w14:paraId="6417EB6F" w14:textId="77777777" w:rsidR="00A116EA" w:rsidRDefault="00000000">
            <w:pPr>
              <w:pStyle w:val="K6"/>
              <w:keepNext/>
              <w:spacing w:line="300" w:lineRule="exact"/>
              <w:jc w:val="center"/>
            </w:pPr>
            <w:r>
              <w:rPr>
                <w:b/>
                <w:sz w:val="19"/>
                <w:highlight w:val="yellow"/>
              </w:rPr>
              <w:t>【町確認】</w:t>
            </w:r>
          </w:p>
        </w:tc>
        <w:tc>
          <w:tcPr>
            <w:tcW w:w="6803" w:type="dxa"/>
            <w:vAlign w:val="center"/>
          </w:tcPr>
          <w:p w14:paraId="04AFFDDC" w14:textId="77777777" w:rsidR="00A116EA" w:rsidRDefault="00000000">
            <w:pPr>
              <w:pStyle w:val="K6"/>
              <w:keepNext/>
              <w:spacing w:line="300" w:lineRule="exact"/>
              <w:jc w:val="left"/>
            </w:pPr>
            <w:r>
              <w:rPr>
                <w:sz w:val="19"/>
              </w:rPr>
              <w:t>第３回川崎町介護保険運営委員会</w:t>
            </w:r>
          </w:p>
          <w:p w14:paraId="6EAA900D" w14:textId="77777777" w:rsidR="00A116EA" w:rsidRDefault="00000000">
            <w:pPr>
              <w:pStyle w:val="K6"/>
              <w:keepNext/>
              <w:spacing w:line="300" w:lineRule="exact"/>
              <w:jc w:val="left"/>
            </w:pPr>
            <w:r>
              <w:rPr>
                <w:sz w:val="19"/>
              </w:rPr>
              <w:t>・川崎町高齢者保健福祉計画及び第10期介護保険事業計画（計画案）について</w:t>
            </w:r>
          </w:p>
        </w:tc>
      </w:tr>
      <w:tr w:rsidR="00A116EA" w14:paraId="726B16DC" w14:textId="77777777">
        <w:trPr>
          <w:cantSplit/>
          <w:trHeight w:val="520"/>
          <w:jc w:val="center"/>
        </w:trPr>
        <w:tc>
          <w:tcPr>
            <w:tcW w:w="1700" w:type="dxa"/>
            <w:vAlign w:val="center"/>
          </w:tcPr>
          <w:p w14:paraId="6378614D" w14:textId="77777777" w:rsidR="00A116EA" w:rsidRDefault="00000000">
            <w:pPr>
              <w:pStyle w:val="K6"/>
              <w:keepNext/>
              <w:spacing w:line="300" w:lineRule="exact"/>
              <w:jc w:val="center"/>
            </w:pPr>
            <w:r>
              <w:rPr>
                <w:b/>
                <w:sz w:val="19"/>
                <w:highlight w:val="yellow"/>
              </w:rPr>
              <w:t>【町確認】</w:t>
            </w:r>
          </w:p>
        </w:tc>
        <w:tc>
          <w:tcPr>
            <w:tcW w:w="6803" w:type="dxa"/>
            <w:vAlign w:val="center"/>
          </w:tcPr>
          <w:p w14:paraId="1C39A5D6" w14:textId="77777777" w:rsidR="00A116EA" w:rsidRDefault="00000000">
            <w:pPr>
              <w:pStyle w:val="K6"/>
              <w:keepNext/>
              <w:spacing w:line="300" w:lineRule="exact"/>
              <w:jc w:val="left"/>
            </w:pPr>
            <w:r>
              <w:rPr>
                <w:sz w:val="19"/>
              </w:rPr>
              <w:t>パブリックコメントの実施</w:t>
            </w:r>
          </w:p>
          <w:p w14:paraId="6A9BB491" w14:textId="77777777" w:rsidR="00A116EA" w:rsidRDefault="00000000">
            <w:pPr>
              <w:pStyle w:val="K6"/>
              <w:keepNext/>
              <w:spacing w:line="300" w:lineRule="exact"/>
              <w:jc w:val="left"/>
            </w:pPr>
            <w:r>
              <w:rPr>
                <w:sz w:val="19"/>
              </w:rPr>
              <w:t>（川崎町ホームページ・保健福祉課窓口）</w:t>
            </w:r>
          </w:p>
        </w:tc>
      </w:tr>
      <w:tr w:rsidR="00A116EA" w14:paraId="30E170CC" w14:textId="77777777">
        <w:trPr>
          <w:cantSplit/>
          <w:trHeight w:val="520"/>
          <w:jc w:val="center"/>
        </w:trPr>
        <w:tc>
          <w:tcPr>
            <w:tcW w:w="1700" w:type="dxa"/>
            <w:vAlign w:val="center"/>
          </w:tcPr>
          <w:p w14:paraId="1158DD40" w14:textId="77777777" w:rsidR="00A116EA" w:rsidRDefault="00000000">
            <w:pPr>
              <w:pStyle w:val="K6"/>
              <w:keepNext/>
              <w:spacing w:line="300" w:lineRule="exact"/>
              <w:jc w:val="center"/>
            </w:pPr>
            <w:r>
              <w:rPr>
                <w:b/>
                <w:sz w:val="19"/>
                <w:highlight w:val="yellow"/>
              </w:rPr>
              <w:t>【町確認】</w:t>
            </w:r>
          </w:p>
        </w:tc>
        <w:tc>
          <w:tcPr>
            <w:tcW w:w="6803" w:type="dxa"/>
            <w:vAlign w:val="center"/>
          </w:tcPr>
          <w:p w14:paraId="192CA650" w14:textId="77777777" w:rsidR="00A116EA" w:rsidRDefault="00000000">
            <w:pPr>
              <w:pStyle w:val="K6"/>
              <w:keepNext/>
              <w:spacing w:line="300" w:lineRule="exact"/>
              <w:jc w:val="left"/>
            </w:pPr>
            <w:r>
              <w:rPr>
                <w:sz w:val="19"/>
              </w:rPr>
              <w:t>第４回川崎町介護保険運営委員会</w:t>
            </w:r>
          </w:p>
          <w:p w14:paraId="60F4F82B" w14:textId="77777777" w:rsidR="00A116EA" w:rsidRDefault="00000000">
            <w:pPr>
              <w:pStyle w:val="K6"/>
              <w:keepNext/>
              <w:spacing w:line="300" w:lineRule="exact"/>
              <w:jc w:val="left"/>
            </w:pPr>
            <w:r>
              <w:rPr>
                <w:sz w:val="19"/>
              </w:rPr>
              <w:t>・川崎町高齢者保健福祉計画及び第10期介護保険事業計画に係る答申書（案）について</w:t>
            </w:r>
          </w:p>
        </w:tc>
      </w:tr>
      <w:tr w:rsidR="00A116EA" w14:paraId="2D9A2100" w14:textId="77777777">
        <w:trPr>
          <w:cantSplit/>
          <w:trHeight w:val="520"/>
          <w:jc w:val="center"/>
        </w:trPr>
        <w:tc>
          <w:tcPr>
            <w:tcW w:w="1700" w:type="dxa"/>
            <w:vAlign w:val="center"/>
          </w:tcPr>
          <w:p w14:paraId="53B12085" w14:textId="77777777" w:rsidR="00A116EA" w:rsidRDefault="00000000">
            <w:pPr>
              <w:pStyle w:val="K6"/>
              <w:keepNext/>
              <w:spacing w:line="300" w:lineRule="exact"/>
              <w:jc w:val="center"/>
            </w:pPr>
            <w:r>
              <w:rPr>
                <w:b/>
                <w:sz w:val="19"/>
                <w:highlight w:val="yellow"/>
              </w:rPr>
              <w:t>【町確認】</w:t>
            </w:r>
          </w:p>
        </w:tc>
        <w:tc>
          <w:tcPr>
            <w:tcW w:w="6803" w:type="dxa"/>
            <w:vAlign w:val="center"/>
          </w:tcPr>
          <w:p w14:paraId="4D39630F" w14:textId="77777777" w:rsidR="00A116EA" w:rsidRDefault="00000000">
            <w:pPr>
              <w:pStyle w:val="K6"/>
              <w:keepNext/>
              <w:spacing w:line="300" w:lineRule="exact"/>
              <w:jc w:val="left"/>
            </w:pPr>
            <w:r>
              <w:rPr>
                <w:sz w:val="19"/>
              </w:rPr>
              <w:t>川崎町総務民生常任委員会で事前説明</w:t>
            </w:r>
          </w:p>
        </w:tc>
      </w:tr>
      <w:tr w:rsidR="00A116EA" w14:paraId="5B613A43" w14:textId="77777777">
        <w:trPr>
          <w:cantSplit/>
          <w:trHeight w:val="520"/>
          <w:jc w:val="center"/>
        </w:trPr>
        <w:tc>
          <w:tcPr>
            <w:tcW w:w="1700" w:type="dxa"/>
            <w:vAlign w:val="center"/>
          </w:tcPr>
          <w:p w14:paraId="0CF0BBB8" w14:textId="77777777" w:rsidR="00A116EA" w:rsidRDefault="00000000">
            <w:pPr>
              <w:pStyle w:val="K6"/>
              <w:keepNext/>
              <w:spacing w:line="300" w:lineRule="exact"/>
              <w:jc w:val="center"/>
            </w:pPr>
            <w:r>
              <w:rPr>
                <w:b/>
                <w:sz w:val="19"/>
                <w:highlight w:val="yellow"/>
              </w:rPr>
              <w:t>【町確認】</w:t>
            </w:r>
          </w:p>
        </w:tc>
        <w:tc>
          <w:tcPr>
            <w:tcW w:w="6803" w:type="dxa"/>
            <w:vAlign w:val="center"/>
          </w:tcPr>
          <w:p w14:paraId="0A5E3699" w14:textId="77777777" w:rsidR="00A116EA" w:rsidRDefault="00000000">
            <w:pPr>
              <w:pStyle w:val="K6"/>
              <w:keepNext/>
              <w:spacing w:line="300" w:lineRule="exact"/>
              <w:jc w:val="left"/>
            </w:pPr>
            <w:r>
              <w:rPr>
                <w:sz w:val="19"/>
              </w:rPr>
              <w:t>川崎町介護保険運営委員会より答申書の提出</w:t>
            </w:r>
          </w:p>
        </w:tc>
      </w:tr>
      <w:tr w:rsidR="00A116EA" w14:paraId="72A021EA" w14:textId="77777777">
        <w:trPr>
          <w:cantSplit/>
          <w:trHeight w:val="520"/>
          <w:jc w:val="center"/>
        </w:trPr>
        <w:tc>
          <w:tcPr>
            <w:tcW w:w="1700" w:type="dxa"/>
            <w:vAlign w:val="center"/>
          </w:tcPr>
          <w:p w14:paraId="3C04FC66" w14:textId="77777777" w:rsidR="00A116EA" w:rsidRDefault="00000000">
            <w:pPr>
              <w:pStyle w:val="K6"/>
              <w:keepNext/>
              <w:spacing w:line="300" w:lineRule="exact"/>
              <w:jc w:val="center"/>
            </w:pPr>
            <w:r>
              <w:rPr>
                <w:b/>
                <w:sz w:val="19"/>
                <w:highlight w:val="yellow"/>
              </w:rPr>
              <w:t>【町確認】</w:t>
            </w:r>
          </w:p>
        </w:tc>
        <w:tc>
          <w:tcPr>
            <w:tcW w:w="6803" w:type="dxa"/>
            <w:vAlign w:val="center"/>
          </w:tcPr>
          <w:p w14:paraId="2653A9A7" w14:textId="77777777" w:rsidR="00A116EA" w:rsidRDefault="00000000">
            <w:pPr>
              <w:pStyle w:val="K6"/>
              <w:keepNext/>
              <w:spacing w:line="300" w:lineRule="exact"/>
              <w:jc w:val="left"/>
            </w:pPr>
            <w:r>
              <w:rPr>
                <w:sz w:val="19"/>
              </w:rPr>
              <w:t>川崎町議会全員協議会説明</w:t>
            </w:r>
          </w:p>
        </w:tc>
      </w:tr>
      <w:tr w:rsidR="00A116EA" w14:paraId="743B2998" w14:textId="77777777">
        <w:trPr>
          <w:cantSplit/>
          <w:trHeight w:val="520"/>
          <w:jc w:val="center"/>
        </w:trPr>
        <w:tc>
          <w:tcPr>
            <w:tcW w:w="1700" w:type="dxa"/>
            <w:vAlign w:val="center"/>
          </w:tcPr>
          <w:p w14:paraId="0441FB55" w14:textId="77777777" w:rsidR="00A116EA" w:rsidRDefault="00000000">
            <w:pPr>
              <w:pStyle w:val="K6"/>
              <w:spacing w:line="300" w:lineRule="exact"/>
              <w:jc w:val="center"/>
            </w:pPr>
            <w:r>
              <w:rPr>
                <w:b/>
                <w:sz w:val="19"/>
                <w:highlight w:val="yellow"/>
              </w:rPr>
              <w:t>【町確認】</w:t>
            </w:r>
          </w:p>
        </w:tc>
        <w:tc>
          <w:tcPr>
            <w:tcW w:w="6803" w:type="dxa"/>
            <w:vAlign w:val="center"/>
          </w:tcPr>
          <w:p w14:paraId="72539FF4" w14:textId="77777777" w:rsidR="00A116EA" w:rsidRDefault="00000000">
            <w:pPr>
              <w:pStyle w:val="K6"/>
              <w:spacing w:line="300" w:lineRule="exact"/>
              <w:jc w:val="left"/>
            </w:pPr>
            <w:r>
              <w:rPr>
                <w:sz w:val="19"/>
              </w:rPr>
              <w:t>川崎町議会定例会</w:t>
            </w:r>
          </w:p>
          <w:p w14:paraId="0D2C36B3" w14:textId="77777777" w:rsidR="00A116EA" w:rsidRDefault="00000000">
            <w:pPr>
              <w:pStyle w:val="K6"/>
              <w:spacing w:line="300" w:lineRule="exact"/>
              <w:jc w:val="left"/>
            </w:pPr>
            <w:r>
              <w:rPr>
                <w:sz w:val="19"/>
              </w:rPr>
              <w:t>・川崎町高齢者保健福祉計画及び第10期介護保険事業計画について</w:t>
            </w:r>
          </w:p>
        </w:tc>
      </w:tr>
    </w:tbl>
    <w:p w14:paraId="1CB7B1BE" w14:textId="77777777" w:rsidR="00A116EA" w:rsidRDefault="00000000">
      <w:pPr>
        <w:pStyle w:val="K5"/>
      </w:pPr>
      <w:r>
        <w:t>※</w:t>
      </w:r>
      <w:r w:rsidRPr="00C73AB9">
        <w:rPr>
          <w:highlight w:val="yellow"/>
        </w:rPr>
        <w:t>第９期計画の策定経過を参考に項目を掲載しています。開催日・内容は</w:t>
      </w:r>
      <w:r w:rsidRPr="00C73AB9">
        <w:rPr>
          <w:rFonts w:ascii="HG丸ｺﾞｼｯｸM-PRO" w:eastAsia="HG丸ｺﾞｼｯｸM-PRO" w:hAnsi="HG丸ｺﾞｼｯｸM-PRO" w:cs="HG丸ｺﾞｼｯｸM-PRO"/>
          <w:b/>
          <w:highlight w:val="yellow"/>
        </w:rPr>
        <w:t>【町確認】</w:t>
      </w:r>
      <w:r>
        <w:t>。</w:t>
      </w:r>
    </w:p>
    <w:p w14:paraId="4E2A93E0" w14:textId="77777777" w:rsidR="00A116EA" w:rsidRDefault="00000000">
      <w:pPr>
        <w:spacing w:line="240" w:lineRule="auto"/>
      </w:pPr>
      <w:r>
        <w:br w:type="page"/>
      </w:r>
    </w:p>
    <w:p w14:paraId="5277C7A6" w14:textId="77777777" w:rsidR="00A116EA" w:rsidRDefault="00A116EA">
      <w:pPr>
        <w:spacing w:line="8400" w:lineRule="exact"/>
      </w:pPr>
    </w:p>
    <w:tbl>
      <w:tblPr>
        <w:tblW w:w="7370" w:type="dxa"/>
        <w:jc w:val="center"/>
        <w:tblBorders>
          <w:top w:val="nil"/>
          <w:left w:val="nil"/>
          <w:bottom w:val="nil"/>
          <w:right w:val="nil"/>
          <w:insideH w:val="nil"/>
          <w:insideV w:val="nil"/>
        </w:tblBorders>
        <w:tblLayout w:type="fixed"/>
        <w:tblCellMar>
          <w:left w:w="57" w:type="dxa"/>
          <w:right w:w="57" w:type="dxa"/>
        </w:tblCellMar>
        <w:tblLook w:val="04A0" w:firstRow="1" w:lastRow="0" w:firstColumn="1" w:lastColumn="0" w:noHBand="0" w:noVBand="1"/>
      </w:tblPr>
      <w:tblGrid>
        <w:gridCol w:w="7370"/>
      </w:tblGrid>
      <w:tr w:rsidR="00A116EA" w14:paraId="395BE27A" w14:textId="77777777">
        <w:trPr>
          <w:cantSplit/>
          <w:jc w:val="center"/>
        </w:trPr>
        <w:tc>
          <w:tcPr>
            <w:tcW w:w="7370" w:type="dxa"/>
            <w:tcBorders>
              <w:top w:val="nil"/>
              <w:left w:val="nil"/>
              <w:bottom w:val="single" w:sz="12" w:space="0" w:color="404040"/>
              <w:right w:val="nil"/>
            </w:tcBorders>
            <w:vAlign w:val="center"/>
          </w:tcPr>
          <w:p w14:paraId="58330BE3" w14:textId="77777777" w:rsidR="00A116EA" w:rsidRDefault="00000000">
            <w:pPr>
              <w:pStyle w:val="K6"/>
              <w:keepNext/>
              <w:jc w:val="left"/>
            </w:pPr>
            <w:r>
              <w:rPr>
                <w:b/>
                <w:sz w:val="24"/>
              </w:rPr>
              <w:t>川崎町高齢者保健福祉計画・第10期介護保険事業計画</w:t>
            </w:r>
          </w:p>
        </w:tc>
      </w:tr>
      <w:tr w:rsidR="00A116EA" w14:paraId="2A8126C3" w14:textId="77777777">
        <w:trPr>
          <w:cantSplit/>
          <w:jc w:val="center"/>
        </w:trPr>
        <w:tc>
          <w:tcPr>
            <w:tcW w:w="7370" w:type="dxa"/>
            <w:vAlign w:val="center"/>
          </w:tcPr>
          <w:p w14:paraId="150C2216" w14:textId="77777777" w:rsidR="00A116EA" w:rsidRDefault="00A116EA">
            <w:pPr>
              <w:pStyle w:val="K6"/>
              <w:jc w:val="left"/>
            </w:pPr>
          </w:p>
          <w:p w14:paraId="0D846F93" w14:textId="77777777" w:rsidR="00A116EA" w:rsidRDefault="00000000">
            <w:pPr>
              <w:pStyle w:val="K6"/>
              <w:jc w:val="left"/>
            </w:pPr>
            <w:r>
              <w:rPr>
                <w:sz w:val="20"/>
              </w:rPr>
              <w:t>編集／川崎町　保健福祉課　介護保険係</w:t>
            </w:r>
          </w:p>
          <w:p w14:paraId="2CB91C1E" w14:textId="77777777" w:rsidR="00A116EA" w:rsidRDefault="00000000">
            <w:pPr>
              <w:pStyle w:val="K6"/>
              <w:jc w:val="left"/>
            </w:pPr>
            <w:r>
              <w:rPr>
                <w:sz w:val="20"/>
              </w:rPr>
              <w:t>〒989-1501　宮城県柴田郡川崎町大字前川字北原23番地1</w:t>
            </w:r>
          </w:p>
          <w:p w14:paraId="547869D6" w14:textId="77777777" w:rsidR="00A116EA" w:rsidRDefault="00000000">
            <w:pPr>
              <w:pStyle w:val="K6"/>
              <w:jc w:val="left"/>
            </w:pPr>
            <w:r>
              <w:rPr>
                <w:sz w:val="20"/>
              </w:rPr>
              <w:t>TEL（0224）84-6008　FAX（0224）84-6090</w:t>
            </w:r>
          </w:p>
        </w:tc>
      </w:tr>
    </w:tbl>
    <w:p w14:paraId="37B8CF85" w14:textId="77777777" w:rsidR="005C1703" w:rsidRDefault="005C1703"/>
    <w:sectPr w:rsidR="005C1703" w:rsidSect="00034616">
      <w:headerReference w:type="default" r:id="rId55"/>
      <w:footerReference w:type="default" r:id="rId56"/>
      <w:pgSz w:w="11906" w:h="16838"/>
      <w:pgMar w:top="1417" w:right="1531" w:bottom="1361" w:left="1531" w:header="1191" w:footer="73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EC5D9A" w14:textId="77777777" w:rsidR="009F3845" w:rsidRDefault="009F3845">
      <w:pPr>
        <w:spacing w:line="240" w:lineRule="auto"/>
      </w:pPr>
      <w:r>
        <w:separator/>
      </w:r>
    </w:p>
  </w:endnote>
  <w:endnote w:type="continuationSeparator" w:id="0">
    <w:p w14:paraId="1817E312" w14:textId="77777777" w:rsidR="009F3845" w:rsidRDefault="009F384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G丸ｺﾞｼｯｸM-PRO">
    <w:panose1 w:val="020F0600000000000000"/>
    <w:charset w:val="80"/>
    <w:family w:val="modern"/>
    <w:pitch w:val="variable"/>
    <w:sig w:usb0="E00002FF" w:usb1="6AC7FDFB" w:usb2="00000012" w:usb3="00000000" w:csb0="0002009F" w:csb1="00000000"/>
  </w:font>
  <w:font w:name="HG創英角ｺﾞｼｯｸUB">
    <w:panose1 w:val="020B0909000000000000"/>
    <w:charset w:val="80"/>
    <w:family w:val="modern"/>
    <w:pitch w:val="fixed"/>
    <w:sig w:usb0="E00002FF" w:usb1="6AC7FDFB" w:usb2="00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ＭＳ 明朝">
    <w:altName w:val="MS Mincho"/>
    <w:panose1 w:val="02020609040205080304"/>
    <w:charset w:val="80"/>
    <w:family w:val="roman"/>
    <w:pitch w:val="fixed"/>
    <w:sig w:usb0="E00002FF" w:usb1="6AC7FDFB" w:usb2="08000012" w:usb3="00000000" w:csb0="0002009F" w:csb1="00000000"/>
  </w:font>
  <w:font w:name="HGP創英角ｺﾞｼｯｸUB">
    <w:panose1 w:val="020B0900000000000000"/>
    <w:charset w:val="80"/>
    <w:family w:val="modern"/>
    <w:pitch w:val="variable"/>
    <w:sig w:usb0="E00002FF" w:usb1="6AC7FDFB" w:usb2="00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4F5C8" w14:textId="77777777" w:rsidR="00A116EA" w:rsidRDefault="00000000">
    <w:pPr>
      <w:pStyle w:val="a7"/>
      <w:jc w:val="center"/>
    </w:pPr>
    <w:r>
      <w:rPr>
        <w:noProof/>
      </w:rPr>
      <w:drawing>
        <wp:inline distT="0" distB="0" distL="0" distR="0" wp14:anchorId="629147AA" wp14:editId="7A7723FD">
          <wp:extent cx="5616000" cy="93600"/>
          <wp:effectExtent l="0" t="0" r="0" b="0"/>
          <wp:docPr id="1024303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mline.png"/>
                  <pic:cNvPicPr/>
                </pic:nvPicPr>
                <pic:blipFill>
                  <a:blip r:embed="rId1"/>
                  <a:stretch>
                    <a:fillRect/>
                  </a:stretch>
                </pic:blipFill>
                <pic:spPr>
                  <a:xfrm>
                    <a:off x="0" y="0"/>
                    <a:ext cx="5616000" cy="93600"/>
                  </a:xfrm>
                  <a:prstGeom prst="rect">
                    <a:avLst/>
                  </a:prstGeom>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74148" w14:textId="77777777" w:rsidR="00A116EA" w:rsidRDefault="00000000">
    <w:pPr>
      <w:pStyle w:val="a7"/>
      <w:jc w:val="center"/>
    </w:pPr>
    <w:r>
      <w:rPr>
        <w:noProof/>
      </w:rPr>
      <w:drawing>
        <wp:inline distT="0" distB="0" distL="0" distR="0" wp14:anchorId="1BFFAAEE" wp14:editId="3A4D3EF5">
          <wp:extent cx="5616000" cy="93600"/>
          <wp:effectExtent l="0" t="0" r="0" b="0"/>
          <wp:docPr id="588239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mline.png"/>
                  <pic:cNvPicPr/>
                </pic:nvPicPr>
                <pic:blipFill>
                  <a:blip r:embed="rId1"/>
                  <a:stretch>
                    <a:fillRect/>
                  </a:stretch>
                </pic:blipFill>
                <pic:spPr>
                  <a:xfrm>
                    <a:off x="0" y="0"/>
                    <a:ext cx="5616000" cy="93600"/>
                  </a:xfrm>
                  <a:prstGeom prst="rect">
                    <a:avLst/>
                  </a:prstGeom>
                </pic:spPr>
              </pic:pic>
            </a:graphicData>
          </a:graphic>
        </wp:inline>
      </w:drawing>
    </w:r>
  </w:p>
  <w:p w14:paraId="32F04A23" w14:textId="77777777" w:rsidR="00A116EA" w:rsidRDefault="00000000">
    <w:pPr>
      <w:spacing w:before="40" w:line="240" w:lineRule="auto"/>
      <w:jc w:val="center"/>
    </w:pPr>
    <w:r>
      <w:rPr>
        <w:sz w:val="21"/>
      </w:rPr>
      <w:fldChar w:fldCharType="begin"/>
    </w:r>
    <w:r>
      <w:rPr>
        <w:sz w:val="21"/>
      </w:rPr>
      <w:instrText xml:space="preserve"> PAGE </w:instrText>
    </w:r>
    <w:r>
      <w:rPr>
        <w:sz w:val="21"/>
      </w:rPr>
      <w:fldChar w:fldCharType="separate"/>
    </w:r>
    <w:r>
      <w:rPr>
        <w:sz w:val="21"/>
      </w:rPr>
      <w:t>1</w:t>
    </w:r>
    <w:r>
      <w:rPr>
        <w:sz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ED9364" w14:textId="77777777" w:rsidR="009F3845" w:rsidRDefault="009F3845">
      <w:pPr>
        <w:spacing w:line="240" w:lineRule="auto"/>
      </w:pPr>
      <w:r>
        <w:separator/>
      </w:r>
    </w:p>
  </w:footnote>
  <w:footnote w:type="continuationSeparator" w:id="0">
    <w:p w14:paraId="0D58FA74" w14:textId="77777777" w:rsidR="009F3845" w:rsidRDefault="009F3845">
      <w:pPr>
        <w:spacing w:line="240" w:lineRule="auto"/>
      </w:pPr>
      <w:r>
        <w:continuationSeparator/>
      </w:r>
    </w:p>
  </w:footnote>
  <w:footnote w:id="1">
    <w:p w14:paraId="40751652" w14:textId="77777777" w:rsidR="00A116EA" w:rsidRDefault="00000000">
      <w:pPr>
        <w:pStyle w:val="18"/>
      </w:pPr>
      <w:r>
        <w:t>※1　クロス集計：２つ以上の質問項目の回答内容をかけ合わせ、回答者属性ごとの反応の違いを見るようなときに用いる集計方法です。</w:t>
      </w:r>
    </w:p>
  </w:footnote>
  <w:footnote w:id="2">
    <w:p w14:paraId="66E60F0B" w14:textId="77777777" w:rsidR="00A116EA" w:rsidRDefault="00000000">
      <w:pPr>
        <w:pStyle w:val="18"/>
      </w:pPr>
      <w:r>
        <w:t>※2　運動器機能向上プログラム：運動機能が低下しているおそれのある高齢者が、要支援・要介護状態とならないよう、運動機能の低下を早期に発見するとともにその状態を早期に改善することで、高齢者の生活機能の維持向上と自己実現を支援します。運動プログラムの例としてストレッチングやバランス運動などがあります。</w:t>
      </w:r>
    </w:p>
  </w:footnote>
  <w:footnote w:id="3">
    <w:p w14:paraId="22DC0F3C" w14:textId="77777777" w:rsidR="00A116EA" w:rsidRDefault="00000000">
      <w:pPr>
        <w:pStyle w:val="18"/>
      </w:pPr>
      <w:r>
        <w:t>※3　BMI（体格指数）：体重(kg)÷身長(m)の２乗で算出される肥満度の指標です。18.5未満を「やせ」、25以上を「肥満」としています。</w:t>
      </w:r>
    </w:p>
  </w:footnote>
  <w:footnote w:id="4">
    <w:p w14:paraId="6F413C66" w14:textId="77777777" w:rsidR="00A116EA" w:rsidRDefault="00000000">
      <w:pPr>
        <w:pStyle w:val="18"/>
      </w:pPr>
      <w:r>
        <w:t>※4　レスパイトケア：高齢者などの在宅で介護をする家族に対して不安を取り除き、一時的にケアを代理し、休息を与える家族支援の意味で用いられます。在宅介護の要介護状態の方を介護している家族などが一時的に介護から解放され、休息をとれるようにする支援のことです。</w:t>
      </w:r>
    </w:p>
  </w:footnote>
  <w:footnote w:id="5">
    <w:p w14:paraId="34B6F976" w14:textId="77777777" w:rsidR="00A116EA" w:rsidRDefault="00000000">
      <w:pPr>
        <w:pStyle w:val="18"/>
      </w:pPr>
      <w:r>
        <w:t>※5　インフォーマルサービス：家族をはじめ近隣や地域社会、NPOやボランティアなどが行う援助活動で、公的なサービス以外のものを指します。</w:t>
      </w:r>
    </w:p>
  </w:footnote>
  <w:footnote w:id="6">
    <w:p w14:paraId="6A8CE6A0" w14:textId="77777777" w:rsidR="00A116EA" w:rsidRDefault="00000000">
      <w:pPr>
        <w:pStyle w:val="18"/>
      </w:pPr>
      <w:r>
        <w:t>※6　メタボリックシンドローム：内臓肥満に高血圧・高血糖・脂質代謝異常が組み合わさることにより、心臓病や脳卒中などになりやすい病態。</w:t>
      </w:r>
    </w:p>
  </w:footnote>
  <w:footnote w:id="7">
    <w:p w14:paraId="3A788242" w14:textId="77777777" w:rsidR="00A116EA" w:rsidRDefault="00000000">
      <w:pPr>
        <w:pStyle w:val="18"/>
      </w:pPr>
      <w:r>
        <w:t>※7　ロコモティブシンドローム：運動器（骨、関節、軟骨、筋肉、神経など）の障害により寝たきりや介護が必要になるなど、その危険性が高い状態になること。</w:t>
      </w:r>
    </w:p>
  </w:footnote>
  <w:footnote w:id="8">
    <w:p w14:paraId="3C29FAAA" w14:textId="77777777" w:rsidR="00A116EA" w:rsidRDefault="00000000">
      <w:pPr>
        <w:pStyle w:val="18"/>
      </w:pPr>
      <w:r>
        <w:t>※8　フレイル：加齢に伴い筋力が衰え、疲れやすくなり家に閉じこもりがちになるなど、年齢を重ねたことで生じやすい衰え全般。</w:t>
      </w:r>
    </w:p>
  </w:footnote>
  <w:footnote w:id="9">
    <w:p w14:paraId="318219AF" w14:textId="77777777" w:rsidR="00A116EA" w:rsidRDefault="00000000">
      <w:pPr>
        <w:pStyle w:val="18"/>
      </w:pPr>
      <w:r>
        <w:t>※9　バリアフリー：高齢者や障がい者だけではなく、全ての人にとって日常生活の中で存在するあらゆる障壁を除去することを意味します。</w:t>
      </w:r>
    </w:p>
  </w:footnote>
  <w:footnote w:id="10">
    <w:p w14:paraId="672024D1" w14:textId="77777777" w:rsidR="00A116EA" w:rsidRDefault="00000000">
      <w:pPr>
        <w:pStyle w:val="18"/>
      </w:pPr>
      <w:r>
        <w:t>※10　ユニバーサルデザイン：「普遍的な」という意味を持つ“ユニバーサル”が示しているように、身体能力の違いや年齢、性別、国籍に関わらず、すべての人が利用しやすいようにつくられたデザインです。</w:t>
      </w:r>
    </w:p>
  </w:footnote>
  <w:footnote w:id="11">
    <w:p w14:paraId="57314263" w14:textId="77777777" w:rsidR="00A116EA" w:rsidRDefault="00000000">
      <w:pPr>
        <w:pStyle w:val="18"/>
      </w:pPr>
      <w:r>
        <w:t>※11　社会福祉協議会：地域福祉を推進する中核的な団体として活動を展開しており、地域福祉事業と介護保険事業（居宅介護支援、訪問介護・介護予防訪問介護、通所介護・介護予防通所介護等）を行うなど、地域に根ざした総合的な在宅福祉サービスを行っている。</w:t>
      </w:r>
    </w:p>
  </w:footnote>
  <w:footnote w:id="12">
    <w:p w14:paraId="17CCAF5A" w14:textId="77777777" w:rsidR="00A116EA" w:rsidRDefault="00000000">
      <w:pPr>
        <w:pStyle w:val="18"/>
      </w:pPr>
      <w:r>
        <w:t>※12　ストレッチャー：自力での歩行や車椅子での移動が困難な人や病人、けが人を横に寝かせたまま運ぶための道具。</w:t>
      </w:r>
    </w:p>
  </w:footnote>
  <w:footnote w:id="13">
    <w:p w14:paraId="226FCBF1" w14:textId="77777777" w:rsidR="00A116EA" w:rsidRDefault="00000000">
      <w:pPr>
        <w:pStyle w:val="18"/>
      </w:pPr>
      <w:r>
        <w:t>※13　アセスメント：介護対象者やその家族との面談や聞き取りなどから、心身の状態や日常生活の状況といった情報を収集し、対象者の要望をくみ取ることです。</w:t>
      </w:r>
    </w:p>
  </w:footnote>
  <w:footnote w:id="14">
    <w:p w14:paraId="35EF9187" w14:textId="77777777" w:rsidR="00A116EA" w:rsidRDefault="00000000">
      <w:pPr>
        <w:pStyle w:val="18"/>
      </w:pPr>
      <w:r>
        <w:t>※14　クリティカルパス：医療の内容を評価・改善し、より質の高い医療を患者さんに提供することを目的として、入院から退院までの治療・検査のスケジュールを時間軸に沿い記述した計画表です。</w:t>
      </w:r>
    </w:p>
  </w:footnote>
  <w:footnote w:id="15">
    <w:p w14:paraId="42AEABA1" w14:textId="77777777" w:rsidR="00A116EA" w:rsidRDefault="00000000">
      <w:pPr>
        <w:pStyle w:val="18"/>
      </w:pPr>
      <w:r>
        <w:t>※15　キャラバンメイト：認知症サポーターを養成する「認知症サポーター養成講座」の企画、立案を担い、講師役を務めていただく方です。</w:t>
      </w:r>
    </w:p>
  </w:footnote>
  <w:footnote w:id="16">
    <w:p w14:paraId="41FB132F" w14:textId="77777777" w:rsidR="00A116EA" w:rsidRDefault="00000000">
      <w:pPr>
        <w:pStyle w:val="18"/>
      </w:pPr>
      <w:r>
        <w:t>※16　新しい認知症観：認知症になったら何もできなくなるのではなく、認知症になってからも、一人ひとりが個人としてできること・やりたいことがあり、住み慣れた地域で仲間等とつながりながら、希望を持って自分らしく暮らし続けることができるという考え方です（国の認知症施策推進基本計画）。</w:t>
      </w:r>
    </w:p>
  </w:footnote>
  <w:footnote w:id="17">
    <w:p w14:paraId="581BC7CB" w14:textId="77777777" w:rsidR="00A116EA" w:rsidRDefault="00000000">
      <w:pPr>
        <w:pStyle w:val="18"/>
      </w:pPr>
      <w:r>
        <w:t>※17　本人ミーティング：認知症の人が集い、本人同士が主になって、自らの体験や希望、必要としていることを語り合い、自分たちのこれからのより良い暮らし、暮らしやすい地域の在り方を一緒に話し合い、発信していく場です。</w:t>
      </w:r>
    </w:p>
  </w:footnote>
  <w:footnote w:id="18">
    <w:p w14:paraId="3CCC88CB" w14:textId="77777777" w:rsidR="00A116EA" w:rsidRDefault="00000000">
      <w:pPr>
        <w:pStyle w:val="18"/>
      </w:pPr>
      <w:r>
        <w:t>※18　ピアサポート活動：今後の生活の見通しなどに不安を抱えている認知症の人に対し、精神的な負担の軽減と社会参加の促進を図るため、認知症の当事者による相談支援を行うことです。</w:t>
      </w:r>
    </w:p>
  </w:footnote>
  <w:footnote w:id="19">
    <w:p w14:paraId="0DA8A99E" w14:textId="77777777" w:rsidR="00A116EA" w:rsidRDefault="00000000">
      <w:pPr>
        <w:pStyle w:val="18"/>
      </w:pPr>
      <w:r>
        <w:t>※19　若年性認知症支援コーディネーター：若年性認知症の人やその家族に対する相談支援、医療・介護・労働等の関係者による支援体制（ネットワーク）の構築、企業等への普及・啓発等を行うため、都道府県等に配置されている者です。</w:t>
      </w:r>
    </w:p>
  </w:footnote>
  <w:footnote w:id="20">
    <w:p w14:paraId="1A7FCC05" w14:textId="77777777" w:rsidR="00A116EA" w:rsidRDefault="00000000">
      <w:pPr>
        <w:pStyle w:val="18"/>
      </w:pPr>
      <w:r>
        <w:t>※20　認知症バリアフリー宣言：認知症バリアフリーに向けた取組を行おうとしている企業・団体等が、自ら「認知症バリアフリー宣言企業」として宣言を行うことを通じて、認知症の人やその家族が安心して店舗やサービス・商品を利用できる環境の整備などに努める制度です。</w:t>
      </w:r>
    </w:p>
  </w:footnote>
  <w:footnote w:id="21">
    <w:p w14:paraId="33C2A971" w14:textId="77777777" w:rsidR="00A116EA" w:rsidRDefault="00000000">
      <w:pPr>
        <w:pStyle w:val="18"/>
      </w:pPr>
      <w:r>
        <w:t>※21　認知症サポート医：かかりつけ医の認知症対応力向上のための研修の講師や、かかりつけ医からの相談への助言を行うとともに、専門医療機関や地域包括支援センター等との連携の推進役となる医師です。</w:t>
      </w:r>
    </w:p>
  </w:footnote>
  <w:footnote w:id="22">
    <w:p w14:paraId="4DEB34C8" w14:textId="77777777" w:rsidR="00A116EA" w:rsidRDefault="00000000">
      <w:pPr>
        <w:pStyle w:val="18"/>
      </w:pPr>
      <w:r>
        <w:t>※22　認知症ケアパス：認知症の始まりから人生の最終段階まで、認知症の容態に応じ、相談先や、いつ、どこで、どのような医療・介護サービスを受ければいいのかについて、流れをあらかじめ標準的に示したものです。</w:t>
      </w:r>
    </w:p>
  </w:footnote>
  <w:footnote w:id="23">
    <w:p w14:paraId="5354C99A" w14:textId="77777777" w:rsidR="00A116EA" w:rsidRDefault="00000000">
      <w:pPr>
        <w:pStyle w:val="18"/>
      </w:pPr>
      <w:r>
        <w:t>※23　認知症の人と家族への一体的支援：認知症の人とその家族が、話し合いに基づく活動等を通じて思いの共有や他の家族からの気付きを得ることで、お互いの思いのずれや葛藤を調整し、関係の再構築を図れるよう一体的に支援する取組です。</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671F5" w14:textId="77777777" w:rsidR="00A116EA" w:rsidRDefault="00000000">
    <w:pPr>
      <w:pStyle w:val="a5"/>
      <w:jc w:val="center"/>
    </w:pPr>
    <w:r>
      <w:rPr>
        <w:noProof/>
      </w:rPr>
      <w:drawing>
        <wp:inline distT="0" distB="0" distL="0" distR="0" wp14:anchorId="2030F152" wp14:editId="10A69AE7">
          <wp:extent cx="5616000" cy="93600"/>
          <wp:effectExtent l="0" t="0" r="0" b="0"/>
          <wp:docPr id="1148204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mline.png"/>
                  <pic:cNvPicPr/>
                </pic:nvPicPr>
                <pic:blipFill>
                  <a:blip r:embed="rId1"/>
                  <a:stretch>
                    <a:fillRect/>
                  </a:stretch>
                </pic:blipFill>
                <pic:spPr>
                  <a:xfrm>
                    <a:off x="0" y="0"/>
                    <a:ext cx="5616000" cy="9360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F3617" w14:textId="77777777" w:rsidR="00A116EA" w:rsidRDefault="00000000">
    <w:pPr>
      <w:pStyle w:val="a5"/>
      <w:jc w:val="center"/>
    </w:pPr>
    <w:r>
      <w:rPr>
        <w:noProof/>
      </w:rPr>
      <w:drawing>
        <wp:inline distT="0" distB="0" distL="0" distR="0" wp14:anchorId="47AC9BF1" wp14:editId="43E75048">
          <wp:extent cx="5616000" cy="93600"/>
          <wp:effectExtent l="0" t="0" r="0" b="0"/>
          <wp:docPr id="630537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mline.png"/>
                  <pic:cNvPicPr/>
                </pic:nvPicPr>
                <pic:blipFill>
                  <a:blip r:embed="rId1"/>
                  <a:stretch>
                    <a:fillRect/>
                  </a:stretch>
                </pic:blipFill>
                <pic:spPr>
                  <a:xfrm>
                    <a:off x="0" y="0"/>
                    <a:ext cx="5616000" cy="936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23917472">
    <w:abstractNumId w:val="8"/>
  </w:num>
  <w:num w:numId="2" w16cid:durableId="475997309">
    <w:abstractNumId w:val="6"/>
  </w:num>
  <w:num w:numId="3" w16cid:durableId="1917740395">
    <w:abstractNumId w:val="5"/>
  </w:num>
  <w:num w:numId="4" w16cid:durableId="56520109">
    <w:abstractNumId w:val="4"/>
  </w:num>
  <w:num w:numId="5" w16cid:durableId="303505587">
    <w:abstractNumId w:val="7"/>
  </w:num>
  <w:num w:numId="6" w16cid:durableId="54743559">
    <w:abstractNumId w:val="3"/>
  </w:num>
  <w:num w:numId="7" w16cid:durableId="1168206125">
    <w:abstractNumId w:val="2"/>
  </w:num>
  <w:num w:numId="8" w16cid:durableId="1675720404">
    <w:abstractNumId w:val="1"/>
  </w:num>
  <w:num w:numId="9" w16cid:durableId="3314882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2063"/>
    <w:rsid w:val="0029639D"/>
    <w:rsid w:val="00326F90"/>
    <w:rsid w:val="00393209"/>
    <w:rsid w:val="00492AA0"/>
    <w:rsid w:val="005C1703"/>
    <w:rsid w:val="005F1E4B"/>
    <w:rsid w:val="008A6E9D"/>
    <w:rsid w:val="009F3845"/>
    <w:rsid w:val="00A116EA"/>
    <w:rsid w:val="00A70EBB"/>
    <w:rsid w:val="00AA1D8D"/>
    <w:rsid w:val="00B47730"/>
    <w:rsid w:val="00C73AB9"/>
    <w:rsid w:val="00CB0664"/>
    <w:rsid w:val="00EE2105"/>
    <w:rsid w:val="00FC693F"/>
    <w:rsid w:val="00FC716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4F80EC7A"/>
  <w14:defaultImageDpi w14:val="300"/>
  <w15:docId w15:val="{AF40F28F-65A2-46F8-ABD8-F83738940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HG丸ｺﾞｼｯｸM-PRO" w:eastAsia="HG丸ｺﾞｼｯｸM-PRO" w:hAnsi="HG丸ｺﾞｼｯｸM-PRO" w:cs="HG丸ｺﾞｼｯｸM-PRO"/>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widowControl w:val="0"/>
      <w:spacing w:line="400" w:lineRule="exact"/>
      <w:jc w:val="both"/>
    </w:pPr>
  </w:style>
  <w:style w:type="paragraph" w:styleId="1">
    <w:name w:val="heading 1"/>
    <w:basedOn w:val="a1"/>
    <w:next w:val="a1"/>
    <w:link w:val="10"/>
    <w:uiPriority w:val="9"/>
    <w:qFormat/>
    <w:rsid w:val="00FC693F"/>
    <w:pPr>
      <w:keepNext/>
      <w:keepLines/>
      <w:spacing w:line="240" w:lineRule="auto"/>
      <w:jc w:val="left"/>
      <w:outlineLvl w:val="0"/>
    </w:pPr>
    <w:rPr>
      <w:rFonts w:ascii="HG創英角ｺﾞｼｯｸUB" w:eastAsia="HG創英角ｺﾞｼｯｸUB" w:hAnsi="HG創英角ｺﾞｼｯｸUB" w:cs="HG創英角ｺﾞｼｯｸUB"/>
      <w:b/>
      <w:bCs/>
      <w:color w:val="000000"/>
      <w:sz w:val="56"/>
      <w:szCs w:val="28"/>
    </w:rPr>
  </w:style>
  <w:style w:type="paragraph" w:styleId="21">
    <w:name w:val="heading 2"/>
    <w:basedOn w:val="a1"/>
    <w:next w:val="a1"/>
    <w:link w:val="22"/>
    <w:uiPriority w:val="9"/>
    <w:unhideWhenUsed/>
    <w:qFormat/>
    <w:rsid w:val="00FC693F"/>
    <w:pPr>
      <w:keepNext/>
      <w:keepLines/>
      <w:pBdr>
        <w:bottom w:val="single" w:sz="18" w:space="2" w:color="000000"/>
      </w:pBdr>
      <w:spacing w:after="200" w:line="240" w:lineRule="auto"/>
      <w:jc w:val="left"/>
      <w:outlineLvl w:val="1"/>
    </w:pPr>
    <w:rPr>
      <w:b/>
      <w:bCs/>
      <w:color w:val="000000"/>
      <w:sz w:val="40"/>
      <w:szCs w:val="26"/>
    </w:rPr>
  </w:style>
  <w:style w:type="paragraph" w:styleId="31">
    <w:name w:val="heading 3"/>
    <w:basedOn w:val="a1"/>
    <w:next w:val="a1"/>
    <w:link w:val="32"/>
    <w:uiPriority w:val="9"/>
    <w:unhideWhenUsed/>
    <w:qFormat/>
    <w:rsid w:val="00FC693F"/>
    <w:pPr>
      <w:keepNext/>
      <w:keepLines/>
      <w:pBdr>
        <w:bottom w:val="single" w:sz="12" w:space="3" w:color="8D8961"/>
      </w:pBdr>
      <w:spacing w:before="120" w:after="240" w:line="240" w:lineRule="auto"/>
      <w:jc w:val="left"/>
      <w:outlineLvl w:val="2"/>
    </w:pPr>
    <w:rPr>
      <w:b/>
      <w:bCs/>
      <w:color w:val="000000"/>
      <w:sz w:val="32"/>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
    <w:name w:val="K項"/>
    <w:basedOn w:val="a1"/>
    <w:pPr>
      <w:keepNext/>
      <w:spacing w:before="160" w:after="120" w:line="240" w:lineRule="auto"/>
    </w:pPr>
    <w:rPr>
      <w:b/>
      <w:sz w:val="28"/>
    </w:rPr>
  </w:style>
  <w:style w:type="paragraph" w:customStyle="1" w:styleId="K0">
    <w:name w:val="K小項"/>
    <w:basedOn w:val="a1"/>
    <w:pPr>
      <w:keepNext/>
      <w:spacing w:before="120" w:after="60" w:line="240" w:lineRule="auto"/>
    </w:pPr>
    <w:rPr>
      <w:b/>
      <w:sz w:val="24"/>
    </w:rPr>
  </w:style>
  <w:style w:type="paragraph" w:customStyle="1" w:styleId="K1">
    <w:name w:val="K見出し"/>
    <w:basedOn w:val="a1"/>
    <w:pPr>
      <w:keepNext/>
      <w:spacing w:before="80" w:after="40"/>
    </w:pPr>
    <w:rPr>
      <w:b/>
    </w:rPr>
  </w:style>
  <w:style w:type="paragraph" w:customStyle="1" w:styleId="K2">
    <w:name w:val="K本文"/>
    <w:basedOn w:val="a1"/>
    <w:pPr>
      <w:ind w:firstLine="220"/>
    </w:pPr>
  </w:style>
  <w:style w:type="paragraph" w:customStyle="1" w:styleId="K3">
    <w:name w:val="K表題"/>
    <w:basedOn w:val="a1"/>
    <w:pPr>
      <w:keepNext/>
      <w:spacing w:before="160" w:after="40" w:line="240" w:lineRule="auto"/>
    </w:pPr>
    <w:rPr>
      <w:b/>
      <w:sz w:val="20"/>
    </w:rPr>
  </w:style>
  <w:style w:type="paragraph" w:customStyle="1" w:styleId="K4">
    <w:name w:val="K資料"/>
    <w:basedOn w:val="a1"/>
    <w:pPr>
      <w:spacing w:before="20" w:after="80" w:line="240" w:lineRule="auto"/>
      <w:jc w:val="right"/>
    </w:pPr>
    <w:rPr>
      <w:sz w:val="18"/>
    </w:rPr>
  </w:style>
  <w:style w:type="paragraph" w:customStyle="1" w:styleId="K5">
    <w:name w:val="K注"/>
    <w:basedOn w:val="a1"/>
    <w:pPr>
      <w:spacing w:line="260" w:lineRule="exact"/>
      <w:ind w:left="360" w:hanging="360"/>
    </w:pPr>
    <w:rPr>
      <w:rFonts w:ascii="ＭＳ 明朝" w:eastAsia="ＭＳ 明朝" w:hAnsi="ＭＳ 明朝" w:cs="ＭＳ 明朝"/>
      <w:sz w:val="18"/>
    </w:rPr>
  </w:style>
  <w:style w:type="paragraph" w:customStyle="1" w:styleId="K6">
    <w:name w:val="K表"/>
    <w:basedOn w:val="a1"/>
    <w:pPr>
      <w:spacing w:line="240" w:lineRule="auto"/>
    </w:pPr>
    <w:rPr>
      <w:sz w:val="16"/>
    </w:rPr>
  </w:style>
  <w:style w:type="paragraph" w:customStyle="1" w:styleId="K7">
    <w:name w:val="K図"/>
    <w:basedOn w:val="a1"/>
    <w:pPr>
      <w:spacing w:before="80" w:line="240" w:lineRule="auto"/>
      <w:jc w:val="center"/>
    </w:pPr>
  </w:style>
  <w:style w:type="paragraph" w:customStyle="1" w:styleId="18">
    <w:name w:val="脚注文字列1"/>
    <w:basedOn w:val="a1"/>
    <w:pPr>
      <w:spacing w:line="240" w:lineRule="exact"/>
      <w:ind w:left="540" w:hanging="540"/>
    </w:pPr>
    <w:rPr>
      <w:rFonts w:ascii="ＭＳ 明朝" w:eastAsia="ＭＳ 明朝" w:hAnsi="ＭＳ 明朝" w:cs="ＭＳ 明朝"/>
      <w:sz w:val="18"/>
    </w:rPr>
  </w:style>
  <w:style w:type="character" w:customStyle="1" w:styleId="19">
    <w:name w:val="脚注参照1"/>
    <w:rPr>
      <w:vertAlign w:val="superscript"/>
    </w:rPr>
  </w:style>
  <w:style w:type="paragraph" w:customStyle="1" w:styleId="117">
    <w:name w:val="目次 11"/>
    <w:basedOn w:val="a1"/>
    <w:pPr>
      <w:tabs>
        <w:tab w:val="right" w:leader="middleDot" w:pos="8844"/>
      </w:tabs>
      <w:spacing w:before="160" w:line="352" w:lineRule="exact"/>
    </w:pPr>
    <w:rPr>
      <w:b/>
      <w:sz w:val="24"/>
    </w:rPr>
  </w:style>
  <w:style w:type="paragraph" w:customStyle="1" w:styleId="210">
    <w:name w:val="目次 21"/>
    <w:basedOn w:val="a1"/>
    <w:pPr>
      <w:tabs>
        <w:tab w:val="right" w:leader="middleDot" w:pos="8844"/>
      </w:tabs>
      <w:spacing w:before="120" w:line="352" w:lineRule="exact"/>
      <w:ind w:left="220"/>
    </w:pPr>
  </w:style>
  <w:style w:type="paragraph" w:customStyle="1" w:styleId="310">
    <w:name w:val="目次 31"/>
    <w:basedOn w:val="a1"/>
    <w:pPr>
      <w:tabs>
        <w:tab w:val="right" w:leader="middleDot" w:pos="8844"/>
      </w:tabs>
      <w:spacing w:line="352" w:lineRule="exact"/>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chart" Target="charts/chart2.xml"/><Relationship Id="rId18" Type="http://schemas.openxmlformats.org/officeDocument/2006/relationships/chart" Target="charts/chart7.xml"/><Relationship Id="rId26" Type="http://schemas.openxmlformats.org/officeDocument/2006/relationships/chart" Target="charts/chart15.xml"/><Relationship Id="rId39" Type="http://schemas.openxmlformats.org/officeDocument/2006/relationships/chart" Target="charts/chart28.xml"/><Relationship Id="rId21" Type="http://schemas.openxmlformats.org/officeDocument/2006/relationships/chart" Target="charts/chart10.xml"/><Relationship Id="rId34" Type="http://schemas.openxmlformats.org/officeDocument/2006/relationships/chart" Target="charts/chart23.xml"/><Relationship Id="rId42" Type="http://schemas.openxmlformats.org/officeDocument/2006/relationships/chart" Target="charts/chart31.xml"/><Relationship Id="rId47" Type="http://schemas.openxmlformats.org/officeDocument/2006/relationships/chart" Target="charts/chart34.xml"/><Relationship Id="rId50" Type="http://schemas.openxmlformats.org/officeDocument/2006/relationships/chart" Target="charts/chart37.xml"/><Relationship Id="rId55"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chart" Target="charts/chart5.xml"/><Relationship Id="rId29" Type="http://schemas.openxmlformats.org/officeDocument/2006/relationships/chart" Target="charts/chart18.xml"/><Relationship Id="rId11" Type="http://schemas.openxmlformats.org/officeDocument/2006/relationships/footer" Target="footer1.xml"/><Relationship Id="rId24" Type="http://schemas.openxmlformats.org/officeDocument/2006/relationships/chart" Target="charts/chart13.xml"/><Relationship Id="rId32" Type="http://schemas.openxmlformats.org/officeDocument/2006/relationships/chart" Target="charts/chart21.xml"/><Relationship Id="rId37" Type="http://schemas.openxmlformats.org/officeDocument/2006/relationships/chart" Target="charts/chart26.xml"/><Relationship Id="rId40" Type="http://schemas.openxmlformats.org/officeDocument/2006/relationships/chart" Target="charts/chart29.xml"/><Relationship Id="rId45" Type="http://schemas.openxmlformats.org/officeDocument/2006/relationships/image" Target="media/image4.png"/><Relationship Id="rId53" Type="http://schemas.openxmlformats.org/officeDocument/2006/relationships/chart" Target="charts/chart40.xm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chart" Target="charts/chart8.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chart" Target="charts/chart3.xml"/><Relationship Id="rId22" Type="http://schemas.openxmlformats.org/officeDocument/2006/relationships/chart" Target="charts/chart11.xml"/><Relationship Id="rId27" Type="http://schemas.openxmlformats.org/officeDocument/2006/relationships/chart" Target="charts/chart16.xml"/><Relationship Id="rId30" Type="http://schemas.openxmlformats.org/officeDocument/2006/relationships/chart" Target="charts/chart19.xml"/><Relationship Id="rId35" Type="http://schemas.openxmlformats.org/officeDocument/2006/relationships/chart" Target="charts/chart24.xml"/><Relationship Id="rId43" Type="http://schemas.openxmlformats.org/officeDocument/2006/relationships/chart" Target="charts/chart32.xml"/><Relationship Id="rId48" Type="http://schemas.openxmlformats.org/officeDocument/2006/relationships/chart" Target="charts/chart35.xml"/><Relationship Id="rId56" Type="http://schemas.openxmlformats.org/officeDocument/2006/relationships/footer" Target="footer2.xml"/><Relationship Id="rId8" Type="http://schemas.openxmlformats.org/officeDocument/2006/relationships/image" Target="media/image1.jpg"/><Relationship Id="rId51" Type="http://schemas.openxmlformats.org/officeDocument/2006/relationships/chart" Target="charts/chart38.xml"/><Relationship Id="rId3" Type="http://schemas.openxmlformats.org/officeDocument/2006/relationships/styles" Target="styles.xml"/><Relationship Id="rId12" Type="http://schemas.openxmlformats.org/officeDocument/2006/relationships/chart" Target="charts/chart1.xml"/><Relationship Id="rId17" Type="http://schemas.openxmlformats.org/officeDocument/2006/relationships/chart" Target="charts/chart6.xml"/><Relationship Id="rId25" Type="http://schemas.openxmlformats.org/officeDocument/2006/relationships/chart" Target="charts/chart14.xml"/><Relationship Id="rId33" Type="http://schemas.openxmlformats.org/officeDocument/2006/relationships/chart" Target="charts/chart22.xml"/><Relationship Id="rId38" Type="http://schemas.openxmlformats.org/officeDocument/2006/relationships/chart" Target="charts/chart27.xml"/><Relationship Id="rId46" Type="http://schemas.openxmlformats.org/officeDocument/2006/relationships/image" Target="media/image5.png"/><Relationship Id="rId20" Type="http://schemas.openxmlformats.org/officeDocument/2006/relationships/chart" Target="charts/chart9.xml"/><Relationship Id="rId41" Type="http://schemas.openxmlformats.org/officeDocument/2006/relationships/chart" Target="charts/chart30.xml"/><Relationship Id="rId54"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chart" Target="charts/chart4.xml"/><Relationship Id="rId23" Type="http://schemas.openxmlformats.org/officeDocument/2006/relationships/chart" Target="charts/chart12.xml"/><Relationship Id="rId28" Type="http://schemas.openxmlformats.org/officeDocument/2006/relationships/chart" Target="charts/chart17.xml"/><Relationship Id="rId36" Type="http://schemas.openxmlformats.org/officeDocument/2006/relationships/chart" Target="charts/chart25.xml"/><Relationship Id="rId49" Type="http://schemas.openxmlformats.org/officeDocument/2006/relationships/chart" Target="charts/chart36.xml"/><Relationship Id="rId57" Type="http://schemas.openxmlformats.org/officeDocument/2006/relationships/fontTable" Target="fontTable.xml"/><Relationship Id="rId10" Type="http://schemas.openxmlformats.org/officeDocument/2006/relationships/header" Target="header1.xml"/><Relationship Id="rId31" Type="http://schemas.openxmlformats.org/officeDocument/2006/relationships/chart" Target="charts/chart20.xml"/><Relationship Id="rId44" Type="http://schemas.openxmlformats.org/officeDocument/2006/relationships/chart" Target="charts/chart33.xml"/><Relationship Id="rId52" Type="http://schemas.openxmlformats.org/officeDocument/2006/relationships/chart" Target="charts/chart39.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Excel_Worksheet2.xlsx"/></Relationships>
</file>

<file path=word/charts/_rels/chart4.xml.rels><?xml version="1.0" encoding="UTF-8" standalone="yes"?>
<Relationships xmlns="http://schemas.openxmlformats.org/package/2006/relationships"><Relationship Id="rId1" Type="http://schemas.openxmlformats.org/officeDocument/2006/relationships/package" Target="../embeddings/Microsoft_Excel_Worksheet3.xlsx"/></Relationships>
</file>

<file path=word/charts/_rels/chart5.xml.rels><?xml version="1.0" encoding="UTF-8" standalone="yes"?>
<Relationships xmlns="http://schemas.openxmlformats.org/package/2006/relationships"><Relationship Id="rId1" Type="http://schemas.openxmlformats.org/officeDocument/2006/relationships/package" Target="../embeddings/Microsoft_Excel_Worksheet4.xlsx"/></Relationships>
</file>

<file path=word/charts/_rels/chart6.xml.rels><?xml version="1.0" encoding="UTF-8" standalone="yes"?>
<Relationships xmlns="http://schemas.openxmlformats.org/package/2006/relationships"><Relationship Id="rId1" Type="http://schemas.openxmlformats.org/officeDocument/2006/relationships/package" Target="../embeddings/Microsoft_Excel_Worksheet5.xlsx"/></Relationships>
</file>

<file path=word/charts/_rels/chart7.xml.rels><?xml version="1.0" encoding="UTF-8" standalone="yes"?>
<Relationships xmlns="http://schemas.openxmlformats.org/package/2006/relationships"><Relationship Id="rId1" Type="http://schemas.openxmlformats.org/officeDocument/2006/relationships/package" Target="../embeddings/Microsoft_Excel_Worksheet6.xlsx"/></Relationships>
</file>

<file path=word/charts/_rels/chart8.xml.rels><?xml version="1.0" encoding="UTF-8" standalone="yes"?>
<Relationships xmlns="http://schemas.openxmlformats.org/package/2006/relationships"><Relationship Id="rId1" Type="http://schemas.openxmlformats.org/officeDocument/2006/relationships/package" Target="../embeddings/Microsoft_Excel_Worksheet7.xlsx"/></Relationships>
</file>

<file path=word/charts/_rels/chart9.xml.rels><?xml version="1.0" encoding="UTF-8" standalone="yes"?>
<Relationships xmlns="http://schemas.openxmlformats.org/package/2006/relationships"><Relationship Id="rId1" Type="http://schemas.openxmlformats.org/officeDocument/2006/relationships/package" Target="../embeddings/Microsoft_Excel_Worksheet8.xlsx"/></Relationships>
</file>

<file path=word/charts/_rels/chart10.xml.rels><?xml version="1.0" encoding="UTF-8" standalone="yes"?>
<Relationships xmlns="http://schemas.openxmlformats.org/package/2006/relationships"><Relationship Id="rId1" Type="http://schemas.openxmlformats.org/officeDocument/2006/relationships/package" Target="../embeddings/Microsoft_Excel_Worksheet9.xlsx"/></Relationships>
</file>

<file path=word/charts/_rels/chart11.xml.rels><?xml version="1.0" encoding="UTF-8" standalone="yes"?>
<Relationships xmlns="http://schemas.openxmlformats.org/package/2006/relationships"><Relationship Id="rId1" Type="http://schemas.openxmlformats.org/officeDocument/2006/relationships/package" Target="../embeddings/Microsoft_Excel_Worksheet10.xlsx"/></Relationships>
</file>

<file path=word/charts/_rels/chart12.xml.rels><?xml version="1.0" encoding="UTF-8" standalone="yes"?>
<Relationships xmlns="http://schemas.openxmlformats.org/package/2006/relationships"><Relationship Id="rId1" Type="http://schemas.openxmlformats.org/officeDocument/2006/relationships/package" Target="../embeddings/Microsoft_Excel_Worksheet11.xlsx"/></Relationships>
</file>

<file path=word/charts/_rels/chart13.xml.rels><?xml version="1.0" encoding="UTF-8" standalone="yes"?>
<Relationships xmlns="http://schemas.openxmlformats.org/package/2006/relationships"><Relationship Id="rId1" Type="http://schemas.openxmlformats.org/officeDocument/2006/relationships/package" Target="../embeddings/Microsoft_Excel_Worksheet12.xlsx"/></Relationships>
</file>

<file path=word/charts/_rels/chart14.xml.rels><?xml version="1.0" encoding="UTF-8" standalone="yes"?>
<Relationships xmlns="http://schemas.openxmlformats.org/package/2006/relationships"><Relationship Id="rId1" Type="http://schemas.openxmlformats.org/officeDocument/2006/relationships/package" Target="../embeddings/Microsoft_Excel_Worksheet13.xlsx"/></Relationships>
</file>

<file path=word/charts/_rels/chart15.xml.rels><?xml version="1.0" encoding="UTF-8" standalone="yes"?>
<Relationships xmlns="http://schemas.openxmlformats.org/package/2006/relationships"><Relationship Id="rId1" Type="http://schemas.openxmlformats.org/officeDocument/2006/relationships/package" Target="../embeddings/Microsoft_Excel_Worksheet14.xlsx"/></Relationships>
</file>

<file path=word/charts/_rels/chart16.xml.rels><?xml version="1.0" encoding="UTF-8" standalone="yes"?>
<Relationships xmlns="http://schemas.openxmlformats.org/package/2006/relationships"><Relationship Id="rId1" Type="http://schemas.openxmlformats.org/officeDocument/2006/relationships/package" Target="../embeddings/Microsoft_Excel_Worksheet15.xlsx"/></Relationships>
</file>

<file path=word/charts/_rels/chart17.xml.rels><?xml version="1.0" encoding="UTF-8" standalone="yes"?>
<Relationships xmlns="http://schemas.openxmlformats.org/package/2006/relationships"><Relationship Id="rId1" Type="http://schemas.openxmlformats.org/officeDocument/2006/relationships/package" Target="../embeddings/Microsoft_Excel_Worksheet16.xlsx"/></Relationships>
</file>

<file path=word/charts/_rels/chart18.xml.rels><?xml version="1.0" encoding="UTF-8" standalone="yes"?>
<Relationships xmlns="http://schemas.openxmlformats.org/package/2006/relationships"><Relationship Id="rId1" Type="http://schemas.openxmlformats.org/officeDocument/2006/relationships/package" Target="../embeddings/Microsoft_Excel_Worksheet17.xlsx"/></Relationships>
</file>

<file path=word/charts/_rels/chart19.xml.rels><?xml version="1.0" encoding="UTF-8" standalone="yes"?>
<Relationships xmlns="http://schemas.openxmlformats.org/package/2006/relationships"><Relationship Id="rId1" Type="http://schemas.openxmlformats.org/officeDocument/2006/relationships/package" Target="../embeddings/Microsoft_Excel_Worksheet18.xlsx"/></Relationships>
</file>

<file path=word/charts/_rels/chart20.xml.rels><?xml version="1.0" encoding="UTF-8" standalone="yes"?>
<Relationships xmlns="http://schemas.openxmlformats.org/package/2006/relationships"><Relationship Id="rId1" Type="http://schemas.openxmlformats.org/officeDocument/2006/relationships/package" Target="../embeddings/Microsoft_Excel_Worksheet19.xlsx"/></Relationships>
</file>

<file path=word/charts/_rels/chart21.xml.rels><?xml version="1.0" encoding="UTF-8" standalone="yes"?>
<Relationships xmlns="http://schemas.openxmlformats.org/package/2006/relationships"><Relationship Id="rId1" Type="http://schemas.openxmlformats.org/officeDocument/2006/relationships/package" Target="../embeddings/Microsoft_Excel_Worksheet20.xlsx"/></Relationships>
</file>

<file path=word/charts/_rels/chart22.xml.rels><?xml version="1.0" encoding="UTF-8" standalone="yes"?>
<Relationships xmlns="http://schemas.openxmlformats.org/package/2006/relationships"><Relationship Id="rId1" Type="http://schemas.openxmlformats.org/officeDocument/2006/relationships/package" Target="../embeddings/Microsoft_Excel_Worksheet21.xlsx"/></Relationships>
</file>

<file path=word/charts/_rels/chart23.xml.rels><?xml version="1.0" encoding="UTF-8" standalone="yes"?>
<Relationships xmlns="http://schemas.openxmlformats.org/package/2006/relationships"><Relationship Id="rId1" Type="http://schemas.openxmlformats.org/officeDocument/2006/relationships/package" Target="../embeddings/Microsoft_Excel_Worksheet22.xlsx"/></Relationships>
</file>

<file path=word/charts/_rels/chart24.xml.rels><?xml version="1.0" encoding="UTF-8" standalone="yes"?>
<Relationships xmlns="http://schemas.openxmlformats.org/package/2006/relationships"><Relationship Id="rId1" Type="http://schemas.openxmlformats.org/officeDocument/2006/relationships/package" Target="../embeddings/Microsoft_Excel_Worksheet23.xlsx"/></Relationships>
</file>

<file path=word/charts/_rels/chart25.xml.rels><?xml version="1.0" encoding="UTF-8" standalone="yes"?>
<Relationships xmlns="http://schemas.openxmlformats.org/package/2006/relationships"><Relationship Id="rId1" Type="http://schemas.openxmlformats.org/officeDocument/2006/relationships/package" Target="../embeddings/Microsoft_Excel_Worksheet24.xlsx"/></Relationships>
</file>

<file path=word/charts/_rels/chart26.xml.rels><?xml version="1.0" encoding="UTF-8" standalone="yes"?>
<Relationships xmlns="http://schemas.openxmlformats.org/package/2006/relationships"><Relationship Id="rId1" Type="http://schemas.openxmlformats.org/officeDocument/2006/relationships/package" Target="../embeddings/Microsoft_Excel_Worksheet25.xlsx"/></Relationships>
</file>

<file path=word/charts/_rels/chart27.xml.rels><?xml version="1.0" encoding="UTF-8" standalone="yes"?>
<Relationships xmlns="http://schemas.openxmlformats.org/package/2006/relationships"><Relationship Id="rId1" Type="http://schemas.openxmlformats.org/officeDocument/2006/relationships/package" Target="../embeddings/Microsoft_Excel_Worksheet26.xlsx"/></Relationships>
</file>

<file path=word/charts/_rels/chart28.xml.rels><?xml version="1.0" encoding="UTF-8" standalone="yes"?>
<Relationships xmlns="http://schemas.openxmlformats.org/package/2006/relationships"><Relationship Id="rId1" Type="http://schemas.openxmlformats.org/officeDocument/2006/relationships/package" Target="../embeddings/Microsoft_Excel_Worksheet27.xlsx"/></Relationships>
</file>

<file path=word/charts/_rels/chart29.xml.rels><?xml version="1.0" encoding="UTF-8" standalone="yes"?>
<Relationships xmlns="http://schemas.openxmlformats.org/package/2006/relationships"><Relationship Id="rId1" Type="http://schemas.openxmlformats.org/officeDocument/2006/relationships/package" Target="../embeddings/Microsoft_Excel_Worksheet28.xlsx"/></Relationships>
</file>

<file path=word/charts/_rels/chart30.xml.rels><?xml version="1.0" encoding="UTF-8" standalone="yes"?>
<Relationships xmlns="http://schemas.openxmlformats.org/package/2006/relationships"><Relationship Id="rId1" Type="http://schemas.openxmlformats.org/officeDocument/2006/relationships/package" Target="../embeddings/Microsoft_Excel_Worksheet29.xlsx"/></Relationships>
</file>

<file path=word/charts/_rels/chart31.xml.rels><?xml version="1.0" encoding="UTF-8" standalone="yes"?>
<Relationships xmlns="http://schemas.openxmlformats.org/package/2006/relationships"><Relationship Id="rId1" Type="http://schemas.openxmlformats.org/officeDocument/2006/relationships/package" Target="../embeddings/Microsoft_Excel_Worksheet30.xlsx"/></Relationships>
</file>

<file path=word/charts/_rels/chart32.xml.rels><?xml version="1.0" encoding="UTF-8" standalone="yes"?>
<Relationships xmlns="http://schemas.openxmlformats.org/package/2006/relationships"><Relationship Id="rId1" Type="http://schemas.openxmlformats.org/officeDocument/2006/relationships/package" Target="../embeddings/Microsoft_Excel_Worksheet31.xlsx"/></Relationships>
</file>

<file path=word/charts/_rels/chart33.xml.rels><?xml version="1.0" encoding="UTF-8" standalone="yes"?>
<Relationships xmlns="http://schemas.openxmlformats.org/package/2006/relationships"><Relationship Id="rId1" Type="http://schemas.openxmlformats.org/officeDocument/2006/relationships/package" Target="../embeddings/Microsoft_Excel_Worksheet32.xlsx"/></Relationships>
</file>

<file path=word/charts/_rels/chart34.xml.rels><?xml version="1.0" encoding="UTF-8" standalone="yes"?>
<Relationships xmlns="http://schemas.openxmlformats.org/package/2006/relationships"><Relationship Id="rId1" Type="http://schemas.openxmlformats.org/officeDocument/2006/relationships/package" Target="../embeddings/Microsoft_Excel_Worksheet33.xlsx"/></Relationships>
</file>

<file path=word/charts/_rels/chart35.xml.rels><?xml version="1.0" encoding="UTF-8" standalone="yes"?>
<Relationships xmlns="http://schemas.openxmlformats.org/package/2006/relationships"><Relationship Id="rId1" Type="http://schemas.openxmlformats.org/officeDocument/2006/relationships/package" Target="../embeddings/Microsoft_Excel_Worksheet34.xlsx"/></Relationships>
</file>

<file path=word/charts/_rels/chart36.xml.rels><?xml version="1.0" encoding="UTF-8" standalone="yes"?>
<Relationships xmlns="http://schemas.openxmlformats.org/package/2006/relationships"><Relationship Id="rId1" Type="http://schemas.openxmlformats.org/officeDocument/2006/relationships/package" Target="../embeddings/Microsoft_Excel_Worksheet35.xlsx"/></Relationships>
</file>

<file path=word/charts/_rels/chart37.xml.rels><?xml version="1.0" encoding="UTF-8" standalone="yes"?>
<Relationships xmlns="http://schemas.openxmlformats.org/package/2006/relationships"><Relationship Id="rId1" Type="http://schemas.openxmlformats.org/officeDocument/2006/relationships/package" Target="../embeddings/Microsoft_Excel_Worksheet36.xlsx"/></Relationships>
</file>

<file path=word/charts/_rels/chart38.xml.rels><?xml version="1.0" encoding="UTF-8" standalone="yes"?>
<Relationships xmlns="http://schemas.openxmlformats.org/package/2006/relationships"><Relationship Id="rId1" Type="http://schemas.openxmlformats.org/officeDocument/2006/relationships/package" Target="../embeddings/Microsoft_Excel_Worksheet37.xlsx"/></Relationships>
</file>

<file path=word/charts/_rels/chart39.xml.rels><?xml version="1.0" encoding="UTF-8" standalone="yes"?>
<Relationships xmlns="http://schemas.openxmlformats.org/package/2006/relationships"><Relationship Id="rId1" Type="http://schemas.openxmlformats.org/officeDocument/2006/relationships/package" Target="../embeddings/Microsoft_Excel_Worksheet38.xlsx"/></Relationships>
</file>

<file path=word/charts/_rels/chart40.xml.rels><?xml version="1.0" encoding="UTF-8" standalone="yes"?>
<Relationships xmlns="http://schemas.openxmlformats.org/package/2006/relationships"><Relationship Id="rId1" Type="http://schemas.openxmlformats.org/officeDocument/2006/relationships/package" Target="../embeddings/Microsoft_Excel_Worksheet39.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c:style val="2"/>
  <c:chart>
    <c:title>
      <c:tx>
        <c:rich>
          <a:bodyPr/>
          <a:lstStyle/>
          <a:p>
            <a:pPr>
              <a:defRPr sz="1000" b="1">
                <a:latin typeface="HG丸ｺﾞｼｯｸM-PRO"/>
                <a:ea typeface="HG丸ｺﾞｼｯｸM-PRO"/>
              </a:defRPr>
            </a:pPr>
            <a:r>
              <a:rPr lang="ja-JP" sz="1000" b="1">
                <a:latin typeface="HG丸ｺﾞｼｯｸM-PRO"/>
                <a:ea typeface="HG丸ｺﾞｼｯｸM-PRO"/>
              </a:rPr>
              <a:t>■総人口・世帯数の推移</a:t>
            </a:r>
          </a:p>
        </c:rich>
      </c:tx>
      <c:overlay val="0"/>
    </c:title>
    <c:autoTitleDeleted val="0"/>
    <c:plotArea>
      <c:layout/>
      <c:barChart>
        <c:barDir val="col"/>
        <c:grouping val="clustered"/>
        <c:varyColors val="1"/>
        <c:ser>
          <c:idx val="0"/>
          <c:order val="0"/>
          <c:tx>
            <c:strRef>
              <c:f>Sheet1!$B$1</c:f>
              <c:strCache>
                <c:ptCount val="1"/>
                <c:pt idx="0">
                  <c:v>総人口</c:v>
                </c:pt>
              </c:strCache>
            </c:strRef>
          </c:tx>
          <c:spPr>
            <a:pattFill prst="smCheck">
              <a:fgClr>
                <a:srgbClr val="000000"/>
              </a:fgClr>
              <a:bgClr>
                <a:srgbClr val="FFFFFF"/>
              </a:bgClr>
            </a:pattFill>
            <a:ln w="6350">
              <a:solidFill>
                <a:srgbClr val="000000"/>
              </a:solidFill>
            </a:ln>
          </c:spPr>
          <c:invertIfNegative val="1"/>
          <c:dLbls>
            <c:numFmt formatCode="#,##0" sourceLinked="0"/>
            <c:spPr>
              <a:noFill/>
              <a:ln>
                <a:noFill/>
              </a:ln>
            </c:spPr>
            <c:txPr>
              <a:bodyPr/>
              <a:lstStyle/>
              <a:p>
                <a:pPr>
                  <a:defRPr sz="800" b="0">
                    <a:solidFill>
                      <a:srgbClr val="000000"/>
                    </a:solidFill>
                    <a:latin typeface="HG丸ｺﾞｼｯｸM-PRO"/>
                    <a:ea typeface="HG丸ｺﾞｼｯｸM-PRO"/>
                  </a:defRPr>
                </a:pPr>
                <a:endParaRPr lang="ja-JP"/>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令和4年</c:v>
                </c:pt>
                <c:pt idx="1">
                  <c:v>令和5年</c:v>
                </c:pt>
                <c:pt idx="2">
                  <c:v>令和6年</c:v>
                </c:pt>
                <c:pt idx="3">
                  <c:v>令和7年</c:v>
                </c:pt>
                <c:pt idx="4">
                  <c:v>令和8年</c:v>
                </c:pt>
              </c:strCache>
            </c:strRef>
          </c:cat>
          <c:val>
            <c:numRef>
              <c:f>Sheet1!$B$2:$B$6</c:f>
              <c:numCache>
                <c:formatCode>General</c:formatCode>
                <c:ptCount val="5"/>
                <c:pt idx="0">
                  <c:v>8330</c:v>
                </c:pt>
                <c:pt idx="1">
                  <c:v>8210</c:v>
                </c:pt>
                <c:pt idx="2">
                  <c:v>8020</c:v>
                </c:pt>
                <c:pt idx="3">
                  <c:v>7833</c:v>
                </c:pt>
                <c:pt idx="4">
                  <c:v>7686</c:v>
                </c:pt>
              </c:numCache>
            </c:numRef>
          </c:val>
          <c:extLst>
            <c:ext xmlns:c16="http://schemas.microsoft.com/office/drawing/2014/chart" uri="{C3380CC4-5D6E-409C-BE32-E72D297353CC}">
              <c16:uniqueId val="{00000000-16E4-41CD-98C4-59BEAD7C4DC7}"/>
            </c:ext>
          </c:extLst>
        </c:ser>
        <c:ser>
          <c:idx val="1"/>
          <c:order val="1"/>
          <c:tx>
            <c:strRef>
              <c:f>Sheet1!$C$1</c:f>
              <c:strCache>
                <c:ptCount val="1"/>
                <c:pt idx="0">
                  <c:v>世帯数</c:v>
                </c:pt>
              </c:strCache>
            </c:strRef>
          </c:tx>
          <c:spPr>
            <a:pattFill prst="pct20">
              <a:fgClr>
                <a:srgbClr val="000000"/>
              </a:fgClr>
              <a:bgClr>
                <a:srgbClr val="FFFFFF"/>
              </a:bgClr>
            </a:pattFill>
            <a:ln w="6350">
              <a:solidFill>
                <a:srgbClr val="000000"/>
              </a:solidFill>
            </a:ln>
          </c:spPr>
          <c:invertIfNegative val="1"/>
          <c:dLbls>
            <c:numFmt formatCode="#,##0" sourceLinked="0"/>
            <c:spPr>
              <a:noFill/>
              <a:ln>
                <a:noFill/>
              </a:ln>
            </c:spPr>
            <c:txPr>
              <a:bodyPr/>
              <a:lstStyle/>
              <a:p>
                <a:pPr>
                  <a:defRPr sz="800" b="0">
                    <a:solidFill>
                      <a:srgbClr val="000000"/>
                    </a:solidFill>
                    <a:latin typeface="HG丸ｺﾞｼｯｸM-PRO"/>
                    <a:ea typeface="HG丸ｺﾞｼｯｸM-PRO"/>
                  </a:defRPr>
                </a:pPr>
                <a:endParaRPr lang="ja-JP"/>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令和4年</c:v>
                </c:pt>
                <c:pt idx="1">
                  <c:v>令和5年</c:v>
                </c:pt>
                <c:pt idx="2">
                  <c:v>令和6年</c:v>
                </c:pt>
                <c:pt idx="3">
                  <c:v>令和7年</c:v>
                </c:pt>
                <c:pt idx="4">
                  <c:v>令和8年</c:v>
                </c:pt>
              </c:strCache>
            </c:strRef>
          </c:cat>
          <c:val>
            <c:numRef>
              <c:f>Sheet1!$C$2:$C$6</c:f>
              <c:numCache>
                <c:formatCode>General</c:formatCode>
                <c:ptCount val="5"/>
              </c:numCache>
            </c:numRef>
          </c:val>
          <c:extLst>
            <c:ext xmlns:c16="http://schemas.microsoft.com/office/drawing/2014/chart" uri="{C3380CC4-5D6E-409C-BE32-E72D297353CC}">
              <c16:uniqueId val="{00000001-16E4-41CD-98C4-59BEAD7C4DC7}"/>
            </c:ext>
          </c:extLst>
        </c:ser>
        <c:dLbls>
          <c:showLegendKey val="0"/>
          <c:showVal val="0"/>
          <c:showCatName val="0"/>
          <c:showSerName val="0"/>
          <c:showPercent val="0"/>
          <c:showBubbleSize val="0"/>
        </c:dLbls>
        <c:gapWidth val="120"/>
        <c:axId val="50000001"/>
        <c:axId val="50000002"/>
      </c:barChart>
      <c:lineChart>
        <c:grouping val="standard"/>
        <c:varyColors val="0"/>
        <c:ser>
          <c:idx val="2"/>
          <c:order val="2"/>
          <c:tx>
            <c:strRef>
              <c:f>Sheet1!$D$1</c:f>
              <c:strCache>
                <c:ptCount val="1"/>
                <c:pt idx="0">
                  <c:v>世帯あたり人員</c:v>
                </c:pt>
              </c:strCache>
            </c:strRef>
          </c:tx>
          <c:spPr>
            <a:ln w="15875">
              <a:solidFill>
                <a:srgbClr val="000000"/>
              </a:solidFill>
            </a:ln>
          </c:spPr>
          <c:marker>
            <c:symbol val="diamond"/>
            <c:size val="6"/>
            <c:spPr>
              <a:solidFill>
                <a:srgbClr val="000000"/>
              </a:solidFill>
              <a:ln w="6350">
                <a:solidFill>
                  <a:srgbClr val="000000"/>
                </a:solidFill>
              </a:ln>
            </c:spPr>
          </c:marker>
          <c:dLbls>
            <c:numFmt formatCode="0.00" sourceLinked="0"/>
            <c:spPr>
              <a:noFill/>
              <a:ln>
                <a:noFill/>
              </a:ln>
            </c:spPr>
            <c:txPr>
              <a:bodyPr/>
              <a:lstStyle/>
              <a:p>
                <a:pPr>
                  <a:defRPr sz="800" b="0">
                    <a:solidFill>
                      <a:srgbClr val="000000"/>
                    </a:solidFill>
                    <a:latin typeface="HG丸ｺﾞｼｯｸM-PRO"/>
                    <a:ea typeface="HG丸ｺﾞｼｯｸM-PRO"/>
                  </a:defRPr>
                </a:pPr>
                <a:endParaRPr lang="ja-JP"/>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令和4年</c:v>
                </c:pt>
                <c:pt idx="1">
                  <c:v>令和5年</c:v>
                </c:pt>
                <c:pt idx="2">
                  <c:v>令和6年</c:v>
                </c:pt>
                <c:pt idx="3">
                  <c:v>令和7年</c:v>
                </c:pt>
                <c:pt idx="4">
                  <c:v>令和8年</c:v>
                </c:pt>
              </c:strCache>
            </c:strRef>
          </c:cat>
          <c:val>
            <c:numRef>
              <c:f>Sheet1!$D$2:$D$6</c:f>
              <c:numCache>
                <c:formatCode>General</c:formatCode>
                <c:ptCount val="5"/>
              </c:numCache>
            </c:numRef>
          </c:val>
          <c:smooth val="0"/>
          <c:extLst>
            <c:ext xmlns:c16="http://schemas.microsoft.com/office/drawing/2014/chart" uri="{C3380CC4-5D6E-409C-BE32-E72D297353CC}">
              <c16:uniqueId val="{00000002-16E4-41CD-98C4-59BEAD7C4DC7}"/>
            </c:ext>
          </c:extLst>
        </c:ser>
        <c:dLbls>
          <c:showLegendKey val="0"/>
          <c:showVal val="0"/>
          <c:showCatName val="0"/>
          <c:showSerName val="0"/>
          <c:showPercent val="0"/>
          <c:showBubbleSize val="0"/>
        </c:dLbls>
        <c:marker val="1"/>
        <c:smooth val="0"/>
        <c:axId val="50000003"/>
        <c:axId val="50000004"/>
      </c:lineChart>
      <c:catAx>
        <c:axId val="50000001"/>
        <c:scaling>
          <c:orientation val="minMax"/>
        </c:scaling>
        <c:delete val="0"/>
        <c:axPos val="b"/>
        <c:numFmt formatCode="General" sourceLinked="0"/>
        <c:majorTickMark val="none"/>
        <c:minorTickMark val="none"/>
        <c:tickLblPos val="nextTo"/>
        <c:spPr>
          <a:ln w="6350">
            <a:solidFill>
              <a:srgbClr val="000000"/>
            </a:solidFill>
          </a:ln>
        </c:spPr>
        <c:txPr>
          <a:bodyPr/>
          <a:lstStyle/>
          <a:p>
            <a:pPr>
              <a:defRPr sz="800" b="0">
                <a:solidFill>
                  <a:srgbClr val="000000"/>
                </a:solidFill>
                <a:latin typeface="HG丸ｺﾞｼｯｸM-PRO"/>
                <a:ea typeface="HG丸ｺﾞｼｯｸM-PRO"/>
              </a:defRPr>
            </a:pPr>
            <a:endParaRPr lang="ja-JP"/>
          </a:p>
        </c:txPr>
        <c:crossAx val="50000002"/>
        <c:crosses val="autoZero"/>
        <c:auto val="1"/>
        <c:lblAlgn val="ctr"/>
        <c:lblOffset val="100"/>
        <c:noMultiLvlLbl val="0"/>
      </c:catAx>
      <c:valAx>
        <c:axId val="50000002"/>
        <c:scaling>
          <c:orientation val="minMax"/>
          <c:max val="10000"/>
          <c:min val="0"/>
        </c:scaling>
        <c:delete val="0"/>
        <c:axPos val="l"/>
        <c:majorGridlines>
          <c:spPr>
            <a:ln w="6350">
              <a:solidFill>
                <a:srgbClr val="BFBFBF"/>
              </a:solidFill>
            </a:ln>
          </c:spPr>
        </c:majorGridlines>
        <c:title>
          <c:tx>
            <c:rich>
              <a:bodyPr rot="0" vert="horz"/>
              <a:lstStyle/>
              <a:p>
                <a:pPr>
                  <a:defRPr sz="800" b="0">
                    <a:latin typeface="HG丸ｺﾞｼｯｸM-PRO"/>
                    <a:ea typeface="HG丸ｺﾞｼｯｸM-PRO"/>
                  </a:defRPr>
                </a:pPr>
                <a:r>
                  <a:rPr lang="ja-JP" sz="800" b="0">
                    <a:latin typeface="HG丸ｺﾞｼｯｸM-PRO"/>
                    <a:ea typeface="HG丸ｺﾞｼｯｸM-PRO"/>
                  </a:rPr>
                  <a:t>（人/世帯）</a:t>
                </a:r>
              </a:p>
            </c:rich>
          </c:tx>
          <c:layout>
            <c:manualLayout>
              <c:xMode val="edge"/>
              <c:yMode val="edge"/>
              <c:x val="0.01"/>
              <c:y val="0.02"/>
            </c:manualLayout>
          </c:layout>
          <c:overlay val="0"/>
        </c:title>
        <c:numFmt formatCode="#,##0" sourceLinked="0"/>
        <c:majorTickMark val="out"/>
        <c:minorTickMark val="none"/>
        <c:tickLblPos val="nextTo"/>
        <c:spPr>
          <a:ln w="6350">
            <a:solidFill>
              <a:srgbClr val="000000"/>
            </a:solidFill>
          </a:ln>
        </c:spPr>
        <c:txPr>
          <a:bodyPr/>
          <a:lstStyle/>
          <a:p>
            <a:pPr>
              <a:defRPr sz="800" b="0">
                <a:solidFill>
                  <a:srgbClr val="000000"/>
                </a:solidFill>
                <a:latin typeface="HG丸ｺﾞｼｯｸM-PRO"/>
                <a:ea typeface="HG丸ｺﾞｼｯｸM-PRO"/>
              </a:defRPr>
            </a:pPr>
            <a:endParaRPr lang="ja-JP"/>
          </a:p>
        </c:txPr>
        <c:crossAx val="50000001"/>
        <c:crosses val="autoZero"/>
        <c:crossBetween val="between"/>
        <c:majorUnit val="2000"/>
      </c:valAx>
      <c:catAx>
        <c:axId val="50000003"/>
        <c:scaling>
          <c:orientation val="minMax"/>
        </c:scaling>
        <c:delete val="1"/>
        <c:axPos val="b"/>
        <c:numFmt formatCode="General" sourceLinked="1"/>
        <c:majorTickMark val="none"/>
        <c:minorTickMark val="none"/>
        <c:tickLblPos val="nextTo"/>
        <c:crossAx val="50000004"/>
        <c:crosses val="autoZero"/>
        <c:auto val="1"/>
        <c:lblAlgn val="ctr"/>
        <c:lblOffset val="100"/>
        <c:noMultiLvlLbl val="0"/>
      </c:catAx>
      <c:valAx>
        <c:axId val="50000004"/>
        <c:scaling>
          <c:orientation val="minMax"/>
          <c:max val="4"/>
          <c:min val="0"/>
        </c:scaling>
        <c:delete val="0"/>
        <c:axPos val="r"/>
        <c:numFmt formatCode="0.00" sourceLinked="0"/>
        <c:majorTickMark val="out"/>
        <c:minorTickMark val="none"/>
        <c:tickLblPos val="nextTo"/>
        <c:spPr>
          <a:ln w="6350">
            <a:solidFill>
              <a:srgbClr val="000000"/>
            </a:solidFill>
          </a:ln>
        </c:spPr>
        <c:txPr>
          <a:bodyPr/>
          <a:lstStyle/>
          <a:p>
            <a:pPr>
              <a:defRPr sz="800" b="0">
                <a:solidFill>
                  <a:srgbClr val="000000"/>
                </a:solidFill>
                <a:latin typeface="HG丸ｺﾞｼｯｸM-PRO"/>
                <a:ea typeface="HG丸ｺﾞｼｯｸM-PRO"/>
              </a:defRPr>
            </a:pPr>
            <a:endParaRPr lang="ja-JP"/>
          </a:p>
        </c:txPr>
        <c:crossAx val="50000003"/>
        <c:crosses val="max"/>
        <c:crossBetween val="between"/>
        <c:majorUnit val="0.5"/>
      </c:valAx>
      <c:spPr>
        <a:noFill/>
        <a:ln>
          <a:noFill/>
        </a:ln>
      </c:spPr>
    </c:plotArea>
    <c:legend>
      <c:legendPos val="b"/>
      <c:overlay val="0"/>
      <c:spPr>
        <a:noFill/>
        <a:ln w="6350">
          <a:solidFill>
            <a:srgbClr val="808080"/>
          </a:solidFill>
        </a:ln>
      </c:spPr>
      <c:txPr>
        <a:bodyPr/>
        <a:lstStyle/>
        <a:p>
          <a:pPr>
            <a:defRPr sz="800" b="0">
              <a:solidFill>
                <a:srgbClr val="000000"/>
              </a:solidFill>
              <a:latin typeface="HG丸ｺﾞｼｯｸM-PRO"/>
              <a:ea typeface="HG丸ｺﾞｼｯｸM-PRO"/>
            </a:defRPr>
          </a:pPr>
          <a:endParaRPr lang="ja-JP"/>
        </a:p>
      </c:txPr>
    </c:legend>
    <c:plotVisOnly val="1"/>
    <c:dispBlanksAs val="gap"/>
    <c:showDLblsOverMax val="1"/>
  </c:chart>
  <c:spPr>
    <a:solidFill>
      <a:srgbClr val="FFFFFF"/>
    </a:solidFill>
    <a:ln w="9525">
      <a:solidFill>
        <a:srgbClr val="808080"/>
      </a:solidFill>
    </a:ln>
  </c:spPr>
  <c:txPr>
    <a:bodyPr/>
    <a:lstStyle/>
    <a:p>
      <a:pPr>
        <a:defRPr sz="800" b="0">
          <a:solidFill>
            <a:srgbClr val="000000"/>
          </a:solidFill>
          <a:latin typeface="HG丸ｺﾞｼｯｸM-PRO"/>
          <a:ea typeface="HG丸ｺﾞｼｯｸM-PRO"/>
        </a:defRPr>
      </a:pPr>
      <a:endParaRPr lang="ja-JP"/>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c:style val="2"/>
  <c:chart>
    <c:title>
      <c:tx>
        <c:rich>
          <a:bodyPr/>
          <a:lstStyle/>
          <a:p>
            <a:pPr>
              <a:defRPr sz="1000" b="1">
                <a:latin typeface="HG丸ｺﾞｼｯｸM-PRO"/>
                <a:ea typeface="HG丸ｺﾞｼｯｸM-PRO"/>
              </a:defRPr>
            </a:pPr>
            <a:r>
              <a:rPr lang="ja-JP" sz="1000" b="1">
                <a:latin typeface="HG丸ｺﾞｼｯｸM-PRO"/>
                <a:ea typeface="HG丸ｺﾞｼｯｸM-PRO"/>
              </a:rPr>
              <a:t>■年齢階層別人口の推移</a:t>
            </a:r>
          </a:p>
        </c:rich>
      </c:tx>
      <c:overlay val="0"/>
    </c:title>
    <c:autoTitleDeleted val="0"/>
    <c:plotArea>
      <c:layout/>
      <c:barChart>
        <c:barDir val="col"/>
        <c:grouping val="stacked"/>
        <c:varyColors val="1"/>
        <c:ser>
          <c:idx val="0"/>
          <c:order val="0"/>
          <c:tx>
            <c:strRef>
              <c:f>Sheet1!$B$1</c:f>
              <c:strCache>
                <c:ptCount val="1"/>
                <c:pt idx="0">
                  <c:v>64歳以下（40歳未満・40～64歳の内訳は町確認）</c:v>
                </c:pt>
              </c:strCache>
            </c:strRef>
          </c:tx>
          <c:spPr>
            <a:pattFill prst="wdUpDiag">
              <a:fgClr>
                <a:srgbClr val="000000"/>
              </a:fgClr>
              <a:bgClr>
                <a:srgbClr val="FFFFFF"/>
              </a:bgClr>
            </a:pattFill>
            <a:ln w="6350">
              <a:solidFill>
                <a:srgbClr val="000000"/>
              </a:solidFill>
            </a:ln>
          </c:spPr>
          <c:invertIfNegative val="1"/>
          <c:dLbls>
            <c:numFmt formatCode="#,##0" sourceLinked="0"/>
            <c:spPr>
              <a:noFill/>
              <a:ln>
                <a:noFill/>
              </a:ln>
            </c:spPr>
            <c:txPr>
              <a:bodyPr/>
              <a:lstStyle/>
              <a:p>
                <a:pPr>
                  <a:defRPr sz="800" b="0">
                    <a:solidFill>
                      <a:srgbClr val="000000"/>
                    </a:solidFill>
                    <a:latin typeface="HG丸ｺﾞｼｯｸM-PRO"/>
                    <a:ea typeface="HG丸ｺﾞｼｯｸM-PRO"/>
                  </a:defRPr>
                </a:pPr>
                <a:endParaRPr lang="ja-JP"/>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令和4年</c:v>
                </c:pt>
                <c:pt idx="1">
                  <c:v>令和5年</c:v>
                </c:pt>
                <c:pt idx="2">
                  <c:v>令和6年</c:v>
                </c:pt>
                <c:pt idx="3">
                  <c:v>令和7年</c:v>
                </c:pt>
                <c:pt idx="4">
                  <c:v>令和8年</c:v>
                </c:pt>
              </c:strCache>
            </c:strRef>
          </c:cat>
          <c:val>
            <c:numRef>
              <c:f>Sheet1!$B$2:$B$6</c:f>
              <c:numCache>
                <c:formatCode>General</c:formatCode>
                <c:ptCount val="5"/>
                <c:pt idx="0">
                  <c:v>5087</c:v>
                </c:pt>
                <c:pt idx="1">
                  <c:v>4946</c:v>
                </c:pt>
                <c:pt idx="2">
                  <c:v>4778</c:v>
                </c:pt>
                <c:pt idx="3">
                  <c:v>4594</c:v>
                </c:pt>
                <c:pt idx="4">
                  <c:v>4465</c:v>
                </c:pt>
              </c:numCache>
            </c:numRef>
          </c:val>
          <c:extLst>
            <c:ext xmlns:c16="http://schemas.microsoft.com/office/drawing/2014/chart" uri="{C3380CC4-5D6E-409C-BE32-E72D297353CC}">
              <c16:uniqueId val="{00000000-1DC6-4DA2-AB85-3B3B84DDD04E}"/>
            </c:ext>
          </c:extLst>
        </c:ser>
        <c:ser>
          <c:idx val="1"/>
          <c:order val="1"/>
          <c:tx>
            <c:strRef>
              <c:f>Sheet1!$C$1</c:f>
              <c:strCache>
                <c:ptCount val="1"/>
                <c:pt idx="0">
                  <c:v>65歳以上</c:v>
                </c:pt>
              </c:strCache>
            </c:strRef>
          </c:tx>
          <c:spPr>
            <a:pattFill prst="pct20">
              <a:fgClr>
                <a:srgbClr val="000000"/>
              </a:fgClr>
              <a:bgClr>
                <a:srgbClr val="FFFFFF"/>
              </a:bgClr>
            </a:pattFill>
            <a:ln w="6350">
              <a:solidFill>
                <a:srgbClr val="000000"/>
              </a:solidFill>
            </a:ln>
          </c:spPr>
          <c:invertIfNegative val="1"/>
          <c:dLbls>
            <c:numFmt formatCode="#,##0" sourceLinked="0"/>
            <c:spPr>
              <a:noFill/>
              <a:ln>
                <a:noFill/>
              </a:ln>
            </c:spPr>
            <c:txPr>
              <a:bodyPr/>
              <a:lstStyle/>
              <a:p>
                <a:pPr>
                  <a:defRPr sz="800" b="0">
                    <a:solidFill>
                      <a:srgbClr val="000000"/>
                    </a:solidFill>
                    <a:latin typeface="HG丸ｺﾞｼｯｸM-PRO"/>
                    <a:ea typeface="HG丸ｺﾞｼｯｸM-PRO"/>
                  </a:defRPr>
                </a:pPr>
                <a:endParaRPr lang="ja-JP"/>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令和4年</c:v>
                </c:pt>
                <c:pt idx="1">
                  <c:v>令和5年</c:v>
                </c:pt>
                <c:pt idx="2">
                  <c:v>令和6年</c:v>
                </c:pt>
                <c:pt idx="3">
                  <c:v>令和7年</c:v>
                </c:pt>
                <c:pt idx="4">
                  <c:v>令和8年</c:v>
                </c:pt>
              </c:strCache>
            </c:strRef>
          </c:cat>
          <c:val>
            <c:numRef>
              <c:f>Sheet1!$C$2:$C$6</c:f>
              <c:numCache>
                <c:formatCode>General</c:formatCode>
                <c:ptCount val="5"/>
                <c:pt idx="0">
                  <c:v>3243</c:v>
                </c:pt>
                <c:pt idx="1">
                  <c:v>3264</c:v>
                </c:pt>
                <c:pt idx="2">
                  <c:v>3242</c:v>
                </c:pt>
                <c:pt idx="3">
                  <c:v>3239</c:v>
                </c:pt>
                <c:pt idx="4">
                  <c:v>3221</c:v>
                </c:pt>
              </c:numCache>
            </c:numRef>
          </c:val>
          <c:extLst>
            <c:ext xmlns:c16="http://schemas.microsoft.com/office/drawing/2014/chart" uri="{C3380CC4-5D6E-409C-BE32-E72D297353CC}">
              <c16:uniqueId val="{00000001-1DC6-4DA2-AB85-3B3B84DDD04E}"/>
            </c:ext>
          </c:extLst>
        </c:ser>
        <c:dLbls>
          <c:showLegendKey val="0"/>
          <c:showVal val="0"/>
          <c:showCatName val="0"/>
          <c:showSerName val="0"/>
          <c:showPercent val="0"/>
          <c:showBubbleSize val="0"/>
        </c:dLbls>
        <c:gapWidth val="80"/>
        <c:overlap val="100"/>
        <c:axId val="50000005"/>
        <c:axId val="50000006"/>
      </c:barChart>
      <c:lineChart>
        <c:grouping val="standard"/>
        <c:varyColors val="0"/>
        <c:ser>
          <c:idx val="2"/>
          <c:order val="2"/>
          <c:tx>
            <c:strRef>
              <c:f>Sheet1!$D$1</c:f>
              <c:strCache>
                <c:ptCount val="1"/>
                <c:pt idx="0">
                  <c:v>総人口</c:v>
                </c:pt>
              </c:strCache>
            </c:strRef>
          </c:tx>
          <c:spPr>
            <a:ln w="15875">
              <a:noFill/>
            </a:ln>
          </c:spPr>
          <c:marker>
            <c:symbol val="diamond"/>
            <c:size val="6"/>
            <c:spPr>
              <a:solidFill>
                <a:srgbClr val="000000"/>
              </a:solidFill>
              <a:ln w="6350">
                <a:solidFill>
                  <a:srgbClr val="000000"/>
                </a:solidFill>
              </a:ln>
            </c:spPr>
          </c:marker>
          <c:dLbls>
            <c:numFmt formatCode="#,##0" sourceLinked="0"/>
            <c:spPr>
              <a:noFill/>
              <a:ln>
                <a:noFill/>
              </a:ln>
            </c:spPr>
            <c:txPr>
              <a:bodyPr/>
              <a:lstStyle/>
              <a:p>
                <a:pPr>
                  <a:defRPr sz="800" b="0">
                    <a:solidFill>
                      <a:srgbClr val="000000"/>
                    </a:solidFill>
                    <a:latin typeface="HG丸ｺﾞｼｯｸM-PRO"/>
                    <a:ea typeface="HG丸ｺﾞｼｯｸM-PRO"/>
                  </a:defRPr>
                </a:pPr>
                <a:endParaRPr lang="ja-JP"/>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令和4年</c:v>
                </c:pt>
                <c:pt idx="1">
                  <c:v>令和5年</c:v>
                </c:pt>
                <c:pt idx="2">
                  <c:v>令和6年</c:v>
                </c:pt>
                <c:pt idx="3">
                  <c:v>令和7年</c:v>
                </c:pt>
                <c:pt idx="4">
                  <c:v>令和8年</c:v>
                </c:pt>
              </c:strCache>
            </c:strRef>
          </c:cat>
          <c:val>
            <c:numRef>
              <c:f>Sheet1!$D$2:$D$6</c:f>
              <c:numCache>
                <c:formatCode>General</c:formatCode>
                <c:ptCount val="5"/>
                <c:pt idx="0">
                  <c:v>8330</c:v>
                </c:pt>
                <c:pt idx="1">
                  <c:v>8210</c:v>
                </c:pt>
                <c:pt idx="2">
                  <c:v>8020</c:v>
                </c:pt>
                <c:pt idx="3">
                  <c:v>7833</c:v>
                </c:pt>
                <c:pt idx="4">
                  <c:v>7686</c:v>
                </c:pt>
              </c:numCache>
            </c:numRef>
          </c:val>
          <c:smooth val="0"/>
          <c:extLst>
            <c:ext xmlns:c16="http://schemas.microsoft.com/office/drawing/2014/chart" uri="{C3380CC4-5D6E-409C-BE32-E72D297353CC}">
              <c16:uniqueId val="{00000002-1DC6-4DA2-AB85-3B3B84DDD04E}"/>
            </c:ext>
          </c:extLst>
        </c:ser>
        <c:dLbls>
          <c:showLegendKey val="0"/>
          <c:showVal val="0"/>
          <c:showCatName val="0"/>
          <c:showSerName val="0"/>
          <c:showPercent val="0"/>
          <c:showBubbleSize val="0"/>
        </c:dLbls>
        <c:marker val="1"/>
        <c:smooth val="0"/>
        <c:axId val="50000005"/>
        <c:axId val="50000006"/>
      </c:lineChart>
      <c:catAx>
        <c:axId val="50000005"/>
        <c:scaling>
          <c:orientation val="minMax"/>
        </c:scaling>
        <c:delete val="0"/>
        <c:axPos val="b"/>
        <c:numFmt formatCode="General" sourceLinked="0"/>
        <c:majorTickMark val="none"/>
        <c:minorTickMark val="none"/>
        <c:tickLblPos val="nextTo"/>
        <c:spPr>
          <a:ln w="6350">
            <a:solidFill>
              <a:srgbClr val="000000"/>
            </a:solidFill>
          </a:ln>
        </c:spPr>
        <c:txPr>
          <a:bodyPr/>
          <a:lstStyle/>
          <a:p>
            <a:pPr>
              <a:defRPr sz="800" b="0">
                <a:solidFill>
                  <a:srgbClr val="000000"/>
                </a:solidFill>
                <a:latin typeface="HG丸ｺﾞｼｯｸM-PRO"/>
                <a:ea typeface="HG丸ｺﾞｼｯｸM-PRO"/>
              </a:defRPr>
            </a:pPr>
            <a:endParaRPr lang="ja-JP"/>
          </a:p>
        </c:txPr>
        <c:crossAx val="50000006"/>
        <c:crosses val="autoZero"/>
        <c:auto val="1"/>
        <c:lblAlgn val="ctr"/>
        <c:lblOffset val="100"/>
        <c:noMultiLvlLbl val="0"/>
      </c:catAx>
      <c:valAx>
        <c:axId val="50000006"/>
        <c:scaling>
          <c:orientation val="minMax"/>
          <c:max val="10000"/>
          <c:min val="0"/>
        </c:scaling>
        <c:delete val="0"/>
        <c:axPos val="l"/>
        <c:majorGridlines>
          <c:spPr>
            <a:ln w="6350">
              <a:solidFill>
                <a:srgbClr val="BFBFBF"/>
              </a:solidFill>
            </a:ln>
          </c:spPr>
        </c:majorGridlines>
        <c:title>
          <c:tx>
            <c:rich>
              <a:bodyPr rot="0" vert="horz"/>
              <a:lstStyle/>
              <a:p>
                <a:pPr>
                  <a:defRPr sz="800" b="0">
                    <a:latin typeface="HG丸ｺﾞｼｯｸM-PRO"/>
                    <a:ea typeface="HG丸ｺﾞｼｯｸM-PRO"/>
                  </a:defRPr>
                </a:pPr>
                <a:r>
                  <a:rPr lang="ja-JP" sz="800" b="0">
                    <a:latin typeface="HG丸ｺﾞｼｯｸM-PRO"/>
                    <a:ea typeface="HG丸ｺﾞｼｯｸM-PRO"/>
                  </a:rPr>
                  <a:t>（人）</a:t>
                </a:r>
              </a:p>
            </c:rich>
          </c:tx>
          <c:layout>
            <c:manualLayout>
              <c:xMode val="edge"/>
              <c:yMode val="edge"/>
              <c:x val="0.01"/>
              <c:y val="0.02"/>
            </c:manualLayout>
          </c:layout>
          <c:overlay val="0"/>
        </c:title>
        <c:numFmt formatCode="#,##0" sourceLinked="0"/>
        <c:majorTickMark val="out"/>
        <c:minorTickMark val="none"/>
        <c:tickLblPos val="nextTo"/>
        <c:spPr>
          <a:ln w="6350">
            <a:solidFill>
              <a:srgbClr val="000000"/>
            </a:solidFill>
          </a:ln>
        </c:spPr>
        <c:txPr>
          <a:bodyPr/>
          <a:lstStyle/>
          <a:p>
            <a:pPr>
              <a:defRPr sz="800" b="0">
                <a:solidFill>
                  <a:srgbClr val="000000"/>
                </a:solidFill>
                <a:latin typeface="HG丸ｺﾞｼｯｸM-PRO"/>
                <a:ea typeface="HG丸ｺﾞｼｯｸM-PRO"/>
              </a:defRPr>
            </a:pPr>
            <a:endParaRPr lang="ja-JP"/>
          </a:p>
        </c:txPr>
        <c:crossAx val="50000005"/>
        <c:crosses val="autoZero"/>
        <c:crossBetween val="between"/>
        <c:majorUnit val="2000"/>
      </c:valAx>
      <c:spPr>
        <a:noFill/>
        <a:ln>
          <a:noFill/>
        </a:ln>
      </c:spPr>
    </c:plotArea>
    <c:legend>
      <c:legendPos val="b"/>
      <c:overlay val="0"/>
      <c:spPr>
        <a:noFill/>
        <a:ln w="6350">
          <a:solidFill>
            <a:srgbClr val="808080"/>
          </a:solidFill>
        </a:ln>
      </c:spPr>
      <c:txPr>
        <a:bodyPr/>
        <a:lstStyle/>
        <a:p>
          <a:pPr>
            <a:defRPr sz="800" b="0">
              <a:solidFill>
                <a:srgbClr val="000000"/>
              </a:solidFill>
              <a:latin typeface="HG丸ｺﾞｼｯｸM-PRO"/>
              <a:ea typeface="HG丸ｺﾞｼｯｸM-PRO"/>
            </a:defRPr>
          </a:pPr>
          <a:endParaRPr lang="ja-JP"/>
        </a:p>
      </c:txPr>
    </c:legend>
    <c:plotVisOnly val="1"/>
    <c:dispBlanksAs val="gap"/>
    <c:showDLblsOverMax val="1"/>
  </c:chart>
  <c:spPr>
    <a:solidFill>
      <a:srgbClr val="FFFFFF"/>
    </a:solidFill>
    <a:ln w="9525">
      <a:solidFill>
        <a:srgbClr val="808080"/>
      </a:solidFill>
    </a:ln>
  </c:spPr>
  <c:txPr>
    <a:bodyPr/>
    <a:lstStyle/>
    <a:p>
      <a:pPr>
        <a:defRPr sz="800" b="0">
          <a:solidFill>
            <a:srgbClr val="000000"/>
          </a:solidFill>
          <a:latin typeface="HG丸ｺﾞｼｯｸM-PRO"/>
          <a:ea typeface="HG丸ｺﾞｼｯｸM-PRO"/>
        </a:defRPr>
      </a:pPr>
      <a:endParaRPr lang="ja-JP"/>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c:style val="2"/>
  <c:chart>
    <c:title>
      <c:tx>
        <c:rich>
          <a:bodyPr/>
          <a:lstStyle/>
          <a:p>
            <a:pPr>
              <a:defRPr sz="1000" b="1">
                <a:latin typeface="HG丸ｺﾞｼｯｸM-PRO"/>
                <a:ea typeface="HG丸ｺﾞｼｯｸM-PRO"/>
              </a:defRPr>
            </a:pPr>
            <a:r>
              <a:rPr lang="ja-JP" sz="1000" b="1">
                <a:latin typeface="HG丸ｺﾞｼｯｸM-PRO"/>
                <a:ea typeface="HG丸ｺﾞｼｯｸM-PRO"/>
              </a:rPr>
              <a:t>■年齢別の高齢者人口の推移</a:t>
            </a:r>
          </a:p>
        </c:rich>
      </c:tx>
      <c:overlay val="0"/>
    </c:title>
    <c:autoTitleDeleted val="0"/>
    <c:plotArea>
      <c:layout/>
      <c:barChart>
        <c:barDir val="col"/>
        <c:grouping val="clustered"/>
        <c:varyColors val="1"/>
        <c:ser>
          <c:idx val="0"/>
          <c:order val="0"/>
          <c:tx>
            <c:strRef>
              <c:f>Sheet1!$B$1</c:f>
              <c:strCache>
                <c:ptCount val="1"/>
                <c:pt idx="0">
                  <c:v>65歳～74歳人口（前期高齢者）</c:v>
                </c:pt>
              </c:strCache>
            </c:strRef>
          </c:tx>
          <c:spPr>
            <a:pattFill prst="pct20">
              <a:fgClr>
                <a:srgbClr val="000000"/>
              </a:fgClr>
              <a:bgClr>
                <a:srgbClr val="FFFFFF"/>
              </a:bgClr>
            </a:pattFill>
            <a:ln w="6350">
              <a:solidFill>
                <a:srgbClr val="000000"/>
              </a:solidFill>
            </a:ln>
          </c:spPr>
          <c:invertIfNegative val="1"/>
          <c:dLbls>
            <c:numFmt formatCode="#,##0" sourceLinked="0"/>
            <c:spPr>
              <a:noFill/>
              <a:ln>
                <a:noFill/>
              </a:ln>
            </c:spPr>
            <c:txPr>
              <a:bodyPr/>
              <a:lstStyle/>
              <a:p>
                <a:pPr>
                  <a:defRPr sz="800" b="0">
                    <a:solidFill>
                      <a:srgbClr val="000000"/>
                    </a:solidFill>
                    <a:latin typeface="HG丸ｺﾞｼｯｸM-PRO"/>
                    <a:ea typeface="HG丸ｺﾞｼｯｸM-PRO"/>
                  </a:defRPr>
                </a:pPr>
                <a:endParaRPr lang="ja-JP"/>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令和4年</c:v>
                </c:pt>
                <c:pt idx="1">
                  <c:v>令和5年</c:v>
                </c:pt>
                <c:pt idx="2">
                  <c:v>令和6年</c:v>
                </c:pt>
                <c:pt idx="3">
                  <c:v>令和7年</c:v>
                </c:pt>
                <c:pt idx="4">
                  <c:v>令和8年</c:v>
                </c:pt>
              </c:strCache>
            </c:strRef>
          </c:cat>
          <c:val>
            <c:numRef>
              <c:f>Sheet1!$B$2:$B$6</c:f>
              <c:numCache>
                <c:formatCode>General</c:formatCode>
                <c:ptCount val="5"/>
                <c:pt idx="0">
                  <c:v>1744</c:v>
                </c:pt>
                <c:pt idx="1">
                  <c:v>1703</c:v>
                </c:pt>
                <c:pt idx="2">
                  <c:v>1647</c:v>
                </c:pt>
                <c:pt idx="3">
                  <c:v>1591</c:v>
                </c:pt>
                <c:pt idx="4">
                  <c:v>1494</c:v>
                </c:pt>
              </c:numCache>
            </c:numRef>
          </c:val>
          <c:extLst>
            <c:ext xmlns:c16="http://schemas.microsoft.com/office/drawing/2014/chart" uri="{C3380CC4-5D6E-409C-BE32-E72D297353CC}">
              <c16:uniqueId val="{00000000-7B6A-410D-8D93-BDC6DF232BB3}"/>
            </c:ext>
          </c:extLst>
        </c:ser>
        <c:ser>
          <c:idx val="1"/>
          <c:order val="1"/>
          <c:tx>
            <c:strRef>
              <c:f>Sheet1!$C$1</c:f>
              <c:strCache>
                <c:ptCount val="1"/>
                <c:pt idx="0">
                  <c:v>75歳以上人口（後期高齢者）</c:v>
                </c:pt>
              </c:strCache>
            </c:strRef>
          </c:tx>
          <c:spPr>
            <a:pattFill prst="diagCross">
              <a:fgClr>
                <a:srgbClr val="000000"/>
              </a:fgClr>
              <a:bgClr>
                <a:srgbClr val="FFFFFF"/>
              </a:bgClr>
            </a:pattFill>
            <a:ln w="6350">
              <a:solidFill>
                <a:srgbClr val="000000"/>
              </a:solidFill>
            </a:ln>
          </c:spPr>
          <c:invertIfNegative val="1"/>
          <c:dLbls>
            <c:numFmt formatCode="#,##0" sourceLinked="0"/>
            <c:spPr>
              <a:noFill/>
              <a:ln>
                <a:noFill/>
              </a:ln>
            </c:spPr>
            <c:txPr>
              <a:bodyPr/>
              <a:lstStyle/>
              <a:p>
                <a:pPr>
                  <a:defRPr sz="800" b="0">
                    <a:solidFill>
                      <a:srgbClr val="000000"/>
                    </a:solidFill>
                    <a:latin typeface="HG丸ｺﾞｼｯｸM-PRO"/>
                    <a:ea typeface="HG丸ｺﾞｼｯｸM-PRO"/>
                  </a:defRPr>
                </a:pPr>
                <a:endParaRPr lang="ja-JP"/>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令和4年</c:v>
                </c:pt>
                <c:pt idx="1">
                  <c:v>令和5年</c:v>
                </c:pt>
                <c:pt idx="2">
                  <c:v>令和6年</c:v>
                </c:pt>
                <c:pt idx="3">
                  <c:v>令和7年</c:v>
                </c:pt>
                <c:pt idx="4">
                  <c:v>令和8年</c:v>
                </c:pt>
              </c:strCache>
            </c:strRef>
          </c:cat>
          <c:val>
            <c:numRef>
              <c:f>Sheet1!$C$2:$C$6</c:f>
              <c:numCache>
                <c:formatCode>General</c:formatCode>
                <c:ptCount val="5"/>
                <c:pt idx="0">
                  <c:v>1499</c:v>
                </c:pt>
                <c:pt idx="1">
                  <c:v>1561</c:v>
                </c:pt>
                <c:pt idx="2">
                  <c:v>1595</c:v>
                </c:pt>
                <c:pt idx="3">
                  <c:v>1648</c:v>
                </c:pt>
                <c:pt idx="4">
                  <c:v>1727</c:v>
                </c:pt>
              </c:numCache>
            </c:numRef>
          </c:val>
          <c:extLst>
            <c:ext xmlns:c16="http://schemas.microsoft.com/office/drawing/2014/chart" uri="{C3380CC4-5D6E-409C-BE32-E72D297353CC}">
              <c16:uniqueId val="{00000001-7B6A-410D-8D93-BDC6DF232BB3}"/>
            </c:ext>
          </c:extLst>
        </c:ser>
        <c:dLbls>
          <c:showLegendKey val="0"/>
          <c:showVal val="0"/>
          <c:showCatName val="0"/>
          <c:showSerName val="0"/>
          <c:showPercent val="0"/>
          <c:showBubbleSize val="0"/>
        </c:dLbls>
        <c:gapWidth val="100"/>
        <c:axId val="50000007"/>
        <c:axId val="50000008"/>
      </c:barChart>
      <c:catAx>
        <c:axId val="50000007"/>
        <c:scaling>
          <c:orientation val="minMax"/>
        </c:scaling>
        <c:delete val="0"/>
        <c:axPos val="b"/>
        <c:numFmt formatCode="General" sourceLinked="0"/>
        <c:majorTickMark val="none"/>
        <c:minorTickMark val="none"/>
        <c:tickLblPos val="nextTo"/>
        <c:spPr>
          <a:ln w="6350">
            <a:solidFill>
              <a:srgbClr val="000000"/>
            </a:solidFill>
          </a:ln>
        </c:spPr>
        <c:txPr>
          <a:bodyPr/>
          <a:lstStyle/>
          <a:p>
            <a:pPr>
              <a:defRPr sz="800" b="0">
                <a:solidFill>
                  <a:srgbClr val="000000"/>
                </a:solidFill>
                <a:latin typeface="HG丸ｺﾞｼｯｸM-PRO"/>
                <a:ea typeface="HG丸ｺﾞｼｯｸM-PRO"/>
              </a:defRPr>
            </a:pPr>
            <a:endParaRPr lang="ja-JP"/>
          </a:p>
        </c:txPr>
        <c:crossAx val="50000008"/>
        <c:crosses val="autoZero"/>
        <c:auto val="1"/>
        <c:lblAlgn val="ctr"/>
        <c:lblOffset val="100"/>
        <c:noMultiLvlLbl val="0"/>
      </c:catAx>
      <c:valAx>
        <c:axId val="50000008"/>
        <c:scaling>
          <c:orientation val="minMax"/>
          <c:max val="2000"/>
          <c:min val="1000"/>
        </c:scaling>
        <c:delete val="0"/>
        <c:axPos val="l"/>
        <c:majorGridlines>
          <c:spPr>
            <a:ln w="6350">
              <a:solidFill>
                <a:srgbClr val="BFBFBF"/>
              </a:solidFill>
            </a:ln>
          </c:spPr>
        </c:majorGridlines>
        <c:title>
          <c:tx>
            <c:rich>
              <a:bodyPr rot="0" vert="horz"/>
              <a:lstStyle/>
              <a:p>
                <a:pPr>
                  <a:defRPr sz="800" b="0">
                    <a:latin typeface="HG丸ｺﾞｼｯｸM-PRO"/>
                    <a:ea typeface="HG丸ｺﾞｼｯｸM-PRO"/>
                  </a:defRPr>
                </a:pPr>
                <a:r>
                  <a:rPr lang="ja-JP" sz="800" b="0">
                    <a:latin typeface="HG丸ｺﾞｼｯｸM-PRO"/>
                    <a:ea typeface="HG丸ｺﾞｼｯｸM-PRO"/>
                  </a:rPr>
                  <a:t>（人）</a:t>
                </a:r>
              </a:p>
            </c:rich>
          </c:tx>
          <c:layout>
            <c:manualLayout>
              <c:xMode val="edge"/>
              <c:yMode val="edge"/>
              <c:x val="0.01"/>
              <c:y val="0.02"/>
            </c:manualLayout>
          </c:layout>
          <c:overlay val="0"/>
        </c:title>
        <c:numFmt formatCode="#,##0" sourceLinked="0"/>
        <c:majorTickMark val="out"/>
        <c:minorTickMark val="none"/>
        <c:tickLblPos val="nextTo"/>
        <c:spPr>
          <a:ln w="6350">
            <a:solidFill>
              <a:srgbClr val="000000"/>
            </a:solidFill>
          </a:ln>
        </c:spPr>
        <c:txPr>
          <a:bodyPr/>
          <a:lstStyle/>
          <a:p>
            <a:pPr>
              <a:defRPr sz="800" b="0">
                <a:solidFill>
                  <a:srgbClr val="000000"/>
                </a:solidFill>
                <a:latin typeface="HG丸ｺﾞｼｯｸM-PRO"/>
                <a:ea typeface="HG丸ｺﾞｼｯｸM-PRO"/>
              </a:defRPr>
            </a:pPr>
            <a:endParaRPr lang="ja-JP"/>
          </a:p>
        </c:txPr>
        <c:crossAx val="50000007"/>
        <c:crosses val="autoZero"/>
        <c:crossBetween val="between"/>
        <c:majorUnit val="200"/>
      </c:valAx>
      <c:spPr>
        <a:noFill/>
        <a:ln>
          <a:noFill/>
        </a:ln>
      </c:spPr>
    </c:plotArea>
    <c:legend>
      <c:legendPos val="b"/>
      <c:overlay val="0"/>
      <c:spPr>
        <a:noFill/>
        <a:ln w="6350">
          <a:solidFill>
            <a:srgbClr val="808080"/>
          </a:solidFill>
        </a:ln>
      </c:spPr>
      <c:txPr>
        <a:bodyPr/>
        <a:lstStyle/>
        <a:p>
          <a:pPr>
            <a:defRPr sz="800" b="0">
              <a:solidFill>
                <a:srgbClr val="000000"/>
              </a:solidFill>
              <a:latin typeface="HG丸ｺﾞｼｯｸM-PRO"/>
              <a:ea typeface="HG丸ｺﾞｼｯｸM-PRO"/>
            </a:defRPr>
          </a:pPr>
          <a:endParaRPr lang="ja-JP"/>
        </a:p>
      </c:txPr>
    </c:legend>
    <c:plotVisOnly val="1"/>
    <c:dispBlanksAs val="gap"/>
    <c:showDLblsOverMax val="1"/>
  </c:chart>
  <c:spPr>
    <a:solidFill>
      <a:srgbClr val="FFFFFF"/>
    </a:solidFill>
    <a:ln w="9525">
      <a:solidFill>
        <a:srgbClr val="808080"/>
      </a:solidFill>
    </a:ln>
  </c:spPr>
  <c:txPr>
    <a:bodyPr/>
    <a:lstStyle/>
    <a:p>
      <a:pPr>
        <a:defRPr sz="800" b="0">
          <a:solidFill>
            <a:srgbClr val="000000"/>
          </a:solidFill>
          <a:latin typeface="HG丸ｺﾞｼｯｸM-PRO"/>
          <a:ea typeface="HG丸ｺﾞｼｯｸM-PRO"/>
        </a:defRPr>
      </a:pPr>
      <a:endParaRPr lang="ja-JP"/>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c:style val="2"/>
  <c:chart>
    <c:title>
      <c:tx>
        <c:rich>
          <a:bodyPr/>
          <a:lstStyle/>
          <a:p>
            <a:pPr>
              <a:defRPr sz="1000" b="1">
                <a:latin typeface="HG丸ｺﾞｼｯｸM-PRO"/>
                <a:ea typeface="HG丸ｺﾞｼｯｸM-PRO"/>
              </a:defRPr>
            </a:pPr>
            <a:r>
              <a:rPr lang="ja-JP" sz="1000" b="1">
                <a:latin typeface="HG丸ｺﾞｼｯｸM-PRO"/>
                <a:ea typeface="HG丸ｺﾞｼｯｸM-PRO"/>
              </a:rPr>
              <a:t>■川崎町・宮城県・全国の高齢化率の比較</a:t>
            </a:r>
          </a:p>
        </c:rich>
      </c:tx>
      <c:overlay val="0"/>
    </c:title>
    <c:autoTitleDeleted val="0"/>
    <c:plotArea>
      <c:layout/>
      <c:lineChart>
        <c:grouping val="standard"/>
        <c:varyColors val="0"/>
        <c:ser>
          <c:idx val="0"/>
          <c:order val="0"/>
          <c:tx>
            <c:strRef>
              <c:f>Sheet1!$B$1</c:f>
              <c:strCache>
                <c:ptCount val="1"/>
                <c:pt idx="0">
                  <c:v>川崎町</c:v>
                </c:pt>
              </c:strCache>
            </c:strRef>
          </c:tx>
          <c:spPr>
            <a:ln w="15875">
              <a:solidFill>
                <a:srgbClr val="000000"/>
              </a:solidFill>
            </a:ln>
          </c:spPr>
          <c:marker>
            <c:symbol val="diamond"/>
            <c:size val="6"/>
            <c:spPr>
              <a:solidFill>
                <a:srgbClr val="000000"/>
              </a:solidFill>
              <a:ln w="9525">
                <a:solidFill>
                  <a:srgbClr val="000000"/>
                </a:solidFill>
              </a:ln>
            </c:spPr>
          </c:marker>
          <c:dLbls>
            <c:numFmt formatCode="0.0&quot;%&quot;" sourceLinked="0"/>
            <c:spPr>
              <a:noFill/>
              <a:ln>
                <a:noFill/>
              </a:ln>
            </c:spPr>
            <c:txPr>
              <a:bodyPr/>
              <a:lstStyle/>
              <a:p>
                <a:pPr>
                  <a:defRPr sz="800" b="0">
                    <a:solidFill>
                      <a:srgbClr val="000000"/>
                    </a:solidFill>
                    <a:latin typeface="HG丸ｺﾞｼｯｸM-PRO"/>
                    <a:ea typeface="HG丸ｺﾞｼｯｸM-PRO"/>
                  </a:defRPr>
                </a:pPr>
                <a:endParaRPr lang="ja-JP"/>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令和4年</c:v>
                </c:pt>
                <c:pt idx="1">
                  <c:v>令和5年</c:v>
                </c:pt>
                <c:pt idx="2">
                  <c:v>令和6年</c:v>
                </c:pt>
                <c:pt idx="3">
                  <c:v>令和7年</c:v>
                </c:pt>
                <c:pt idx="4">
                  <c:v>令和8年</c:v>
                </c:pt>
              </c:strCache>
            </c:strRef>
          </c:cat>
          <c:val>
            <c:numRef>
              <c:f>Sheet1!$B$2:$B$6</c:f>
              <c:numCache>
                <c:formatCode>General</c:formatCode>
                <c:ptCount val="5"/>
                <c:pt idx="0">
                  <c:v>38.9</c:v>
                </c:pt>
                <c:pt idx="1">
                  <c:v>39.799999999999997</c:v>
                </c:pt>
                <c:pt idx="2">
                  <c:v>40.4</c:v>
                </c:pt>
                <c:pt idx="3">
                  <c:v>41.4</c:v>
                </c:pt>
                <c:pt idx="4">
                  <c:v>41.9</c:v>
                </c:pt>
              </c:numCache>
            </c:numRef>
          </c:val>
          <c:smooth val="0"/>
          <c:extLst>
            <c:ext xmlns:c16="http://schemas.microsoft.com/office/drawing/2014/chart" uri="{C3380CC4-5D6E-409C-BE32-E72D297353CC}">
              <c16:uniqueId val="{00000000-FE45-4B34-B3D0-D8225775F329}"/>
            </c:ext>
          </c:extLst>
        </c:ser>
        <c:ser>
          <c:idx val="1"/>
          <c:order val="1"/>
          <c:tx>
            <c:strRef>
              <c:f>Sheet1!$C$1</c:f>
              <c:strCache>
                <c:ptCount val="1"/>
                <c:pt idx="0">
                  <c:v>宮城県</c:v>
                </c:pt>
              </c:strCache>
            </c:strRef>
          </c:tx>
          <c:spPr>
            <a:ln w="15875">
              <a:solidFill>
                <a:srgbClr val="000000"/>
              </a:solidFill>
            </a:ln>
          </c:spPr>
          <c:marker>
            <c:symbol val="square"/>
            <c:size val="6"/>
            <c:spPr>
              <a:solidFill>
                <a:srgbClr val="FFFFFF"/>
              </a:solidFill>
              <a:ln w="9525">
                <a:solidFill>
                  <a:srgbClr val="000000"/>
                </a:solidFill>
              </a:ln>
            </c:spPr>
          </c:marker>
          <c:dLbls>
            <c:dLbl>
              <c:idx val="2"/>
              <c:dLblPos val="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FE45-4B34-B3D0-D8225775F329}"/>
                </c:ext>
              </c:extLst>
            </c:dLbl>
            <c:dLbl>
              <c:idx val="3"/>
              <c:dLblPos val="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FE45-4B34-B3D0-D8225775F329}"/>
                </c:ext>
              </c:extLst>
            </c:dLbl>
            <c:dLbl>
              <c:idx val="4"/>
              <c:dLblPos val="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FE45-4B34-B3D0-D8225775F329}"/>
                </c:ext>
              </c:extLst>
            </c:dLbl>
            <c:numFmt formatCode="0.0&quot;%&quot;" sourceLinked="0"/>
            <c:spPr>
              <a:noFill/>
              <a:ln>
                <a:noFill/>
              </a:ln>
            </c:spPr>
            <c:txPr>
              <a:bodyPr/>
              <a:lstStyle/>
              <a:p>
                <a:pPr>
                  <a:defRPr sz="800" b="0">
                    <a:solidFill>
                      <a:srgbClr val="000000"/>
                    </a:solidFill>
                    <a:latin typeface="HG丸ｺﾞｼｯｸM-PRO"/>
                    <a:ea typeface="HG丸ｺﾞｼｯｸM-PRO"/>
                  </a:defRPr>
                </a:pPr>
                <a:endParaRPr lang="ja-JP"/>
              </a:p>
            </c:txPr>
            <c:dLblPos val="b"/>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令和4年</c:v>
                </c:pt>
                <c:pt idx="1">
                  <c:v>令和5年</c:v>
                </c:pt>
                <c:pt idx="2">
                  <c:v>令和6年</c:v>
                </c:pt>
                <c:pt idx="3">
                  <c:v>令和7年</c:v>
                </c:pt>
                <c:pt idx="4">
                  <c:v>令和8年</c:v>
                </c:pt>
              </c:strCache>
            </c:strRef>
          </c:cat>
          <c:val>
            <c:numRef>
              <c:f>Sheet1!$C$2:$C$6</c:f>
              <c:numCache>
                <c:formatCode>General</c:formatCode>
                <c:ptCount val="5"/>
                <c:pt idx="0">
                  <c:v>28.8</c:v>
                </c:pt>
                <c:pt idx="1">
                  <c:v>29.1</c:v>
                </c:pt>
                <c:pt idx="2">
                  <c:v>29.5</c:v>
                </c:pt>
                <c:pt idx="3">
                  <c:v>29.7</c:v>
                </c:pt>
                <c:pt idx="4">
                  <c:v>30.1</c:v>
                </c:pt>
              </c:numCache>
            </c:numRef>
          </c:val>
          <c:smooth val="0"/>
          <c:extLst>
            <c:ext xmlns:c16="http://schemas.microsoft.com/office/drawing/2014/chart" uri="{C3380CC4-5D6E-409C-BE32-E72D297353CC}">
              <c16:uniqueId val="{00000004-FE45-4B34-B3D0-D8225775F329}"/>
            </c:ext>
          </c:extLst>
        </c:ser>
        <c:ser>
          <c:idx val="2"/>
          <c:order val="2"/>
          <c:tx>
            <c:strRef>
              <c:f>Sheet1!$D$1</c:f>
              <c:strCache>
                <c:ptCount val="1"/>
                <c:pt idx="0">
                  <c:v>全国</c:v>
                </c:pt>
              </c:strCache>
            </c:strRef>
          </c:tx>
          <c:spPr>
            <a:ln w="15875">
              <a:solidFill>
                <a:srgbClr val="000000"/>
              </a:solidFill>
            </a:ln>
          </c:spPr>
          <c:marker>
            <c:symbol val="triangle"/>
            <c:size val="6"/>
            <c:spPr>
              <a:solidFill>
                <a:srgbClr val="000000"/>
              </a:solidFill>
              <a:ln w="9525">
                <a:solidFill>
                  <a:srgbClr val="000000"/>
                </a:solidFill>
              </a:ln>
            </c:spPr>
          </c:marker>
          <c:dLbls>
            <c:dLbl>
              <c:idx val="2"/>
              <c:dLblPos val="b"/>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FE45-4B34-B3D0-D8225775F329}"/>
                </c:ext>
              </c:extLst>
            </c:dLbl>
            <c:dLbl>
              <c:idx val="3"/>
              <c:dLblPos val="b"/>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FE45-4B34-B3D0-D8225775F329}"/>
                </c:ext>
              </c:extLst>
            </c:dLbl>
            <c:dLbl>
              <c:idx val="4"/>
              <c:dLblPos val="b"/>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FE45-4B34-B3D0-D8225775F329}"/>
                </c:ext>
              </c:extLst>
            </c:dLbl>
            <c:numFmt formatCode="0.0&quot;%&quot;" sourceLinked="0"/>
            <c:spPr>
              <a:noFill/>
              <a:ln>
                <a:noFill/>
              </a:ln>
            </c:spPr>
            <c:txPr>
              <a:bodyPr/>
              <a:lstStyle/>
              <a:p>
                <a:pPr>
                  <a:defRPr sz="800" b="0">
                    <a:solidFill>
                      <a:srgbClr val="000000"/>
                    </a:solidFill>
                    <a:latin typeface="HG丸ｺﾞｼｯｸM-PRO"/>
                    <a:ea typeface="HG丸ｺﾞｼｯｸM-PRO"/>
                  </a:defRPr>
                </a:pPr>
                <a:endParaRPr lang="ja-JP"/>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令和4年</c:v>
                </c:pt>
                <c:pt idx="1">
                  <c:v>令和5年</c:v>
                </c:pt>
                <c:pt idx="2">
                  <c:v>令和6年</c:v>
                </c:pt>
                <c:pt idx="3">
                  <c:v>令和7年</c:v>
                </c:pt>
                <c:pt idx="4">
                  <c:v>令和8年</c:v>
                </c:pt>
              </c:strCache>
            </c:strRef>
          </c:cat>
          <c:val>
            <c:numRef>
              <c:f>Sheet1!$D$2:$D$6</c:f>
              <c:numCache>
                <c:formatCode>General</c:formatCode>
                <c:ptCount val="5"/>
                <c:pt idx="0">
                  <c:v>29</c:v>
                </c:pt>
                <c:pt idx="1">
                  <c:v>29.1</c:v>
                </c:pt>
                <c:pt idx="2">
                  <c:v>29.3</c:v>
                </c:pt>
                <c:pt idx="3">
                  <c:v>29.4</c:v>
                </c:pt>
                <c:pt idx="4">
                  <c:v>29.6</c:v>
                </c:pt>
              </c:numCache>
            </c:numRef>
          </c:val>
          <c:smooth val="0"/>
          <c:extLst>
            <c:ext xmlns:c16="http://schemas.microsoft.com/office/drawing/2014/chart" uri="{C3380CC4-5D6E-409C-BE32-E72D297353CC}">
              <c16:uniqueId val="{00000008-FE45-4B34-B3D0-D8225775F329}"/>
            </c:ext>
          </c:extLst>
        </c:ser>
        <c:dLbls>
          <c:showLegendKey val="0"/>
          <c:showVal val="0"/>
          <c:showCatName val="0"/>
          <c:showSerName val="0"/>
          <c:showPercent val="0"/>
          <c:showBubbleSize val="0"/>
        </c:dLbls>
        <c:marker val="1"/>
        <c:smooth val="0"/>
        <c:axId val="50000009"/>
        <c:axId val="50000010"/>
      </c:lineChart>
      <c:catAx>
        <c:axId val="50000009"/>
        <c:scaling>
          <c:orientation val="minMax"/>
        </c:scaling>
        <c:delete val="0"/>
        <c:axPos val="b"/>
        <c:numFmt formatCode="General" sourceLinked="0"/>
        <c:majorTickMark val="none"/>
        <c:minorTickMark val="none"/>
        <c:tickLblPos val="nextTo"/>
        <c:spPr>
          <a:ln w="6350">
            <a:solidFill>
              <a:srgbClr val="000000"/>
            </a:solidFill>
          </a:ln>
        </c:spPr>
        <c:txPr>
          <a:bodyPr/>
          <a:lstStyle/>
          <a:p>
            <a:pPr>
              <a:defRPr sz="800" b="0">
                <a:solidFill>
                  <a:srgbClr val="000000"/>
                </a:solidFill>
                <a:latin typeface="HG丸ｺﾞｼｯｸM-PRO"/>
                <a:ea typeface="HG丸ｺﾞｼｯｸM-PRO"/>
              </a:defRPr>
            </a:pPr>
            <a:endParaRPr lang="ja-JP"/>
          </a:p>
        </c:txPr>
        <c:crossAx val="50000010"/>
        <c:crosses val="autoZero"/>
        <c:auto val="1"/>
        <c:lblAlgn val="ctr"/>
        <c:lblOffset val="100"/>
        <c:noMultiLvlLbl val="0"/>
      </c:catAx>
      <c:valAx>
        <c:axId val="50000010"/>
        <c:scaling>
          <c:orientation val="minMax"/>
          <c:max val="45"/>
          <c:min val="25"/>
        </c:scaling>
        <c:delete val="0"/>
        <c:axPos val="l"/>
        <c:majorGridlines>
          <c:spPr>
            <a:ln w="6350">
              <a:solidFill>
                <a:srgbClr val="BFBFBF"/>
              </a:solidFill>
            </a:ln>
          </c:spPr>
        </c:majorGridlines>
        <c:numFmt formatCode="0.0&quot;%&quot;" sourceLinked="0"/>
        <c:majorTickMark val="out"/>
        <c:minorTickMark val="none"/>
        <c:tickLblPos val="nextTo"/>
        <c:spPr>
          <a:ln w="6350">
            <a:solidFill>
              <a:srgbClr val="000000"/>
            </a:solidFill>
          </a:ln>
        </c:spPr>
        <c:txPr>
          <a:bodyPr/>
          <a:lstStyle/>
          <a:p>
            <a:pPr>
              <a:defRPr sz="800" b="0">
                <a:solidFill>
                  <a:srgbClr val="000000"/>
                </a:solidFill>
                <a:latin typeface="HG丸ｺﾞｼｯｸM-PRO"/>
                <a:ea typeface="HG丸ｺﾞｼｯｸM-PRO"/>
              </a:defRPr>
            </a:pPr>
            <a:endParaRPr lang="ja-JP"/>
          </a:p>
        </c:txPr>
        <c:crossAx val="50000009"/>
        <c:crosses val="autoZero"/>
        <c:crossBetween val="between"/>
        <c:majorUnit val="5"/>
      </c:valAx>
      <c:spPr>
        <a:noFill/>
        <a:ln>
          <a:noFill/>
        </a:ln>
      </c:spPr>
    </c:plotArea>
    <c:legend>
      <c:legendPos val="b"/>
      <c:overlay val="0"/>
      <c:spPr>
        <a:noFill/>
        <a:ln w="6350">
          <a:solidFill>
            <a:srgbClr val="808080"/>
          </a:solidFill>
        </a:ln>
      </c:spPr>
      <c:txPr>
        <a:bodyPr/>
        <a:lstStyle/>
        <a:p>
          <a:pPr>
            <a:defRPr sz="800" b="0">
              <a:solidFill>
                <a:srgbClr val="000000"/>
              </a:solidFill>
              <a:latin typeface="HG丸ｺﾞｼｯｸM-PRO"/>
              <a:ea typeface="HG丸ｺﾞｼｯｸM-PRO"/>
            </a:defRPr>
          </a:pPr>
          <a:endParaRPr lang="ja-JP"/>
        </a:p>
      </c:txPr>
    </c:legend>
    <c:plotVisOnly val="1"/>
    <c:dispBlanksAs val="gap"/>
    <c:showDLblsOverMax val="0"/>
  </c:chart>
  <c:spPr>
    <a:solidFill>
      <a:srgbClr val="FFFFFF"/>
    </a:solidFill>
    <a:ln w="9525">
      <a:solidFill>
        <a:srgbClr val="808080"/>
      </a:solidFill>
    </a:ln>
  </c:spPr>
  <c:txPr>
    <a:bodyPr/>
    <a:lstStyle/>
    <a:p>
      <a:pPr>
        <a:defRPr sz="800" b="0">
          <a:solidFill>
            <a:srgbClr val="000000"/>
          </a:solidFill>
          <a:latin typeface="HG丸ｺﾞｼｯｸM-PRO"/>
          <a:ea typeface="HG丸ｺﾞｼｯｸM-PRO"/>
        </a:defRPr>
      </a:pPr>
      <a:endParaRPr lang="ja-JP"/>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c:style val="2"/>
  <c:chart>
    <c:title>
      <c:tx>
        <c:rich>
          <a:bodyPr/>
          <a:lstStyle/>
          <a:p>
            <a:pPr>
              <a:defRPr sz="1000" b="1">
                <a:latin typeface="HG丸ｺﾞｼｯｸM-PRO"/>
                <a:ea typeface="HG丸ｺﾞｼｯｸM-PRO"/>
              </a:defRPr>
            </a:pPr>
            <a:r>
              <a:rPr lang="ja-JP" sz="1000" b="1">
                <a:latin typeface="HG丸ｺﾞｼｯｸM-PRO"/>
                <a:ea typeface="HG丸ｺﾞｼｯｸM-PRO"/>
              </a:rPr>
              <a:t>■高齢者のいる世帯の状況</a:t>
            </a:r>
          </a:p>
        </c:rich>
      </c:tx>
      <c:overlay val="0"/>
    </c:title>
    <c:autoTitleDeleted val="0"/>
    <c:plotArea>
      <c:layout/>
      <c:barChart>
        <c:barDir val="col"/>
        <c:grouping val="clustered"/>
        <c:varyColors val="1"/>
        <c:ser>
          <c:idx val="0"/>
          <c:order val="0"/>
          <c:tx>
            <c:strRef>
              <c:f>Sheet1!$B$1</c:f>
              <c:strCache>
                <c:ptCount val="1"/>
                <c:pt idx="0">
                  <c:v>高齢者のいる世帯数</c:v>
                </c:pt>
              </c:strCache>
            </c:strRef>
          </c:tx>
          <c:spPr>
            <a:pattFill prst="diagCross">
              <a:fgClr>
                <a:srgbClr val="000000"/>
              </a:fgClr>
              <a:bgClr>
                <a:srgbClr val="FFFFFF"/>
              </a:bgClr>
            </a:pattFill>
            <a:ln w="6350">
              <a:solidFill>
                <a:srgbClr val="000000"/>
              </a:solidFill>
            </a:ln>
          </c:spPr>
          <c:invertIfNegative val="1"/>
          <c:dLbls>
            <c:numFmt formatCode="#,##0" sourceLinked="0"/>
            <c:spPr>
              <a:noFill/>
              <a:ln>
                <a:noFill/>
              </a:ln>
            </c:spPr>
            <c:txPr>
              <a:bodyPr/>
              <a:lstStyle/>
              <a:p>
                <a:pPr>
                  <a:defRPr sz="800" b="0">
                    <a:solidFill>
                      <a:srgbClr val="000000"/>
                    </a:solidFill>
                    <a:latin typeface="HG丸ｺﾞｼｯｸM-PRO"/>
                    <a:ea typeface="HG丸ｺﾞｼｯｸM-PRO"/>
                  </a:defRPr>
                </a:pPr>
                <a:endParaRPr lang="ja-JP"/>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Sheet1!$A$2:$A$7</c:f>
              <c:strCache>
                <c:ptCount val="6"/>
                <c:pt idx="0">
                  <c:v>平成12年</c:v>
                </c:pt>
                <c:pt idx="1">
                  <c:v>平成17年</c:v>
                </c:pt>
                <c:pt idx="2">
                  <c:v>平成22年</c:v>
                </c:pt>
                <c:pt idx="3">
                  <c:v>平成27年</c:v>
                </c:pt>
                <c:pt idx="4">
                  <c:v>令和２年</c:v>
                </c:pt>
                <c:pt idx="5">
                  <c:v>令和７年</c:v>
                </c:pt>
              </c:strCache>
            </c:strRef>
          </c:cat>
          <c:val>
            <c:numRef>
              <c:f>Sheet1!$B$2:$B$7</c:f>
              <c:numCache>
                <c:formatCode>General</c:formatCode>
                <c:ptCount val="6"/>
                <c:pt idx="0">
                  <c:v>1603</c:v>
                </c:pt>
                <c:pt idx="1">
                  <c:v>1700</c:v>
                </c:pt>
                <c:pt idx="2">
                  <c:v>1715</c:v>
                </c:pt>
                <c:pt idx="3">
                  <c:v>1825</c:v>
                </c:pt>
                <c:pt idx="4">
                  <c:v>1950</c:v>
                </c:pt>
              </c:numCache>
            </c:numRef>
          </c:val>
          <c:extLst>
            <c:ext xmlns:c16="http://schemas.microsoft.com/office/drawing/2014/chart" uri="{C3380CC4-5D6E-409C-BE32-E72D297353CC}">
              <c16:uniqueId val="{00000000-AA1A-414C-8723-3ADD61A6F4CA}"/>
            </c:ext>
          </c:extLst>
        </c:ser>
        <c:ser>
          <c:idx val="1"/>
          <c:order val="1"/>
          <c:tx>
            <c:strRef>
              <c:f>Sheet1!$C$1</c:f>
              <c:strCache>
                <c:ptCount val="1"/>
                <c:pt idx="0">
                  <c:v>高齢単身世帯数</c:v>
                </c:pt>
              </c:strCache>
            </c:strRef>
          </c:tx>
          <c:spPr>
            <a:pattFill prst="pct20">
              <a:fgClr>
                <a:srgbClr val="000000"/>
              </a:fgClr>
              <a:bgClr>
                <a:srgbClr val="FFFFFF"/>
              </a:bgClr>
            </a:pattFill>
            <a:ln w="6350">
              <a:solidFill>
                <a:srgbClr val="000000"/>
              </a:solidFill>
            </a:ln>
          </c:spPr>
          <c:invertIfNegative val="1"/>
          <c:dLbls>
            <c:numFmt formatCode="#,##0" sourceLinked="0"/>
            <c:spPr>
              <a:noFill/>
              <a:ln>
                <a:noFill/>
              </a:ln>
            </c:spPr>
            <c:txPr>
              <a:bodyPr/>
              <a:lstStyle/>
              <a:p>
                <a:pPr>
                  <a:defRPr sz="800" b="0">
                    <a:solidFill>
                      <a:srgbClr val="000000"/>
                    </a:solidFill>
                    <a:latin typeface="HG丸ｺﾞｼｯｸM-PRO"/>
                    <a:ea typeface="HG丸ｺﾞｼｯｸM-PRO"/>
                  </a:defRPr>
                </a:pPr>
                <a:endParaRPr lang="ja-JP"/>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Sheet1!$A$2:$A$7</c:f>
              <c:strCache>
                <c:ptCount val="6"/>
                <c:pt idx="0">
                  <c:v>平成12年</c:v>
                </c:pt>
                <c:pt idx="1">
                  <c:v>平成17年</c:v>
                </c:pt>
                <c:pt idx="2">
                  <c:v>平成22年</c:v>
                </c:pt>
                <c:pt idx="3">
                  <c:v>平成27年</c:v>
                </c:pt>
                <c:pt idx="4">
                  <c:v>令和２年</c:v>
                </c:pt>
                <c:pt idx="5">
                  <c:v>令和７年</c:v>
                </c:pt>
              </c:strCache>
            </c:strRef>
          </c:cat>
          <c:val>
            <c:numRef>
              <c:f>Sheet1!$C$2:$C$7</c:f>
              <c:numCache>
                <c:formatCode>General</c:formatCode>
                <c:ptCount val="6"/>
                <c:pt idx="0">
                  <c:v>116</c:v>
                </c:pt>
                <c:pt idx="1">
                  <c:v>155</c:v>
                </c:pt>
                <c:pt idx="2">
                  <c:v>189</c:v>
                </c:pt>
                <c:pt idx="3">
                  <c:v>257</c:v>
                </c:pt>
                <c:pt idx="4">
                  <c:v>336</c:v>
                </c:pt>
              </c:numCache>
            </c:numRef>
          </c:val>
          <c:extLst>
            <c:ext xmlns:c16="http://schemas.microsoft.com/office/drawing/2014/chart" uri="{C3380CC4-5D6E-409C-BE32-E72D297353CC}">
              <c16:uniqueId val="{00000001-AA1A-414C-8723-3ADD61A6F4CA}"/>
            </c:ext>
          </c:extLst>
        </c:ser>
        <c:ser>
          <c:idx val="2"/>
          <c:order val="2"/>
          <c:tx>
            <c:strRef>
              <c:f>Sheet1!$D$1</c:f>
              <c:strCache>
                <c:ptCount val="1"/>
                <c:pt idx="0">
                  <c:v>高齢夫婦のみ世帯数</c:v>
                </c:pt>
              </c:strCache>
            </c:strRef>
          </c:tx>
          <c:spPr>
            <a:pattFill prst="wdUpDiag">
              <a:fgClr>
                <a:srgbClr val="000000"/>
              </a:fgClr>
              <a:bgClr>
                <a:srgbClr val="FFFFFF"/>
              </a:bgClr>
            </a:pattFill>
            <a:ln w="6350">
              <a:solidFill>
                <a:srgbClr val="000000"/>
              </a:solidFill>
            </a:ln>
          </c:spPr>
          <c:invertIfNegative val="1"/>
          <c:dLbls>
            <c:numFmt formatCode="#,##0" sourceLinked="0"/>
            <c:spPr>
              <a:noFill/>
              <a:ln>
                <a:noFill/>
              </a:ln>
            </c:spPr>
            <c:txPr>
              <a:bodyPr/>
              <a:lstStyle/>
              <a:p>
                <a:pPr>
                  <a:defRPr sz="800" b="0">
                    <a:solidFill>
                      <a:srgbClr val="000000"/>
                    </a:solidFill>
                    <a:latin typeface="HG丸ｺﾞｼｯｸM-PRO"/>
                    <a:ea typeface="HG丸ｺﾞｼｯｸM-PRO"/>
                  </a:defRPr>
                </a:pPr>
                <a:endParaRPr lang="ja-JP"/>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Sheet1!$A$2:$A$7</c:f>
              <c:strCache>
                <c:ptCount val="6"/>
                <c:pt idx="0">
                  <c:v>平成12年</c:v>
                </c:pt>
                <c:pt idx="1">
                  <c:v>平成17年</c:v>
                </c:pt>
                <c:pt idx="2">
                  <c:v>平成22年</c:v>
                </c:pt>
                <c:pt idx="3">
                  <c:v>平成27年</c:v>
                </c:pt>
                <c:pt idx="4">
                  <c:v>令和２年</c:v>
                </c:pt>
                <c:pt idx="5">
                  <c:v>令和７年</c:v>
                </c:pt>
              </c:strCache>
            </c:strRef>
          </c:cat>
          <c:val>
            <c:numRef>
              <c:f>Sheet1!$D$2:$D$7</c:f>
              <c:numCache>
                <c:formatCode>General</c:formatCode>
                <c:ptCount val="6"/>
                <c:pt idx="0">
                  <c:v>156</c:v>
                </c:pt>
                <c:pt idx="1">
                  <c:v>189</c:v>
                </c:pt>
                <c:pt idx="2">
                  <c:v>216</c:v>
                </c:pt>
                <c:pt idx="3">
                  <c:v>266</c:v>
                </c:pt>
                <c:pt idx="4">
                  <c:v>418</c:v>
                </c:pt>
              </c:numCache>
            </c:numRef>
          </c:val>
          <c:extLst>
            <c:ext xmlns:c16="http://schemas.microsoft.com/office/drawing/2014/chart" uri="{C3380CC4-5D6E-409C-BE32-E72D297353CC}">
              <c16:uniqueId val="{00000002-AA1A-414C-8723-3ADD61A6F4CA}"/>
            </c:ext>
          </c:extLst>
        </c:ser>
        <c:dLbls>
          <c:showLegendKey val="0"/>
          <c:showVal val="0"/>
          <c:showCatName val="0"/>
          <c:showSerName val="0"/>
          <c:showPercent val="0"/>
          <c:showBubbleSize val="0"/>
        </c:dLbls>
        <c:gapWidth val="80"/>
        <c:axId val="50000011"/>
        <c:axId val="50000012"/>
      </c:barChart>
      <c:catAx>
        <c:axId val="50000011"/>
        <c:scaling>
          <c:orientation val="minMax"/>
        </c:scaling>
        <c:delete val="0"/>
        <c:axPos val="b"/>
        <c:numFmt formatCode="General" sourceLinked="0"/>
        <c:majorTickMark val="none"/>
        <c:minorTickMark val="none"/>
        <c:tickLblPos val="nextTo"/>
        <c:spPr>
          <a:ln w="6350">
            <a:solidFill>
              <a:srgbClr val="000000"/>
            </a:solidFill>
          </a:ln>
        </c:spPr>
        <c:txPr>
          <a:bodyPr/>
          <a:lstStyle/>
          <a:p>
            <a:pPr>
              <a:defRPr sz="800" b="0">
                <a:solidFill>
                  <a:srgbClr val="000000"/>
                </a:solidFill>
                <a:latin typeface="HG丸ｺﾞｼｯｸM-PRO"/>
                <a:ea typeface="HG丸ｺﾞｼｯｸM-PRO"/>
              </a:defRPr>
            </a:pPr>
            <a:endParaRPr lang="ja-JP"/>
          </a:p>
        </c:txPr>
        <c:crossAx val="50000012"/>
        <c:crosses val="autoZero"/>
        <c:auto val="1"/>
        <c:lblAlgn val="ctr"/>
        <c:lblOffset val="100"/>
        <c:noMultiLvlLbl val="0"/>
      </c:catAx>
      <c:valAx>
        <c:axId val="50000012"/>
        <c:scaling>
          <c:orientation val="minMax"/>
          <c:max val="2500"/>
          <c:min val="0"/>
        </c:scaling>
        <c:delete val="0"/>
        <c:axPos val="l"/>
        <c:majorGridlines>
          <c:spPr>
            <a:ln w="6350">
              <a:solidFill>
                <a:srgbClr val="BFBFBF"/>
              </a:solidFill>
            </a:ln>
          </c:spPr>
        </c:majorGridlines>
        <c:title>
          <c:tx>
            <c:rich>
              <a:bodyPr rot="0" vert="horz"/>
              <a:lstStyle/>
              <a:p>
                <a:pPr>
                  <a:defRPr sz="800" b="0">
                    <a:latin typeface="HG丸ｺﾞｼｯｸM-PRO"/>
                    <a:ea typeface="HG丸ｺﾞｼｯｸM-PRO"/>
                  </a:defRPr>
                </a:pPr>
                <a:r>
                  <a:rPr lang="ja-JP" sz="800" b="0">
                    <a:latin typeface="HG丸ｺﾞｼｯｸM-PRO"/>
                    <a:ea typeface="HG丸ｺﾞｼｯｸM-PRO"/>
                  </a:rPr>
                  <a:t>（世帯）</a:t>
                </a:r>
              </a:p>
            </c:rich>
          </c:tx>
          <c:layout>
            <c:manualLayout>
              <c:xMode val="edge"/>
              <c:yMode val="edge"/>
              <c:x val="0.01"/>
              <c:y val="0.02"/>
            </c:manualLayout>
          </c:layout>
          <c:overlay val="0"/>
        </c:title>
        <c:numFmt formatCode="#,##0" sourceLinked="0"/>
        <c:majorTickMark val="out"/>
        <c:minorTickMark val="none"/>
        <c:tickLblPos val="nextTo"/>
        <c:spPr>
          <a:ln w="6350">
            <a:solidFill>
              <a:srgbClr val="000000"/>
            </a:solidFill>
          </a:ln>
        </c:spPr>
        <c:txPr>
          <a:bodyPr/>
          <a:lstStyle/>
          <a:p>
            <a:pPr>
              <a:defRPr sz="800" b="0">
                <a:solidFill>
                  <a:srgbClr val="000000"/>
                </a:solidFill>
                <a:latin typeface="HG丸ｺﾞｼｯｸM-PRO"/>
                <a:ea typeface="HG丸ｺﾞｼｯｸM-PRO"/>
              </a:defRPr>
            </a:pPr>
            <a:endParaRPr lang="ja-JP"/>
          </a:p>
        </c:txPr>
        <c:crossAx val="50000011"/>
        <c:crosses val="autoZero"/>
        <c:crossBetween val="between"/>
        <c:majorUnit val="500"/>
      </c:valAx>
      <c:spPr>
        <a:noFill/>
        <a:ln>
          <a:noFill/>
        </a:ln>
      </c:spPr>
    </c:plotArea>
    <c:legend>
      <c:legendPos val="b"/>
      <c:overlay val="0"/>
      <c:spPr>
        <a:noFill/>
        <a:ln w="6350">
          <a:solidFill>
            <a:srgbClr val="808080"/>
          </a:solidFill>
        </a:ln>
      </c:spPr>
      <c:txPr>
        <a:bodyPr/>
        <a:lstStyle/>
        <a:p>
          <a:pPr>
            <a:defRPr sz="800" b="0">
              <a:solidFill>
                <a:srgbClr val="000000"/>
              </a:solidFill>
              <a:latin typeface="HG丸ｺﾞｼｯｸM-PRO"/>
              <a:ea typeface="HG丸ｺﾞｼｯｸM-PRO"/>
            </a:defRPr>
          </a:pPr>
          <a:endParaRPr lang="ja-JP"/>
        </a:p>
      </c:txPr>
    </c:legend>
    <c:plotVisOnly val="1"/>
    <c:dispBlanksAs val="gap"/>
    <c:showDLblsOverMax val="1"/>
  </c:chart>
  <c:spPr>
    <a:solidFill>
      <a:srgbClr val="FFFFFF"/>
    </a:solidFill>
    <a:ln w="9525">
      <a:solidFill>
        <a:srgbClr val="808080"/>
      </a:solidFill>
    </a:ln>
  </c:spPr>
  <c:txPr>
    <a:bodyPr/>
    <a:lstStyle/>
    <a:p>
      <a:pPr>
        <a:defRPr sz="800" b="0">
          <a:solidFill>
            <a:srgbClr val="000000"/>
          </a:solidFill>
          <a:latin typeface="HG丸ｺﾞｼｯｸM-PRO"/>
          <a:ea typeface="HG丸ｺﾞｼｯｸM-PRO"/>
        </a:defRPr>
      </a:pPr>
      <a:endParaRPr lang="ja-JP"/>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c:style val="2"/>
  <c:chart>
    <c:title>
      <c:tx>
        <c:rich>
          <a:bodyPr/>
          <a:lstStyle/>
          <a:p>
            <a:pPr>
              <a:defRPr sz="1000" b="1">
                <a:latin typeface="HG丸ｺﾞｼｯｸM-PRO"/>
                <a:ea typeface="HG丸ｺﾞｼｯｸM-PRO"/>
              </a:defRPr>
            </a:pPr>
            <a:r>
              <a:rPr lang="ja-JP" sz="1000" b="1">
                <a:latin typeface="HG丸ｺﾞｼｯｸM-PRO"/>
                <a:ea typeface="HG丸ｺﾞｼｯｸM-PRO"/>
              </a:rPr>
              <a:t>■第１号被保険者数（65歳以上）の実績と推計</a:t>
            </a:r>
          </a:p>
        </c:rich>
      </c:tx>
      <c:overlay val="0"/>
    </c:title>
    <c:autoTitleDeleted val="0"/>
    <c:plotArea>
      <c:layout/>
      <c:barChart>
        <c:barDir val="col"/>
        <c:grouping val="stacked"/>
        <c:varyColors val="1"/>
        <c:ser>
          <c:idx val="0"/>
          <c:order val="0"/>
          <c:tx>
            <c:strRef>
              <c:f>Sheet1!$B$1</c:f>
              <c:strCache>
                <c:ptCount val="1"/>
                <c:pt idx="0">
                  <c:v>実績（令和８年度は見込）</c:v>
                </c:pt>
              </c:strCache>
            </c:strRef>
          </c:tx>
          <c:spPr>
            <a:pattFill prst="diagCross">
              <a:fgClr>
                <a:srgbClr val="000000"/>
              </a:fgClr>
              <a:bgClr>
                <a:srgbClr val="FFFFFF"/>
              </a:bgClr>
            </a:pattFill>
            <a:ln w="6350">
              <a:solidFill>
                <a:srgbClr val="000000"/>
              </a:solidFill>
            </a:ln>
          </c:spPr>
          <c:invertIfNegative val="1"/>
          <c:dLbls>
            <c:numFmt formatCode="#,##0" sourceLinked="0"/>
            <c:spPr>
              <a:noFill/>
              <a:ln>
                <a:noFill/>
              </a:ln>
            </c:spPr>
            <c:txPr>
              <a:bodyPr/>
              <a:lstStyle/>
              <a:p>
                <a:pPr>
                  <a:defRPr sz="800" b="0">
                    <a:solidFill>
                      <a:srgbClr val="000000"/>
                    </a:solidFill>
                    <a:latin typeface="HG丸ｺﾞｼｯｸM-PRO"/>
                    <a:ea typeface="HG丸ｺﾞｼｯｸM-PRO"/>
                  </a:defRPr>
                </a:pPr>
                <a:endParaRPr lang="ja-JP"/>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Sheet1!$A$2:$A$10</c:f>
              <c:strCache>
                <c:ptCount val="9"/>
                <c:pt idx="0">
                  <c:v>令和6年度</c:v>
                </c:pt>
                <c:pt idx="1">
                  <c:v>令和7年度</c:v>
                </c:pt>
                <c:pt idx="2">
                  <c:v>令和8年度
（見込）</c:v>
                </c:pt>
                <c:pt idx="3">
                  <c:v>令和9年度</c:v>
                </c:pt>
                <c:pt idx="4">
                  <c:v>令和10年度</c:v>
                </c:pt>
                <c:pt idx="5">
                  <c:v>令和11年度</c:v>
                </c:pt>
                <c:pt idx="6">
                  <c:v>令和12年度</c:v>
                </c:pt>
                <c:pt idx="7">
                  <c:v>令和17年度</c:v>
                </c:pt>
                <c:pt idx="8">
                  <c:v>令和22年度</c:v>
                </c:pt>
              </c:strCache>
            </c:strRef>
          </c:cat>
          <c:val>
            <c:numRef>
              <c:f>Sheet1!$B$2:$B$10</c:f>
              <c:numCache>
                <c:formatCode>General</c:formatCode>
                <c:ptCount val="9"/>
                <c:pt idx="0">
                  <c:v>3261</c:v>
                </c:pt>
                <c:pt idx="1">
                  <c:v>3240</c:v>
                </c:pt>
                <c:pt idx="2">
                  <c:v>3229</c:v>
                </c:pt>
              </c:numCache>
            </c:numRef>
          </c:val>
          <c:extLst>
            <c:ext xmlns:c16="http://schemas.microsoft.com/office/drawing/2014/chart" uri="{C3380CC4-5D6E-409C-BE32-E72D297353CC}">
              <c16:uniqueId val="{00000000-29E1-443F-9055-0FC72740DE19}"/>
            </c:ext>
          </c:extLst>
        </c:ser>
        <c:ser>
          <c:idx val="1"/>
          <c:order val="1"/>
          <c:tx>
            <c:strRef>
              <c:f>Sheet1!$C$1</c:f>
              <c:strCache>
                <c:ptCount val="1"/>
                <c:pt idx="0">
                  <c:v>推計</c:v>
                </c:pt>
              </c:strCache>
            </c:strRef>
          </c:tx>
          <c:spPr>
            <a:pattFill prst="pct20">
              <a:fgClr>
                <a:srgbClr val="000000"/>
              </a:fgClr>
              <a:bgClr>
                <a:srgbClr val="FFFFFF"/>
              </a:bgClr>
            </a:pattFill>
            <a:ln w="6350">
              <a:solidFill>
                <a:srgbClr val="000000"/>
              </a:solidFill>
            </a:ln>
          </c:spPr>
          <c:invertIfNegative val="1"/>
          <c:dLbls>
            <c:numFmt formatCode="#,##0" sourceLinked="0"/>
            <c:spPr>
              <a:noFill/>
              <a:ln>
                <a:noFill/>
              </a:ln>
            </c:spPr>
            <c:txPr>
              <a:bodyPr/>
              <a:lstStyle/>
              <a:p>
                <a:pPr>
                  <a:defRPr sz="800" b="0">
                    <a:solidFill>
                      <a:srgbClr val="000000"/>
                    </a:solidFill>
                    <a:latin typeface="HG丸ｺﾞｼｯｸM-PRO"/>
                    <a:ea typeface="HG丸ｺﾞｼｯｸM-PRO"/>
                  </a:defRPr>
                </a:pPr>
                <a:endParaRPr lang="ja-JP"/>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Sheet1!$A$2:$A$10</c:f>
              <c:strCache>
                <c:ptCount val="9"/>
                <c:pt idx="0">
                  <c:v>令和6年度</c:v>
                </c:pt>
                <c:pt idx="1">
                  <c:v>令和7年度</c:v>
                </c:pt>
                <c:pt idx="2">
                  <c:v>令和8年度
（見込）</c:v>
                </c:pt>
                <c:pt idx="3">
                  <c:v>令和9年度</c:v>
                </c:pt>
                <c:pt idx="4">
                  <c:v>令和10年度</c:v>
                </c:pt>
                <c:pt idx="5">
                  <c:v>令和11年度</c:v>
                </c:pt>
                <c:pt idx="6">
                  <c:v>令和12年度</c:v>
                </c:pt>
                <c:pt idx="7">
                  <c:v>令和17年度</c:v>
                </c:pt>
                <c:pt idx="8">
                  <c:v>令和22年度</c:v>
                </c:pt>
              </c:strCache>
            </c:strRef>
          </c:cat>
          <c:val>
            <c:numRef>
              <c:f>Sheet1!$C$2:$C$10</c:f>
              <c:numCache>
                <c:formatCode>General</c:formatCode>
                <c:ptCount val="9"/>
                <c:pt idx="3">
                  <c:v>3231</c:v>
                </c:pt>
                <c:pt idx="4">
                  <c:v>3203</c:v>
                </c:pt>
                <c:pt idx="5">
                  <c:v>3177</c:v>
                </c:pt>
                <c:pt idx="6">
                  <c:v>3149</c:v>
                </c:pt>
                <c:pt idx="7">
                  <c:v>2967</c:v>
                </c:pt>
                <c:pt idx="8">
                  <c:v>2835</c:v>
                </c:pt>
              </c:numCache>
            </c:numRef>
          </c:val>
          <c:extLst>
            <c:ext xmlns:c16="http://schemas.microsoft.com/office/drawing/2014/chart" uri="{C3380CC4-5D6E-409C-BE32-E72D297353CC}">
              <c16:uniqueId val="{00000001-29E1-443F-9055-0FC72740DE19}"/>
            </c:ext>
          </c:extLst>
        </c:ser>
        <c:dLbls>
          <c:showLegendKey val="0"/>
          <c:showVal val="0"/>
          <c:showCatName val="0"/>
          <c:showSerName val="0"/>
          <c:showPercent val="0"/>
          <c:showBubbleSize val="0"/>
        </c:dLbls>
        <c:gapWidth val="60"/>
        <c:overlap val="100"/>
        <c:axId val="50000013"/>
        <c:axId val="50000014"/>
      </c:barChart>
      <c:catAx>
        <c:axId val="50000013"/>
        <c:scaling>
          <c:orientation val="minMax"/>
        </c:scaling>
        <c:delete val="0"/>
        <c:axPos val="b"/>
        <c:numFmt formatCode="General" sourceLinked="0"/>
        <c:majorTickMark val="none"/>
        <c:minorTickMark val="none"/>
        <c:tickLblPos val="nextTo"/>
        <c:spPr>
          <a:ln w="6350">
            <a:solidFill>
              <a:srgbClr val="000000"/>
            </a:solidFill>
          </a:ln>
        </c:spPr>
        <c:txPr>
          <a:bodyPr/>
          <a:lstStyle/>
          <a:p>
            <a:pPr>
              <a:defRPr sz="800" b="0">
                <a:solidFill>
                  <a:srgbClr val="000000"/>
                </a:solidFill>
                <a:latin typeface="HG丸ｺﾞｼｯｸM-PRO"/>
                <a:ea typeface="HG丸ｺﾞｼｯｸM-PRO"/>
              </a:defRPr>
            </a:pPr>
            <a:endParaRPr lang="ja-JP"/>
          </a:p>
        </c:txPr>
        <c:crossAx val="50000014"/>
        <c:crosses val="autoZero"/>
        <c:auto val="1"/>
        <c:lblAlgn val="ctr"/>
        <c:lblOffset val="100"/>
        <c:noMultiLvlLbl val="0"/>
      </c:catAx>
      <c:valAx>
        <c:axId val="50000014"/>
        <c:scaling>
          <c:orientation val="minMax"/>
          <c:max val="4000"/>
          <c:min val="0"/>
        </c:scaling>
        <c:delete val="0"/>
        <c:axPos val="l"/>
        <c:majorGridlines>
          <c:spPr>
            <a:ln w="6350">
              <a:solidFill>
                <a:srgbClr val="BFBFBF"/>
              </a:solidFill>
            </a:ln>
          </c:spPr>
        </c:majorGridlines>
        <c:title>
          <c:tx>
            <c:rich>
              <a:bodyPr rot="0" vert="horz"/>
              <a:lstStyle/>
              <a:p>
                <a:pPr>
                  <a:defRPr sz="800" b="0">
                    <a:latin typeface="HG丸ｺﾞｼｯｸM-PRO"/>
                    <a:ea typeface="HG丸ｺﾞｼｯｸM-PRO"/>
                  </a:defRPr>
                </a:pPr>
                <a:r>
                  <a:rPr lang="ja-JP" sz="800" b="0">
                    <a:latin typeface="HG丸ｺﾞｼｯｸM-PRO"/>
                    <a:ea typeface="HG丸ｺﾞｼｯｸM-PRO"/>
                  </a:rPr>
                  <a:t>（人）</a:t>
                </a:r>
              </a:p>
            </c:rich>
          </c:tx>
          <c:layout>
            <c:manualLayout>
              <c:xMode val="edge"/>
              <c:yMode val="edge"/>
              <c:x val="0.01"/>
              <c:y val="0.02"/>
            </c:manualLayout>
          </c:layout>
          <c:overlay val="0"/>
        </c:title>
        <c:numFmt formatCode="#,##0" sourceLinked="0"/>
        <c:majorTickMark val="out"/>
        <c:minorTickMark val="none"/>
        <c:tickLblPos val="nextTo"/>
        <c:spPr>
          <a:ln w="6350">
            <a:solidFill>
              <a:srgbClr val="000000"/>
            </a:solidFill>
          </a:ln>
        </c:spPr>
        <c:txPr>
          <a:bodyPr/>
          <a:lstStyle/>
          <a:p>
            <a:pPr>
              <a:defRPr sz="800" b="0">
                <a:solidFill>
                  <a:srgbClr val="000000"/>
                </a:solidFill>
                <a:latin typeface="HG丸ｺﾞｼｯｸM-PRO"/>
                <a:ea typeface="HG丸ｺﾞｼｯｸM-PRO"/>
              </a:defRPr>
            </a:pPr>
            <a:endParaRPr lang="ja-JP"/>
          </a:p>
        </c:txPr>
        <c:crossAx val="50000013"/>
        <c:crosses val="autoZero"/>
        <c:crossBetween val="between"/>
        <c:majorUnit val="1000"/>
      </c:valAx>
      <c:spPr>
        <a:noFill/>
        <a:ln>
          <a:noFill/>
        </a:ln>
      </c:spPr>
    </c:plotArea>
    <c:legend>
      <c:legendPos val="b"/>
      <c:overlay val="0"/>
      <c:spPr>
        <a:noFill/>
        <a:ln w="6350">
          <a:solidFill>
            <a:srgbClr val="808080"/>
          </a:solidFill>
        </a:ln>
      </c:spPr>
      <c:txPr>
        <a:bodyPr/>
        <a:lstStyle/>
        <a:p>
          <a:pPr>
            <a:defRPr sz="800" b="0">
              <a:solidFill>
                <a:srgbClr val="000000"/>
              </a:solidFill>
              <a:latin typeface="HG丸ｺﾞｼｯｸM-PRO"/>
              <a:ea typeface="HG丸ｺﾞｼｯｸM-PRO"/>
            </a:defRPr>
          </a:pPr>
          <a:endParaRPr lang="ja-JP"/>
        </a:p>
      </c:txPr>
    </c:legend>
    <c:plotVisOnly val="1"/>
    <c:dispBlanksAs val="gap"/>
    <c:showDLblsOverMax val="1"/>
  </c:chart>
  <c:spPr>
    <a:solidFill>
      <a:srgbClr val="FFFFFF"/>
    </a:solidFill>
    <a:ln w="9525">
      <a:solidFill>
        <a:srgbClr val="808080"/>
      </a:solidFill>
    </a:ln>
  </c:spPr>
  <c:txPr>
    <a:bodyPr/>
    <a:lstStyle/>
    <a:p>
      <a:pPr>
        <a:defRPr sz="800" b="0">
          <a:solidFill>
            <a:srgbClr val="000000"/>
          </a:solidFill>
          <a:latin typeface="HG丸ｺﾞｼｯｸM-PRO"/>
          <a:ea typeface="HG丸ｺﾞｼｯｸM-PRO"/>
        </a:defRPr>
      </a:pPr>
      <a:endParaRPr lang="ja-JP"/>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c:style val="2"/>
  <c:chart>
    <c:title>
      <c:tx>
        <c:rich>
          <a:bodyPr/>
          <a:lstStyle/>
          <a:p>
            <a:pPr>
              <a:defRPr sz="1000" b="1">
                <a:latin typeface="HG丸ｺﾞｼｯｸM-PRO"/>
                <a:ea typeface="HG丸ｺﾞｼｯｸM-PRO"/>
              </a:defRPr>
            </a:pPr>
            <a:r>
              <a:rPr lang="ja-JP" sz="1000" b="1">
                <a:latin typeface="HG丸ｺﾞｼｯｸM-PRO"/>
                <a:ea typeface="HG丸ｺﾞｼｯｸM-PRO"/>
              </a:rPr>
              <a:t>■年齢別高齢者人口と認定者数</a:t>
            </a:r>
          </a:p>
        </c:rich>
      </c:tx>
      <c:overlay val="0"/>
    </c:title>
    <c:autoTitleDeleted val="0"/>
    <c:plotArea>
      <c:layout/>
      <c:barChart>
        <c:barDir val="col"/>
        <c:grouping val="clustered"/>
        <c:varyColors val="1"/>
        <c:ser>
          <c:idx val="0"/>
          <c:order val="0"/>
          <c:tx>
            <c:strRef>
              <c:f>Sheet1!$B$1</c:f>
              <c:strCache>
                <c:ptCount val="1"/>
                <c:pt idx="0">
                  <c:v>認定者数</c:v>
                </c:pt>
              </c:strCache>
            </c:strRef>
          </c:tx>
          <c:spPr>
            <a:pattFill prst="diagCross">
              <a:fgClr>
                <a:srgbClr val="000000"/>
              </a:fgClr>
              <a:bgClr>
                <a:srgbClr val="FFFFFF"/>
              </a:bgClr>
            </a:pattFill>
            <a:ln w="6350">
              <a:solidFill>
                <a:srgbClr val="000000"/>
              </a:solidFill>
            </a:ln>
          </c:spPr>
          <c:invertIfNegative val="1"/>
          <c:dLbls>
            <c:numFmt formatCode="#,##0" sourceLinked="0"/>
            <c:spPr>
              <a:noFill/>
              <a:ln>
                <a:noFill/>
              </a:ln>
            </c:spPr>
            <c:txPr>
              <a:bodyPr/>
              <a:lstStyle/>
              <a:p>
                <a:pPr>
                  <a:defRPr sz="800" b="0">
                    <a:solidFill>
                      <a:srgbClr val="000000"/>
                    </a:solidFill>
                    <a:latin typeface="HG丸ｺﾞｼｯｸM-PRO"/>
                    <a:ea typeface="HG丸ｺﾞｼｯｸM-PRO"/>
                  </a:defRPr>
                </a:pPr>
                <a:endParaRPr lang="ja-JP"/>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65～69歳</c:v>
                </c:pt>
                <c:pt idx="1">
                  <c:v>70～74歳</c:v>
                </c:pt>
                <c:pt idx="2">
                  <c:v>75～79歳</c:v>
                </c:pt>
                <c:pt idx="3">
                  <c:v>80～84歳</c:v>
                </c:pt>
                <c:pt idx="4">
                  <c:v>85歳以上</c:v>
                </c:pt>
              </c:strCache>
            </c:strRef>
          </c:cat>
          <c:val>
            <c:numRef>
              <c:f>Sheet1!$B$2:$B$6</c:f>
              <c:numCache>
                <c:formatCode>General</c:formatCode>
                <c:ptCount val="5"/>
                <c:pt idx="0">
                  <c:v>13</c:v>
                </c:pt>
                <c:pt idx="1">
                  <c:v>45</c:v>
                </c:pt>
                <c:pt idx="2">
                  <c:v>68</c:v>
                </c:pt>
                <c:pt idx="3">
                  <c:v>83</c:v>
                </c:pt>
                <c:pt idx="4">
                  <c:v>352</c:v>
                </c:pt>
              </c:numCache>
            </c:numRef>
          </c:val>
          <c:extLst>
            <c:ext xmlns:c16="http://schemas.microsoft.com/office/drawing/2014/chart" uri="{C3380CC4-5D6E-409C-BE32-E72D297353CC}">
              <c16:uniqueId val="{00000000-B43C-4E81-B4CE-186FADACFF53}"/>
            </c:ext>
          </c:extLst>
        </c:ser>
        <c:ser>
          <c:idx val="1"/>
          <c:order val="1"/>
          <c:tx>
            <c:strRef>
              <c:f>Sheet1!$C$1</c:f>
              <c:strCache>
                <c:ptCount val="1"/>
                <c:pt idx="0">
                  <c:v>高齢者人口</c:v>
                </c:pt>
              </c:strCache>
            </c:strRef>
          </c:tx>
          <c:spPr>
            <a:pattFill prst="pct20">
              <a:fgClr>
                <a:srgbClr val="000000"/>
              </a:fgClr>
              <a:bgClr>
                <a:srgbClr val="FFFFFF"/>
              </a:bgClr>
            </a:pattFill>
            <a:ln w="6350">
              <a:solidFill>
                <a:srgbClr val="000000"/>
              </a:solidFill>
            </a:ln>
          </c:spPr>
          <c:invertIfNegative val="1"/>
          <c:dLbls>
            <c:numFmt formatCode="#,##0" sourceLinked="0"/>
            <c:spPr>
              <a:noFill/>
              <a:ln>
                <a:noFill/>
              </a:ln>
            </c:spPr>
            <c:txPr>
              <a:bodyPr/>
              <a:lstStyle/>
              <a:p>
                <a:pPr>
                  <a:defRPr sz="800" b="0">
                    <a:solidFill>
                      <a:srgbClr val="000000"/>
                    </a:solidFill>
                    <a:latin typeface="HG丸ｺﾞｼｯｸM-PRO"/>
                    <a:ea typeface="HG丸ｺﾞｼｯｸM-PRO"/>
                  </a:defRPr>
                </a:pPr>
                <a:endParaRPr lang="ja-JP"/>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65～69歳</c:v>
                </c:pt>
                <c:pt idx="1">
                  <c:v>70～74歳</c:v>
                </c:pt>
                <c:pt idx="2">
                  <c:v>75～79歳</c:v>
                </c:pt>
                <c:pt idx="3">
                  <c:v>80～84歳</c:v>
                </c:pt>
                <c:pt idx="4">
                  <c:v>85歳以上</c:v>
                </c:pt>
              </c:strCache>
            </c:strRef>
          </c:cat>
          <c:val>
            <c:numRef>
              <c:f>Sheet1!$C$2:$C$6</c:f>
              <c:numCache>
                <c:formatCode>General</c:formatCode>
                <c:ptCount val="5"/>
                <c:pt idx="0">
                  <c:v>691</c:v>
                </c:pt>
                <c:pt idx="1">
                  <c:v>803</c:v>
                </c:pt>
                <c:pt idx="2">
                  <c:v>775</c:v>
                </c:pt>
                <c:pt idx="3">
                  <c:v>365</c:v>
                </c:pt>
                <c:pt idx="4">
                  <c:v>587</c:v>
                </c:pt>
              </c:numCache>
            </c:numRef>
          </c:val>
          <c:extLst>
            <c:ext xmlns:c16="http://schemas.microsoft.com/office/drawing/2014/chart" uri="{C3380CC4-5D6E-409C-BE32-E72D297353CC}">
              <c16:uniqueId val="{00000001-B43C-4E81-B4CE-186FADACFF53}"/>
            </c:ext>
          </c:extLst>
        </c:ser>
        <c:dLbls>
          <c:showLegendKey val="0"/>
          <c:showVal val="0"/>
          <c:showCatName val="0"/>
          <c:showSerName val="0"/>
          <c:showPercent val="0"/>
          <c:showBubbleSize val="0"/>
        </c:dLbls>
        <c:gapWidth val="80"/>
        <c:axId val="50000015"/>
        <c:axId val="50000016"/>
      </c:barChart>
      <c:catAx>
        <c:axId val="50000015"/>
        <c:scaling>
          <c:orientation val="minMax"/>
        </c:scaling>
        <c:delete val="0"/>
        <c:axPos val="b"/>
        <c:numFmt formatCode="General" sourceLinked="0"/>
        <c:majorTickMark val="none"/>
        <c:minorTickMark val="none"/>
        <c:tickLblPos val="nextTo"/>
        <c:spPr>
          <a:ln w="6350">
            <a:solidFill>
              <a:srgbClr val="000000"/>
            </a:solidFill>
          </a:ln>
        </c:spPr>
        <c:txPr>
          <a:bodyPr/>
          <a:lstStyle/>
          <a:p>
            <a:pPr>
              <a:defRPr sz="800" b="0">
                <a:solidFill>
                  <a:srgbClr val="000000"/>
                </a:solidFill>
                <a:latin typeface="HG丸ｺﾞｼｯｸM-PRO"/>
                <a:ea typeface="HG丸ｺﾞｼｯｸM-PRO"/>
              </a:defRPr>
            </a:pPr>
            <a:endParaRPr lang="ja-JP"/>
          </a:p>
        </c:txPr>
        <c:crossAx val="50000016"/>
        <c:crosses val="autoZero"/>
        <c:auto val="1"/>
        <c:lblAlgn val="ctr"/>
        <c:lblOffset val="100"/>
        <c:noMultiLvlLbl val="0"/>
      </c:catAx>
      <c:valAx>
        <c:axId val="50000016"/>
        <c:scaling>
          <c:orientation val="minMax"/>
          <c:max val="1000"/>
          <c:min val="0"/>
        </c:scaling>
        <c:delete val="0"/>
        <c:axPos val="l"/>
        <c:majorGridlines>
          <c:spPr>
            <a:ln w="6350">
              <a:solidFill>
                <a:srgbClr val="BFBFBF"/>
              </a:solidFill>
            </a:ln>
          </c:spPr>
        </c:majorGridlines>
        <c:title>
          <c:tx>
            <c:rich>
              <a:bodyPr rot="0" vert="horz"/>
              <a:lstStyle/>
              <a:p>
                <a:pPr>
                  <a:defRPr sz="800" b="0">
                    <a:latin typeface="HG丸ｺﾞｼｯｸM-PRO"/>
                    <a:ea typeface="HG丸ｺﾞｼｯｸM-PRO"/>
                  </a:defRPr>
                </a:pPr>
                <a:r>
                  <a:rPr lang="ja-JP" sz="800" b="0">
                    <a:latin typeface="HG丸ｺﾞｼｯｸM-PRO"/>
                    <a:ea typeface="HG丸ｺﾞｼｯｸM-PRO"/>
                  </a:rPr>
                  <a:t>（人）</a:t>
                </a:r>
              </a:p>
            </c:rich>
          </c:tx>
          <c:layout>
            <c:manualLayout>
              <c:xMode val="edge"/>
              <c:yMode val="edge"/>
              <c:x val="0.01"/>
              <c:y val="0.02"/>
            </c:manualLayout>
          </c:layout>
          <c:overlay val="0"/>
        </c:title>
        <c:numFmt formatCode="#,##0" sourceLinked="0"/>
        <c:majorTickMark val="out"/>
        <c:minorTickMark val="none"/>
        <c:tickLblPos val="nextTo"/>
        <c:spPr>
          <a:ln w="6350">
            <a:solidFill>
              <a:srgbClr val="000000"/>
            </a:solidFill>
          </a:ln>
        </c:spPr>
        <c:txPr>
          <a:bodyPr/>
          <a:lstStyle/>
          <a:p>
            <a:pPr>
              <a:defRPr sz="800" b="0">
                <a:solidFill>
                  <a:srgbClr val="000000"/>
                </a:solidFill>
                <a:latin typeface="HG丸ｺﾞｼｯｸM-PRO"/>
                <a:ea typeface="HG丸ｺﾞｼｯｸM-PRO"/>
              </a:defRPr>
            </a:pPr>
            <a:endParaRPr lang="ja-JP"/>
          </a:p>
        </c:txPr>
        <c:crossAx val="50000015"/>
        <c:crosses val="autoZero"/>
        <c:crossBetween val="between"/>
        <c:majorUnit val="200"/>
      </c:valAx>
      <c:spPr>
        <a:noFill/>
        <a:ln>
          <a:noFill/>
        </a:ln>
      </c:spPr>
    </c:plotArea>
    <c:legend>
      <c:legendPos val="b"/>
      <c:overlay val="0"/>
      <c:spPr>
        <a:noFill/>
        <a:ln w="6350">
          <a:solidFill>
            <a:srgbClr val="808080"/>
          </a:solidFill>
        </a:ln>
      </c:spPr>
      <c:txPr>
        <a:bodyPr/>
        <a:lstStyle/>
        <a:p>
          <a:pPr>
            <a:defRPr sz="800" b="0">
              <a:solidFill>
                <a:srgbClr val="000000"/>
              </a:solidFill>
              <a:latin typeface="HG丸ｺﾞｼｯｸM-PRO"/>
              <a:ea typeface="HG丸ｺﾞｼｯｸM-PRO"/>
            </a:defRPr>
          </a:pPr>
          <a:endParaRPr lang="ja-JP"/>
        </a:p>
      </c:txPr>
    </c:legend>
    <c:plotVisOnly val="1"/>
    <c:dispBlanksAs val="gap"/>
    <c:showDLblsOverMax val="1"/>
  </c:chart>
  <c:spPr>
    <a:solidFill>
      <a:srgbClr val="FFFFFF"/>
    </a:solidFill>
    <a:ln w="9525">
      <a:solidFill>
        <a:srgbClr val="808080"/>
      </a:solidFill>
    </a:ln>
  </c:spPr>
  <c:txPr>
    <a:bodyPr/>
    <a:lstStyle/>
    <a:p>
      <a:pPr>
        <a:defRPr sz="800" b="0">
          <a:solidFill>
            <a:srgbClr val="000000"/>
          </a:solidFill>
          <a:latin typeface="HG丸ｺﾞｼｯｸM-PRO"/>
          <a:ea typeface="HG丸ｺﾞｼｯｸM-PRO"/>
        </a:defRPr>
      </a:pPr>
      <a:endParaRPr lang="ja-JP"/>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ja-JP"/>
  <c:roundedCorners val="1"/>
  <c:style val="2"/>
  <c:chart>
    <c:title>
      <c:tx>
        <c:rich>
          <a:bodyPr/>
          <a:lstStyle/>
          <a:p>
            <a:pPr>
              <a:defRPr sz="1000" b="1">
                <a:latin typeface="HG丸ｺﾞｼｯｸM-PRO"/>
                <a:ea typeface="HG丸ｺﾞｼｯｸM-PRO"/>
              </a:defRPr>
            </a:pPr>
            <a:r>
              <a:rPr lang="ja-JP" sz="1000" b="1">
                <a:latin typeface="HG丸ｺﾞｼｯｸM-PRO"/>
                <a:ea typeface="HG丸ｺﾞｼｯｸM-PRO"/>
              </a:rPr>
              <a:t>■認定者の年齢別割合（令和８年３月末現在）</a:t>
            </a:r>
          </a:p>
        </c:rich>
      </c:tx>
      <c:overlay val="0"/>
    </c:title>
    <c:autoTitleDeleted val="0"/>
    <c:plotArea>
      <c:layout/>
      <c:pieChart>
        <c:varyColors val="1"/>
        <c:ser>
          <c:idx val="0"/>
          <c:order val="0"/>
          <c:tx>
            <c:strRef>
              <c:f>Sheet1!$B$1</c:f>
              <c:strCache>
                <c:ptCount val="1"/>
                <c:pt idx="0">
                  <c:v>割合</c:v>
                </c:pt>
              </c:strCache>
            </c:strRef>
          </c:tx>
          <c:dPt>
            <c:idx val="0"/>
            <c:bubble3D val="0"/>
            <c:spPr>
              <a:pattFill prst="pct20">
                <a:fgClr>
                  <a:srgbClr val="000000"/>
                </a:fgClr>
                <a:bgClr>
                  <a:srgbClr val="FFFFFF"/>
                </a:bgClr>
              </a:pattFill>
              <a:ln w="6350">
                <a:solidFill>
                  <a:srgbClr val="000000"/>
                </a:solidFill>
              </a:ln>
            </c:spPr>
            <c:extLst>
              <c:ext xmlns:c16="http://schemas.microsoft.com/office/drawing/2014/chart" uri="{C3380CC4-5D6E-409C-BE32-E72D297353CC}">
                <c16:uniqueId val="{00000001-3071-4D74-A632-B8A553E4DA23}"/>
              </c:ext>
            </c:extLst>
          </c:dPt>
          <c:dPt>
            <c:idx val="1"/>
            <c:bubble3D val="0"/>
            <c:spPr>
              <a:pattFill prst="wdUpDiag">
                <a:fgClr>
                  <a:srgbClr val="000000"/>
                </a:fgClr>
                <a:bgClr>
                  <a:srgbClr val="FFFFFF"/>
                </a:bgClr>
              </a:pattFill>
              <a:ln w="6350">
                <a:solidFill>
                  <a:srgbClr val="000000"/>
                </a:solidFill>
              </a:ln>
            </c:spPr>
            <c:extLst>
              <c:ext xmlns:c16="http://schemas.microsoft.com/office/drawing/2014/chart" uri="{C3380CC4-5D6E-409C-BE32-E72D297353CC}">
                <c16:uniqueId val="{00000003-3071-4D74-A632-B8A553E4DA23}"/>
              </c:ext>
            </c:extLst>
          </c:dPt>
          <c:dPt>
            <c:idx val="2"/>
            <c:bubble3D val="0"/>
            <c:spPr>
              <a:pattFill prst="smCheck">
                <a:fgClr>
                  <a:srgbClr val="000000"/>
                </a:fgClr>
                <a:bgClr>
                  <a:srgbClr val="FFFFFF"/>
                </a:bgClr>
              </a:pattFill>
              <a:ln w="6350">
                <a:solidFill>
                  <a:srgbClr val="000000"/>
                </a:solidFill>
              </a:ln>
            </c:spPr>
            <c:extLst>
              <c:ext xmlns:c16="http://schemas.microsoft.com/office/drawing/2014/chart" uri="{C3380CC4-5D6E-409C-BE32-E72D297353CC}">
                <c16:uniqueId val="{00000005-3071-4D74-A632-B8A553E4DA23}"/>
              </c:ext>
            </c:extLst>
          </c:dPt>
          <c:dPt>
            <c:idx val="3"/>
            <c:bubble3D val="0"/>
            <c:spPr>
              <a:pattFill prst="dashDnDiag">
                <a:fgClr>
                  <a:srgbClr val="000000"/>
                </a:fgClr>
                <a:bgClr>
                  <a:srgbClr val="FFFFFF"/>
                </a:bgClr>
              </a:pattFill>
              <a:ln w="6350">
                <a:solidFill>
                  <a:srgbClr val="000000"/>
                </a:solidFill>
              </a:ln>
            </c:spPr>
            <c:extLst>
              <c:ext xmlns:c16="http://schemas.microsoft.com/office/drawing/2014/chart" uri="{C3380CC4-5D6E-409C-BE32-E72D297353CC}">
                <c16:uniqueId val="{00000007-3071-4D74-A632-B8A553E4DA23}"/>
              </c:ext>
            </c:extLst>
          </c:dPt>
          <c:dPt>
            <c:idx val="4"/>
            <c:bubble3D val="0"/>
            <c:spPr>
              <a:pattFill prst="diagCross">
                <a:fgClr>
                  <a:srgbClr val="000000"/>
                </a:fgClr>
                <a:bgClr>
                  <a:srgbClr val="FFFFFF"/>
                </a:bgClr>
              </a:pattFill>
              <a:ln w="6350">
                <a:solidFill>
                  <a:srgbClr val="000000"/>
                </a:solidFill>
              </a:ln>
            </c:spPr>
            <c:extLst>
              <c:ext xmlns:c16="http://schemas.microsoft.com/office/drawing/2014/chart" uri="{C3380CC4-5D6E-409C-BE32-E72D297353CC}">
                <c16:uniqueId val="{00000009-3071-4D74-A632-B8A553E4DA23}"/>
              </c:ext>
            </c:extLst>
          </c:dPt>
          <c:dPt>
            <c:idx val="5"/>
            <c:bubble3D val="0"/>
            <c:spPr>
              <a:pattFill prst="pct5">
                <a:fgClr>
                  <a:srgbClr val="000000"/>
                </a:fgClr>
                <a:bgClr>
                  <a:srgbClr val="FFFFFF"/>
                </a:bgClr>
              </a:pattFill>
              <a:ln w="6350">
                <a:solidFill>
                  <a:srgbClr val="000000"/>
                </a:solidFill>
              </a:ln>
            </c:spPr>
            <c:extLst>
              <c:ext xmlns:c16="http://schemas.microsoft.com/office/drawing/2014/chart" uri="{C3380CC4-5D6E-409C-BE32-E72D297353CC}">
                <c16:uniqueId val="{0000000B-3071-4D74-A632-B8A553E4DA23}"/>
              </c:ext>
            </c:extLst>
          </c:dPt>
          <c:dLbls>
            <c:numFmt formatCode="0.0&quot;%&quot;" sourceLinked="0"/>
            <c:spPr>
              <a:noFill/>
              <a:ln>
                <a:noFill/>
              </a:ln>
            </c:spPr>
            <c:txPr>
              <a:bodyPr/>
              <a:lstStyle/>
              <a:p>
                <a:pPr>
                  <a:defRPr sz="800" b="0">
                    <a:solidFill>
                      <a:srgbClr val="000000"/>
                    </a:solidFill>
                    <a:latin typeface="HG丸ｺﾞｼｯｸM-PRO"/>
                    <a:ea typeface="HG丸ｺﾞｼｯｸM-PRO"/>
                  </a:defRPr>
                </a:pPr>
                <a:endParaRPr lang="ja-JP"/>
              </a:p>
            </c:txPr>
            <c:dLblPos val="outEnd"/>
            <c:showLegendKey val="0"/>
            <c:showVal val="1"/>
            <c:showCatName val="1"/>
            <c:showSerName val="0"/>
            <c:showPercent val="0"/>
            <c:showBubbleSize val="0"/>
            <c:separator>
</c:separator>
            <c:showLeaderLines val="1"/>
            <c:extLst>
              <c:ext xmlns:c15="http://schemas.microsoft.com/office/drawing/2012/chart" uri="{CE6537A1-D6FC-4f65-9D91-7224C49458BB}"/>
            </c:extLst>
          </c:dLbls>
          <c:cat>
            <c:strRef>
              <c:f>Sheet1!$A$2:$A$7</c:f>
              <c:strCache>
                <c:ptCount val="6"/>
                <c:pt idx="0">
                  <c:v>65～69歳</c:v>
                </c:pt>
                <c:pt idx="1">
                  <c:v>70～74歳</c:v>
                </c:pt>
                <c:pt idx="2">
                  <c:v>75～79歳</c:v>
                </c:pt>
                <c:pt idx="3">
                  <c:v>80～84歳</c:v>
                </c:pt>
                <c:pt idx="4">
                  <c:v>85～89歳</c:v>
                </c:pt>
                <c:pt idx="5">
                  <c:v>90歳以上</c:v>
                </c:pt>
              </c:strCache>
            </c:strRef>
          </c:cat>
          <c:val>
            <c:numRef>
              <c:f>Sheet1!$B$2:$B$7</c:f>
              <c:numCache>
                <c:formatCode>General</c:formatCode>
                <c:ptCount val="6"/>
                <c:pt idx="0">
                  <c:v>2.2999999999999998</c:v>
                </c:pt>
                <c:pt idx="1">
                  <c:v>8</c:v>
                </c:pt>
                <c:pt idx="2">
                  <c:v>12.1</c:v>
                </c:pt>
                <c:pt idx="3">
                  <c:v>14.8</c:v>
                </c:pt>
                <c:pt idx="4">
                  <c:v>28</c:v>
                </c:pt>
                <c:pt idx="5">
                  <c:v>34.799999999999997</c:v>
                </c:pt>
              </c:numCache>
            </c:numRef>
          </c:val>
          <c:extLst>
            <c:ext xmlns:c16="http://schemas.microsoft.com/office/drawing/2014/chart" uri="{C3380CC4-5D6E-409C-BE32-E72D297353CC}">
              <c16:uniqueId val="{0000000C-3071-4D74-A632-B8A553E4DA23}"/>
            </c:ext>
          </c:extLst>
        </c:ser>
        <c:dLbls>
          <c:showLegendKey val="0"/>
          <c:showVal val="0"/>
          <c:showCatName val="0"/>
          <c:showSerName val="0"/>
          <c:showPercent val="0"/>
          <c:showBubbleSize val="0"/>
          <c:showLeaderLines val="1"/>
        </c:dLbls>
        <c:firstSliceAng val="0"/>
      </c:pieChart>
      <c:spPr>
        <a:noFill/>
        <a:ln>
          <a:noFill/>
        </a:ln>
      </c:spPr>
    </c:plotArea>
    <c:plotVisOnly val="1"/>
    <c:dispBlanksAs val="gap"/>
    <c:showDLblsOverMax val="1"/>
  </c:chart>
  <c:spPr>
    <a:solidFill>
      <a:srgbClr val="FFFFFF"/>
    </a:solidFill>
    <a:ln w="9525">
      <a:solidFill>
        <a:srgbClr val="808080"/>
      </a:solidFill>
    </a:ln>
  </c:spPr>
  <c:txPr>
    <a:bodyPr/>
    <a:lstStyle/>
    <a:p>
      <a:pPr>
        <a:defRPr sz="800" b="0">
          <a:solidFill>
            <a:srgbClr val="000000"/>
          </a:solidFill>
          <a:latin typeface="HG丸ｺﾞｼｯｸM-PRO"/>
          <a:ea typeface="HG丸ｺﾞｼｯｸM-PRO"/>
        </a:defRPr>
      </a:pPr>
      <a:endParaRPr lang="ja-JP"/>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c:style val="2"/>
  <c:chart>
    <c:title>
      <c:tx>
        <c:rich>
          <a:bodyPr/>
          <a:lstStyle/>
          <a:p>
            <a:pPr>
              <a:defRPr sz="1000" b="1">
                <a:latin typeface="HG丸ｺﾞｼｯｸM-PRO"/>
                <a:ea typeface="HG丸ｺﾞｼｯｸM-PRO"/>
              </a:defRPr>
            </a:pPr>
            <a:r>
              <a:rPr lang="ja-JP" sz="1000" b="1">
                <a:latin typeface="HG丸ｺﾞｼｯｸM-PRO"/>
                <a:ea typeface="HG丸ｺﾞｼｯｸM-PRO"/>
              </a:rPr>
              <a:t>■要支援・要介護認定者数・認定率の推移</a:t>
            </a:r>
          </a:p>
        </c:rich>
      </c:tx>
      <c:overlay val="0"/>
    </c:title>
    <c:autoTitleDeleted val="0"/>
    <c:plotArea>
      <c:layout/>
      <c:barChart>
        <c:barDir val="col"/>
        <c:grouping val="clustered"/>
        <c:varyColors val="1"/>
        <c:ser>
          <c:idx val="0"/>
          <c:order val="0"/>
          <c:tx>
            <c:strRef>
              <c:f>Sheet1!$B$1</c:f>
              <c:strCache>
                <c:ptCount val="1"/>
                <c:pt idx="0">
                  <c:v>高齢者人口（第１号被保険者数）</c:v>
                </c:pt>
              </c:strCache>
            </c:strRef>
          </c:tx>
          <c:spPr>
            <a:pattFill prst="pct20">
              <a:fgClr>
                <a:srgbClr val="000000"/>
              </a:fgClr>
              <a:bgClr>
                <a:srgbClr val="FFFFFF"/>
              </a:bgClr>
            </a:pattFill>
            <a:ln w="6350">
              <a:solidFill>
                <a:srgbClr val="000000"/>
              </a:solidFill>
            </a:ln>
          </c:spPr>
          <c:invertIfNegative val="1"/>
          <c:dLbls>
            <c:numFmt formatCode="#,##0" sourceLinked="0"/>
            <c:spPr>
              <a:noFill/>
              <a:ln>
                <a:noFill/>
              </a:ln>
            </c:spPr>
            <c:txPr>
              <a:bodyPr/>
              <a:lstStyle/>
              <a:p>
                <a:pPr>
                  <a:defRPr sz="800" b="0">
                    <a:solidFill>
                      <a:srgbClr val="000000"/>
                    </a:solidFill>
                    <a:latin typeface="HG丸ｺﾞｼｯｸM-PRO"/>
                    <a:ea typeface="HG丸ｺﾞｼｯｸM-PRO"/>
                  </a:defRPr>
                </a:pPr>
                <a:endParaRPr lang="ja-JP"/>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Sheet1!$A$2:$A$7</c:f>
              <c:strCache>
                <c:ptCount val="6"/>
                <c:pt idx="0">
                  <c:v>令和3年度</c:v>
                </c:pt>
                <c:pt idx="1">
                  <c:v>令和4年度</c:v>
                </c:pt>
                <c:pt idx="2">
                  <c:v>令和5年度</c:v>
                </c:pt>
                <c:pt idx="3">
                  <c:v>令和6年度</c:v>
                </c:pt>
                <c:pt idx="4">
                  <c:v>令和7年度</c:v>
                </c:pt>
                <c:pt idx="5">
                  <c:v>令和8年度
（見込）</c:v>
                </c:pt>
              </c:strCache>
            </c:strRef>
          </c:cat>
          <c:val>
            <c:numRef>
              <c:f>Sheet1!$B$2:$B$7</c:f>
              <c:numCache>
                <c:formatCode>General</c:formatCode>
                <c:ptCount val="6"/>
                <c:pt idx="0">
                  <c:v>3255</c:v>
                </c:pt>
                <c:pt idx="1">
                  <c:v>3285</c:v>
                </c:pt>
                <c:pt idx="2">
                  <c:v>3270</c:v>
                </c:pt>
                <c:pt idx="3">
                  <c:v>3261</c:v>
                </c:pt>
                <c:pt idx="4">
                  <c:v>3240</c:v>
                </c:pt>
                <c:pt idx="5">
                  <c:v>3229</c:v>
                </c:pt>
              </c:numCache>
            </c:numRef>
          </c:val>
          <c:extLst>
            <c:ext xmlns:c16="http://schemas.microsoft.com/office/drawing/2014/chart" uri="{C3380CC4-5D6E-409C-BE32-E72D297353CC}">
              <c16:uniqueId val="{00000000-D978-4F58-B34D-3492DBE858BA}"/>
            </c:ext>
          </c:extLst>
        </c:ser>
        <c:ser>
          <c:idx val="1"/>
          <c:order val="1"/>
          <c:tx>
            <c:strRef>
              <c:f>Sheet1!$C$1</c:f>
              <c:strCache>
                <c:ptCount val="1"/>
                <c:pt idx="0">
                  <c:v>要支援・要介護認定者数</c:v>
                </c:pt>
              </c:strCache>
            </c:strRef>
          </c:tx>
          <c:spPr>
            <a:pattFill prst="diagCross">
              <a:fgClr>
                <a:srgbClr val="000000"/>
              </a:fgClr>
              <a:bgClr>
                <a:srgbClr val="FFFFFF"/>
              </a:bgClr>
            </a:pattFill>
            <a:ln w="6350">
              <a:solidFill>
                <a:srgbClr val="000000"/>
              </a:solidFill>
            </a:ln>
          </c:spPr>
          <c:invertIfNegative val="1"/>
          <c:dLbls>
            <c:numFmt formatCode="#,##0" sourceLinked="0"/>
            <c:spPr>
              <a:noFill/>
              <a:ln>
                <a:noFill/>
              </a:ln>
            </c:spPr>
            <c:txPr>
              <a:bodyPr/>
              <a:lstStyle/>
              <a:p>
                <a:pPr>
                  <a:defRPr sz="800" b="0">
                    <a:solidFill>
                      <a:srgbClr val="000000"/>
                    </a:solidFill>
                    <a:latin typeface="HG丸ｺﾞｼｯｸM-PRO"/>
                    <a:ea typeface="HG丸ｺﾞｼｯｸM-PRO"/>
                  </a:defRPr>
                </a:pPr>
                <a:endParaRPr lang="ja-JP"/>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Sheet1!$A$2:$A$7</c:f>
              <c:strCache>
                <c:ptCount val="6"/>
                <c:pt idx="0">
                  <c:v>令和3年度</c:v>
                </c:pt>
                <c:pt idx="1">
                  <c:v>令和4年度</c:v>
                </c:pt>
                <c:pt idx="2">
                  <c:v>令和5年度</c:v>
                </c:pt>
                <c:pt idx="3">
                  <c:v>令和6年度</c:v>
                </c:pt>
                <c:pt idx="4">
                  <c:v>令和7年度</c:v>
                </c:pt>
                <c:pt idx="5">
                  <c:v>令和8年度
（見込）</c:v>
                </c:pt>
              </c:strCache>
            </c:strRef>
          </c:cat>
          <c:val>
            <c:numRef>
              <c:f>Sheet1!$C$2:$C$7</c:f>
              <c:numCache>
                <c:formatCode>General</c:formatCode>
                <c:ptCount val="6"/>
                <c:pt idx="0">
                  <c:v>577</c:v>
                </c:pt>
                <c:pt idx="1">
                  <c:v>567</c:v>
                </c:pt>
                <c:pt idx="2">
                  <c:v>566</c:v>
                </c:pt>
                <c:pt idx="3">
                  <c:v>565</c:v>
                </c:pt>
                <c:pt idx="4">
                  <c:v>566</c:v>
                </c:pt>
                <c:pt idx="5">
                  <c:v>574</c:v>
                </c:pt>
              </c:numCache>
            </c:numRef>
          </c:val>
          <c:extLst>
            <c:ext xmlns:c16="http://schemas.microsoft.com/office/drawing/2014/chart" uri="{C3380CC4-5D6E-409C-BE32-E72D297353CC}">
              <c16:uniqueId val="{00000001-D978-4F58-B34D-3492DBE858BA}"/>
            </c:ext>
          </c:extLst>
        </c:ser>
        <c:dLbls>
          <c:showLegendKey val="0"/>
          <c:showVal val="0"/>
          <c:showCatName val="0"/>
          <c:showSerName val="0"/>
          <c:showPercent val="0"/>
          <c:showBubbleSize val="0"/>
        </c:dLbls>
        <c:gapWidth val="70"/>
        <c:axId val="50000017"/>
        <c:axId val="50000018"/>
      </c:barChart>
      <c:lineChart>
        <c:grouping val="standard"/>
        <c:varyColors val="0"/>
        <c:ser>
          <c:idx val="2"/>
          <c:order val="2"/>
          <c:tx>
            <c:strRef>
              <c:f>Sheet1!$D$1</c:f>
              <c:strCache>
                <c:ptCount val="1"/>
                <c:pt idx="0">
                  <c:v>認定率</c:v>
                </c:pt>
              </c:strCache>
            </c:strRef>
          </c:tx>
          <c:spPr>
            <a:ln w="15875">
              <a:solidFill>
                <a:srgbClr val="000000"/>
              </a:solidFill>
            </a:ln>
          </c:spPr>
          <c:marker>
            <c:symbol val="diamond"/>
            <c:size val="6"/>
            <c:spPr>
              <a:solidFill>
                <a:srgbClr val="000000"/>
              </a:solidFill>
              <a:ln w="6350">
                <a:solidFill>
                  <a:srgbClr val="000000"/>
                </a:solidFill>
              </a:ln>
            </c:spPr>
          </c:marker>
          <c:dLbls>
            <c:numFmt formatCode="0.0&quot;%&quot;" sourceLinked="0"/>
            <c:spPr>
              <a:noFill/>
              <a:ln>
                <a:noFill/>
              </a:ln>
            </c:spPr>
            <c:txPr>
              <a:bodyPr/>
              <a:lstStyle/>
              <a:p>
                <a:pPr>
                  <a:defRPr sz="800" b="0">
                    <a:solidFill>
                      <a:srgbClr val="000000"/>
                    </a:solidFill>
                    <a:latin typeface="HG丸ｺﾞｼｯｸM-PRO"/>
                    <a:ea typeface="HG丸ｺﾞｼｯｸM-PRO"/>
                  </a:defRPr>
                </a:pPr>
                <a:endParaRPr lang="ja-JP"/>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Sheet1!$A$2:$A$7</c:f>
              <c:strCache>
                <c:ptCount val="6"/>
                <c:pt idx="0">
                  <c:v>令和3年度</c:v>
                </c:pt>
                <c:pt idx="1">
                  <c:v>令和4年度</c:v>
                </c:pt>
                <c:pt idx="2">
                  <c:v>令和5年度</c:v>
                </c:pt>
                <c:pt idx="3">
                  <c:v>令和6年度</c:v>
                </c:pt>
                <c:pt idx="4">
                  <c:v>令和7年度</c:v>
                </c:pt>
                <c:pt idx="5">
                  <c:v>令和8年度
（見込）</c:v>
                </c:pt>
              </c:strCache>
            </c:strRef>
          </c:cat>
          <c:val>
            <c:numRef>
              <c:f>Sheet1!$D$2:$D$7</c:f>
              <c:numCache>
                <c:formatCode>General</c:formatCode>
                <c:ptCount val="6"/>
                <c:pt idx="0">
                  <c:v>17.7</c:v>
                </c:pt>
                <c:pt idx="1">
                  <c:v>17.3</c:v>
                </c:pt>
                <c:pt idx="2">
                  <c:v>17.3</c:v>
                </c:pt>
                <c:pt idx="3">
                  <c:v>17.3</c:v>
                </c:pt>
                <c:pt idx="4">
                  <c:v>17.5</c:v>
                </c:pt>
                <c:pt idx="5">
                  <c:v>17.8</c:v>
                </c:pt>
              </c:numCache>
            </c:numRef>
          </c:val>
          <c:smooth val="0"/>
          <c:extLst>
            <c:ext xmlns:c16="http://schemas.microsoft.com/office/drawing/2014/chart" uri="{C3380CC4-5D6E-409C-BE32-E72D297353CC}">
              <c16:uniqueId val="{00000002-D978-4F58-B34D-3492DBE858BA}"/>
            </c:ext>
          </c:extLst>
        </c:ser>
        <c:dLbls>
          <c:showLegendKey val="0"/>
          <c:showVal val="0"/>
          <c:showCatName val="0"/>
          <c:showSerName val="0"/>
          <c:showPercent val="0"/>
          <c:showBubbleSize val="0"/>
        </c:dLbls>
        <c:marker val="1"/>
        <c:smooth val="0"/>
        <c:axId val="50000019"/>
        <c:axId val="50000020"/>
      </c:lineChart>
      <c:catAx>
        <c:axId val="50000017"/>
        <c:scaling>
          <c:orientation val="minMax"/>
        </c:scaling>
        <c:delete val="0"/>
        <c:axPos val="b"/>
        <c:numFmt formatCode="General" sourceLinked="0"/>
        <c:majorTickMark val="none"/>
        <c:minorTickMark val="none"/>
        <c:tickLblPos val="nextTo"/>
        <c:spPr>
          <a:ln w="6350">
            <a:solidFill>
              <a:srgbClr val="000000"/>
            </a:solidFill>
          </a:ln>
        </c:spPr>
        <c:txPr>
          <a:bodyPr/>
          <a:lstStyle/>
          <a:p>
            <a:pPr>
              <a:defRPr sz="800" b="0">
                <a:solidFill>
                  <a:srgbClr val="000000"/>
                </a:solidFill>
                <a:latin typeface="HG丸ｺﾞｼｯｸM-PRO"/>
                <a:ea typeface="HG丸ｺﾞｼｯｸM-PRO"/>
              </a:defRPr>
            </a:pPr>
            <a:endParaRPr lang="ja-JP"/>
          </a:p>
        </c:txPr>
        <c:crossAx val="50000018"/>
        <c:crosses val="autoZero"/>
        <c:auto val="1"/>
        <c:lblAlgn val="ctr"/>
        <c:lblOffset val="100"/>
        <c:noMultiLvlLbl val="0"/>
      </c:catAx>
      <c:valAx>
        <c:axId val="50000018"/>
        <c:scaling>
          <c:orientation val="minMax"/>
          <c:max val="3600"/>
          <c:min val="0"/>
        </c:scaling>
        <c:delete val="0"/>
        <c:axPos val="l"/>
        <c:majorGridlines>
          <c:spPr>
            <a:ln w="6350">
              <a:solidFill>
                <a:srgbClr val="BFBFBF"/>
              </a:solidFill>
            </a:ln>
          </c:spPr>
        </c:majorGridlines>
        <c:title>
          <c:tx>
            <c:rich>
              <a:bodyPr rot="0" vert="horz"/>
              <a:lstStyle/>
              <a:p>
                <a:pPr>
                  <a:defRPr sz="800" b="0">
                    <a:latin typeface="HG丸ｺﾞｼｯｸM-PRO"/>
                    <a:ea typeface="HG丸ｺﾞｼｯｸM-PRO"/>
                  </a:defRPr>
                </a:pPr>
                <a:r>
                  <a:rPr lang="ja-JP" sz="800" b="0">
                    <a:latin typeface="HG丸ｺﾞｼｯｸM-PRO"/>
                    <a:ea typeface="HG丸ｺﾞｼｯｸM-PRO"/>
                  </a:rPr>
                  <a:t>（人）</a:t>
                </a:r>
              </a:p>
            </c:rich>
          </c:tx>
          <c:layout>
            <c:manualLayout>
              <c:xMode val="edge"/>
              <c:yMode val="edge"/>
              <c:x val="0.01"/>
              <c:y val="0.02"/>
            </c:manualLayout>
          </c:layout>
          <c:overlay val="0"/>
        </c:title>
        <c:numFmt formatCode="#,##0" sourceLinked="0"/>
        <c:majorTickMark val="out"/>
        <c:minorTickMark val="none"/>
        <c:tickLblPos val="nextTo"/>
        <c:spPr>
          <a:ln w="6350">
            <a:solidFill>
              <a:srgbClr val="000000"/>
            </a:solidFill>
          </a:ln>
        </c:spPr>
        <c:txPr>
          <a:bodyPr/>
          <a:lstStyle/>
          <a:p>
            <a:pPr>
              <a:defRPr sz="800" b="0">
                <a:solidFill>
                  <a:srgbClr val="000000"/>
                </a:solidFill>
                <a:latin typeface="HG丸ｺﾞｼｯｸM-PRO"/>
                <a:ea typeface="HG丸ｺﾞｼｯｸM-PRO"/>
              </a:defRPr>
            </a:pPr>
            <a:endParaRPr lang="ja-JP"/>
          </a:p>
        </c:txPr>
        <c:crossAx val="50000017"/>
        <c:crosses val="autoZero"/>
        <c:crossBetween val="between"/>
        <c:majorUnit val="600"/>
      </c:valAx>
      <c:catAx>
        <c:axId val="50000019"/>
        <c:scaling>
          <c:orientation val="minMax"/>
        </c:scaling>
        <c:delete val="1"/>
        <c:axPos val="b"/>
        <c:numFmt formatCode="General" sourceLinked="1"/>
        <c:majorTickMark val="none"/>
        <c:minorTickMark val="none"/>
        <c:tickLblPos val="nextTo"/>
        <c:crossAx val="50000020"/>
        <c:crosses val="autoZero"/>
        <c:auto val="1"/>
        <c:lblAlgn val="ctr"/>
        <c:lblOffset val="100"/>
        <c:noMultiLvlLbl val="0"/>
      </c:catAx>
      <c:valAx>
        <c:axId val="50000020"/>
        <c:scaling>
          <c:orientation val="minMax"/>
          <c:max val="20"/>
          <c:min val="15"/>
        </c:scaling>
        <c:delete val="0"/>
        <c:axPos val="r"/>
        <c:numFmt formatCode="0.0&quot;%&quot;" sourceLinked="0"/>
        <c:majorTickMark val="out"/>
        <c:minorTickMark val="none"/>
        <c:tickLblPos val="nextTo"/>
        <c:spPr>
          <a:ln w="6350">
            <a:solidFill>
              <a:srgbClr val="000000"/>
            </a:solidFill>
          </a:ln>
        </c:spPr>
        <c:txPr>
          <a:bodyPr/>
          <a:lstStyle/>
          <a:p>
            <a:pPr>
              <a:defRPr sz="800" b="0">
                <a:solidFill>
                  <a:srgbClr val="000000"/>
                </a:solidFill>
                <a:latin typeface="HG丸ｺﾞｼｯｸM-PRO"/>
                <a:ea typeface="HG丸ｺﾞｼｯｸM-PRO"/>
              </a:defRPr>
            </a:pPr>
            <a:endParaRPr lang="ja-JP"/>
          </a:p>
        </c:txPr>
        <c:crossAx val="50000019"/>
        <c:crosses val="max"/>
        <c:crossBetween val="between"/>
        <c:majorUnit val="1"/>
      </c:valAx>
      <c:spPr>
        <a:noFill/>
        <a:ln>
          <a:noFill/>
        </a:ln>
      </c:spPr>
    </c:plotArea>
    <c:legend>
      <c:legendPos val="b"/>
      <c:overlay val="0"/>
      <c:spPr>
        <a:noFill/>
        <a:ln w="6350">
          <a:solidFill>
            <a:srgbClr val="808080"/>
          </a:solidFill>
        </a:ln>
      </c:spPr>
      <c:txPr>
        <a:bodyPr/>
        <a:lstStyle/>
        <a:p>
          <a:pPr>
            <a:defRPr sz="800" b="0">
              <a:solidFill>
                <a:srgbClr val="000000"/>
              </a:solidFill>
              <a:latin typeface="HG丸ｺﾞｼｯｸM-PRO"/>
              <a:ea typeface="HG丸ｺﾞｼｯｸM-PRO"/>
            </a:defRPr>
          </a:pPr>
          <a:endParaRPr lang="ja-JP"/>
        </a:p>
      </c:txPr>
    </c:legend>
    <c:plotVisOnly val="1"/>
    <c:dispBlanksAs val="gap"/>
    <c:showDLblsOverMax val="1"/>
  </c:chart>
  <c:spPr>
    <a:solidFill>
      <a:srgbClr val="FFFFFF"/>
    </a:solidFill>
    <a:ln w="9525">
      <a:solidFill>
        <a:srgbClr val="808080"/>
      </a:solidFill>
    </a:ln>
  </c:spPr>
  <c:txPr>
    <a:bodyPr/>
    <a:lstStyle/>
    <a:p>
      <a:pPr>
        <a:defRPr sz="800" b="0">
          <a:solidFill>
            <a:srgbClr val="000000"/>
          </a:solidFill>
          <a:latin typeface="HG丸ｺﾞｼｯｸM-PRO"/>
          <a:ea typeface="HG丸ｺﾞｼｯｸM-PRO"/>
        </a:defRPr>
      </a:pPr>
      <a:endParaRPr lang="ja-JP"/>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c:style val="2"/>
  <c:chart>
    <c:title>
      <c:tx>
        <c:rich>
          <a:bodyPr/>
          <a:lstStyle/>
          <a:p>
            <a:pPr>
              <a:defRPr sz="1000" b="1">
                <a:latin typeface="HG丸ｺﾞｼｯｸM-PRO"/>
                <a:ea typeface="HG丸ｺﾞｼｯｸM-PRO"/>
              </a:defRPr>
            </a:pPr>
            <a:r>
              <a:rPr lang="ja-JP" sz="1000" b="1">
                <a:latin typeface="HG丸ｺﾞｼｯｸM-PRO"/>
                <a:ea typeface="HG丸ｺﾞｼｯｸM-PRO"/>
              </a:rPr>
              <a:t>■要介護度別の要支援・要介護認定者数の推移</a:t>
            </a:r>
          </a:p>
        </c:rich>
      </c:tx>
      <c:overlay val="0"/>
    </c:title>
    <c:autoTitleDeleted val="0"/>
    <c:plotArea>
      <c:layout/>
      <c:barChart>
        <c:barDir val="col"/>
        <c:grouping val="stacked"/>
        <c:varyColors val="1"/>
        <c:ser>
          <c:idx val="0"/>
          <c:order val="0"/>
          <c:tx>
            <c:strRef>
              <c:f>Sheet1!$B$1</c:f>
              <c:strCache>
                <c:ptCount val="1"/>
                <c:pt idx="0">
                  <c:v>要支援１</c:v>
                </c:pt>
              </c:strCache>
            </c:strRef>
          </c:tx>
          <c:spPr>
            <a:pattFill prst="pct5">
              <a:fgClr>
                <a:srgbClr val="000000"/>
              </a:fgClr>
              <a:bgClr>
                <a:srgbClr val="FFFFFF"/>
              </a:bgClr>
            </a:pattFill>
            <a:ln w="6350">
              <a:solidFill>
                <a:srgbClr val="000000"/>
              </a:solidFill>
            </a:ln>
          </c:spPr>
          <c:invertIfNegative val="1"/>
          <c:dLbls>
            <c:numFmt formatCode="#,##0" sourceLinked="0"/>
            <c:spPr>
              <a:noFill/>
              <a:ln>
                <a:noFill/>
              </a:ln>
            </c:spPr>
            <c:txPr>
              <a:bodyPr/>
              <a:lstStyle/>
              <a:p>
                <a:pPr>
                  <a:defRPr sz="800" b="0">
                    <a:solidFill>
                      <a:srgbClr val="000000"/>
                    </a:solidFill>
                    <a:latin typeface="HG丸ｺﾞｼｯｸM-PRO"/>
                    <a:ea typeface="HG丸ｺﾞｼｯｸM-PRO"/>
                  </a:defRPr>
                </a:pPr>
                <a:endParaRPr lang="ja-JP"/>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Sheet1!$A$2:$A$7</c:f>
              <c:strCache>
                <c:ptCount val="6"/>
                <c:pt idx="0">
                  <c:v>令和3年度</c:v>
                </c:pt>
                <c:pt idx="1">
                  <c:v>令和4年度</c:v>
                </c:pt>
                <c:pt idx="2">
                  <c:v>令和5年度</c:v>
                </c:pt>
                <c:pt idx="3">
                  <c:v>令和6年度</c:v>
                </c:pt>
                <c:pt idx="4">
                  <c:v>令和7年度</c:v>
                </c:pt>
                <c:pt idx="5">
                  <c:v>令和8年度
（見込）</c:v>
                </c:pt>
              </c:strCache>
            </c:strRef>
          </c:cat>
          <c:val>
            <c:numRef>
              <c:f>Sheet1!$B$2:$B$7</c:f>
              <c:numCache>
                <c:formatCode>General</c:formatCode>
                <c:ptCount val="6"/>
                <c:pt idx="0">
                  <c:v>26</c:v>
                </c:pt>
                <c:pt idx="1">
                  <c:v>30</c:v>
                </c:pt>
                <c:pt idx="2">
                  <c:v>41</c:v>
                </c:pt>
                <c:pt idx="3">
                  <c:v>28</c:v>
                </c:pt>
                <c:pt idx="4">
                  <c:v>36</c:v>
                </c:pt>
                <c:pt idx="5">
                  <c:v>35</c:v>
                </c:pt>
              </c:numCache>
            </c:numRef>
          </c:val>
          <c:extLst>
            <c:ext xmlns:c16="http://schemas.microsoft.com/office/drawing/2014/chart" uri="{C3380CC4-5D6E-409C-BE32-E72D297353CC}">
              <c16:uniqueId val="{00000000-52CD-4CC5-8F85-C4F7860D6B3A}"/>
            </c:ext>
          </c:extLst>
        </c:ser>
        <c:ser>
          <c:idx val="1"/>
          <c:order val="1"/>
          <c:tx>
            <c:strRef>
              <c:f>Sheet1!$C$1</c:f>
              <c:strCache>
                <c:ptCount val="1"/>
                <c:pt idx="0">
                  <c:v>要支援２</c:v>
                </c:pt>
              </c:strCache>
            </c:strRef>
          </c:tx>
          <c:spPr>
            <a:pattFill prst="dkVert">
              <a:fgClr>
                <a:srgbClr val="000000"/>
              </a:fgClr>
              <a:bgClr>
                <a:srgbClr val="FFFFFF"/>
              </a:bgClr>
            </a:pattFill>
            <a:ln w="6350">
              <a:solidFill>
                <a:srgbClr val="000000"/>
              </a:solidFill>
            </a:ln>
          </c:spPr>
          <c:invertIfNegative val="1"/>
          <c:dLbls>
            <c:numFmt formatCode="#,##0" sourceLinked="0"/>
            <c:spPr>
              <a:noFill/>
              <a:ln>
                <a:noFill/>
              </a:ln>
            </c:spPr>
            <c:txPr>
              <a:bodyPr/>
              <a:lstStyle/>
              <a:p>
                <a:pPr>
                  <a:defRPr sz="800" b="0">
                    <a:solidFill>
                      <a:srgbClr val="000000"/>
                    </a:solidFill>
                    <a:latin typeface="HG丸ｺﾞｼｯｸM-PRO"/>
                    <a:ea typeface="HG丸ｺﾞｼｯｸM-PRO"/>
                  </a:defRPr>
                </a:pPr>
                <a:endParaRPr lang="ja-JP"/>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Sheet1!$A$2:$A$7</c:f>
              <c:strCache>
                <c:ptCount val="6"/>
                <c:pt idx="0">
                  <c:v>令和3年度</c:v>
                </c:pt>
                <c:pt idx="1">
                  <c:v>令和4年度</c:v>
                </c:pt>
                <c:pt idx="2">
                  <c:v>令和5年度</c:v>
                </c:pt>
                <c:pt idx="3">
                  <c:v>令和6年度</c:v>
                </c:pt>
                <c:pt idx="4">
                  <c:v>令和7年度</c:v>
                </c:pt>
                <c:pt idx="5">
                  <c:v>令和8年度
（見込）</c:v>
                </c:pt>
              </c:strCache>
            </c:strRef>
          </c:cat>
          <c:val>
            <c:numRef>
              <c:f>Sheet1!$C$2:$C$7</c:f>
              <c:numCache>
                <c:formatCode>General</c:formatCode>
                <c:ptCount val="6"/>
                <c:pt idx="0">
                  <c:v>94</c:v>
                </c:pt>
                <c:pt idx="1">
                  <c:v>86</c:v>
                </c:pt>
                <c:pt idx="2">
                  <c:v>83</c:v>
                </c:pt>
                <c:pt idx="3">
                  <c:v>75</c:v>
                </c:pt>
                <c:pt idx="4">
                  <c:v>90</c:v>
                </c:pt>
                <c:pt idx="5">
                  <c:v>96</c:v>
                </c:pt>
              </c:numCache>
            </c:numRef>
          </c:val>
          <c:extLst>
            <c:ext xmlns:c16="http://schemas.microsoft.com/office/drawing/2014/chart" uri="{C3380CC4-5D6E-409C-BE32-E72D297353CC}">
              <c16:uniqueId val="{00000001-52CD-4CC5-8F85-C4F7860D6B3A}"/>
            </c:ext>
          </c:extLst>
        </c:ser>
        <c:ser>
          <c:idx val="2"/>
          <c:order val="2"/>
          <c:tx>
            <c:strRef>
              <c:f>Sheet1!$D$1</c:f>
              <c:strCache>
                <c:ptCount val="1"/>
                <c:pt idx="0">
                  <c:v>要介護１</c:v>
                </c:pt>
              </c:strCache>
            </c:strRef>
          </c:tx>
          <c:spPr>
            <a:pattFill prst="pct20">
              <a:fgClr>
                <a:srgbClr val="000000"/>
              </a:fgClr>
              <a:bgClr>
                <a:srgbClr val="FFFFFF"/>
              </a:bgClr>
            </a:pattFill>
            <a:ln w="6350">
              <a:solidFill>
                <a:srgbClr val="000000"/>
              </a:solidFill>
            </a:ln>
          </c:spPr>
          <c:invertIfNegative val="1"/>
          <c:dLbls>
            <c:numFmt formatCode="#,##0" sourceLinked="0"/>
            <c:spPr>
              <a:noFill/>
              <a:ln>
                <a:noFill/>
              </a:ln>
            </c:spPr>
            <c:txPr>
              <a:bodyPr/>
              <a:lstStyle/>
              <a:p>
                <a:pPr>
                  <a:defRPr sz="800" b="0">
                    <a:solidFill>
                      <a:srgbClr val="000000"/>
                    </a:solidFill>
                    <a:latin typeface="HG丸ｺﾞｼｯｸM-PRO"/>
                    <a:ea typeface="HG丸ｺﾞｼｯｸM-PRO"/>
                  </a:defRPr>
                </a:pPr>
                <a:endParaRPr lang="ja-JP"/>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Sheet1!$A$2:$A$7</c:f>
              <c:strCache>
                <c:ptCount val="6"/>
                <c:pt idx="0">
                  <c:v>令和3年度</c:v>
                </c:pt>
                <c:pt idx="1">
                  <c:v>令和4年度</c:v>
                </c:pt>
                <c:pt idx="2">
                  <c:v>令和5年度</c:v>
                </c:pt>
                <c:pt idx="3">
                  <c:v>令和6年度</c:v>
                </c:pt>
                <c:pt idx="4">
                  <c:v>令和7年度</c:v>
                </c:pt>
                <c:pt idx="5">
                  <c:v>令和8年度
（見込）</c:v>
                </c:pt>
              </c:strCache>
            </c:strRef>
          </c:cat>
          <c:val>
            <c:numRef>
              <c:f>Sheet1!$D$2:$D$7</c:f>
              <c:numCache>
                <c:formatCode>General</c:formatCode>
                <c:ptCount val="6"/>
                <c:pt idx="0">
                  <c:v>54</c:v>
                </c:pt>
                <c:pt idx="1">
                  <c:v>56</c:v>
                </c:pt>
                <c:pt idx="2">
                  <c:v>66</c:v>
                </c:pt>
                <c:pt idx="3">
                  <c:v>77</c:v>
                </c:pt>
                <c:pt idx="4">
                  <c:v>61</c:v>
                </c:pt>
                <c:pt idx="5">
                  <c:v>61</c:v>
                </c:pt>
              </c:numCache>
            </c:numRef>
          </c:val>
          <c:extLst>
            <c:ext xmlns:c16="http://schemas.microsoft.com/office/drawing/2014/chart" uri="{C3380CC4-5D6E-409C-BE32-E72D297353CC}">
              <c16:uniqueId val="{00000002-52CD-4CC5-8F85-C4F7860D6B3A}"/>
            </c:ext>
          </c:extLst>
        </c:ser>
        <c:ser>
          <c:idx val="3"/>
          <c:order val="3"/>
          <c:tx>
            <c:strRef>
              <c:f>Sheet1!$E$1</c:f>
              <c:strCache>
                <c:ptCount val="1"/>
                <c:pt idx="0">
                  <c:v>要介護２</c:v>
                </c:pt>
              </c:strCache>
            </c:strRef>
          </c:tx>
          <c:spPr>
            <a:pattFill prst="smCheck">
              <a:fgClr>
                <a:srgbClr val="000000"/>
              </a:fgClr>
              <a:bgClr>
                <a:srgbClr val="FFFFFF"/>
              </a:bgClr>
            </a:pattFill>
            <a:ln w="6350">
              <a:solidFill>
                <a:srgbClr val="000000"/>
              </a:solidFill>
            </a:ln>
          </c:spPr>
          <c:invertIfNegative val="1"/>
          <c:dLbls>
            <c:numFmt formatCode="#,##0" sourceLinked="0"/>
            <c:spPr>
              <a:noFill/>
              <a:ln>
                <a:noFill/>
              </a:ln>
            </c:spPr>
            <c:txPr>
              <a:bodyPr/>
              <a:lstStyle/>
              <a:p>
                <a:pPr>
                  <a:defRPr sz="800" b="0">
                    <a:solidFill>
                      <a:srgbClr val="000000"/>
                    </a:solidFill>
                    <a:latin typeface="HG丸ｺﾞｼｯｸM-PRO"/>
                    <a:ea typeface="HG丸ｺﾞｼｯｸM-PRO"/>
                  </a:defRPr>
                </a:pPr>
                <a:endParaRPr lang="ja-JP"/>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Sheet1!$A$2:$A$7</c:f>
              <c:strCache>
                <c:ptCount val="6"/>
                <c:pt idx="0">
                  <c:v>令和3年度</c:v>
                </c:pt>
                <c:pt idx="1">
                  <c:v>令和4年度</c:v>
                </c:pt>
                <c:pt idx="2">
                  <c:v>令和5年度</c:v>
                </c:pt>
                <c:pt idx="3">
                  <c:v>令和6年度</c:v>
                </c:pt>
                <c:pt idx="4">
                  <c:v>令和7年度</c:v>
                </c:pt>
                <c:pt idx="5">
                  <c:v>令和8年度
（見込）</c:v>
                </c:pt>
              </c:strCache>
            </c:strRef>
          </c:cat>
          <c:val>
            <c:numRef>
              <c:f>Sheet1!$E$2:$E$7</c:f>
              <c:numCache>
                <c:formatCode>General</c:formatCode>
                <c:ptCount val="6"/>
                <c:pt idx="0">
                  <c:v>140</c:v>
                </c:pt>
                <c:pt idx="1">
                  <c:v>143</c:v>
                </c:pt>
                <c:pt idx="2">
                  <c:v>122</c:v>
                </c:pt>
                <c:pt idx="3">
                  <c:v>119</c:v>
                </c:pt>
                <c:pt idx="4">
                  <c:v>103</c:v>
                </c:pt>
                <c:pt idx="5">
                  <c:v>99</c:v>
                </c:pt>
              </c:numCache>
            </c:numRef>
          </c:val>
          <c:extLst>
            <c:ext xmlns:c16="http://schemas.microsoft.com/office/drawing/2014/chart" uri="{C3380CC4-5D6E-409C-BE32-E72D297353CC}">
              <c16:uniqueId val="{00000003-52CD-4CC5-8F85-C4F7860D6B3A}"/>
            </c:ext>
          </c:extLst>
        </c:ser>
        <c:ser>
          <c:idx val="4"/>
          <c:order val="4"/>
          <c:tx>
            <c:strRef>
              <c:f>Sheet1!$F$1</c:f>
              <c:strCache>
                <c:ptCount val="1"/>
                <c:pt idx="0">
                  <c:v>要介護３</c:v>
                </c:pt>
              </c:strCache>
            </c:strRef>
          </c:tx>
          <c:spPr>
            <a:pattFill prst="wdUpDiag">
              <a:fgClr>
                <a:srgbClr val="000000"/>
              </a:fgClr>
              <a:bgClr>
                <a:srgbClr val="FFFFFF"/>
              </a:bgClr>
            </a:pattFill>
            <a:ln w="6350">
              <a:solidFill>
                <a:srgbClr val="000000"/>
              </a:solidFill>
            </a:ln>
          </c:spPr>
          <c:invertIfNegative val="1"/>
          <c:dLbls>
            <c:numFmt formatCode="#,##0" sourceLinked="0"/>
            <c:spPr>
              <a:noFill/>
              <a:ln>
                <a:noFill/>
              </a:ln>
            </c:spPr>
            <c:txPr>
              <a:bodyPr/>
              <a:lstStyle/>
              <a:p>
                <a:pPr>
                  <a:defRPr sz="800" b="0">
                    <a:solidFill>
                      <a:srgbClr val="000000"/>
                    </a:solidFill>
                    <a:latin typeface="HG丸ｺﾞｼｯｸM-PRO"/>
                    <a:ea typeface="HG丸ｺﾞｼｯｸM-PRO"/>
                  </a:defRPr>
                </a:pPr>
                <a:endParaRPr lang="ja-JP"/>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Sheet1!$A$2:$A$7</c:f>
              <c:strCache>
                <c:ptCount val="6"/>
                <c:pt idx="0">
                  <c:v>令和3年度</c:v>
                </c:pt>
                <c:pt idx="1">
                  <c:v>令和4年度</c:v>
                </c:pt>
                <c:pt idx="2">
                  <c:v>令和5年度</c:v>
                </c:pt>
                <c:pt idx="3">
                  <c:v>令和6年度</c:v>
                </c:pt>
                <c:pt idx="4">
                  <c:v>令和7年度</c:v>
                </c:pt>
                <c:pt idx="5">
                  <c:v>令和8年度
（見込）</c:v>
                </c:pt>
              </c:strCache>
            </c:strRef>
          </c:cat>
          <c:val>
            <c:numRef>
              <c:f>Sheet1!$F$2:$F$7</c:f>
              <c:numCache>
                <c:formatCode>General</c:formatCode>
                <c:ptCount val="6"/>
                <c:pt idx="0">
                  <c:v>119</c:v>
                </c:pt>
                <c:pt idx="1">
                  <c:v>92</c:v>
                </c:pt>
                <c:pt idx="2">
                  <c:v>111</c:v>
                </c:pt>
                <c:pt idx="3">
                  <c:v>128</c:v>
                </c:pt>
                <c:pt idx="4">
                  <c:v>130</c:v>
                </c:pt>
                <c:pt idx="5">
                  <c:v>136</c:v>
                </c:pt>
              </c:numCache>
            </c:numRef>
          </c:val>
          <c:extLst>
            <c:ext xmlns:c16="http://schemas.microsoft.com/office/drawing/2014/chart" uri="{C3380CC4-5D6E-409C-BE32-E72D297353CC}">
              <c16:uniqueId val="{00000004-52CD-4CC5-8F85-C4F7860D6B3A}"/>
            </c:ext>
          </c:extLst>
        </c:ser>
        <c:ser>
          <c:idx val="5"/>
          <c:order val="5"/>
          <c:tx>
            <c:strRef>
              <c:f>Sheet1!$G$1</c:f>
              <c:strCache>
                <c:ptCount val="1"/>
                <c:pt idx="0">
                  <c:v>要介護４</c:v>
                </c:pt>
              </c:strCache>
            </c:strRef>
          </c:tx>
          <c:spPr>
            <a:pattFill prst="dashDnDiag">
              <a:fgClr>
                <a:srgbClr val="000000"/>
              </a:fgClr>
              <a:bgClr>
                <a:srgbClr val="FFFFFF"/>
              </a:bgClr>
            </a:pattFill>
            <a:ln w="6350">
              <a:solidFill>
                <a:srgbClr val="000000"/>
              </a:solidFill>
            </a:ln>
          </c:spPr>
          <c:invertIfNegative val="1"/>
          <c:dLbls>
            <c:numFmt formatCode="#,##0" sourceLinked="0"/>
            <c:spPr>
              <a:noFill/>
              <a:ln>
                <a:noFill/>
              </a:ln>
            </c:spPr>
            <c:txPr>
              <a:bodyPr/>
              <a:lstStyle/>
              <a:p>
                <a:pPr>
                  <a:defRPr sz="800" b="0">
                    <a:solidFill>
                      <a:srgbClr val="000000"/>
                    </a:solidFill>
                    <a:latin typeface="HG丸ｺﾞｼｯｸM-PRO"/>
                    <a:ea typeface="HG丸ｺﾞｼｯｸM-PRO"/>
                  </a:defRPr>
                </a:pPr>
                <a:endParaRPr lang="ja-JP"/>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Sheet1!$A$2:$A$7</c:f>
              <c:strCache>
                <c:ptCount val="6"/>
                <c:pt idx="0">
                  <c:v>令和3年度</c:v>
                </c:pt>
                <c:pt idx="1">
                  <c:v>令和4年度</c:v>
                </c:pt>
                <c:pt idx="2">
                  <c:v>令和5年度</c:v>
                </c:pt>
                <c:pt idx="3">
                  <c:v>令和6年度</c:v>
                </c:pt>
                <c:pt idx="4">
                  <c:v>令和7年度</c:v>
                </c:pt>
                <c:pt idx="5">
                  <c:v>令和8年度
（見込）</c:v>
                </c:pt>
              </c:strCache>
            </c:strRef>
          </c:cat>
          <c:val>
            <c:numRef>
              <c:f>Sheet1!$G$2:$G$7</c:f>
              <c:numCache>
                <c:formatCode>General</c:formatCode>
                <c:ptCount val="6"/>
                <c:pt idx="0">
                  <c:v>88</c:v>
                </c:pt>
                <c:pt idx="1">
                  <c:v>97</c:v>
                </c:pt>
                <c:pt idx="2">
                  <c:v>92</c:v>
                </c:pt>
                <c:pt idx="3">
                  <c:v>85</c:v>
                </c:pt>
                <c:pt idx="4">
                  <c:v>96</c:v>
                </c:pt>
                <c:pt idx="5">
                  <c:v>97</c:v>
                </c:pt>
              </c:numCache>
            </c:numRef>
          </c:val>
          <c:extLst>
            <c:ext xmlns:c16="http://schemas.microsoft.com/office/drawing/2014/chart" uri="{C3380CC4-5D6E-409C-BE32-E72D297353CC}">
              <c16:uniqueId val="{00000005-52CD-4CC5-8F85-C4F7860D6B3A}"/>
            </c:ext>
          </c:extLst>
        </c:ser>
        <c:ser>
          <c:idx val="6"/>
          <c:order val="6"/>
          <c:tx>
            <c:strRef>
              <c:f>Sheet1!$H$1</c:f>
              <c:strCache>
                <c:ptCount val="1"/>
                <c:pt idx="0">
                  <c:v>要介護５</c:v>
                </c:pt>
              </c:strCache>
            </c:strRef>
          </c:tx>
          <c:spPr>
            <a:pattFill prst="diagCross">
              <a:fgClr>
                <a:srgbClr val="000000"/>
              </a:fgClr>
              <a:bgClr>
                <a:srgbClr val="FFFFFF"/>
              </a:bgClr>
            </a:pattFill>
            <a:ln w="6350">
              <a:solidFill>
                <a:srgbClr val="000000"/>
              </a:solidFill>
            </a:ln>
          </c:spPr>
          <c:invertIfNegative val="1"/>
          <c:dLbls>
            <c:numFmt formatCode="#,##0" sourceLinked="0"/>
            <c:spPr>
              <a:noFill/>
              <a:ln>
                <a:noFill/>
              </a:ln>
            </c:spPr>
            <c:txPr>
              <a:bodyPr/>
              <a:lstStyle/>
              <a:p>
                <a:pPr>
                  <a:defRPr sz="800" b="0">
                    <a:solidFill>
                      <a:srgbClr val="000000"/>
                    </a:solidFill>
                    <a:latin typeface="HG丸ｺﾞｼｯｸM-PRO"/>
                    <a:ea typeface="HG丸ｺﾞｼｯｸM-PRO"/>
                  </a:defRPr>
                </a:pPr>
                <a:endParaRPr lang="ja-JP"/>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Sheet1!$A$2:$A$7</c:f>
              <c:strCache>
                <c:ptCount val="6"/>
                <c:pt idx="0">
                  <c:v>令和3年度</c:v>
                </c:pt>
                <c:pt idx="1">
                  <c:v>令和4年度</c:v>
                </c:pt>
                <c:pt idx="2">
                  <c:v>令和5年度</c:v>
                </c:pt>
                <c:pt idx="3">
                  <c:v>令和6年度</c:v>
                </c:pt>
                <c:pt idx="4">
                  <c:v>令和7年度</c:v>
                </c:pt>
                <c:pt idx="5">
                  <c:v>令和8年度
（見込）</c:v>
                </c:pt>
              </c:strCache>
            </c:strRef>
          </c:cat>
          <c:val>
            <c:numRef>
              <c:f>Sheet1!$H$2:$H$7</c:f>
              <c:numCache>
                <c:formatCode>General</c:formatCode>
                <c:ptCount val="6"/>
                <c:pt idx="0">
                  <c:v>56</c:v>
                </c:pt>
                <c:pt idx="1">
                  <c:v>63</c:v>
                </c:pt>
                <c:pt idx="2">
                  <c:v>51</c:v>
                </c:pt>
                <c:pt idx="3">
                  <c:v>53</c:v>
                </c:pt>
                <c:pt idx="4">
                  <c:v>50</c:v>
                </c:pt>
                <c:pt idx="5">
                  <c:v>50</c:v>
                </c:pt>
              </c:numCache>
            </c:numRef>
          </c:val>
          <c:extLst>
            <c:ext xmlns:c16="http://schemas.microsoft.com/office/drawing/2014/chart" uri="{C3380CC4-5D6E-409C-BE32-E72D297353CC}">
              <c16:uniqueId val="{00000006-52CD-4CC5-8F85-C4F7860D6B3A}"/>
            </c:ext>
          </c:extLst>
        </c:ser>
        <c:dLbls>
          <c:showLegendKey val="0"/>
          <c:showVal val="0"/>
          <c:showCatName val="0"/>
          <c:showSerName val="0"/>
          <c:showPercent val="0"/>
          <c:showBubbleSize val="0"/>
        </c:dLbls>
        <c:gapWidth val="60"/>
        <c:overlap val="100"/>
        <c:axId val="50000021"/>
        <c:axId val="50000022"/>
      </c:barChart>
      <c:catAx>
        <c:axId val="50000021"/>
        <c:scaling>
          <c:orientation val="minMax"/>
        </c:scaling>
        <c:delete val="0"/>
        <c:axPos val="b"/>
        <c:numFmt formatCode="General" sourceLinked="0"/>
        <c:majorTickMark val="none"/>
        <c:minorTickMark val="none"/>
        <c:tickLblPos val="nextTo"/>
        <c:spPr>
          <a:ln w="6350">
            <a:solidFill>
              <a:srgbClr val="000000"/>
            </a:solidFill>
          </a:ln>
        </c:spPr>
        <c:txPr>
          <a:bodyPr/>
          <a:lstStyle/>
          <a:p>
            <a:pPr>
              <a:defRPr sz="800" b="0">
                <a:solidFill>
                  <a:srgbClr val="000000"/>
                </a:solidFill>
                <a:latin typeface="HG丸ｺﾞｼｯｸM-PRO"/>
                <a:ea typeface="HG丸ｺﾞｼｯｸM-PRO"/>
              </a:defRPr>
            </a:pPr>
            <a:endParaRPr lang="ja-JP"/>
          </a:p>
        </c:txPr>
        <c:crossAx val="50000022"/>
        <c:crosses val="autoZero"/>
        <c:auto val="1"/>
        <c:lblAlgn val="ctr"/>
        <c:lblOffset val="100"/>
        <c:noMultiLvlLbl val="0"/>
      </c:catAx>
      <c:valAx>
        <c:axId val="50000022"/>
        <c:scaling>
          <c:orientation val="minMax"/>
          <c:max val="700"/>
          <c:min val="0"/>
        </c:scaling>
        <c:delete val="0"/>
        <c:axPos val="l"/>
        <c:majorGridlines>
          <c:spPr>
            <a:ln w="6350">
              <a:solidFill>
                <a:srgbClr val="BFBFBF"/>
              </a:solidFill>
            </a:ln>
          </c:spPr>
        </c:majorGridlines>
        <c:title>
          <c:tx>
            <c:rich>
              <a:bodyPr rot="0" vert="horz"/>
              <a:lstStyle/>
              <a:p>
                <a:pPr>
                  <a:defRPr sz="800" b="0">
                    <a:latin typeface="HG丸ｺﾞｼｯｸM-PRO"/>
                    <a:ea typeface="HG丸ｺﾞｼｯｸM-PRO"/>
                  </a:defRPr>
                </a:pPr>
                <a:r>
                  <a:rPr lang="ja-JP" sz="800" b="0">
                    <a:latin typeface="HG丸ｺﾞｼｯｸM-PRO"/>
                    <a:ea typeface="HG丸ｺﾞｼｯｸM-PRO"/>
                  </a:rPr>
                  <a:t>（人）</a:t>
                </a:r>
              </a:p>
            </c:rich>
          </c:tx>
          <c:layout>
            <c:manualLayout>
              <c:xMode val="edge"/>
              <c:yMode val="edge"/>
              <c:x val="0.01"/>
              <c:y val="0.02"/>
            </c:manualLayout>
          </c:layout>
          <c:overlay val="0"/>
        </c:title>
        <c:numFmt formatCode="#,##0" sourceLinked="0"/>
        <c:majorTickMark val="out"/>
        <c:minorTickMark val="none"/>
        <c:tickLblPos val="nextTo"/>
        <c:spPr>
          <a:ln w="6350">
            <a:solidFill>
              <a:srgbClr val="000000"/>
            </a:solidFill>
          </a:ln>
        </c:spPr>
        <c:txPr>
          <a:bodyPr/>
          <a:lstStyle/>
          <a:p>
            <a:pPr>
              <a:defRPr sz="800" b="0">
                <a:solidFill>
                  <a:srgbClr val="000000"/>
                </a:solidFill>
                <a:latin typeface="HG丸ｺﾞｼｯｸM-PRO"/>
                <a:ea typeface="HG丸ｺﾞｼｯｸM-PRO"/>
              </a:defRPr>
            </a:pPr>
            <a:endParaRPr lang="ja-JP"/>
          </a:p>
        </c:txPr>
        <c:crossAx val="50000021"/>
        <c:crosses val="autoZero"/>
        <c:crossBetween val="between"/>
        <c:majorUnit val="100"/>
      </c:valAx>
      <c:spPr>
        <a:noFill/>
        <a:ln>
          <a:noFill/>
        </a:ln>
      </c:spPr>
    </c:plotArea>
    <c:legend>
      <c:legendPos val="r"/>
      <c:overlay val="0"/>
      <c:spPr>
        <a:noFill/>
        <a:ln w="6350">
          <a:solidFill>
            <a:srgbClr val="808080"/>
          </a:solidFill>
        </a:ln>
      </c:spPr>
      <c:txPr>
        <a:bodyPr/>
        <a:lstStyle/>
        <a:p>
          <a:pPr>
            <a:defRPr sz="800" b="0">
              <a:solidFill>
                <a:srgbClr val="000000"/>
              </a:solidFill>
              <a:latin typeface="HG丸ｺﾞｼｯｸM-PRO"/>
              <a:ea typeface="HG丸ｺﾞｼｯｸM-PRO"/>
            </a:defRPr>
          </a:pPr>
          <a:endParaRPr lang="ja-JP"/>
        </a:p>
      </c:txPr>
    </c:legend>
    <c:plotVisOnly val="1"/>
    <c:dispBlanksAs val="gap"/>
    <c:showDLblsOverMax val="1"/>
  </c:chart>
  <c:spPr>
    <a:solidFill>
      <a:srgbClr val="FFFFFF"/>
    </a:solidFill>
    <a:ln w="9525">
      <a:solidFill>
        <a:srgbClr val="808080"/>
      </a:solidFill>
    </a:ln>
  </c:spPr>
  <c:txPr>
    <a:bodyPr/>
    <a:lstStyle/>
    <a:p>
      <a:pPr>
        <a:defRPr sz="800" b="0">
          <a:solidFill>
            <a:srgbClr val="000000"/>
          </a:solidFill>
          <a:latin typeface="HG丸ｺﾞｼｯｸM-PRO"/>
          <a:ea typeface="HG丸ｺﾞｼｯｸM-PRO"/>
        </a:defRPr>
      </a:pPr>
      <a:endParaRPr lang="ja-JP"/>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c:style val="2"/>
  <c:chart>
    <c:title>
      <c:tx>
        <c:rich>
          <a:bodyPr/>
          <a:lstStyle/>
          <a:p>
            <a:pPr>
              <a:defRPr sz="1000" b="1">
                <a:latin typeface="HG丸ｺﾞｼｯｸM-PRO"/>
                <a:ea typeface="HG丸ｺﾞｼｯｸM-PRO"/>
              </a:defRPr>
            </a:pPr>
            <a:r>
              <a:rPr lang="ja-JP" sz="1000" b="1">
                <a:latin typeface="HG丸ｺﾞｼｯｸM-PRO"/>
                <a:ea typeface="HG丸ｺﾞｼｯｸM-PRO"/>
              </a:rPr>
              <a:t>■要支援・要介護認定者推計（各年度末現在）</a:t>
            </a:r>
          </a:p>
        </c:rich>
      </c:tx>
      <c:overlay val="0"/>
    </c:title>
    <c:autoTitleDeleted val="0"/>
    <c:plotArea>
      <c:layout/>
      <c:barChart>
        <c:barDir val="col"/>
        <c:grouping val="stacked"/>
        <c:varyColors val="1"/>
        <c:ser>
          <c:idx val="0"/>
          <c:order val="0"/>
          <c:tx>
            <c:strRef>
              <c:f>Sheet1!$B$1</c:f>
              <c:strCache>
                <c:ptCount val="1"/>
                <c:pt idx="0">
                  <c:v>要支援１</c:v>
                </c:pt>
              </c:strCache>
            </c:strRef>
          </c:tx>
          <c:spPr>
            <a:pattFill prst="pct5">
              <a:fgClr>
                <a:srgbClr val="000000"/>
              </a:fgClr>
              <a:bgClr>
                <a:srgbClr val="FFFFFF"/>
              </a:bgClr>
            </a:pattFill>
            <a:ln w="6350">
              <a:solidFill>
                <a:srgbClr val="000000"/>
              </a:solidFill>
            </a:ln>
          </c:spPr>
          <c:invertIfNegative val="1"/>
          <c:dLbls>
            <c:dLbl>
              <c:idx val="3"/>
              <c:delete val="1"/>
              <c:extLst>
                <c:ext xmlns:c15="http://schemas.microsoft.com/office/drawing/2012/chart" uri="{CE6537A1-D6FC-4f65-9D91-7224C49458BB}"/>
                <c:ext xmlns:c16="http://schemas.microsoft.com/office/drawing/2014/chart" uri="{C3380CC4-5D6E-409C-BE32-E72D297353CC}">
                  <c16:uniqueId val="{00000000-A71A-4C41-9C33-432BBECD58D8}"/>
                </c:ext>
              </c:extLst>
            </c:dLbl>
            <c:dLbl>
              <c:idx val="4"/>
              <c:delete val="1"/>
              <c:extLst>
                <c:ext xmlns:c15="http://schemas.microsoft.com/office/drawing/2012/chart" uri="{CE6537A1-D6FC-4f65-9D91-7224C49458BB}"/>
                <c:ext xmlns:c16="http://schemas.microsoft.com/office/drawing/2014/chart" uri="{C3380CC4-5D6E-409C-BE32-E72D297353CC}">
                  <c16:uniqueId val="{00000001-A71A-4C41-9C33-432BBECD58D8}"/>
                </c:ext>
              </c:extLst>
            </c:dLbl>
            <c:dLbl>
              <c:idx val="5"/>
              <c:delete val="1"/>
              <c:extLst>
                <c:ext xmlns:c15="http://schemas.microsoft.com/office/drawing/2012/chart" uri="{CE6537A1-D6FC-4f65-9D91-7224C49458BB}"/>
                <c:ext xmlns:c16="http://schemas.microsoft.com/office/drawing/2014/chart" uri="{C3380CC4-5D6E-409C-BE32-E72D297353CC}">
                  <c16:uniqueId val="{00000002-A71A-4C41-9C33-432BBECD58D8}"/>
                </c:ext>
              </c:extLst>
            </c:dLbl>
            <c:numFmt formatCode="#,##0" sourceLinked="0"/>
            <c:spPr>
              <a:noFill/>
              <a:ln>
                <a:noFill/>
              </a:ln>
            </c:spPr>
            <c:txPr>
              <a:bodyPr/>
              <a:lstStyle/>
              <a:p>
                <a:pPr>
                  <a:defRPr sz="800" b="0">
                    <a:solidFill>
                      <a:srgbClr val="000000"/>
                    </a:solidFill>
                    <a:latin typeface="HG丸ｺﾞｼｯｸM-PRO"/>
                    <a:ea typeface="HG丸ｺﾞｼｯｸM-PRO"/>
                  </a:defRPr>
                </a:pPr>
                <a:endParaRPr lang="ja-JP"/>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Sheet1!$A$2:$A$7</c:f>
              <c:strCache>
                <c:ptCount val="6"/>
                <c:pt idx="0">
                  <c:v>令和6年度</c:v>
                </c:pt>
                <c:pt idx="1">
                  <c:v>令和7年度</c:v>
                </c:pt>
                <c:pt idx="2">
                  <c:v>令和8年度</c:v>
                </c:pt>
                <c:pt idx="3">
                  <c:v>令和9年度</c:v>
                </c:pt>
                <c:pt idx="4">
                  <c:v>令和10年度</c:v>
                </c:pt>
                <c:pt idx="5">
                  <c:v>令和11年度</c:v>
                </c:pt>
              </c:strCache>
            </c:strRef>
          </c:cat>
          <c:val>
            <c:numRef>
              <c:f>Sheet1!$B$2:$B$7</c:f>
              <c:numCache>
                <c:formatCode>General</c:formatCode>
                <c:ptCount val="6"/>
                <c:pt idx="0">
                  <c:v>28</c:v>
                </c:pt>
                <c:pt idx="1">
                  <c:v>36</c:v>
                </c:pt>
                <c:pt idx="2">
                  <c:v>35</c:v>
                </c:pt>
              </c:numCache>
            </c:numRef>
          </c:val>
          <c:extLst>
            <c:ext xmlns:c16="http://schemas.microsoft.com/office/drawing/2014/chart" uri="{C3380CC4-5D6E-409C-BE32-E72D297353CC}">
              <c16:uniqueId val="{00000003-A71A-4C41-9C33-432BBECD58D8}"/>
            </c:ext>
          </c:extLst>
        </c:ser>
        <c:ser>
          <c:idx val="1"/>
          <c:order val="1"/>
          <c:tx>
            <c:strRef>
              <c:f>Sheet1!$C$1</c:f>
              <c:strCache>
                <c:ptCount val="1"/>
                <c:pt idx="0">
                  <c:v>要支援２</c:v>
                </c:pt>
              </c:strCache>
            </c:strRef>
          </c:tx>
          <c:spPr>
            <a:pattFill prst="dkVert">
              <a:fgClr>
                <a:srgbClr val="000000"/>
              </a:fgClr>
              <a:bgClr>
                <a:srgbClr val="FFFFFF"/>
              </a:bgClr>
            </a:pattFill>
            <a:ln w="6350">
              <a:solidFill>
                <a:srgbClr val="000000"/>
              </a:solidFill>
            </a:ln>
          </c:spPr>
          <c:invertIfNegative val="1"/>
          <c:dLbls>
            <c:dLbl>
              <c:idx val="3"/>
              <c:delete val="1"/>
              <c:extLst>
                <c:ext xmlns:c15="http://schemas.microsoft.com/office/drawing/2012/chart" uri="{CE6537A1-D6FC-4f65-9D91-7224C49458BB}"/>
                <c:ext xmlns:c16="http://schemas.microsoft.com/office/drawing/2014/chart" uri="{C3380CC4-5D6E-409C-BE32-E72D297353CC}">
                  <c16:uniqueId val="{00000004-A71A-4C41-9C33-432BBECD58D8}"/>
                </c:ext>
              </c:extLst>
            </c:dLbl>
            <c:dLbl>
              <c:idx val="4"/>
              <c:delete val="1"/>
              <c:extLst>
                <c:ext xmlns:c15="http://schemas.microsoft.com/office/drawing/2012/chart" uri="{CE6537A1-D6FC-4f65-9D91-7224C49458BB}"/>
                <c:ext xmlns:c16="http://schemas.microsoft.com/office/drawing/2014/chart" uri="{C3380CC4-5D6E-409C-BE32-E72D297353CC}">
                  <c16:uniqueId val="{00000005-A71A-4C41-9C33-432BBECD58D8}"/>
                </c:ext>
              </c:extLst>
            </c:dLbl>
            <c:dLbl>
              <c:idx val="5"/>
              <c:delete val="1"/>
              <c:extLst>
                <c:ext xmlns:c15="http://schemas.microsoft.com/office/drawing/2012/chart" uri="{CE6537A1-D6FC-4f65-9D91-7224C49458BB}"/>
                <c:ext xmlns:c16="http://schemas.microsoft.com/office/drawing/2014/chart" uri="{C3380CC4-5D6E-409C-BE32-E72D297353CC}">
                  <c16:uniqueId val="{00000006-A71A-4C41-9C33-432BBECD58D8}"/>
                </c:ext>
              </c:extLst>
            </c:dLbl>
            <c:numFmt formatCode="#,##0" sourceLinked="0"/>
            <c:spPr>
              <a:noFill/>
              <a:ln>
                <a:noFill/>
              </a:ln>
            </c:spPr>
            <c:txPr>
              <a:bodyPr/>
              <a:lstStyle/>
              <a:p>
                <a:pPr>
                  <a:defRPr sz="800" b="0">
                    <a:solidFill>
                      <a:srgbClr val="000000"/>
                    </a:solidFill>
                    <a:latin typeface="HG丸ｺﾞｼｯｸM-PRO"/>
                    <a:ea typeface="HG丸ｺﾞｼｯｸM-PRO"/>
                  </a:defRPr>
                </a:pPr>
                <a:endParaRPr lang="ja-JP"/>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Sheet1!$A$2:$A$7</c:f>
              <c:strCache>
                <c:ptCount val="6"/>
                <c:pt idx="0">
                  <c:v>令和6年度</c:v>
                </c:pt>
                <c:pt idx="1">
                  <c:v>令和7年度</c:v>
                </c:pt>
                <c:pt idx="2">
                  <c:v>令和8年度</c:v>
                </c:pt>
                <c:pt idx="3">
                  <c:v>令和9年度</c:v>
                </c:pt>
                <c:pt idx="4">
                  <c:v>令和10年度</c:v>
                </c:pt>
                <c:pt idx="5">
                  <c:v>令和11年度</c:v>
                </c:pt>
              </c:strCache>
            </c:strRef>
          </c:cat>
          <c:val>
            <c:numRef>
              <c:f>Sheet1!$C$2:$C$7</c:f>
              <c:numCache>
                <c:formatCode>General</c:formatCode>
                <c:ptCount val="6"/>
                <c:pt idx="0">
                  <c:v>75</c:v>
                </c:pt>
                <c:pt idx="1">
                  <c:v>90</c:v>
                </c:pt>
                <c:pt idx="2">
                  <c:v>96</c:v>
                </c:pt>
              </c:numCache>
            </c:numRef>
          </c:val>
          <c:extLst>
            <c:ext xmlns:c16="http://schemas.microsoft.com/office/drawing/2014/chart" uri="{C3380CC4-5D6E-409C-BE32-E72D297353CC}">
              <c16:uniqueId val="{00000007-A71A-4C41-9C33-432BBECD58D8}"/>
            </c:ext>
          </c:extLst>
        </c:ser>
        <c:ser>
          <c:idx val="2"/>
          <c:order val="2"/>
          <c:tx>
            <c:strRef>
              <c:f>Sheet1!$D$1</c:f>
              <c:strCache>
                <c:ptCount val="1"/>
                <c:pt idx="0">
                  <c:v>要介護１</c:v>
                </c:pt>
              </c:strCache>
            </c:strRef>
          </c:tx>
          <c:spPr>
            <a:pattFill prst="pct20">
              <a:fgClr>
                <a:srgbClr val="000000"/>
              </a:fgClr>
              <a:bgClr>
                <a:srgbClr val="FFFFFF"/>
              </a:bgClr>
            </a:pattFill>
            <a:ln w="6350">
              <a:solidFill>
                <a:srgbClr val="000000"/>
              </a:solidFill>
            </a:ln>
          </c:spPr>
          <c:invertIfNegative val="1"/>
          <c:dLbls>
            <c:dLbl>
              <c:idx val="3"/>
              <c:delete val="1"/>
              <c:extLst>
                <c:ext xmlns:c15="http://schemas.microsoft.com/office/drawing/2012/chart" uri="{CE6537A1-D6FC-4f65-9D91-7224C49458BB}"/>
                <c:ext xmlns:c16="http://schemas.microsoft.com/office/drawing/2014/chart" uri="{C3380CC4-5D6E-409C-BE32-E72D297353CC}">
                  <c16:uniqueId val="{00000008-A71A-4C41-9C33-432BBECD58D8}"/>
                </c:ext>
              </c:extLst>
            </c:dLbl>
            <c:dLbl>
              <c:idx val="4"/>
              <c:delete val="1"/>
              <c:extLst>
                <c:ext xmlns:c15="http://schemas.microsoft.com/office/drawing/2012/chart" uri="{CE6537A1-D6FC-4f65-9D91-7224C49458BB}"/>
                <c:ext xmlns:c16="http://schemas.microsoft.com/office/drawing/2014/chart" uri="{C3380CC4-5D6E-409C-BE32-E72D297353CC}">
                  <c16:uniqueId val="{00000009-A71A-4C41-9C33-432BBECD58D8}"/>
                </c:ext>
              </c:extLst>
            </c:dLbl>
            <c:dLbl>
              <c:idx val="5"/>
              <c:delete val="1"/>
              <c:extLst>
                <c:ext xmlns:c15="http://schemas.microsoft.com/office/drawing/2012/chart" uri="{CE6537A1-D6FC-4f65-9D91-7224C49458BB}"/>
                <c:ext xmlns:c16="http://schemas.microsoft.com/office/drawing/2014/chart" uri="{C3380CC4-5D6E-409C-BE32-E72D297353CC}">
                  <c16:uniqueId val="{0000000A-A71A-4C41-9C33-432BBECD58D8}"/>
                </c:ext>
              </c:extLst>
            </c:dLbl>
            <c:numFmt formatCode="#,##0" sourceLinked="0"/>
            <c:spPr>
              <a:noFill/>
              <a:ln>
                <a:noFill/>
              </a:ln>
            </c:spPr>
            <c:txPr>
              <a:bodyPr/>
              <a:lstStyle/>
              <a:p>
                <a:pPr>
                  <a:defRPr sz="800" b="0">
                    <a:solidFill>
                      <a:srgbClr val="000000"/>
                    </a:solidFill>
                    <a:latin typeface="HG丸ｺﾞｼｯｸM-PRO"/>
                    <a:ea typeface="HG丸ｺﾞｼｯｸM-PRO"/>
                  </a:defRPr>
                </a:pPr>
                <a:endParaRPr lang="ja-JP"/>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Sheet1!$A$2:$A$7</c:f>
              <c:strCache>
                <c:ptCount val="6"/>
                <c:pt idx="0">
                  <c:v>令和6年度</c:v>
                </c:pt>
                <c:pt idx="1">
                  <c:v>令和7年度</c:v>
                </c:pt>
                <c:pt idx="2">
                  <c:v>令和8年度</c:v>
                </c:pt>
                <c:pt idx="3">
                  <c:v>令和9年度</c:v>
                </c:pt>
                <c:pt idx="4">
                  <c:v>令和10年度</c:v>
                </c:pt>
                <c:pt idx="5">
                  <c:v>令和11年度</c:v>
                </c:pt>
              </c:strCache>
            </c:strRef>
          </c:cat>
          <c:val>
            <c:numRef>
              <c:f>Sheet1!$D$2:$D$7</c:f>
              <c:numCache>
                <c:formatCode>General</c:formatCode>
                <c:ptCount val="6"/>
                <c:pt idx="0">
                  <c:v>77</c:v>
                </c:pt>
                <c:pt idx="1">
                  <c:v>61</c:v>
                </c:pt>
                <c:pt idx="2">
                  <c:v>61</c:v>
                </c:pt>
              </c:numCache>
            </c:numRef>
          </c:val>
          <c:extLst>
            <c:ext xmlns:c16="http://schemas.microsoft.com/office/drawing/2014/chart" uri="{C3380CC4-5D6E-409C-BE32-E72D297353CC}">
              <c16:uniqueId val="{0000000B-A71A-4C41-9C33-432BBECD58D8}"/>
            </c:ext>
          </c:extLst>
        </c:ser>
        <c:ser>
          <c:idx val="3"/>
          <c:order val="3"/>
          <c:tx>
            <c:strRef>
              <c:f>Sheet1!$E$1</c:f>
              <c:strCache>
                <c:ptCount val="1"/>
                <c:pt idx="0">
                  <c:v>要介護２</c:v>
                </c:pt>
              </c:strCache>
            </c:strRef>
          </c:tx>
          <c:spPr>
            <a:pattFill prst="smCheck">
              <a:fgClr>
                <a:srgbClr val="000000"/>
              </a:fgClr>
              <a:bgClr>
                <a:srgbClr val="FFFFFF"/>
              </a:bgClr>
            </a:pattFill>
            <a:ln w="6350">
              <a:solidFill>
                <a:srgbClr val="000000"/>
              </a:solidFill>
            </a:ln>
          </c:spPr>
          <c:invertIfNegative val="1"/>
          <c:dLbls>
            <c:dLbl>
              <c:idx val="3"/>
              <c:delete val="1"/>
              <c:extLst>
                <c:ext xmlns:c15="http://schemas.microsoft.com/office/drawing/2012/chart" uri="{CE6537A1-D6FC-4f65-9D91-7224C49458BB}"/>
                <c:ext xmlns:c16="http://schemas.microsoft.com/office/drawing/2014/chart" uri="{C3380CC4-5D6E-409C-BE32-E72D297353CC}">
                  <c16:uniqueId val="{0000000C-A71A-4C41-9C33-432BBECD58D8}"/>
                </c:ext>
              </c:extLst>
            </c:dLbl>
            <c:dLbl>
              <c:idx val="4"/>
              <c:delete val="1"/>
              <c:extLst>
                <c:ext xmlns:c15="http://schemas.microsoft.com/office/drawing/2012/chart" uri="{CE6537A1-D6FC-4f65-9D91-7224C49458BB}"/>
                <c:ext xmlns:c16="http://schemas.microsoft.com/office/drawing/2014/chart" uri="{C3380CC4-5D6E-409C-BE32-E72D297353CC}">
                  <c16:uniqueId val="{0000000D-A71A-4C41-9C33-432BBECD58D8}"/>
                </c:ext>
              </c:extLst>
            </c:dLbl>
            <c:dLbl>
              <c:idx val="5"/>
              <c:delete val="1"/>
              <c:extLst>
                <c:ext xmlns:c15="http://schemas.microsoft.com/office/drawing/2012/chart" uri="{CE6537A1-D6FC-4f65-9D91-7224C49458BB}"/>
                <c:ext xmlns:c16="http://schemas.microsoft.com/office/drawing/2014/chart" uri="{C3380CC4-5D6E-409C-BE32-E72D297353CC}">
                  <c16:uniqueId val="{0000000E-A71A-4C41-9C33-432BBECD58D8}"/>
                </c:ext>
              </c:extLst>
            </c:dLbl>
            <c:numFmt formatCode="#,##0" sourceLinked="0"/>
            <c:spPr>
              <a:noFill/>
              <a:ln>
                <a:noFill/>
              </a:ln>
            </c:spPr>
            <c:txPr>
              <a:bodyPr/>
              <a:lstStyle/>
              <a:p>
                <a:pPr>
                  <a:defRPr sz="800" b="0">
                    <a:solidFill>
                      <a:srgbClr val="000000"/>
                    </a:solidFill>
                    <a:latin typeface="HG丸ｺﾞｼｯｸM-PRO"/>
                    <a:ea typeface="HG丸ｺﾞｼｯｸM-PRO"/>
                  </a:defRPr>
                </a:pPr>
                <a:endParaRPr lang="ja-JP"/>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Sheet1!$A$2:$A$7</c:f>
              <c:strCache>
                <c:ptCount val="6"/>
                <c:pt idx="0">
                  <c:v>令和6年度</c:v>
                </c:pt>
                <c:pt idx="1">
                  <c:v>令和7年度</c:v>
                </c:pt>
                <c:pt idx="2">
                  <c:v>令和8年度</c:v>
                </c:pt>
                <c:pt idx="3">
                  <c:v>令和9年度</c:v>
                </c:pt>
                <c:pt idx="4">
                  <c:v>令和10年度</c:v>
                </c:pt>
                <c:pt idx="5">
                  <c:v>令和11年度</c:v>
                </c:pt>
              </c:strCache>
            </c:strRef>
          </c:cat>
          <c:val>
            <c:numRef>
              <c:f>Sheet1!$E$2:$E$7</c:f>
              <c:numCache>
                <c:formatCode>General</c:formatCode>
                <c:ptCount val="6"/>
                <c:pt idx="0">
                  <c:v>119</c:v>
                </c:pt>
                <c:pt idx="1">
                  <c:v>103</c:v>
                </c:pt>
                <c:pt idx="2">
                  <c:v>99</c:v>
                </c:pt>
              </c:numCache>
            </c:numRef>
          </c:val>
          <c:extLst>
            <c:ext xmlns:c16="http://schemas.microsoft.com/office/drawing/2014/chart" uri="{C3380CC4-5D6E-409C-BE32-E72D297353CC}">
              <c16:uniqueId val="{0000000F-A71A-4C41-9C33-432BBECD58D8}"/>
            </c:ext>
          </c:extLst>
        </c:ser>
        <c:ser>
          <c:idx val="4"/>
          <c:order val="4"/>
          <c:tx>
            <c:strRef>
              <c:f>Sheet1!$F$1</c:f>
              <c:strCache>
                <c:ptCount val="1"/>
                <c:pt idx="0">
                  <c:v>要介護３</c:v>
                </c:pt>
              </c:strCache>
            </c:strRef>
          </c:tx>
          <c:spPr>
            <a:pattFill prst="wdUpDiag">
              <a:fgClr>
                <a:srgbClr val="000000"/>
              </a:fgClr>
              <a:bgClr>
                <a:srgbClr val="FFFFFF"/>
              </a:bgClr>
            </a:pattFill>
            <a:ln w="6350">
              <a:solidFill>
                <a:srgbClr val="000000"/>
              </a:solidFill>
            </a:ln>
          </c:spPr>
          <c:invertIfNegative val="1"/>
          <c:dLbls>
            <c:dLbl>
              <c:idx val="3"/>
              <c:delete val="1"/>
              <c:extLst>
                <c:ext xmlns:c15="http://schemas.microsoft.com/office/drawing/2012/chart" uri="{CE6537A1-D6FC-4f65-9D91-7224C49458BB}"/>
                <c:ext xmlns:c16="http://schemas.microsoft.com/office/drawing/2014/chart" uri="{C3380CC4-5D6E-409C-BE32-E72D297353CC}">
                  <c16:uniqueId val="{00000010-A71A-4C41-9C33-432BBECD58D8}"/>
                </c:ext>
              </c:extLst>
            </c:dLbl>
            <c:dLbl>
              <c:idx val="4"/>
              <c:delete val="1"/>
              <c:extLst>
                <c:ext xmlns:c15="http://schemas.microsoft.com/office/drawing/2012/chart" uri="{CE6537A1-D6FC-4f65-9D91-7224C49458BB}"/>
                <c:ext xmlns:c16="http://schemas.microsoft.com/office/drawing/2014/chart" uri="{C3380CC4-5D6E-409C-BE32-E72D297353CC}">
                  <c16:uniqueId val="{00000011-A71A-4C41-9C33-432BBECD58D8}"/>
                </c:ext>
              </c:extLst>
            </c:dLbl>
            <c:dLbl>
              <c:idx val="5"/>
              <c:delete val="1"/>
              <c:extLst>
                <c:ext xmlns:c15="http://schemas.microsoft.com/office/drawing/2012/chart" uri="{CE6537A1-D6FC-4f65-9D91-7224C49458BB}"/>
                <c:ext xmlns:c16="http://schemas.microsoft.com/office/drawing/2014/chart" uri="{C3380CC4-5D6E-409C-BE32-E72D297353CC}">
                  <c16:uniqueId val="{00000012-A71A-4C41-9C33-432BBECD58D8}"/>
                </c:ext>
              </c:extLst>
            </c:dLbl>
            <c:numFmt formatCode="#,##0" sourceLinked="0"/>
            <c:spPr>
              <a:noFill/>
              <a:ln>
                <a:noFill/>
              </a:ln>
            </c:spPr>
            <c:txPr>
              <a:bodyPr/>
              <a:lstStyle/>
              <a:p>
                <a:pPr>
                  <a:defRPr sz="800" b="0">
                    <a:solidFill>
                      <a:srgbClr val="000000"/>
                    </a:solidFill>
                    <a:latin typeface="HG丸ｺﾞｼｯｸM-PRO"/>
                    <a:ea typeface="HG丸ｺﾞｼｯｸM-PRO"/>
                  </a:defRPr>
                </a:pPr>
                <a:endParaRPr lang="ja-JP"/>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Sheet1!$A$2:$A$7</c:f>
              <c:strCache>
                <c:ptCount val="6"/>
                <c:pt idx="0">
                  <c:v>令和6年度</c:v>
                </c:pt>
                <c:pt idx="1">
                  <c:v>令和7年度</c:v>
                </c:pt>
                <c:pt idx="2">
                  <c:v>令和8年度</c:v>
                </c:pt>
                <c:pt idx="3">
                  <c:v>令和9年度</c:v>
                </c:pt>
                <c:pt idx="4">
                  <c:v>令和10年度</c:v>
                </c:pt>
                <c:pt idx="5">
                  <c:v>令和11年度</c:v>
                </c:pt>
              </c:strCache>
            </c:strRef>
          </c:cat>
          <c:val>
            <c:numRef>
              <c:f>Sheet1!$F$2:$F$7</c:f>
              <c:numCache>
                <c:formatCode>General</c:formatCode>
                <c:ptCount val="6"/>
                <c:pt idx="0">
                  <c:v>128</c:v>
                </c:pt>
                <c:pt idx="1">
                  <c:v>130</c:v>
                </c:pt>
                <c:pt idx="2">
                  <c:v>136</c:v>
                </c:pt>
              </c:numCache>
            </c:numRef>
          </c:val>
          <c:extLst>
            <c:ext xmlns:c16="http://schemas.microsoft.com/office/drawing/2014/chart" uri="{C3380CC4-5D6E-409C-BE32-E72D297353CC}">
              <c16:uniqueId val="{00000013-A71A-4C41-9C33-432BBECD58D8}"/>
            </c:ext>
          </c:extLst>
        </c:ser>
        <c:ser>
          <c:idx val="5"/>
          <c:order val="5"/>
          <c:tx>
            <c:strRef>
              <c:f>Sheet1!$G$1</c:f>
              <c:strCache>
                <c:ptCount val="1"/>
                <c:pt idx="0">
                  <c:v>要介護４</c:v>
                </c:pt>
              </c:strCache>
            </c:strRef>
          </c:tx>
          <c:spPr>
            <a:pattFill prst="dashDnDiag">
              <a:fgClr>
                <a:srgbClr val="000000"/>
              </a:fgClr>
              <a:bgClr>
                <a:srgbClr val="FFFFFF"/>
              </a:bgClr>
            </a:pattFill>
            <a:ln w="6350">
              <a:solidFill>
                <a:srgbClr val="000000"/>
              </a:solidFill>
            </a:ln>
          </c:spPr>
          <c:invertIfNegative val="1"/>
          <c:dLbls>
            <c:dLbl>
              <c:idx val="3"/>
              <c:delete val="1"/>
              <c:extLst>
                <c:ext xmlns:c15="http://schemas.microsoft.com/office/drawing/2012/chart" uri="{CE6537A1-D6FC-4f65-9D91-7224C49458BB}"/>
                <c:ext xmlns:c16="http://schemas.microsoft.com/office/drawing/2014/chart" uri="{C3380CC4-5D6E-409C-BE32-E72D297353CC}">
                  <c16:uniqueId val="{00000014-A71A-4C41-9C33-432BBECD58D8}"/>
                </c:ext>
              </c:extLst>
            </c:dLbl>
            <c:dLbl>
              <c:idx val="4"/>
              <c:delete val="1"/>
              <c:extLst>
                <c:ext xmlns:c15="http://schemas.microsoft.com/office/drawing/2012/chart" uri="{CE6537A1-D6FC-4f65-9D91-7224C49458BB}"/>
                <c:ext xmlns:c16="http://schemas.microsoft.com/office/drawing/2014/chart" uri="{C3380CC4-5D6E-409C-BE32-E72D297353CC}">
                  <c16:uniqueId val="{00000015-A71A-4C41-9C33-432BBECD58D8}"/>
                </c:ext>
              </c:extLst>
            </c:dLbl>
            <c:dLbl>
              <c:idx val="5"/>
              <c:delete val="1"/>
              <c:extLst>
                <c:ext xmlns:c15="http://schemas.microsoft.com/office/drawing/2012/chart" uri="{CE6537A1-D6FC-4f65-9D91-7224C49458BB}"/>
                <c:ext xmlns:c16="http://schemas.microsoft.com/office/drawing/2014/chart" uri="{C3380CC4-5D6E-409C-BE32-E72D297353CC}">
                  <c16:uniqueId val="{00000016-A71A-4C41-9C33-432BBECD58D8}"/>
                </c:ext>
              </c:extLst>
            </c:dLbl>
            <c:numFmt formatCode="#,##0" sourceLinked="0"/>
            <c:spPr>
              <a:noFill/>
              <a:ln>
                <a:noFill/>
              </a:ln>
            </c:spPr>
            <c:txPr>
              <a:bodyPr/>
              <a:lstStyle/>
              <a:p>
                <a:pPr>
                  <a:defRPr sz="800" b="0">
                    <a:solidFill>
                      <a:srgbClr val="000000"/>
                    </a:solidFill>
                    <a:latin typeface="HG丸ｺﾞｼｯｸM-PRO"/>
                    <a:ea typeface="HG丸ｺﾞｼｯｸM-PRO"/>
                  </a:defRPr>
                </a:pPr>
                <a:endParaRPr lang="ja-JP"/>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Sheet1!$A$2:$A$7</c:f>
              <c:strCache>
                <c:ptCount val="6"/>
                <c:pt idx="0">
                  <c:v>令和6年度</c:v>
                </c:pt>
                <c:pt idx="1">
                  <c:v>令和7年度</c:v>
                </c:pt>
                <c:pt idx="2">
                  <c:v>令和8年度</c:v>
                </c:pt>
                <c:pt idx="3">
                  <c:v>令和9年度</c:v>
                </c:pt>
                <c:pt idx="4">
                  <c:v>令和10年度</c:v>
                </c:pt>
                <c:pt idx="5">
                  <c:v>令和11年度</c:v>
                </c:pt>
              </c:strCache>
            </c:strRef>
          </c:cat>
          <c:val>
            <c:numRef>
              <c:f>Sheet1!$G$2:$G$7</c:f>
              <c:numCache>
                <c:formatCode>General</c:formatCode>
                <c:ptCount val="6"/>
                <c:pt idx="0">
                  <c:v>85</c:v>
                </c:pt>
                <c:pt idx="1">
                  <c:v>96</c:v>
                </c:pt>
                <c:pt idx="2">
                  <c:v>97</c:v>
                </c:pt>
              </c:numCache>
            </c:numRef>
          </c:val>
          <c:extLst>
            <c:ext xmlns:c16="http://schemas.microsoft.com/office/drawing/2014/chart" uri="{C3380CC4-5D6E-409C-BE32-E72D297353CC}">
              <c16:uniqueId val="{00000017-A71A-4C41-9C33-432BBECD58D8}"/>
            </c:ext>
          </c:extLst>
        </c:ser>
        <c:ser>
          <c:idx val="6"/>
          <c:order val="6"/>
          <c:tx>
            <c:strRef>
              <c:f>Sheet1!$H$1</c:f>
              <c:strCache>
                <c:ptCount val="1"/>
                <c:pt idx="0">
                  <c:v>要介護５</c:v>
                </c:pt>
              </c:strCache>
            </c:strRef>
          </c:tx>
          <c:spPr>
            <a:pattFill prst="diagCross">
              <a:fgClr>
                <a:srgbClr val="000000"/>
              </a:fgClr>
              <a:bgClr>
                <a:srgbClr val="FFFFFF"/>
              </a:bgClr>
            </a:pattFill>
            <a:ln w="6350">
              <a:solidFill>
                <a:srgbClr val="000000"/>
              </a:solidFill>
            </a:ln>
          </c:spPr>
          <c:invertIfNegative val="1"/>
          <c:dLbls>
            <c:dLbl>
              <c:idx val="3"/>
              <c:delete val="1"/>
              <c:extLst>
                <c:ext xmlns:c15="http://schemas.microsoft.com/office/drawing/2012/chart" uri="{CE6537A1-D6FC-4f65-9D91-7224C49458BB}"/>
                <c:ext xmlns:c16="http://schemas.microsoft.com/office/drawing/2014/chart" uri="{C3380CC4-5D6E-409C-BE32-E72D297353CC}">
                  <c16:uniqueId val="{00000018-A71A-4C41-9C33-432BBECD58D8}"/>
                </c:ext>
              </c:extLst>
            </c:dLbl>
            <c:dLbl>
              <c:idx val="4"/>
              <c:delete val="1"/>
              <c:extLst>
                <c:ext xmlns:c15="http://schemas.microsoft.com/office/drawing/2012/chart" uri="{CE6537A1-D6FC-4f65-9D91-7224C49458BB}"/>
                <c:ext xmlns:c16="http://schemas.microsoft.com/office/drawing/2014/chart" uri="{C3380CC4-5D6E-409C-BE32-E72D297353CC}">
                  <c16:uniqueId val="{00000019-A71A-4C41-9C33-432BBECD58D8}"/>
                </c:ext>
              </c:extLst>
            </c:dLbl>
            <c:dLbl>
              <c:idx val="5"/>
              <c:delete val="1"/>
              <c:extLst>
                <c:ext xmlns:c15="http://schemas.microsoft.com/office/drawing/2012/chart" uri="{CE6537A1-D6FC-4f65-9D91-7224C49458BB}"/>
                <c:ext xmlns:c16="http://schemas.microsoft.com/office/drawing/2014/chart" uri="{C3380CC4-5D6E-409C-BE32-E72D297353CC}">
                  <c16:uniqueId val="{0000001A-A71A-4C41-9C33-432BBECD58D8}"/>
                </c:ext>
              </c:extLst>
            </c:dLbl>
            <c:numFmt formatCode="#,##0" sourceLinked="0"/>
            <c:spPr>
              <a:noFill/>
              <a:ln>
                <a:noFill/>
              </a:ln>
            </c:spPr>
            <c:txPr>
              <a:bodyPr/>
              <a:lstStyle/>
              <a:p>
                <a:pPr>
                  <a:defRPr sz="800" b="0">
                    <a:solidFill>
                      <a:srgbClr val="000000"/>
                    </a:solidFill>
                    <a:latin typeface="HG丸ｺﾞｼｯｸM-PRO"/>
                    <a:ea typeface="HG丸ｺﾞｼｯｸM-PRO"/>
                  </a:defRPr>
                </a:pPr>
                <a:endParaRPr lang="ja-JP"/>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Sheet1!$A$2:$A$7</c:f>
              <c:strCache>
                <c:ptCount val="6"/>
                <c:pt idx="0">
                  <c:v>令和6年度</c:v>
                </c:pt>
                <c:pt idx="1">
                  <c:v>令和7年度</c:v>
                </c:pt>
                <c:pt idx="2">
                  <c:v>令和8年度</c:v>
                </c:pt>
                <c:pt idx="3">
                  <c:v>令和9年度</c:v>
                </c:pt>
                <c:pt idx="4">
                  <c:v>令和10年度</c:v>
                </c:pt>
                <c:pt idx="5">
                  <c:v>令和11年度</c:v>
                </c:pt>
              </c:strCache>
            </c:strRef>
          </c:cat>
          <c:val>
            <c:numRef>
              <c:f>Sheet1!$H$2:$H$7</c:f>
              <c:numCache>
                <c:formatCode>General</c:formatCode>
                <c:ptCount val="6"/>
                <c:pt idx="0">
                  <c:v>53</c:v>
                </c:pt>
                <c:pt idx="1">
                  <c:v>50</c:v>
                </c:pt>
                <c:pt idx="2">
                  <c:v>50</c:v>
                </c:pt>
              </c:numCache>
            </c:numRef>
          </c:val>
          <c:extLst>
            <c:ext xmlns:c16="http://schemas.microsoft.com/office/drawing/2014/chart" uri="{C3380CC4-5D6E-409C-BE32-E72D297353CC}">
              <c16:uniqueId val="{0000001B-A71A-4C41-9C33-432BBECD58D8}"/>
            </c:ext>
          </c:extLst>
        </c:ser>
        <c:dLbls>
          <c:showLegendKey val="0"/>
          <c:showVal val="0"/>
          <c:showCatName val="0"/>
          <c:showSerName val="0"/>
          <c:showPercent val="0"/>
          <c:showBubbleSize val="0"/>
        </c:dLbls>
        <c:gapWidth val="60"/>
        <c:overlap val="100"/>
        <c:axId val="50000023"/>
        <c:axId val="50000024"/>
      </c:barChart>
      <c:catAx>
        <c:axId val="50000023"/>
        <c:scaling>
          <c:orientation val="minMax"/>
        </c:scaling>
        <c:delete val="0"/>
        <c:axPos val="b"/>
        <c:numFmt formatCode="General" sourceLinked="0"/>
        <c:majorTickMark val="none"/>
        <c:minorTickMark val="none"/>
        <c:tickLblPos val="nextTo"/>
        <c:spPr>
          <a:ln w="6350">
            <a:solidFill>
              <a:srgbClr val="000000"/>
            </a:solidFill>
          </a:ln>
        </c:spPr>
        <c:txPr>
          <a:bodyPr/>
          <a:lstStyle/>
          <a:p>
            <a:pPr>
              <a:defRPr sz="800" b="0">
                <a:solidFill>
                  <a:srgbClr val="000000"/>
                </a:solidFill>
                <a:latin typeface="HG丸ｺﾞｼｯｸM-PRO"/>
                <a:ea typeface="HG丸ｺﾞｼｯｸM-PRO"/>
              </a:defRPr>
            </a:pPr>
            <a:endParaRPr lang="ja-JP"/>
          </a:p>
        </c:txPr>
        <c:crossAx val="50000024"/>
        <c:crosses val="autoZero"/>
        <c:auto val="1"/>
        <c:lblAlgn val="ctr"/>
        <c:lblOffset val="100"/>
        <c:noMultiLvlLbl val="0"/>
      </c:catAx>
      <c:valAx>
        <c:axId val="50000024"/>
        <c:scaling>
          <c:orientation val="minMax"/>
          <c:max val="700"/>
          <c:min val="0"/>
        </c:scaling>
        <c:delete val="0"/>
        <c:axPos val="l"/>
        <c:majorGridlines>
          <c:spPr>
            <a:ln w="6350">
              <a:solidFill>
                <a:srgbClr val="BFBFBF"/>
              </a:solidFill>
            </a:ln>
          </c:spPr>
        </c:majorGridlines>
        <c:title>
          <c:tx>
            <c:rich>
              <a:bodyPr rot="0" vert="horz"/>
              <a:lstStyle/>
              <a:p>
                <a:pPr>
                  <a:defRPr sz="800" b="0">
                    <a:latin typeface="HG丸ｺﾞｼｯｸM-PRO"/>
                    <a:ea typeface="HG丸ｺﾞｼｯｸM-PRO"/>
                  </a:defRPr>
                </a:pPr>
                <a:r>
                  <a:rPr lang="ja-JP" sz="800" b="0">
                    <a:latin typeface="HG丸ｺﾞｼｯｸM-PRO"/>
                    <a:ea typeface="HG丸ｺﾞｼｯｸM-PRO"/>
                  </a:rPr>
                  <a:t>（人）</a:t>
                </a:r>
              </a:p>
            </c:rich>
          </c:tx>
          <c:layout>
            <c:manualLayout>
              <c:xMode val="edge"/>
              <c:yMode val="edge"/>
              <c:x val="0.01"/>
              <c:y val="0.02"/>
            </c:manualLayout>
          </c:layout>
          <c:overlay val="0"/>
        </c:title>
        <c:numFmt formatCode="#,##0" sourceLinked="0"/>
        <c:majorTickMark val="out"/>
        <c:minorTickMark val="none"/>
        <c:tickLblPos val="nextTo"/>
        <c:spPr>
          <a:ln w="6350">
            <a:solidFill>
              <a:srgbClr val="000000"/>
            </a:solidFill>
          </a:ln>
        </c:spPr>
        <c:txPr>
          <a:bodyPr/>
          <a:lstStyle/>
          <a:p>
            <a:pPr>
              <a:defRPr sz="800" b="0">
                <a:solidFill>
                  <a:srgbClr val="000000"/>
                </a:solidFill>
                <a:latin typeface="HG丸ｺﾞｼｯｸM-PRO"/>
                <a:ea typeface="HG丸ｺﾞｼｯｸM-PRO"/>
              </a:defRPr>
            </a:pPr>
            <a:endParaRPr lang="ja-JP"/>
          </a:p>
        </c:txPr>
        <c:crossAx val="50000023"/>
        <c:crosses val="autoZero"/>
        <c:crossBetween val="between"/>
        <c:majorUnit val="100"/>
      </c:valAx>
      <c:spPr>
        <a:noFill/>
        <a:ln>
          <a:noFill/>
        </a:ln>
      </c:spPr>
    </c:plotArea>
    <c:legend>
      <c:legendPos val="r"/>
      <c:overlay val="0"/>
      <c:spPr>
        <a:noFill/>
        <a:ln w="6350">
          <a:solidFill>
            <a:srgbClr val="808080"/>
          </a:solidFill>
        </a:ln>
      </c:spPr>
      <c:txPr>
        <a:bodyPr/>
        <a:lstStyle/>
        <a:p>
          <a:pPr>
            <a:defRPr sz="800" b="0">
              <a:solidFill>
                <a:srgbClr val="000000"/>
              </a:solidFill>
              <a:latin typeface="HG丸ｺﾞｼｯｸM-PRO"/>
              <a:ea typeface="HG丸ｺﾞｼｯｸM-PRO"/>
            </a:defRPr>
          </a:pPr>
          <a:endParaRPr lang="ja-JP"/>
        </a:p>
      </c:txPr>
    </c:legend>
    <c:plotVisOnly val="1"/>
    <c:dispBlanksAs val="gap"/>
    <c:showDLblsOverMax val="1"/>
  </c:chart>
  <c:spPr>
    <a:solidFill>
      <a:srgbClr val="FFFFFF"/>
    </a:solidFill>
    <a:ln w="9525">
      <a:solidFill>
        <a:srgbClr val="808080"/>
      </a:solidFill>
    </a:ln>
  </c:spPr>
  <c:txPr>
    <a:bodyPr/>
    <a:lstStyle/>
    <a:p>
      <a:pPr>
        <a:defRPr sz="800" b="0">
          <a:solidFill>
            <a:srgbClr val="000000"/>
          </a:solidFill>
          <a:latin typeface="HG丸ｺﾞｼｯｸM-PRO"/>
          <a:ea typeface="HG丸ｺﾞｼｯｸM-PRO"/>
        </a:defRPr>
      </a:pPr>
      <a:endParaRPr lang="ja-JP"/>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c:style val="2"/>
  <c:chart>
    <c:title>
      <c:tx>
        <c:rich>
          <a:bodyPr/>
          <a:lstStyle/>
          <a:p>
            <a:pPr>
              <a:defRPr sz="1000" b="1">
                <a:latin typeface="HG丸ｺﾞｼｯｸM-PRO"/>
                <a:ea typeface="HG丸ｺﾞｼｯｸM-PRO"/>
              </a:defRPr>
            </a:pPr>
            <a:r>
              <a:rPr lang="ja-JP" sz="1000" b="1">
                <a:latin typeface="HG丸ｺﾞｼｯｸM-PRO"/>
                <a:ea typeface="HG丸ｺﾞｼｯｸM-PRO"/>
              </a:rPr>
              <a:t>■介護サービス受給者の状況</a:t>
            </a:r>
          </a:p>
        </c:rich>
      </c:tx>
      <c:overlay val="0"/>
    </c:title>
    <c:autoTitleDeleted val="0"/>
    <c:plotArea>
      <c:layout/>
      <c:barChart>
        <c:barDir val="col"/>
        <c:grouping val="clustered"/>
        <c:varyColors val="1"/>
        <c:ser>
          <c:idx val="0"/>
          <c:order val="0"/>
          <c:tx>
            <c:strRef>
              <c:f>Sheet1!$B$1</c:f>
              <c:strCache>
                <c:ptCount val="1"/>
                <c:pt idx="0">
                  <c:v>居宅サービス受給者数</c:v>
                </c:pt>
              </c:strCache>
            </c:strRef>
          </c:tx>
          <c:spPr>
            <a:pattFill prst="pct20">
              <a:fgClr>
                <a:srgbClr val="000000"/>
              </a:fgClr>
              <a:bgClr>
                <a:srgbClr val="FFFFFF"/>
              </a:bgClr>
            </a:pattFill>
            <a:ln w="6350">
              <a:solidFill>
                <a:srgbClr val="000000"/>
              </a:solidFill>
            </a:ln>
          </c:spPr>
          <c:invertIfNegative val="1"/>
          <c:dLbls>
            <c:numFmt formatCode="#,##0.0" sourceLinked="0"/>
            <c:spPr>
              <a:noFill/>
              <a:ln>
                <a:noFill/>
              </a:ln>
            </c:spPr>
            <c:txPr>
              <a:bodyPr/>
              <a:lstStyle/>
              <a:p>
                <a:pPr>
                  <a:defRPr sz="800" b="0">
                    <a:solidFill>
                      <a:srgbClr val="000000"/>
                    </a:solidFill>
                    <a:latin typeface="HG丸ｺﾞｼｯｸM-PRO"/>
                    <a:ea typeface="HG丸ｺﾞｼｯｸM-PRO"/>
                  </a:defRPr>
                </a:pPr>
                <a:endParaRPr lang="ja-JP"/>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Sheet1!$A$2:$A$4</c:f>
              <c:strCache>
                <c:ptCount val="3"/>
                <c:pt idx="0">
                  <c:v>令和5年度</c:v>
                </c:pt>
                <c:pt idx="1">
                  <c:v>令和6年度</c:v>
                </c:pt>
                <c:pt idx="2">
                  <c:v>令和7年度</c:v>
                </c:pt>
              </c:strCache>
            </c:strRef>
          </c:cat>
          <c:val>
            <c:numRef>
              <c:f>Sheet1!$B$2:$B$4</c:f>
              <c:numCache>
                <c:formatCode>General</c:formatCode>
                <c:ptCount val="3"/>
                <c:pt idx="2">
                  <c:v>261.89999999999998</c:v>
                </c:pt>
              </c:numCache>
            </c:numRef>
          </c:val>
          <c:extLst>
            <c:ext xmlns:c16="http://schemas.microsoft.com/office/drawing/2014/chart" uri="{C3380CC4-5D6E-409C-BE32-E72D297353CC}">
              <c16:uniqueId val="{00000000-3E48-45B8-A20F-2ADE7629C70D}"/>
            </c:ext>
          </c:extLst>
        </c:ser>
        <c:ser>
          <c:idx val="1"/>
          <c:order val="1"/>
          <c:tx>
            <c:strRef>
              <c:f>Sheet1!$C$1</c:f>
              <c:strCache>
                <c:ptCount val="1"/>
                <c:pt idx="0">
                  <c:v>地域密着型サービス受給者数</c:v>
                </c:pt>
              </c:strCache>
            </c:strRef>
          </c:tx>
          <c:spPr>
            <a:pattFill prst="wdUpDiag">
              <a:fgClr>
                <a:srgbClr val="000000"/>
              </a:fgClr>
              <a:bgClr>
                <a:srgbClr val="FFFFFF"/>
              </a:bgClr>
            </a:pattFill>
            <a:ln w="6350">
              <a:solidFill>
                <a:srgbClr val="000000"/>
              </a:solidFill>
            </a:ln>
          </c:spPr>
          <c:invertIfNegative val="1"/>
          <c:dLbls>
            <c:numFmt formatCode="#,##0.0" sourceLinked="0"/>
            <c:spPr>
              <a:noFill/>
              <a:ln>
                <a:noFill/>
              </a:ln>
            </c:spPr>
            <c:txPr>
              <a:bodyPr/>
              <a:lstStyle/>
              <a:p>
                <a:pPr>
                  <a:defRPr sz="800" b="0">
                    <a:solidFill>
                      <a:srgbClr val="000000"/>
                    </a:solidFill>
                    <a:latin typeface="HG丸ｺﾞｼｯｸM-PRO"/>
                    <a:ea typeface="HG丸ｺﾞｼｯｸM-PRO"/>
                  </a:defRPr>
                </a:pPr>
                <a:endParaRPr lang="ja-JP"/>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Sheet1!$A$2:$A$4</c:f>
              <c:strCache>
                <c:ptCount val="3"/>
                <c:pt idx="0">
                  <c:v>令和5年度</c:v>
                </c:pt>
                <c:pt idx="1">
                  <c:v>令和6年度</c:v>
                </c:pt>
                <c:pt idx="2">
                  <c:v>令和7年度</c:v>
                </c:pt>
              </c:strCache>
            </c:strRef>
          </c:cat>
          <c:val>
            <c:numRef>
              <c:f>Sheet1!$C$2:$C$4</c:f>
              <c:numCache>
                <c:formatCode>General</c:formatCode>
                <c:ptCount val="3"/>
                <c:pt idx="2">
                  <c:v>53.8</c:v>
                </c:pt>
              </c:numCache>
            </c:numRef>
          </c:val>
          <c:extLst>
            <c:ext xmlns:c16="http://schemas.microsoft.com/office/drawing/2014/chart" uri="{C3380CC4-5D6E-409C-BE32-E72D297353CC}">
              <c16:uniqueId val="{00000001-3E48-45B8-A20F-2ADE7629C70D}"/>
            </c:ext>
          </c:extLst>
        </c:ser>
        <c:ser>
          <c:idx val="2"/>
          <c:order val="2"/>
          <c:tx>
            <c:strRef>
              <c:f>Sheet1!$D$1</c:f>
              <c:strCache>
                <c:ptCount val="1"/>
                <c:pt idx="0">
                  <c:v>施設サービス受給者数</c:v>
                </c:pt>
              </c:strCache>
            </c:strRef>
          </c:tx>
          <c:spPr>
            <a:pattFill prst="diagCross">
              <a:fgClr>
                <a:srgbClr val="000000"/>
              </a:fgClr>
              <a:bgClr>
                <a:srgbClr val="FFFFFF"/>
              </a:bgClr>
            </a:pattFill>
            <a:ln w="6350">
              <a:solidFill>
                <a:srgbClr val="000000"/>
              </a:solidFill>
            </a:ln>
          </c:spPr>
          <c:invertIfNegative val="1"/>
          <c:dLbls>
            <c:numFmt formatCode="#,##0.0" sourceLinked="0"/>
            <c:spPr>
              <a:noFill/>
              <a:ln>
                <a:noFill/>
              </a:ln>
            </c:spPr>
            <c:txPr>
              <a:bodyPr/>
              <a:lstStyle/>
              <a:p>
                <a:pPr>
                  <a:defRPr sz="800" b="0">
                    <a:solidFill>
                      <a:srgbClr val="000000"/>
                    </a:solidFill>
                    <a:latin typeface="HG丸ｺﾞｼｯｸM-PRO"/>
                    <a:ea typeface="HG丸ｺﾞｼｯｸM-PRO"/>
                  </a:defRPr>
                </a:pPr>
                <a:endParaRPr lang="ja-JP"/>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Sheet1!$A$2:$A$4</c:f>
              <c:strCache>
                <c:ptCount val="3"/>
                <c:pt idx="0">
                  <c:v>令和5年度</c:v>
                </c:pt>
                <c:pt idx="1">
                  <c:v>令和6年度</c:v>
                </c:pt>
                <c:pt idx="2">
                  <c:v>令和7年度</c:v>
                </c:pt>
              </c:strCache>
            </c:strRef>
          </c:cat>
          <c:val>
            <c:numRef>
              <c:f>Sheet1!$D$2:$D$4</c:f>
              <c:numCache>
                <c:formatCode>General</c:formatCode>
                <c:ptCount val="3"/>
                <c:pt idx="2">
                  <c:v>134.30000000000001</c:v>
                </c:pt>
              </c:numCache>
            </c:numRef>
          </c:val>
          <c:extLst>
            <c:ext xmlns:c16="http://schemas.microsoft.com/office/drawing/2014/chart" uri="{C3380CC4-5D6E-409C-BE32-E72D297353CC}">
              <c16:uniqueId val="{00000002-3E48-45B8-A20F-2ADE7629C70D}"/>
            </c:ext>
          </c:extLst>
        </c:ser>
        <c:dLbls>
          <c:showLegendKey val="0"/>
          <c:showVal val="0"/>
          <c:showCatName val="0"/>
          <c:showSerName val="0"/>
          <c:showPercent val="0"/>
          <c:showBubbleSize val="0"/>
        </c:dLbls>
        <c:gapWidth val="80"/>
        <c:axId val="50000025"/>
        <c:axId val="50000026"/>
      </c:barChart>
      <c:catAx>
        <c:axId val="50000025"/>
        <c:scaling>
          <c:orientation val="minMax"/>
        </c:scaling>
        <c:delete val="0"/>
        <c:axPos val="b"/>
        <c:numFmt formatCode="General" sourceLinked="0"/>
        <c:majorTickMark val="none"/>
        <c:minorTickMark val="none"/>
        <c:tickLblPos val="nextTo"/>
        <c:spPr>
          <a:ln w="6350">
            <a:solidFill>
              <a:srgbClr val="000000"/>
            </a:solidFill>
          </a:ln>
        </c:spPr>
        <c:txPr>
          <a:bodyPr/>
          <a:lstStyle/>
          <a:p>
            <a:pPr>
              <a:defRPr sz="800" b="0">
                <a:solidFill>
                  <a:srgbClr val="000000"/>
                </a:solidFill>
                <a:latin typeface="HG丸ｺﾞｼｯｸM-PRO"/>
                <a:ea typeface="HG丸ｺﾞｼｯｸM-PRO"/>
              </a:defRPr>
            </a:pPr>
            <a:endParaRPr lang="ja-JP"/>
          </a:p>
        </c:txPr>
        <c:crossAx val="50000026"/>
        <c:crosses val="autoZero"/>
        <c:auto val="1"/>
        <c:lblAlgn val="ctr"/>
        <c:lblOffset val="100"/>
        <c:noMultiLvlLbl val="0"/>
      </c:catAx>
      <c:valAx>
        <c:axId val="50000026"/>
        <c:scaling>
          <c:orientation val="minMax"/>
          <c:max val="320"/>
          <c:min val="0"/>
        </c:scaling>
        <c:delete val="0"/>
        <c:axPos val="l"/>
        <c:majorGridlines>
          <c:spPr>
            <a:ln w="6350">
              <a:solidFill>
                <a:srgbClr val="BFBFBF"/>
              </a:solidFill>
            </a:ln>
          </c:spPr>
        </c:majorGridlines>
        <c:title>
          <c:tx>
            <c:rich>
              <a:bodyPr rot="0" vert="horz"/>
              <a:lstStyle/>
              <a:p>
                <a:pPr>
                  <a:defRPr sz="800" b="0">
                    <a:latin typeface="HG丸ｺﾞｼｯｸM-PRO"/>
                    <a:ea typeface="HG丸ｺﾞｼｯｸM-PRO"/>
                  </a:defRPr>
                </a:pPr>
                <a:r>
                  <a:rPr lang="ja-JP" sz="800" b="0">
                    <a:latin typeface="HG丸ｺﾞｼｯｸM-PRO"/>
                    <a:ea typeface="HG丸ｺﾞｼｯｸM-PRO"/>
                  </a:rPr>
                  <a:t>（人）</a:t>
                </a:r>
              </a:p>
            </c:rich>
          </c:tx>
          <c:layout>
            <c:manualLayout>
              <c:xMode val="edge"/>
              <c:yMode val="edge"/>
              <c:x val="0.01"/>
              <c:y val="0.02"/>
            </c:manualLayout>
          </c:layout>
          <c:overlay val="0"/>
        </c:title>
        <c:numFmt formatCode="#,##0" sourceLinked="0"/>
        <c:majorTickMark val="out"/>
        <c:minorTickMark val="none"/>
        <c:tickLblPos val="nextTo"/>
        <c:spPr>
          <a:ln w="6350">
            <a:solidFill>
              <a:srgbClr val="000000"/>
            </a:solidFill>
          </a:ln>
        </c:spPr>
        <c:txPr>
          <a:bodyPr/>
          <a:lstStyle/>
          <a:p>
            <a:pPr>
              <a:defRPr sz="800" b="0">
                <a:solidFill>
                  <a:srgbClr val="000000"/>
                </a:solidFill>
                <a:latin typeface="HG丸ｺﾞｼｯｸM-PRO"/>
                <a:ea typeface="HG丸ｺﾞｼｯｸM-PRO"/>
              </a:defRPr>
            </a:pPr>
            <a:endParaRPr lang="ja-JP"/>
          </a:p>
        </c:txPr>
        <c:crossAx val="50000025"/>
        <c:crosses val="autoZero"/>
        <c:crossBetween val="between"/>
        <c:majorUnit val="80"/>
      </c:valAx>
      <c:spPr>
        <a:noFill/>
        <a:ln>
          <a:noFill/>
        </a:ln>
      </c:spPr>
    </c:plotArea>
    <c:legend>
      <c:legendPos val="b"/>
      <c:overlay val="0"/>
      <c:spPr>
        <a:noFill/>
        <a:ln w="6350">
          <a:solidFill>
            <a:srgbClr val="808080"/>
          </a:solidFill>
        </a:ln>
      </c:spPr>
      <c:txPr>
        <a:bodyPr/>
        <a:lstStyle/>
        <a:p>
          <a:pPr>
            <a:defRPr sz="800" b="0">
              <a:solidFill>
                <a:srgbClr val="000000"/>
              </a:solidFill>
              <a:latin typeface="HG丸ｺﾞｼｯｸM-PRO"/>
              <a:ea typeface="HG丸ｺﾞｼｯｸM-PRO"/>
            </a:defRPr>
          </a:pPr>
          <a:endParaRPr lang="ja-JP"/>
        </a:p>
      </c:txPr>
    </c:legend>
    <c:plotVisOnly val="1"/>
    <c:dispBlanksAs val="gap"/>
    <c:showDLblsOverMax val="1"/>
  </c:chart>
  <c:spPr>
    <a:solidFill>
      <a:srgbClr val="FFFFFF"/>
    </a:solidFill>
    <a:ln w="9525">
      <a:solidFill>
        <a:srgbClr val="808080"/>
      </a:solidFill>
    </a:ln>
  </c:spPr>
  <c:txPr>
    <a:bodyPr/>
    <a:lstStyle/>
    <a:p>
      <a:pPr>
        <a:defRPr sz="800" b="0">
          <a:solidFill>
            <a:srgbClr val="000000"/>
          </a:solidFill>
          <a:latin typeface="HG丸ｺﾞｼｯｸM-PRO"/>
          <a:ea typeface="HG丸ｺﾞｼｯｸM-PRO"/>
        </a:defRPr>
      </a:pPr>
      <a:endParaRPr lang="ja-JP"/>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c:style val="2"/>
  <c:chart>
    <c:autoTitleDeleted val="1"/>
    <c:plotArea>
      <c:layout/>
      <c:barChart>
        <c:barDir val="bar"/>
        <c:grouping val="percentStacked"/>
        <c:varyColors val="1"/>
        <c:ser>
          <c:idx val="0"/>
          <c:order val="0"/>
          <c:tx>
            <c:strRef>
              <c:f>Sheet1!$B$1</c:f>
              <c:strCache>
                <c:ptCount val="1"/>
                <c:pt idx="0">
                  <c:v>介護・介助は必要ない</c:v>
                </c:pt>
              </c:strCache>
            </c:strRef>
          </c:tx>
          <c:spPr>
            <a:pattFill prst="pct5">
              <a:fgClr>
                <a:srgbClr val="000000"/>
              </a:fgClr>
              <a:bgClr>
                <a:srgbClr val="FFFFFF"/>
              </a:bgClr>
            </a:pattFill>
            <a:ln w="6350">
              <a:solidFill>
                <a:srgbClr val="000000"/>
              </a:solidFill>
            </a:ln>
          </c:spPr>
          <c:invertIfNegative val="1"/>
          <c:dLbls>
            <c:numFmt formatCode="0.0&quot;%&quot;" sourceLinked="0"/>
            <c:spPr>
              <a:noFill/>
              <a:ln>
                <a:noFill/>
              </a:ln>
            </c:spPr>
            <c:txPr>
              <a:bodyPr/>
              <a:lstStyle/>
              <a:p>
                <a:pPr>
                  <a:defRPr sz="800" b="0">
                    <a:solidFill>
                      <a:srgbClr val="000000"/>
                    </a:solidFill>
                    <a:latin typeface="HG丸ｺﾞｼｯｸM-PRO"/>
                    <a:ea typeface="HG丸ｺﾞｼｯｸM-PRO"/>
                  </a:defRPr>
                </a:pPr>
                <a:endParaRPr lang="ja-JP"/>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Sheet1!$A$2:$A$2</c:f>
              <c:strCache>
                <c:ptCount val="1"/>
                <c:pt idx="0">
                  <c:v>全体（n=557）</c:v>
                </c:pt>
              </c:strCache>
            </c:strRef>
          </c:cat>
          <c:val>
            <c:numRef>
              <c:f>Sheet1!$B$2:$B$2</c:f>
              <c:numCache>
                <c:formatCode>General</c:formatCode>
                <c:ptCount val="1"/>
                <c:pt idx="0">
                  <c:v>85.6</c:v>
                </c:pt>
              </c:numCache>
            </c:numRef>
          </c:val>
          <c:extLst>
            <c:ext xmlns:c16="http://schemas.microsoft.com/office/drawing/2014/chart" uri="{C3380CC4-5D6E-409C-BE32-E72D297353CC}">
              <c16:uniqueId val="{00000000-6B7B-4F19-BB7A-07E0ACCF8BDC}"/>
            </c:ext>
          </c:extLst>
        </c:ser>
        <c:ser>
          <c:idx val="1"/>
          <c:order val="1"/>
          <c:tx>
            <c:strRef>
              <c:f>Sheet1!$C$1</c:f>
              <c:strCache>
                <c:ptCount val="1"/>
                <c:pt idx="0">
                  <c:v>何らかの介護・介助は必要だが、現在は受けていない</c:v>
                </c:pt>
              </c:strCache>
            </c:strRef>
          </c:tx>
          <c:spPr>
            <a:pattFill prst="wdUpDiag">
              <a:fgClr>
                <a:srgbClr val="000000"/>
              </a:fgClr>
              <a:bgClr>
                <a:srgbClr val="FFFFFF"/>
              </a:bgClr>
            </a:pattFill>
            <a:ln w="6350">
              <a:solidFill>
                <a:srgbClr val="000000"/>
              </a:solidFill>
            </a:ln>
          </c:spPr>
          <c:invertIfNegative val="1"/>
          <c:dLbls>
            <c:numFmt formatCode="0.0&quot;%&quot;" sourceLinked="0"/>
            <c:spPr>
              <a:noFill/>
              <a:ln>
                <a:noFill/>
              </a:ln>
            </c:spPr>
            <c:txPr>
              <a:bodyPr/>
              <a:lstStyle/>
              <a:p>
                <a:pPr>
                  <a:defRPr sz="800" b="0">
                    <a:solidFill>
                      <a:srgbClr val="000000"/>
                    </a:solidFill>
                    <a:latin typeface="HG丸ｺﾞｼｯｸM-PRO"/>
                    <a:ea typeface="HG丸ｺﾞｼｯｸM-PRO"/>
                  </a:defRPr>
                </a:pPr>
                <a:endParaRPr lang="ja-JP"/>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Sheet1!$A$2:$A$2</c:f>
              <c:strCache>
                <c:ptCount val="1"/>
                <c:pt idx="0">
                  <c:v>全体（n=557）</c:v>
                </c:pt>
              </c:strCache>
            </c:strRef>
          </c:cat>
          <c:val>
            <c:numRef>
              <c:f>Sheet1!$C$2:$C$2</c:f>
              <c:numCache>
                <c:formatCode>General</c:formatCode>
                <c:ptCount val="1"/>
                <c:pt idx="0">
                  <c:v>8.4</c:v>
                </c:pt>
              </c:numCache>
            </c:numRef>
          </c:val>
          <c:extLst>
            <c:ext xmlns:c16="http://schemas.microsoft.com/office/drawing/2014/chart" uri="{C3380CC4-5D6E-409C-BE32-E72D297353CC}">
              <c16:uniqueId val="{00000001-6B7B-4F19-BB7A-07E0ACCF8BDC}"/>
            </c:ext>
          </c:extLst>
        </c:ser>
        <c:ser>
          <c:idx val="2"/>
          <c:order val="2"/>
          <c:tx>
            <c:strRef>
              <c:f>Sheet1!$D$1</c:f>
              <c:strCache>
                <c:ptCount val="1"/>
                <c:pt idx="0">
                  <c:v>現在、何らかの介護を受けている</c:v>
                </c:pt>
              </c:strCache>
            </c:strRef>
          </c:tx>
          <c:spPr>
            <a:pattFill prst="diagCross">
              <a:fgClr>
                <a:srgbClr val="000000"/>
              </a:fgClr>
              <a:bgClr>
                <a:srgbClr val="FFFFFF"/>
              </a:bgClr>
            </a:pattFill>
            <a:ln w="6350">
              <a:solidFill>
                <a:srgbClr val="000000"/>
              </a:solidFill>
            </a:ln>
          </c:spPr>
          <c:invertIfNegative val="1"/>
          <c:dLbls>
            <c:numFmt formatCode="0.0&quot;%&quot;" sourceLinked="0"/>
            <c:spPr>
              <a:noFill/>
              <a:ln>
                <a:noFill/>
              </a:ln>
            </c:spPr>
            <c:txPr>
              <a:bodyPr/>
              <a:lstStyle/>
              <a:p>
                <a:pPr>
                  <a:defRPr sz="800" b="0">
                    <a:solidFill>
                      <a:srgbClr val="000000"/>
                    </a:solidFill>
                    <a:latin typeface="HG丸ｺﾞｼｯｸM-PRO"/>
                    <a:ea typeface="HG丸ｺﾞｼｯｸM-PRO"/>
                  </a:defRPr>
                </a:pPr>
                <a:endParaRPr lang="ja-JP"/>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Sheet1!$A$2:$A$2</c:f>
              <c:strCache>
                <c:ptCount val="1"/>
                <c:pt idx="0">
                  <c:v>全体（n=557）</c:v>
                </c:pt>
              </c:strCache>
            </c:strRef>
          </c:cat>
          <c:val>
            <c:numRef>
              <c:f>Sheet1!$D$2:$D$2</c:f>
              <c:numCache>
                <c:formatCode>General</c:formatCode>
                <c:ptCount val="1"/>
                <c:pt idx="0">
                  <c:v>5.9</c:v>
                </c:pt>
              </c:numCache>
            </c:numRef>
          </c:val>
          <c:extLst>
            <c:ext xmlns:c16="http://schemas.microsoft.com/office/drawing/2014/chart" uri="{C3380CC4-5D6E-409C-BE32-E72D297353CC}">
              <c16:uniqueId val="{00000002-6B7B-4F19-BB7A-07E0ACCF8BDC}"/>
            </c:ext>
          </c:extLst>
        </c:ser>
        <c:dLbls>
          <c:showLegendKey val="0"/>
          <c:showVal val="0"/>
          <c:showCatName val="0"/>
          <c:showSerName val="0"/>
          <c:showPercent val="0"/>
          <c:showBubbleSize val="0"/>
        </c:dLbls>
        <c:gapWidth val="50"/>
        <c:overlap val="100"/>
        <c:axId val="50000027"/>
        <c:axId val="50000028"/>
      </c:barChart>
      <c:catAx>
        <c:axId val="50000027"/>
        <c:scaling>
          <c:orientation val="maxMin"/>
        </c:scaling>
        <c:delete val="0"/>
        <c:axPos val="l"/>
        <c:numFmt formatCode="General" sourceLinked="0"/>
        <c:majorTickMark val="none"/>
        <c:minorTickMark val="none"/>
        <c:tickLblPos val="nextTo"/>
        <c:spPr>
          <a:ln w="6350">
            <a:solidFill>
              <a:srgbClr val="000000"/>
            </a:solidFill>
          </a:ln>
        </c:spPr>
        <c:txPr>
          <a:bodyPr/>
          <a:lstStyle/>
          <a:p>
            <a:pPr>
              <a:defRPr sz="800" b="0">
                <a:solidFill>
                  <a:srgbClr val="000000"/>
                </a:solidFill>
                <a:latin typeface="HG丸ｺﾞｼｯｸM-PRO"/>
                <a:ea typeface="HG丸ｺﾞｼｯｸM-PRO"/>
              </a:defRPr>
            </a:pPr>
            <a:endParaRPr lang="ja-JP"/>
          </a:p>
        </c:txPr>
        <c:crossAx val="50000028"/>
        <c:crosses val="autoZero"/>
        <c:auto val="1"/>
        <c:lblAlgn val="ctr"/>
        <c:lblOffset val="100"/>
        <c:noMultiLvlLbl val="0"/>
      </c:catAx>
      <c:valAx>
        <c:axId val="50000028"/>
        <c:scaling>
          <c:orientation val="minMax"/>
        </c:scaling>
        <c:delete val="0"/>
        <c:axPos val="b"/>
        <c:majorGridlines>
          <c:spPr>
            <a:ln w="6350">
              <a:solidFill>
                <a:srgbClr val="BFBFBF"/>
              </a:solidFill>
            </a:ln>
          </c:spPr>
        </c:majorGridlines>
        <c:numFmt formatCode="0%" sourceLinked="0"/>
        <c:majorTickMark val="out"/>
        <c:minorTickMark val="none"/>
        <c:tickLblPos val="nextTo"/>
        <c:spPr>
          <a:ln w="6350">
            <a:solidFill>
              <a:srgbClr val="000000"/>
            </a:solidFill>
          </a:ln>
        </c:spPr>
        <c:txPr>
          <a:bodyPr/>
          <a:lstStyle/>
          <a:p>
            <a:pPr>
              <a:defRPr sz="800" b="0">
                <a:solidFill>
                  <a:srgbClr val="000000"/>
                </a:solidFill>
                <a:latin typeface="HG丸ｺﾞｼｯｸM-PRO"/>
                <a:ea typeface="HG丸ｺﾞｼｯｸM-PRO"/>
              </a:defRPr>
            </a:pPr>
            <a:endParaRPr lang="ja-JP"/>
          </a:p>
        </c:txPr>
        <c:crossAx val="50000027"/>
        <c:crosses val="max"/>
        <c:crossBetween val="between"/>
        <c:majorUnit val="0.2"/>
      </c:valAx>
      <c:spPr>
        <a:noFill/>
        <a:ln>
          <a:noFill/>
        </a:ln>
      </c:spPr>
    </c:plotArea>
    <c:legend>
      <c:legendPos val="b"/>
      <c:overlay val="0"/>
      <c:spPr>
        <a:noFill/>
        <a:ln w="6350">
          <a:solidFill>
            <a:srgbClr val="808080"/>
          </a:solidFill>
        </a:ln>
      </c:spPr>
      <c:txPr>
        <a:bodyPr/>
        <a:lstStyle/>
        <a:p>
          <a:pPr>
            <a:defRPr sz="800" b="0">
              <a:solidFill>
                <a:srgbClr val="000000"/>
              </a:solidFill>
              <a:latin typeface="HG丸ｺﾞｼｯｸM-PRO"/>
              <a:ea typeface="HG丸ｺﾞｼｯｸM-PRO"/>
            </a:defRPr>
          </a:pPr>
          <a:endParaRPr lang="ja-JP"/>
        </a:p>
      </c:txPr>
    </c:legend>
    <c:plotVisOnly val="1"/>
    <c:dispBlanksAs val="gap"/>
    <c:showDLblsOverMax val="1"/>
  </c:chart>
  <c:spPr>
    <a:solidFill>
      <a:srgbClr val="FFFFFF"/>
    </a:solidFill>
    <a:ln w="9525">
      <a:solidFill>
        <a:srgbClr val="808080"/>
      </a:solidFill>
    </a:ln>
  </c:spPr>
  <c:txPr>
    <a:bodyPr/>
    <a:lstStyle/>
    <a:p>
      <a:pPr>
        <a:defRPr sz="800" b="0">
          <a:solidFill>
            <a:srgbClr val="000000"/>
          </a:solidFill>
          <a:latin typeface="HG丸ｺﾞｼｯｸM-PRO"/>
          <a:ea typeface="HG丸ｺﾞｼｯｸM-PRO"/>
        </a:defRPr>
      </a:pPr>
      <a:endParaRPr lang="ja-JP"/>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c:style val="2"/>
  <c:chart>
    <c:autoTitleDeleted val="1"/>
    <c:plotArea>
      <c:layout/>
      <c:barChart>
        <c:barDir val="bar"/>
        <c:grouping val="clustered"/>
        <c:varyColors val="1"/>
        <c:ser>
          <c:idx val="0"/>
          <c:order val="0"/>
          <c:tx>
            <c:strRef>
              <c:f>Sheet1!$B$1</c:f>
              <c:strCache>
                <c:ptCount val="1"/>
                <c:pt idx="0">
                  <c:v>割合</c:v>
                </c:pt>
              </c:strCache>
            </c:strRef>
          </c:tx>
          <c:spPr>
            <a:solidFill>
              <a:srgbClr val="808080"/>
            </a:solidFill>
            <a:ln w="6350">
              <a:solidFill>
                <a:srgbClr val="000000"/>
              </a:solidFill>
            </a:ln>
          </c:spPr>
          <c:invertIfNegative val="1"/>
          <c:dLbls>
            <c:numFmt formatCode="0.0&quot;%&quot;" sourceLinked="0"/>
            <c:spPr>
              <a:noFill/>
              <a:ln>
                <a:noFill/>
              </a:ln>
            </c:spPr>
            <c:txPr>
              <a:bodyPr/>
              <a:lstStyle/>
              <a:p>
                <a:pPr>
                  <a:defRPr sz="800" b="0">
                    <a:solidFill>
                      <a:srgbClr val="000000"/>
                    </a:solidFill>
                    <a:latin typeface="HG丸ｺﾞｼｯｸM-PRO"/>
                    <a:ea typeface="HG丸ｺﾞｼｯｸM-PRO"/>
                  </a:defRPr>
                </a:pPr>
                <a:endParaRPr lang="ja-JP"/>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Sheet1!$A$2:$A$16</c:f>
              <c:strCache>
                <c:ptCount val="15"/>
                <c:pt idx="0">
                  <c:v>脳卒中（脳出血・脳梗塞等）</c:v>
                </c:pt>
                <c:pt idx="1">
                  <c:v>心臓病</c:v>
                </c:pt>
                <c:pt idx="2">
                  <c:v>がん（悪性新生物）</c:v>
                </c:pt>
                <c:pt idx="3">
                  <c:v>呼吸器の病気（肺気腫・肺炎等）</c:v>
                </c:pt>
                <c:pt idx="4">
                  <c:v>関節の病気（リウマチ等）</c:v>
                </c:pt>
                <c:pt idx="5">
                  <c:v>認知症（アルツハイマー病等）</c:v>
                </c:pt>
                <c:pt idx="6">
                  <c:v>パーキンソン病</c:v>
                </c:pt>
                <c:pt idx="7">
                  <c:v>糖尿病</c:v>
                </c:pt>
                <c:pt idx="8">
                  <c:v>腎疾患（透析）</c:v>
                </c:pt>
                <c:pt idx="9">
                  <c:v>視覚・聴覚障害</c:v>
                </c:pt>
                <c:pt idx="10">
                  <c:v>骨折・転倒</c:v>
                </c:pt>
                <c:pt idx="11">
                  <c:v>脊椎損傷</c:v>
                </c:pt>
                <c:pt idx="12">
                  <c:v>高齢による衰弱</c:v>
                </c:pt>
                <c:pt idx="13">
                  <c:v>その他</c:v>
                </c:pt>
                <c:pt idx="14">
                  <c:v>不明</c:v>
                </c:pt>
              </c:strCache>
            </c:strRef>
          </c:cat>
          <c:val>
            <c:numRef>
              <c:f>Sheet1!$B$2:$B$16</c:f>
              <c:numCache>
                <c:formatCode>General</c:formatCode>
                <c:ptCount val="15"/>
                <c:pt idx="0">
                  <c:v>13.8</c:v>
                </c:pt>
                <c:pt idx="1">
                  <c:v>7.7</c:v>
                </c:pt>
                <c:pt idx="2">
                  <c:v>9.1999999999999993</c:v>
                </c:pt>
                <c:pt idx="3">
                  <c:v>6.2</c:v>
                </c:pt>
                <c:pt idx="4">
                  <c:v>6.2</c:v>
                </c:pt>
                <c:pt idx="5">
                  <c:v>6.2</c:v>
                </c:pt>
                <c:pt idx="6">
                  <c:v>3.1</c:v>
                </c:pt>
                <c:pt idx="7">
                  <c:v>7.7</c:v>
                </c:pt>
                <c:pt idx="8">
                  <c:v>1.5</c:v>
                </c:pt>
                <c:pt idx="9">
                  <c:v>9.1999999999999993</c:v>
                </c:pt>
                <c:pt idx="10">
                  <c:v>21.5</c:v>
                </c:pt>
                <c:pt idx="11">
                  <c:v>7.7</c:v>
                </c:pt>
                <c:pt idx="12">
                  <c:v>24.6</c:v>
                </c:pt>
                <c:pt idx="13">
                  <c:v>13.8</c:v>
                </c:pt>
                <c:pt idx="14">
                  <c:v>3.1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000000"/>
                    </a:solidFill>
                  </a:ln>
                </c14:spPr>
              </c14:invertSolidFillFmt>
            </c:ext>
            <c:ext xmlns:c16="http://schemas.microsoft.com/office/drawing/2014/chart" uri="{C3380CC4-5D6E-409C-BE32-E72D297353CC}">
              <c16:uniqueId val="{00000000-975F-43BF-A65D-EABD1862B4BC}"/>
            </c:ext>
          </c:extLst>
        </c:ser>
        <c:dLbls>
          <c:showLegendKey val="0"/>
          <c:showVal val="0"/>
          <c:showCatName val="0"/>
          <c:showSerName val="0"/>
          <c:showPercent val="0"/>
          <c:showBubbleSize val="0"/>
        </c:dLbls>
        <c:gapWidth val="60"/>
        <c:axId val="50000029"/>
        <c:axId val="50000030"/>
      </c:barChart>
      <c:catAx>
        <c:axId val="50000029"/>
        <c:scaling>
          <c:orientation val="maxMin"/>
        </c:scaling>
        <c:delete val="0"/>
        <c:axPos val="l"/>
        <c:numFmt formatCode="General" sourceLinked="0"/>
        <c:majorTickMark val="none"/>
        <c:minorTickMark val="none"/>
        <c:tickLblPos val="nextTo"/>
        <c:spPr>
          <a:ln w="6350">
            <a:solidFill>
              <a:srgbClr val="000000"/>
            </a:solidFill>
          </a:ln>
        </c:spPr>
        <c:txPr>
          <a:bodyPr/>
          <a:lstStyle/>
          <a:p>
            <a:pPr>
              <a:defRPr sz="800" b="0">
                <a:solidFill>
                  <a:srgbClr val="000000"/>
                </a:solidFill>
                <a:latin typeface="HG丸ｺﾞｼｯｸM-PRO"/>
                <a:ea typeface="HG丸ｺﾞｼｯｸM-PRO"/>
              </a:defRPr>
            </a:pPr>
            <a:endParaRPr lang="ja-JP"/>
          </a:p>
        </c:txPr>
        <c:crossAx val="50000030"/>
        <c:crosses val="autoZero"/>
        <c:auto val="1"/>
        <c:lblAlgn val="ctr"/>
        <c:lblOffset val="100"/>
        <c:noMultiLvlLbl val="0"/>
      </c:catAx>
      <c:valAx>
        <c:axId val="50000030"/>
        <c:scaling>
          <c:orientation val="minMax"/>
          <c:max val="30"/>
          <c:min val="0"/>
        </c:scaling>
        <c:delete val="0"/>
        <c:axPos val="b"/>
        <c:majorGridlines>
          <c:spPr>
            <a:ln w="6350">
              <a:solidFill>
                <a:srgbClr val="BFBFBF"/>
              </a:solidFill>
            </a:ln>
          </c:spPr>
        </c:majorGridlines>
        <c:numFmt formatCode="0&quot;%&quot;" sourceLinked="0"/>
        <c:majorTickMark val="out"/>
        <c:minorTickMark val="none"/>
        <c:tickLblPos val="nextTo"/>
        <c:spPr>
          <a:ln w="6350">
            <a:solidFill>
              <a:srgbClr val="000000"/>
            </a:solidFill>
          </a:ln>
        </c:spPr>
        <c:txPr>
          <a:bodyPr/>
          <a:lstStyle/>
          <a:p>
            <a:pPr>
              <a:defRPr sz="800" b="0">
                <a:solidFill>
                  <a:srgbClr val="000000"/>
                </a:solidFill>
                <a:latin typeface="HG丸ｺﾞｼｯｸM-PRO"/>
                <a:ea typeface="HG丸ｺﾞｼｯｸM-PRO"/>
              </a:defRPr>
            </a:pPr>
            <a:endParaRPr lang="ja-JP"/>
          </a:p>
        </c:txPr>
        <c:crossAx val="50000029"/>
        <c:crosses val="max"/>
        <c:crossBetween val="between"/>
        <c:majorUnit val="10"/>
      </c:valAx>
      <c:spPr>
        <a:noFill/>
        <a:ln>
          <a:noFill/>
        </a:ln>
      </c:spPr>
    </c:plotArea>
    <c:plotVisOnly val="1"/>
    <c:dispBlanksAs val="gap"/>
    <c:showDLblsOverMax val="1"/>
  </c:chart>
  <c:spPr>
    <a:solidFill>
      <a:srgbClr val="FFFFFF"/>
    </a:solidFill>
    <a:ln w="9525">
      <a:solidFill>
        <a:srgbClr val="808080"/>
      </a:solidFill>
    </a:ln>
  </c:spPr>
  <c:txPr>
    <a:bodyPr/>
    <a:lstStyle/>
    <a:p>
      <a:pPr>
        <a:defRPr sz="800" b="0">
          <a:solidFill>
            <a:srgbClr val="000000"/>
          </a:solidFill>
          <a:latin typeface="HG丸ｺﾞｼｯｸM-PRO"/>
          <a:ea typeface="HG丸ｺﾞｼｯｸM-PRO"/>
        </a:defRPr>
      </a:pPr>
      <a:endParaRPr lang="ja-JP"/>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c:style val="2"/>
  <c:chart>
    <c:autoTitleDeleted val="1"/>
    <c:plotArea>
      <c:layout/>
      <c:barChart>
        <c:barDir val="bar"/>
        <c:grouping val="clustered"/>
        <c:varyColors val="1"/>
        <c:ser>
          <c:idx val="0"/>
          <c:order val="0"/>
          <c:tx>
            <c:strRef>
              <c:f>Sheet1!$B$1</c:f>
              <c:strCache>
                <c:ptCount val="1"/>
                <c:pt idx="0">
                  <c:v>割合</c:v>
                </c:pt>
              </c:strCache>
            </c:strRef>
          </c:tx>
          <c:spPr>
            <a:solidFill>
              <a:srgbClr val="808080"/>
            </a:solidFill>
            <a:ln w="6350">
              <a:solidFill>
                <a:srgbClr val="000000"/>
              </a:solidFill>
            </a:ln>
          </c:spPr>
          <c:invertIfNegative val="1"/>
          <c:dLbls>
            <c:numFmt formatCode="0.0&quot;%&quot;" sourceLinked="0"/>
            <c:spPr>
              <a:noFill/>
              <a:ln>
                <a:noFill/>
              </a:ln>
            </c:spPr>
            <c:txPr>
              <a:bodyPr/>
              <a:lstStyle/>
              <a:p>
                <a:pPr>
                  <a:defRPr sz="800" b="0">
                    <a:solidFill>
                      <a:srgbClr val="000000"/>
                    </a:solidFill>
                    <a:latin typeface="HG丸ｺﾞｼｯｸM-PRO"/>
                    <a:ea typeface="HG丸ｺﾞｼｯｸM-PRO"/>
                  </a:defRPr>
                </a:pPr>
                <a:endParaRPr lang="ja-JP"/>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Sheet1!$A$2:$A$20</c:f>
              <c:strCache>
                <c:ptCount val="19"/>
                <c:pt idx="0">
                  <c:v>ない</c:v>
                </c:pt>
                <c:pt idx="1">
                  <c:v>高血圧</c:v>
                </c:pt>
                <c:pt idx="2">
                  <c:v>脳卒中（脳出血・脳梗塞等）</c:v>
                </c:pt>
                <c:pt idx="3">
                  <c:v>心臓病</c:v>
                </c:pt>
                <c:pt idx="4">
                  <c:v>糖尿病</c:v>
                </c:pt>
                <c:pt idx="5">
                  <c:v>高脂血症（脂質異常）</c:v>
                </c:pt>
                <c:pt idx="6">
                  <c:v>呼吸器の病気（肺炎や気管支炎等）</c:v>
                </c:pt>
                <c:pt idx="7">
                  <c:v>胃腸・肝臓・胆のうの病気</c:v>
                </c:pt>
                <c:pt idx="8">
                  <c:v>腎臓・前立腺の病気</c:v>
                </c:pt>
                <c:pt idx="9">
                  <c:v>筋骨格の病気（骨粗しょう症、関節症等）</c:v>
                </c:pt>
                <c:pt idx="10">
                  <c:v>外傷（転倒・骨折等）</c:v>
                </c:pt>
                <c:pt idx="11">
                  <c:v>がん（悪性新生物）</c:v>
                </c:pt>
                <c:pt idx="12">
                  <c:v>血液・免疫の病気</c:v>
                </c:pt>
                <c:pt idx="13">
                  <c:v>うつ病</c:v>
                </c:pt>
                <c:pt idx="14">
                  <c:v>認知症（アルツハイマー病等）</c:v>
                </c:pt>
                <c:pt idx="15">
                  <c:v>パーキンソン病</c:v>
                </c:pt>
                <c:pt idx="16">
                  <c:v>目の病気</c:v>
                </c:pt>
                <c:pt idx="17">
                  <c:v>耳の病気</c:v>
                </c:pt>
                <c:pt idx="18">
                  <c:v>その他</c:v>
                </c:pt>
              </c:strCache>
            </c:strRef>
          </c:cat>
          <c:val>
            <c:numRef>
              <c:f>Sheet1!$B$2:$B$20</c:f>
              <c:numCache>
                <c:formatCode>General</c:formatCode>
                <c:ptCount val="19"/>
                <c:pt idx="0">
                  <c:v>11.6</c:v>
                </c:pt>
                <c:pt idx="1">
                  <c:v>54.2</c:v>
                </c:pt>
                <c:pt idx="2">
                  <c:v>2.5</c:v>
                </c:pt>
                <c:pt idx="3">
                  <c:v>9.8000000000000007</c:v>
                </c:pt>
                <c:pt idx="4">
                  <c:v>17.600000000000001</c:v>
                </c:pt>
                <c:pt idx="5">
                  <c:v>18</c:v>
                </c:pt>
                <c:pt idx="6">
                  <c:v>4.9000000000000004</c:v>
                </c:pt>
                <c:pt idx="7">
                  <c:v>8</c:v>
                </c:pt>
                <c:pt idx="8">
                  <c:v>7.2</c:v>
                </c:pt>
                <c:pt idx="9">
                  <c:v>18</c:v>
                </c:pt>
                <c:pt idx="10">
                  <c:v>2.8</c:v>
                </c:pt>
                <c:pt idx="11">
                  <c:v>5.5</c:v>
                </c:pt>
                <c:pt idx="12">
                  <c:v>2.2999999999999998</c:v>
                </c:pt>
                <c:pt idx="13">
                  <c:v>1.1000000000000001</c:v>
                </c:pt>
                <c:pt idx="14">
                  <c:v>0.8</c:v>
                </c:pt>
                <c:pt idx="15">
                  <c:v>0.6</c:v>
                </c:pt>
                <c:pt idx="16">
                  <c:v>22.2</c:v>
                </c:pt>
                <c:pt idx="17">
                  <c:v>10.199999999999999</c:v>
                </c:pt>
                <c:pt idx="18">
                  <c:v>7.8</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000000"/>
                    </a:solidFill>
                  </a:ln>
                </c14:spPr>
              </c14:invertSolidFillFmt>
            </c:ext>
            <c:ext xmlns:c16="http://schemas.microsoft.com/office/drawing/2014/chart" uri="{C3380CC4-5D6E-409C-BE32-E72D297353CC}">
              <c16:uniqueId val="{00000000-E180-43B6-BE2F-9C6E6A88BE11}"/>
            </c:ext>
          </c:extLst>
        </c:ser>
        <c:dLbls>
          <c:showLegendKey val="0"/>
          <c:showVal val="0"/>
          <c:showCatName val="0"/>
          <c:showSerName val="0"/>
          <c:showPercent val="0"/>
          <c:showBubbleSize val="0"/>
        </c:dLbls>
        <c:gapWidth val="60"/>
        <c:axId val="50000031"/>
        <c:axId val="50000032"/>
      </c:barChart>
      <c:catAx>
        <c:axId val="50000031"/>
        <c:scaling>
          <c:orientation val="maxMin"/>
        </c:scaling>
        <c:delete val="0"/>
        <c:axPos val="l"/>
        <c:numFmt formatCode="General" sourceLinked="0"/>
        <c:majorTickMark val="none"/>
        <c:minorTickMark val="none"/>
        <c:tickLblPos val="nextTo"/>
        <c:spPr>
          <a:ln w="6350">
            <a:solidFill>
              <a:srgbClr val="000000"/>
            </a:solidFill>
          </a:ln>
        </c:spPr>
        <c:txPr>
          <a:bodyPr/>
          <a:lstStyle/>
          <a:p>
            <a:pPr>
              <a:defRPr sz="800" b="0">
                <a:solidFill>
                  <a:srgbClr val="000000"/>
                </a:solidFill>
                <a:latin typeface="HG丸ｺﾞｼｯｸM-PRO"/>
                <a:ea typeface="HG丸ｺﾞｼｯｸM-PRO"/>
              </a:defRPr>
            </a:pPr>
            <a:endParaRPr lang="ja-JP"/>
          </a:p>
        </c:txPr>
        <c:crossAx val="50000032"/>
        <c:crosses val="autoZero"/>
        <c:auto val="1"/>
        <c:lblAlgn val="ctr"/>
        <c:lblOffset val="100"/>
        <c:noMultiLvlLbl val="0"/>
      </c:catAx>
      <c:valAx>
        <c:axId val="50000032"/>
        <c:scaling>
          <c:orientation val="minMax"/>
          <c:max val="60"/>
          <c:min val="0"/>
        </c:scaling>
        <c:delete val="0"/>
        <c:axPos val="b"/>
        <c:majorGridlines>
          <c:spPr>
            <a:ln w="6350">
              <a:solidFill>
                <a:srgbClr val="BFBFBF"/>
              </a:solidFill>
            </a:ln>
          </c:spPr>
        </c:majorGridlines>
        <c:numFmt formatCode="0&quot;%&quot;" sourceLinked="0"/>
        <c:majorTickMark val="out"/>
        <c:minorTickMark val="none"/>
        <c:tickLblPos val="nextTo"/>
        <c:spPr>
          <a:ln w="6350">
            <a:solidFill>
              <a:srgbClr val="000000"/>
            </a:solidFill>
          </a:ln>
        </c:spPr>
        <c:txPr>
          <a:bodyPr/>
          <a:lstStyle/>
          <a:p>
            <a:pPr>
              <a:defRPr sz="800" b="0">
                <a:solidFill>
                  <a:srgbClr val="000000"/>
                </a:solidFill>
                <a:latin typeface="HG丸ｺﾞｼｯｸM-PRO"/>
                <a:ea typeface="HG丸ｺﾞｼｯｸM-PRO"/>
              </a:defRPr>
            </a:pPr>
            <a:endParaRPr lang="ja-JP"/>
          </a:p>
        </c:txPr>
        <c:crossAx val="50000031"/>
        <c:crosses val="max"/>
        <c:crossBetween val="between"/>
        <c:majorUnit val="10"/>
      </c:valAx>
      <c:spPr>
        <a:noFill/>
        <a:ln>
          <a:noFill/>
        </a:ln>
      </c:spPr>
    </c:plotArea>
    <c:plotVisOnly val="1"/>
    <c:dispBlanksAs val="gap"/>
    <c:showDLblsOverMax val="1"/>
  </c:chart>
  <c:spPr>
    <a:solidFill>
      <a:srgbClr val="FFFFFF"/>
    </a:solidFill>
    <a:ln w="9525">
      <a:solidFill>
        <a:srgbClr val="808080"/>
      </a:solidFill>
    </a:ln>
  </c:spPr>
  <c:txPr>
    <a:bodyPr/>
    <a:lstStyle/>
    <a:p>
      <a:pPr>
        <a:defRPr sz="800" b="0">
          <a:solidFill>
            <a:srgbClr val="000000"/>
          </a:solidFill>
          <a:latin typeface="HG丸ｺﾞｼｯｸM-PRO"/>
          <a:ea typeface="HG丸ｺﾞｼｯｸM-PRO"/>
        </a:defRPr>
      </a:pPr>
      <a:endParaRPr lang="ja-JP"/>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c:style val="2"/>
  <c:chart>
    <c:autoTitleDeleted val="1"/>
    <c:plotArea>
      <c:layout/>
      <c:barChart>
        <c:barDir val="bar"/>
        <c:grouping val="percentStacked"/>
        <c:varyColors val="1"/>
        <c:ser>
          <c:idx val="0"/>
          <c:order val="0"/>
          <c:tx>
            <c:strRef>
              <c:f>Sheet1!$B$1</c:f>
              <c:strCache>
                <c:ptCount val="1"/>
                <c:pt idx="0">
                  <c:v>できるし、している</c:v>
                </c:pt>
              </c:strCache>
            </c:strRef>
          </c:tx>
          <c:spPr>
            <a:pattFill prst="pct5">
              <a:fgClr>
                <a:srgbClr val="000000"/>
              </a:fgClr>
              <a:bgClr>
                <a:srgbClr val="FFFFFF"/>
              </a:bgClr>
            </a:pattFill>
            <a:ln w="6350">
              <a:solidFill>
                <a:srgbClr val="000000"/>
              </a:solidFill>
            </a:ln>
          </c:spPr>
          <c:invertIfNegative val="1"/>
          <c:dLbls>
            <c:numFmt formatCode="0.0&quot;%&quot;" sourceLinked="0"/>
            <c:spPr>
              <a:noFill/>
              <a:ln>
                <a:noFill/>
              </a:ln>
            </c:spPr>
            <c:txPr>
              <a:bodyPr/>
              <a:lstStyle/>
              <a:p>
                <a:pPr>
                  <a:defRPr sz="800" b="0">
                    <a:solidFill>
                      <a:srgbClr val="000000"/>
                    </a:solidFill>
                    <a:latin typeface="HG丸ｺﾞｼｯｸM-PRO"/>
                    <a:ea typeface="HG丸ｺﾞｼｯｸM-PRO"/>
                  </a:defRPr>
                </a:pPr>
                <a:endParaRPr lang="ja-JP"/>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Sheet1!$A$2:$A$4</c:f>
              <c:strCache>
                <c:ptCount val="3"/>
                <c:pt idx="0">
                  <c:v>階段を手すりや壁をつたわらずに昇っていますか（n=560）</c:v>
                </c:pt>
                <c:pt idx="1">
                  <c:v>椅子に座った状態から何もつかまらずに立ち上がっていますか（n=565）</c:v>
                </c:pt>
                <c:pt idx="2">
                  <c:v>15分位続けて歩いていますか（n=570）</c:v>
                </c:pt>
              </c:strCache>
            </c:strRef>
          </c:cat>
          <c:val>
            <c:numRef>
              <c:f>Sheet1!$B$2:$B$4</c:f>
              <c:numCache>
                <c:formatCode>General</c:formatCode>
                <c:ptCount val="3"/>
                <c:pt idx="0">
                  <c:v>61.3</c:v>
                </c:pt>
                <c:pt idx="1">
                  <c:v>76.099999999999994</c:v>
                </c:pt>
                <c:pt idx="2">
                  <c:v>70.5</c:v>
                </c:pt>
              </c:numCache>
            </c:numRef>
          </c:val>
          <c:extLst>
            <c:ext xmlns:c16="http://schemas.microsoft.com/office/drawing/2014/chart" uri="{C3380CC4-5D6E-409C-BE32-E72D297353CC}">
              <c16:uniqueId val="{00000000-D7AF-409E-A0BC-20BB749AA3C7}"/>
            </c:ext>
          </c:extLst>
        </c:ser>
        <c:ser>
          <c:idx val="1"/>
          <c:order val="1"/>
          <c:tx>
            <c:strRef>
              <c:f>Sheet1!$C$1</c:f>
              <c:strCache>
                <c:ptCount val="1"/>
                <c:pt idx="0">
                  <c:v>できるけどしていない</c:v>
                </c:pt>
              </c:strCache>
            </c:strRef>
          </c:tx>
          <c:spPr>
            <a:pattFill prst="pct20">
              <a:fgClr>
                <a:srgbClr val="000000"/>
              </a:fgClr>
              <a:bgClr>
                <a:srgbClr val="FFFFFF"/>
              </a:bgClr>
            </a:pattFill>
            <a:ln w="6350">
              <a:solidFill>
                <a:srgbClr val="000000"/>
              </a:solidFill>
            </a:ln>
          </c:spPr>
          <c:invertIfNegative val="1"/>
          <c:dLbls>
            <c:numFmt formatCode="0.0&quot;%&quot;" sourceLinked="0"/>
            <c:spPr>
              <a:noFill/>
              <a:ln>
                <a:noFill/>
              </a:ln>
            </c:spPr>
            <c:txPr>
              <a:bodyPr/>
              <a:lstStyle/>
              <a:p>
                <a:pPr>
                  <a:defRPr sz="800" b="0">
                    <a:solidFill>
                      <a:srgbClr val="000000"/>
                    </a:solidFill>
                    <a:latin typeface="HG丸ｺﾞｼｯｸM-PRO"/>
                    <a:ea typeface="HG丸ｺﾞｼｯｸM-PRO"/>
                  </a:defRPr>
                </a:pPr>
                <a:endParaRPr lang="ja-JP"/>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Sheet1!$A$2:$A$4</c:f>
              <c:strCache>
                <c:ptCount val="3"/>
                <c:pt idx="0">
                  <c:v>階段を手すりや壁をつたわらずに昇っていますか（n=560）</c:v>
                </c:pt>
                <c:pt idx="1">
                  <c:v>椅子に座った状態から何もつかまらずに立ち上がっていますか（n=565）</c:v>
                </c:pt>
                <c:pt idx="2">
                  <c:v>15分位続けて歩いていますか（n=570）</c:v>
                </c:pt>
              </c:strCache>
            </c:strRef>
          </c:cat>
          <c:val>
            <c:numRef>
              <c:f>Sheet1!$C$2:$C$4</c:f>
              <c:numCache>
                <c:formatCode>General</c:formatCode>
                <c:ptCount val="3"/>
                <c:pt idx="0">
                  <c:v>21.6</c:v>
                </c:pt>
                <c:pt idx="1">
                  <c:v>11.5</c:v>
                </c:pt>
                <c:pt idx="2">
                  <c:v>19.100000000000001</c:v>
                </c:pt>
              </c:numCache>
            </c:numRef>
          </c:val>
          <c:extLst>
            <c:ext xmlns:c16="http://schemas.microsoft.com/office/drawing/2014/chart" uri="{C3380CC4-5D6E-409C-BE32-E72D297353CC}">
              <c16:uniqueId val="{00000001-D7AF-409E-A0BC-20BB749AA3C7}"/>
            </c:ext>
          </c:extLst>
        </c:ser>
        <c:ser>
          <c:idx val="2"/>
          <c:order val="2"/>
          <c:tx>
            <c:strRef>
              <c:f>Sheet1!$D$1</c:f>
              <c:strCache>
                <c:ptCount val="1"/>
                <c:pt idx="0">
                  <c:v>できない</c:v>
                </c:pt>
              </c:strCache>
            </c:strRef>
          </c:tx>
          <c:spPr>
            <a:pattFill prst="diagCross">
              <a:fgClr>
                <a:srgbClr val="000000"/>
              </a:fgClr>
              <a:bgClr>
                <a:srgbClr val="FFFFFF"/>
              </a:bgClr>
            </a:pattFill>
            <a:ln w="6350">
              <a:solidFill>
                <a:srgbClr val="000000"/>
              </a:solidFill>
            </a:ln>
          </c:spPr>
          <c:invertIfNegative val="1"/>
          <c:dLbls>
            <c:numFmt formatCode="0.0&quot;%&quot;" sourceLinked="0"/>
            <c:spPr>
              <a:noFill/>
              <a:ln>
                <a:noFill/>
              </a:ln>
            </c:spPr>
            <c:txPr>
              <a:bodyPr/>
              <a:lstStyle/>
              <a:p>
                <a:pPr>
                  <a:defRPr sz="800" b="0">
                    <a:solidFill>
                      <a:srgbClr val="000000"/>
                    </a:solidFill>
                    <a:latin typeface="HG丸ｺﾞｼｯｸM-PRO"/>
                    <a:ea typeface="HG丸ｺﾞｼｯｸM-PRO"/>
                  </a:defRPr>
                </a:pPr>
                <a:endParaRPr lang="ja-JP"/>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Sheet1!$A$2:$A$4</c:f>
              <c:strCache>
                <c:ptCount val="3"/>
                <c:pt idx="0">
                  <c:v>階段を手すりや壁をつたわらずに昇っていますか（n=560）</c:v>
                </c:pt>
                <c:pt idx="1">
                  <c:v>椅子に座った状態から何もつかまらずに立ち上がっていますか（n=565）</c:v>
                </c:pt>
                <c:pt idx="2">
                  <c:v>15分位続けて歩いていますか（n=570）</c:v>
                </c:pt>
              </c:strCache>
            </c:strRef>
          </c:cat>
          <c:val>
            <c:numRef>
              <c:f>Sheet1!$D$2:$D$4</c:f>
              <c:numCache>
                <c:formatCode>General</c:formatCode>
                <c:ptCount val="3"/>
                <c:pt idx="0">
                  <c:v>17.100000000000001</c:v>
                </c:pt>
                <c:pt idx="1">
                  <c:v>12.4</c:v>
                </c:pt>
                <c:pt idx="2">
                  <c:v>10.4</c:v>
                </c:pt>
              </c:numCache>
            </c:numRef>
          </c:val>
          <c:extLst>
            <c:ext xmlns:c16="http://schemas.microsoft.com/office/drawing/2014/chart" uri="{C3380CC4-5D6E-409C-BE32-E72D297353CC}">
              <c16:uniqueId val="{00000002-D7AF-409E-A0BC-20BB749AA3C7}"/>
            </c:ext>
          </c:extLst>
        </c:ser>
        <c:dLbls>
          <c:showLegendKey val="0"/>
          <c:showVal val="0"/>
          <c:showCatName val="0"/>
          <c:showSerName val="0"/>
          <c:showPercent val="0"/>
          <c:showBubbleSize val="0"/>
        </c:dLbls>
        <c:gapWidth val="50"/>
        <c:overlap val="100"/>
        <c:axId val="50000033"/>
        <c:axId val="50000034"/>
      </c:barChart>
      <c:catAx>
        <c:axId val="50000033"/>
        <c:scaling>
          <c:orientation val="maxMin"/>
        </c:scaling>
        <c:delete val="0"/>
        <c:axPos val="l"/>
        <c:numFmt formatCode="General" sourceLinked="0"/>
        <c:majorTickMark val="none"/>
        <c:minorTickMark val="none"/>
        <c:tickLblPos val="nextTo"/>
        <c:spPr>
          <a:ln w="6350">
            <a:solidFill>
              <a:srgbClr val="000000"/>
            </a:solidFill>
          </a:ln>
        </c:spPr>
        <c:txPr>
          <a:bodyPr/>
          <a:lstStyle/>
          <a:p>
            <a:pPr>
              <a:defRPr sz="800" b="0">
                <a:solidFill>
                  <a:srgbClr val="000000"/>
                </a:solidFill>
                <a:latin typeface="HG丸ｺﾞｼｯｸM-PRO"/>
                <a:ea typeface="HG丸ｺﾞｼｯｸM-PRO"/>
              </a:defRPr>
            </a:pPr>
            <a:endParaRPr lang="ja-JP"/>
          </a:p>
        </c:txPr>
        <c:crossAx val="50000034"/>
        <c:crosses val="autoZero"/>
        <c:auto val="1"/>
        <c:lblAlgn val="ctr"/>
        <c:lblOffset val="100"/>
        <c:noMultiLvlLbl val="0"/>
      </c:catAx>
      <c:valAx>
        <c:axId val="50000034"/>
        <c:scaling>
          <c:orientation val="minMax"/>
        </c:scaling>
        <c:delete val="0"/>
        <c:axPos val="b"/>
        <c:majorGridlines>
          <c:spPr>
            <a:ln w="6350">
              <a:solidFill>
                <a:srgbClr val="BFBFBF"/>
              </a:solidFill>
            </a:ln>
          </c:spPr>
        </c:majorGridlines>
        <c:numFmt formatCode="0%" sourceLinked="0"/>
        <c:majorTickMark val="out"/>
        <c:minorTickMark val="none"/>
        <c:tickLblPos val="nextTo"/>
        <c:spPr>
          <a:ln w="6350">
            <a:solidFill>
              <a:srgbClr val="000000"/>
            </a:solidFill>
          </a:ln>
        </c:spPr>
        <c:txPr>
          <a:bodyPr/>
          <a:lstStyle/>
          <a:p>
            <a:pPr>
              <a:defRPr sz="800" b="0">
                <a:solidFill>
                  <a:srgbClr val="000000"/>
                </a:solidFill>
                <a:latin typeface="HG丸ｺﾞｼｯｸM-PRO"/>
                <a:ea typeface="HG丸ｺﾞｼｯｸM-PRO"/>
              </a:defRPr>
            </a:pPr>
            <a:endParaRPr lang="ja-JP"/>
          </a:p>
        </c:txPr>
        <c:crossAx val="50000033"/>
        <c:crosses val="max"/>
        <c:crossBetween val="between"/>
        <c:majorUnit val="0.2"/>
      </c:valAx>
      <c:spPr>
        <a:noFill/>
        <a:ln>
          <a:noFill/>
        </a:ln>
      </c:spPr>
    </c:plotArea>
    <c:legend>
      <c:legendPos val="b"/>
      <c:overlay val="0"/>
      <c:spPr>
        <a:noFill/>
        <a:ln w="6350">
          <a:solidFill>
            <a:srgbClr val="808080"/>
          </a:solidFill>
        </a:ln>
      </c:spPr>
      <c:txPr>
        <a:bodyPr/>
        <a:lstStyle/>
        <a:p>
          <a:pPr>
            <a:defRPr sz="800" b="0">
              <a:solidFill>
                <a:srgbClr val="000000"/>
              </a:solidFill>
              <a:latin typeface="HG丸ｺﾞｼｯｸM-PRO"/>
              <a:ea typeface="HG丸ｺﾞｼｯｸM-PRO"/>
            </a:defRPr>
          </a:pPr>
          <a:endParaRPr lang="ja-JP"/>
        </a:p>
      </c:txPr>
    </c:legend>
    <c:plotVisOnly val="1"/>
    <c:dispBlanksAs val="gap"/>
    <c:showDLblsOverMax val="1"/>
  </c:chart>
  <c:spPr>
    <a:solidFill>
      <a:srgbClr val="FFFFFF"/>
    </a:solidFill>
    <a:ln w="9525">
      <a:solidFill>
        <a:srgbClr val="808080"/>
      </a:solidFill>
    </a:ln>
  </c:spPr>
  <c:txPr>
    <a:bodyPr/>
    <a:lstStyle/>
    <a:p>
      <a:pPr>
        <a:defRPr sz="800" b="0">
          <a:solidFill>
            <a:srgbClr val="000000"/>
          </a:solidFill>
          <a:latin typeface="HG丸ｺﾞｼｯｸM-PRO"/>
          <a:ea typeface="HG丸ｺﾞｼｯｸM-PRO"/>
        </a:defRPr>
      </a:pPr>
      <a:endParaRPr lang="ja-JP"/>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c:style val="2"/>
  <c:chart>
    <c:autoTitleDeleted val="1"/>
    <c:plotArea>
      <c:layout/>
      <c:barChart>
        <c:barDir val="bar"/>
        <c:grouping val="percentStacked"/>
        <c:varyColors val="1"/>
        <c:ser>
          <c:idx val="0"/>
          <c:order val="0"/>
          <c:tx>
            <c:strRef>
              <c:f>Sheet1!$B$1</c:f>
              <c:strCache>
                <c:ptCount val="1"/>
                <c:pt idx="0">
                  <c:v>何度もある</c:v>
                </c:pt>
              </c:strCache>
            </c:strRef>
          </c:tx>
          <c:spPr>
            <a:pattFill prst="diagCross">
              <a:fgClr>
                <a:srgbClr val="000000"/>
              </a:fgClr>
              <a:bgClr>
                <a:srgbClr val="FFFFFF"/>
              </a:bgClr>
            </a:pattFill>
            <a:ln w="6350">
              <a:solidFill>
                <a:srgbClr val="000000"/>
              </a:solidFill>
            </a:ln>
          </c:spPr>
          <c:invertIfNegative val="1"/>
          <c:dLbls>
            <c:numFmt formatCode="0.0&quot;%&quot;" sourceLinked="0"/>
            <c:spPr>
              <a:noFill/>
              <a:ln>
                <a:noFill/>
              </a:ln>
            </c:spPr>
            <c:txPr>
              <a:bodyPr/>
              <a:lstStyle/>
              <a:p>
                <a:pPr>
                  <a:defRPr sz="800" b="0">
                    <a:solidFill>
                      <a:srgbClr val="000000"/>
                    </a:solidFill>
                    <a:latin typeface="HG丸ｺﾞｼｯｸM-PRO"/>
                    <a:ea typeface="HG丸ｺﾞｼｯｸM-PRO"/>
                  </a:defRPr>
                </a:pPr>
                <a:endParaRPr lang="ja-JP"/>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Sheet1!$A$2:$A$2</c:f>
              <c:strCache>
                <c:ptCount val="1"/>
                <c:pt idx="0">
                  <c:v>過去１年間の転倒経験（n=572）</c:v>
                </c:pt>
              </c:strCache>
            </c:strRef>
          </c:cat>
          <c:val>
            <c:numRef>
              <c:f>Sheet1!$B$2:$B$2</c:f>
              <c:numCache>
                <c:formatCode>General</c:formatCode>
                <c:ptCount val="1"/>
                <c:pt idx="0">
                  <c:v>11</c:v>
                </c:pt>
              </c:numCache>
            </c:numRef>
          </c:val>
          <c:extLst>
            <c:ext xmlns:c16="http://schemas.microsoft.com/office/drawing/2014/chart" uri="{C3380CC4-5D6E-409C-BE32-E72D297353CC}">
              <c16:uniqueId val="{00000000-06FD-413B-8B3B-7B3894E5CF6D}"/>
            </c:ext>
          </c:extLst>
        </c:ser>
        <c:ser>
          <c:idx val="1"/>
          <c:order val="1"/>
          <c:tx>
            <c:strRef>
              <c:f>Sheet1!$C$1</c:f>
              <c:strCache>
                <c:ptCount val="1"/>
                <c:pt idx="0">
                  <c:v>1度ある</c:v>
                </c:pt>
              </c:strCache>
            </c:strRef>
          </c:tx>
          <c:spPr>
            <a:pattFill prst="wdUpDiag">
              <a:fgClr>
                <a:srgbClr val="000000"/>
              </a:fgClr>
              <a:bgClr>
                <a:srgbClr val="FFFFFF"/>
              </a:bgClr>
            </a:pattFill>
            <a:ln w="6350">
              <a:solidFill>
                <a:srgbClr val="000000"/>
              </a:solidFill>
            </a:ln>
          </c:spPr>
          <c:invertIfNegative val="1"/>
          <c:dLbls>
            <c:numFmt formatCode="0.0&quot;%&quot;" sourceLinked="0"/>
            <c:spPr>
              <a:noFill/>
              <a:ln>
                <a:noFill/>
              </a:ln>
            </c:spPr>
            <c:txPr>
              <a:bodyPr/>
              <a:lstStyle/>
              <a:p>
                <a:pPr>
                  <a:defRPr sz="800" b="0">
                    <a:solidFill>
                      <a:srgbClr val="000000"/>
                    </a:solidFill>
                    <a:latin typeface="HG丸ｺﾞｼｯｸM-PRO"/>
                    <a:ea typeface="HG丸ｺﾞｼｯｸM-PRO"/>
                  </a:defRPr>
                </a:pPr>
                <a:endParaRPr lang="ja-JP"/>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Sheet1!$A$2:$A$2</c:f>
              <c:strCache>
                <c:ptCount val="1"/>
                <c:pt idx="0">
                  <c:v>過去１年間の転倒経験（n=572）</c:v>
                </c:pt>
              </c:strCache>
            </c:strRef>
          </c:cat>
          <c:val>
            <c:numRef>
              <c:f>Sheet1!$C$2:$C$2</c:f>
              <c:numCache>
                <c:formatCode>General</c:formatCode>
                <c:ptCount val="1"/>
                <c:pt idx="0">
                  <c:v>22.6</c:v>
                </c:pt>
              </c:numCache>
            </c:numRef>
          </c:val>
          <c:extLst>
            <c:ext xmlns:c16="http://schemas.microsoft.com/office/drawing/2014/chart" uri="{C3380CC4-5D6E-409C-BE32-E72D297353CC}">
              <c16:uniqueId val="{00000001-06FD-413B-8B3B-7B3894E5CF6D}"/>
            </c:ext>
          </c:extLst>
        </c:ser>
        <c:ser>
          <c:idx val="2"/>
          <c:order val="2"/>
          <c:tx>
            <c:strRef>
              <c:f>Sheet1!$D$1</c:f>
              <c:strCache>
                <c:ptCount val="1"/>
                <c:pt idx="0">
                  <c:v>ない</c:v>
                </c:pt>
              </c:strCache>
            </c:strRef>
          </c:tx>
          <c:spPr>
            <a:pattFill prst="pct5">
              <a:fgClr>
                <a:srgbClr val="000000"/>
              </a:fgClr>
              <a:bgClr>
                <a:srgbClr val="FFFFFF"/>
              </a:bgClr>
            </a:pattFill>
            <a:ln w="6350">
              <a:solidFill>
                <a:srgbClr val="000000"/>
              </a:solidFill>
            </a:ln>
          </c:spPr>
          <c:invertIfNegative val="1"/>
          <c:dLbls>
            <c:numFmt formatCode="0.0&quot;%&quot;" sourceLinked="0"/>
            <c:spPr>
              <a:noFill/>
              <a:ln>
                <a:noFill/>
              </a:ln>
            </c:spPr>
            <c:txPr>
              <a:bodyPr/>
              <a:lstStyle/>
              <a:p>
                <a:pPr>
                  <a:defRPr sz="800" b="0">
                    <a:solidFill>
                      <a:srgbClr val="000000"/>
                    </a:solidFill>
                    <a:latin typeface="HG丸ｺﾞｼｯｸM-PRO"/>
                    <a:ea typeface="HG丸ｺﾞｼｯｸM-PRO"/>
                  </a:defRPr>
                </a:pPr>
                <a:endParaRPr lang="ja-JP"/>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Sheet1!$A$2:$A$2</c:f>
              <c:strCache>
                <c:ptCount val="1"/>
                <c:pt idx="0">
                  <c:v>過去１年間の転倒経験（n=572）</c:v>
                </c:pt>
              </c:strCache>
            </c:strRef>
          </c:cat>
          <c:val>
            <c:numRef>
              <c:f>Sheet1!$D$2:$D$2</c:f>
              <c:numCache>
                <c:formatCode>General</c:formatCode>
                <c:ptCount val="1"/>
                <c:pt idx="0">
                  <c:v>66.400000000000006</c:v>
                </c:pt>
              </c:numCache>
            </c:numRef>
          </c:val>
          <c:extLst>
            <c:ext xmlns:c16="http://schemas.microsoft.com/office/drawing/2014/chart" uri="{C3380CC4-5D6E-409C-BE32-E72D297353CC}">
              <c16:uniqueId val="{00000002-06FD-413B-8B3B-7B3894E5CF6D}"/>
            </c:ext>
          </c:extLst>
        </c:ser>
        <c:dLbls>
          <c:showLegendKey val="0"/>
          <c:showVal val="0"/>
          <c:showCatName val="0"/>
          <c:showSerName val="0"/>
          <c:showPercent val="0"/>
          <c:showBubbleSize val="0"/>
        </c:dLbls>
        <c:gapWidth val="50"/>
        <c:overlap val="100"/>
        <c:axId val="50000035"/>
        <c:axId val="50000036"/>
      </c:barChart>
      <c:catAx>
        <c:axId val="50000035"/>
        <c:scaling>
          <c:orientation val="maxMin"/>
        </c:scaling>
        <c:delete val="0"/>
        <c:axPos val="l"/>
        <c:numFmt formatCode="General" sourceLinked="0"/>
        <c:majorTickMark val="none"/>
        <c:minorTickMark val="none"/>
        <c:tickLblPos val="nextTo"/>
        <c:spPr>
          <a:ln w="6350">
            <a:solidFill>
              <a:srgbClr val="000000"/>
            </a:solidFill>
          </a:ln>
        </c:spPr>
        <c:txPr>
          <a:bodyPr/>
          <a:lstStyle/>
          <a:p>
            <a:pPr>
              <a:defRPr sz="800" b="0">
                <a:solidFill>
                  <a:srgbClr val="000000"/>
                </a:solidFill>
                <a:latin typeface="HG丸ｺﾞｼｯｸM-PRO"/>
                <a:ea typeface="HG丸ｺﾞｼｯｸM-PRO"/>
              </a:defRPr>
            </a:pPr>
            <a:endParaRPr lang="ja-JP"/>
          </a:p>
        </c:txPr>
        <c:crossAx val="50000036"/>
        <c:crosses val="autoZero"/>
        <c:auto val="1"/>
        <c:lblAlgn val="ctr"/>
        <c:lblOffset val="100"/>
        <c:noMultiLvlLbl val="0"/>
      </c:catAx>
      <c:valAx>
        <c:axId val="50000036"/>
        <c:scaling>
          <c:orientation val="minMax"/>
        </c:scaling>
        <c:delete val="0"/>
        <c:axPos val="b"/>
        <c:majorGridlines>
          <c:spPr>
            <a:ln w="6350">
              <a:solidFill>
                <a:srgbClr val="BFBFBF"/>
              </a:solidFill>
            </a:ln>
          </c:spPr>
        </c:majorGridlines>
        <c:numFmt formatCode="0%" sourceLinked="0"/>
        <c:majorTickMark val="out"/>
        <c:minorTickMark val="none"/>
        <c:tickLblPos val="nextTo"/>
        <c:spPr>
          <a:ln w="6350">
            <a:solidFill>
              <a:srgbClr val="000000"/>
            </a:solidFill>
          </a:ln>
        </c:spPr>
        <c:txPr>
          <a:bodyPr/>
          <a:lstStyle/>
          <a:p>
            <a:pPr>
              <a:defRPr sz="800" b="0">
                <a:solidFill>
                  <a:srgbClr val="000000"/>
                </a:solidFill>
                <a:latin typeface="HG丸ｺﾞｼｯｸM-PRO"/>
                <a:ea typeface="HG丸ｺﾞｼｯｸM-PRO"/>
              </a:defRPr>
            </a:pPr>
            <a:endParaRPr lang="ja-JP"/>
          </a:p>
        </c:txPr>
        <c:crossAx val="50000035"/>
        <c:crosses val="max"/>
        <c:crossBetween val="between"/>
        <c:majorUnit val="0.2"/>
      </c:valAx>
      <c:spPr>
        <a:noFill/>
        <a:ln>
          <a:noFill/>
        </a:ln>
      </c:spPr>
    </c:plotArea>
    <c:legend>
      <c:legendPos val="b"/>
      <c:overlay val="0"/>
      <c:spPr>
        <a:noFill/>
        <a:ln w="6350">
          <a:solidFill>
            <a:srgbClr val="808080"/>
          </a:solidFill>
        </a:ln>
      </c:spPr>
      <c:txPr>
        <a:bodyPr/>
        <a:lstStyle/>
        <a:p>
          <a:pPr>
            <a:defRPr sz="800" b="0">
              <a:solidFill>
                <a:srgbClr val="000000"/>
              </a:solidFill>
              <a:latin typeface="HG丸ｺﾞｼｯｸM-PRO"/>
              <a:ea typeface="HG丸ｺﾞｼｯｸM-PRO"/>
            </a:defRPr>
          </a:pPr>
          <a:endParaRPr lang="ja-JP"/>
        </a:p>
      </c:txPr>
    </c:legend>
    <c:plotVisOnly val="1"/>
    <c:dispBlanksAs val="gap"/>
    <c:showDLblsOverMax val="1"/>
  </c:chart>
  <c:spPr>
    <a:solidFill>
      <a:srgbClr val="FFFFFF"/>
    </a:solidFill>
    <a:ln w="9525">
      <a:solidFill>
        <a:srgbClr val="808080"/>
      </a:solidFill>
    </a:ln>
  </c:spPr>
  <c:txPr>
    <a:bodyPr/>
    <a:lstStyle/>
    <a:p>
      <a:pPr>
        <a:defRPr sz="800" b="0">
          <a:solidFill>
            <a:srgbClr val="000000"/>
          </a:solidFill>
          <a:latin typeface="HG丸ｺﾞｼｯｸM-PRO"/>
          <a:ea typeface="HG丸ｺﾞｼｯｸM-PRO"/>
        </a:defRPr>
      </a:pPr>
      <a:endParaRPr lang="ja-JP"/>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c:style val="2"/>
  <c:chart>
    <c:autoTitleDeleted val="1"/>
    <c:plotArea>
      <c:layout/>
      <c:barChart>
        <c:barDir val="bar"/>
        <c:grouping val="percentStacked"/>
        <c:varyColors val="1"/>
        <c:ser>
          <c:idx val="0"/>
          <c:order val="0"/>
          <c:tx>
            <c:strRef>
              <c:f>Sheet1!$B$1</c:f>
              <c:strCache>
                <c:ptCount val="1"/>
                <c:pt idx="0">
                  <c:v>とても不安である</c:v>
                </c:pt>
              </c:strCache>
            </c:strRef>
          </c:tx>
          <c:spPr>
            <a:pattFill prst="diagCross">
              <a:fgClr>
                <a:srgbClr val="000000"/>
              </a:fgClr>
              <a:bgClr>
                <a:srgbClr val="FFFFFF"/>
              </a:bgClr>
            </a:pattFill>
            <a:ln w="6350">
              <a:solidFill>
                <a:srgbClr val="000000"/>
              </a:solidFill>
            </a:ln>
          </c:spPr>
          <c:invertIfNegative val="1"/>
          <c:dLbls>
            <c:numFmt formatCode="0.0&quot;%&quot;" sourceLinked="0"/>
            <c:spPr>
              <a:noFill/>
              <a:ln>
                <a:noFill/>
              </a:ln>
            </c:spPr>
            <c:txPr>
              <a:bodyPr/>
              <a:lstStyle/>
              <a:p>
                <a:pPr>
                  <a:defRPr sz="800" b="0">
                    <a:solidFill>
                      <a:srgbClr val="000000"/>
                    </a:solidFill>
                    <a:latin typeface="HG丸ｺﾞｼｯｸM-PRO"/>
                    <a:ea typeface="HG丸ｺﾞｼｯｸM-PRO"/>
                  </a:defRPr>
                </a:pPr>
                <a:endParaRPr lang="ja-JP"/>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Sheet1!$A$2:$A$2</c:f>
              <c:strCache>
                <c:ptCount val="1"/>
                <c:pt idx="0">
                  <c:v>転倒に対する不安（n=543）</c:v>
                </c:pt>
              </c:strCache>
            </c:strRef>
          </c:cat>
          <c:val>
            <c:numRef>
              <c:f>Sheet1!$B$2:$B$2</c:f>
              <c:numCache>
                <c:formatCode>General</c:formatCode>
                <c:ptCount val="1"/>
                <c:pt idx="0">
                  <c:v>14.2</c:v>
                </c:pt>
              </c:numCache>
            </c:numRef>
          </c:val>
          <c:extLst>
            <c:ext xmlns:c16="http://schemas.microsoft.com/office/drawing/2014/chart" uri="{C3380CC4-5D6E-409C-BE32-E72D297353CC}">
              <c16:uniqueId val="{00000000-53AB-4329-85AE-F399D11F8D23}"/>
            </c:ext>
          </c:extLst>
        </c:ser>
        <c:ser>
          <c:idx val="1"/>
          <c:order val="1"/>
          <c:tx>
            <c:strRef>
              <c:f>Sheet1!$C$1</c:f>
              <c:strCache>
                <c:ptCount val="1"/>
                <c:pt idx="0">
                  <c:v>やや不安である</c:v>
                </c:pt>
              </c:strCache>
            </c:strRef>
          </c:tx>
          <c:spPr>
            <a:pattFill prst="wdUpDiag">
              <a:fgClr>
                <a:srgbClr val="000000"/>
              </a:fgClr>
              <a:bgClr>
                <a:srgbClr val="FFFFFF"/>
              </a:bgClr>
            </a:pattFill>
            <a:ln w="6350">
              <a:solidFill>
                <a:srgbClr val="000000"/>
              </a:solidFill>
            </a:ln>
          </c:spPr>
          <c:invertIfNegative val="1"/>
          <c:dLbls>
            <c:numFmt formatCode="0.0&quot;%&quot;" sourceLinked="0"/>
            <c:spPr>
              <a:noFill/>
              <a:ln>
                <a:noFill/>
              </a:ln>
            </c:spPr>
            <c:txPr>
              <a:bodyPr/>
              <a:lstStyle/>
              <a:p>
                <a:pPr>
                  <a:defRPr sz="800" b="0">
                    <a:solidFill>
                      <a:srgbClr val="000000"/>
                    </a:solidFill>
                    <a:latin typeface="HG丸ｺﾞｼｯｸM-PRO"/>
                    <a:ea typeface="HG丸ｺﾞｼｯｸM-PRO"/>
                  </a:defRPr>
                </a:pPr>
                <a:endParaRPr lang="ja-JP"/>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Sheet1!$A$2:$A$2</c:f>
              <c:strCache>
                <c:ptCount val="1"/>
                <c:pt idx="0">
                  <c:v>転倒に対する不安（n=543）</c:v>
                </c:pt>
              </c:strCache>
            </c:strRef>
          </c:cat>
          <c:val>
            <c:numRef>
              <c:f>Sheet1!$C$2:$C$2</c:f>
              <c:numCache>
                <c:formatCode>General</c:formatCode>
                <c:ptCount val="1"/>
                <c:pt idx="0">
                  <c:v>37.799999999999997</c:v>
                </c:pt>
              </c:numCache>
            </c:numRef>
          </c:val>
          <c:extLst>
            <c:ext xmlns:c16="http://schemas.microsoft.com/office/drawing/2014/chart" uri="{C3380CC4-5D6E-409C-BE32-E72D297353CC}">
              <c16:uniqueId val="{00000001-53AB-4329-85AE-F399D11F8D23}"/>
            </c:ext>
          </c:extLst>
        </c:ser>
        <c:ser>
          <c:idx val="2"/>
          <c:order val="2"/>
          <c:tx>
            <c:strRef>
              <c:f>Sheet1!$D$1</c:f>
              <c:strCache>
                <c:ptCount val="1"/>
                <c:pt idx="0">
                  <c:v>あまり不安でない</c:v>
                </c:pt>
              </c:strCache>
            </c:strRef>
          </c:tx>
          <c:spPr>
            <a:pattFill prst="pct20">
              <a:fgClr>
                <a:srgbClr val="000000"/>
              </a:fgClr>
              <a:bgClr>
                <a:srgbClr val="FFFFFF"/>
              </a:bgClr>
            </a:pattFill>
            <a:ln w="6350">
              <a:solidFill>
                <a:srgbClr val="000000"/>
              </a:solidFill>
            </a:ln>
          </c:spPr>
          <c:invertIfNegative val="1"/>
          <c:dLbls>
            <c:numFmt formatCode="0.0&quot;%&quot;" sourceLinked="0"/>
            <c:spPr>
              <a:noFill/>
              <a:ln>
                <a:noFill/>
              </a:ln>
            </c:spPr>
            <c:txPr>
              <a:bodyPr/>
              <a:lstStyle/>
              <a:p>
                <a:pPr>
                  <a:defRPr sz="800" b="0">
                    <a:solidFill>
                      <a:srgbClr val="000000"/>
                    </a:solidFill>
                    <a:latin typeface="HG丸ｺﾞｼｯｸM-PRO"/>
                    <a:ea typeface="HG丸ｺﾞｼｯｸM-PRO"/>
                  </a:defRPr>
                </a:pPr>
                <a:endParaRPr lang="ja-JP"/>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Sheet1!$A$2:$A$2</c:f>
              <c:strCache>
                <c:ptCount val="1"/>
                <c:pt idx="0">
                  <c:v>転倒に対する不安（n=543）</c:v>
                </c:pt>
              </c:strCache>
            </c:strRef>
          </c:cat>
          <c:val>
            <c:numRef>
              <c:f>Sheet1!$D$2:$D$2</c:f>
              <c:numCache>
                <c:formatCode>General</c:formatCode>
                <c:ptCount val="1"/>
                <c:pt idx="0">
                  <c:v>31.9</c:v>
                </c:pt>
              </c:numCache>
            </c:numRef>
          </c:val>
          <c:extLst>
            <c:ext xmlns:c16="http://schemas.microsoft.com/office/drawing/2014/chart" uri="{C3380CC4-5D6E-409C-BE32-E72D297353CC}">
              <c16:uniqueId val="{00000002-53AB-4329-85AE-F399D11F8D23}"/>
            </c:ext>
          </c:extLst>
        </c:ser>
        <c:ser>
          <c:idx val="3"/>
          <c:order val="3"/>
          <c:tx>
            <c:strRef>
              <c:f>Sheet1!$E$1</c:f>
              <c:strCache>
                <c:ptCount val="1"/>
                <c:pt idx="0">
                  <c:v>不安でない</c:v>
                </c:pt>
              </c:strCache>
            </c:strRef>
          </c:tx>
          <c:spPr>
            <a:pattFill prst="pct5">
              <a:fgClr>
                <a:srgbClr val="000000"/>
              </a:fgClr>
              <a:bgClr>
                <a:srgbClr val="FFFFFF"/>
              </a:bgClr>
            </a:pattFill>
            <a:ln w="6350">
              <a:solidFill>
                <a:srgbClr val="000000"/>
              </a:solidFill>
            </a:ln>
          </c:spPr>
          <c:invertIfNegative val="1"/>
          <c:dLbls>
            <c:numFmt formatCode="0.0&quot;%&quot;" sourceLinked="0"/>
            <c:spPr>
              <a:noFill/>
              <a:ln>
                <a:noFill/>
              </a:ln>
            </c:spPr>
            <c:txPr>
              <a:bodyPr/>
              <a:lstStyle/>
              <a:p>
                <a:pPr>
                  <a:defRPr sz="800" b="0">
                    <a:solidFill>
                      <a:srgbClr val="000000"/>
                    </a:solidFill>
                    <a:latin typeface="HG丸ｺﾞｼｯｸM-PRO"/>
                    <a:ea typeface="HG丸ｺﾞｼｯｸM-PRO"/>
                  </a:defRPr>
                </a:pPr>
                <a:endParaRPr lang="ja-JP"/>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Sheet1!$A$2:$A$2</c:f>
              <c:strCache>
                <c:ptCount val="1"/>
                <c:pt idx="0">
                  <c:v>転倒に対する不安（n=543）</c:v>
                </c:pt>
              </c:strCache>
            </c:strRef>
          </c:cat>
          <c:val>
            <c:numRef>
              <c:f>Sheet1!$E$2:$E$2</c:f>
              <c:numCache>
                <c:formatCode>General</c:formatCode>
                <c:ptCount val="1"/>
                <c:pt idx="0">
                  <c:v>16.2</c:v>
                </c:pt>
              </c:numCache>
            </c:numRef>
          </c:val>
          <c:extLst>
            <c:ext xmlns:c16="http://schemas.microsoft.com/office/drawing/2014/chart" uri="{C3380CC4-5D6E-409C-BE32-E72D297353CC}">
              <c16:uniqueId val="{00000003-53AB-4329-85AE-F399D11F8D23}"/>
            </c:ext>
          </c:extLst>
        </c:ser>
        <c:dLbls>
          <c:showLegendKey val="0"/>
          <c:showVal val="0"/>
          <c:showCatName val="0"/>
          <c:showSerName val="0"/>
          <c:showPercent val="0"/>
          <c:showBubbleSize val="0"/>
        </c:dLbls>
        <c:gapWidth val="50"/>
        <c:overlap val="100"/>
        <c:axId val="50000037"/>
        <c:axId val="50000038"/>
      </c:barChart>
      <c:catAx>
        <c:axId val="50000037"/>
        <c:scaling>
          <c:orientation val="maxMin"/>
        </c:scaling>
        <c:delete val="0"/>
        <c:axPos val="l"/>
        <c:numFmt formatCode="General" sourceLinked="0"/>
        <c:majorTickMark val="none"/>
        <c:minorTickMark val="none"/>
        <c:tickLblPos val="nextTo"/>
        <c:spPr>
          <a:ln w="6350">
            <a:solidFill>
              <a:srgbClr val="000000"/>
            </a:solidFill>
          </a:ln>
        </c:spPr>
        <c:txPr>
          <a:bodyPr/>
          <a:lstStyle/>
          <a:p>
            <a:pPr>
              <a:defRPr sz="800" b="0">
                <a:solidFill>
                  <a:srgbClr val="000000"/>
                </a:solidFill>
                <a:latin typeface="HG丸ｺﾞｼｯｸM-PRO"/>
                <a:ea typeface="HG丸ｺﾞｼｯｸM-PRO"/>
              </a:defRPr>
            </a:pPr>
            <a:endParaRPr lang="ja-JP"/>
          </a:p>
        </c:txPr>
        <c:crossAx val="50000038"/>
        <c:crosses val="autoZero"/>
        <c:auto val="1"/>
        <c:lblAlgn val="ctr"/>
        <c:lblOffset val="100"/>
        <c:noMultiLvlLbl val="0"/>
      </c:catAx>
      <c:valAx>
        <c:axId val="50000038"/>
        <c:scaling>
          <c:orientation val="minMax"/>
        </c:scaling>
        <c:delete val="0"/>
        <c:axPos val="b"/>
        <c:majorGridlines>
          <c:spPr>
            <a:ln w="6350">
              <a:solidFill>
                <a:srgbClr val="BFBFBF"/>
              </a:solidFill>
            </a:ln>
          </c:spPr>
        </c:majorGridlines>
        <c:numFmt formatCode="0%" sourceLinked="0"/>
        <c:majorTickMark val="out"/>
        <c:minorTickMark val="none"/>
        <c:tickLblPos val="nextTo"/>
        <c:spPr>
          <a:ln w="6350">
            <a:solidFill>
              <a:srgbClr val="000000"/>
            </a:solidFill>
          </a:ln>
        </c:spPr>
        <c:txPr>
          <a:bodyPr/>
          <a:lstStyle/>
          <a:p>
            <a:pPr>
              <a:defRPr sz="800" b="0">
                <a:solidFill>
                  <a:srgbClr val="000000"/>
                </a:solidFill>
                <a:latin typeface="HG丸ｺﾞｼｯｸM-PRO"/>
                <a:ea typeface="HG丸ｺﾞｼｯｸM-PRO"/>
              </a:defRPr>
            </a:pPr>
            <a:endParaRPr lang="ja-JP"/>
          </a:p>
        </c:txPr>
        <c:crossAx val="50000037"/>
        <c:crosses val="max"/>
        <c:crossBetween val="between"/>
        <c:majorUnit val="0.2"/>
      </c:valAx>
      <c:spPr>
        <a:noFill/>
        <a:ln>
          <a:noFill/>
        </a:ln>
      </c:spPr>
    </c:plotArea>
    <c:legend>
      <c:legendPos val="b"/>
      <c:overlay val="0"/>
      <c:spPr>
        <a:noFill/>
        <a:ln w="6350">
          <a:solidFill>
            <a:srgbClr val="808080"/>
          </a:solidFill>
        </a:ln>
      </c:spPr>
      <c:txPr>
        <a:bodyPr/>
        <a:lstStyle/>
        <a:p>
          <a:pPr>
            <a:defRPr sz="800" b="0">
              <a:solidFill>
                <a:srgbClr val="000000"/>
              </a:solidFill>
              <a:latin typeface="HG丸ｺﾞｼｯｸM-PRO"/>
              <a:ea typeface="HG丸ｺﾞｼｯｸM-PRO"/>
            </a:defRPr>
          </a:pPr>
          <a:endParaRPr lang="ja-JP"/>
        </a:p>
      </c:txPr>
    </c:legend>
    <c:plotVisOnly val="1"/>
    <c:dispBlanksAs val="gap"/>
    <c:showDLblsOverMax val="1"/>
  </c:chart>
  <c:spPr>
    <a:solidFill>
      <a:srgbClr val="FFFFFF"/>
    </a:solidFill>
    <a:ln w="9525">
      <a:solidFill>
        <a:srgbClr val="808080"/>
      </a:solidFill>
    </a:ln>
  </c:spPr>
  <c:txPr>
    <a:bodyPr/>
    <a:lstStyle/>
    <a:p>
      <a:pPr>
        <a:defRPr sz="800" b="0">
          <a:solidFill>
            <a:srgbClr val="000000"/>
          </a:solidFill>
          <a:latin typeface="HG丸ｺﾞｼｯｸM-PRO"/>
          <a:ea typeface="HG丸ｺﾞｼｯｸM-PRO"/>
        </a:defRPr>
      </a:pPr>
      <a:endParaRPr lang="ja-JP"/>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c:style val="2"/>
  <c:chart>
    <c:autoTitleDeleted val="1"/>
    <c:plotArea>
      <c:layout/>
      <c:barChart>
        <c:barDir val="bar"/>
        <c:grouping val="percentStacked"/>
        <c:varyColors val="1"/>
        <c:ser>
          <c:idx val="0"/>
          <c:order val="0"/>
          <c:tx>
            <c:strRef>
              <c:f>Sheet1!$B$1</c:f>
              <c:strCache>
                <c:ptCount val="1"/>
                <c:pt idx="0">
                  <c:v>ほとんど外出しない</c:v>
                </c:pt>
              </c:strCache>
            </c:strRef>
          </c:tx>
          <c:spPr>
            <a:pattFill prst="diagCross">
              <a:fgClr>
                <a:srgbClr val="000000"/>
              </a:fgClr>
              <a:bgClr>
                <a:srgbClr val="FFFFFF"/>
              </a:bgClr>
            </a:pattFill>
            <a:ln w="6350">
              <a:solidFill>
                <a:srgbClr val="000000"/>
              </a:solidFill>
            </a:ln>
          </c:spPr>
          <c:invertIfNegative val="1"/>
          <c:dLbls>
            <c:numFmt formatCode="0.0&quot;%&quot;" sourceLinked="0"/>
            <c:spPr>
              <a:noFill/>
              <a:ln>
                <a:noFill/>
              </a:ln>
            </c:spPr>
            <c:txPr>
              <a:bodyPr/>
              <a:lstStyle/>
              <a:p>
                <a:pPr>
                  <a:defRPr sz="800" b="0">
                    <a:solidFill>
                      <a:srgbClr val="000000"/>
                    </a:solidFill>
                    <a:latin typeface="HG丸ｺﾞｼｯｸM-PRO"/>
                    <a:ea typeface="HG丸ｺﾞｼｯｸM-PRO"/>
                  </a:defRPr>
                </a:pPr>
                <a:endParaRPr lang="ja-JP"/>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Sheet1!$A$2:$A$2</c:f>
              <c:strCache>
                <c:ptCount val="1"/>
                <c:pt idx="0">
                  <c:v>全体（n=554）</c:v>
                </c:pt>
              </c:strCache>
            </c:strRef>
          </c:cat>
          <c:val>
            <c:numRef>
              <c:f>Sheet1!$B$2:$B$2</c:f>
              <c:numCache>
                <c:formatCode>General</c:formatCode>
                <c:ptCount val="1"/>
                <c:pt idx="0">
                  <c:v>5.8</c:v>
                </c:pt>
              </c:numCache>
            </c:numRef>
          </c:val>
          <c:extLst>
            <c:ext xmlns:c16="http://schemas.microsoft.com/office/drawing/2014/chart" uri="{C3380CC4-5D6E-409C-BE32-E72D297353CC}">
              <c16:uniqueId val="{00000000-4A76-46B9-AD17-27693C0C4790}"/>
            </c:ext>
          </c:extLst>
        </c:ser>
        <c:ser>
          <c:idx val="1"/>
          <c:order val="1"/>
          <c:tx>
            <c:strRef>
              <c:f>Sheet1!$C$1</c:f>
              <c:strCache>
                <c:ptCount val="1"/>
                <c:pt idx="0">
                  <c:v>週１回</c:v>
                </c:pt>
              </c:strCache>
            </c:strRef>
          </c:tx>
          <c:spPr>
            <a:pattFill prst="wdUpDiag">
              <a:fgClr>
                <a:srgbClr val="000000"/>
              </a:fgClr>
              <a:bgClr>
                <a:srgbClr val="FFFFFF"/>
              </a:bgClr>
            </a:pattFill>
            <a:ln w="6350">
              <a:solidFill>
                <a:srgbClr val="000000"/>
              </a:solidFill>
            </a:ln>
          </c:spPr>
          <c:invertIfNegative val="1"/>
          <c:dLbls>
            <c:numFmt formatCode="0.0&quot;%&quot;" sourceLinked="0"/>
            <c:spPr>
              <a:noFill/>
              <a:ln>
                <a:noFill/>
              </a:ln>
            </c:spPr>
            <c:txPr>
              <a:bodyPr/>
              <a:lstStyle/>
              <a:p>
                <a:pPr>
                  <a:defRPr sz="800" b="0">
                    <a:solidFill>
                      <a:srgbClr val="000000"/>
                    </a:solidFill>
                    <a:latin typeface="HG丸ｺﾞｼｯｸM-PRO"/>
                    <a:ea typeface="HG丸ｺﾞｼｯｸM-PRO"/>
                  </a:defRPr>
                </a:pPr>
                <a:endParaRPr lang="ja-JP"/>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Sheet1!$A$2:$A$2</c:f>
              <c:strCache>
                <c:ptCount val="1"/>
                <c:pt idx="0">
                  <c:v>全体（n=554）</c:v>
                </c:pt>
              </c:strCache>
            </c:strRef>
          </c:cat>
          <c:val>
            <c:numRef>
              <c:f>Sheet1!$C$2:$C$2</c:f>
              <c:numCache>
                <c:formatCode>General</c:formatCode>
                <c:ptCount val="1"/>
                <c:pt idx="0">
                  <c:v>22.2</c:v>
                </c:pt>
              </c:numCache>
            </c:numRef>
          </c:val>
          <c:extLst>
            <c:ext xmlns:c16="http://schemas.microsoft.com/office/drawing/2014/chart" uri="{C3380CC4-5D6E-409C-BE32-E72D297353CC}">
              <c16:uniqueId val="{00000001-4A76-46B9-AD17-27693C0C4790}"/>
            </c:ext>
          </c:extLst>
        </c:ser>
        <c:ser>
          <c:idx val="2"/>
          <c:order val="2"/>
          <c:tx>
            <c:strRef>
              <c:f>Sheet1!$D$1</c:f>
              <c:strCache>
                <c:ptCount val="1"/>
                <c:pt idx="0">
                  <c:v>週２～４回</c:v>
                </c:pt>
              </c:strCache>
            </c:strRef>
          </c:tx>
          <c:spPr>
            <a:pattFill prst="pct20">
              <a:fgClr>
                <a:srgbClr val="000000"/>
              </a:fgClr>
              <a:bgClr>
                <a:srgbClr val="FFFFFF"/>
              </a:bgClr>
            </a:pattFill>
            <a:ln w="6350">
              <a:solidFill>
                <a:srgbClr val="000000"/>
              </a:solidFill>
            </a:ln>
          </c:spPr>
          <c:invertIfNegative val="1"/>
          <c:dLbls>
            <c:numFmt formatCode="0.0&quot;%&quot;" sourceLinked="0"/>
            <c:spPr>
              <a:noFill/>
              <a:ln>
                <a:noFill/>
              </a:ln>
            </c:spPr>
            <c:txPr>
              <a:bodyPr/>
              <a:lstStyle/>
              <a:p>
                <a:pPr>
                  <a:defRPr sz="800" b="0">
                    <a:solidFill>
                      <a:srgbClr val="000000"/>
                    </a:solidFill>
                    <a:latin typeface="HG丸ｺﾞｼｯｸM-PRO"/>
                    <a:ea typeface="HG丸ｺﾞｼｯｸM-PRO"/>
                  </a:defRPr>
                </a:pPr>
                <a:endParaRPr lang="ja-JP"/>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Sheet1!$A$2:$A$2</c:f>
              <c:strCache>
                <c:ptCount val="1"/>
                <c:pt idx="0">
                  <c:v>全体（n=554）</c:v>
                </c:pt>
              </c:strCache>
            </c:strRef>
          </c:cat>
          <c:val>
            <c:numRef>
              <c:f>Sheet1!$D$2:$D$2</c:f>
              <c:numCache>
                <c:formatCode>General</c:formatCode>
                <c:ptCount val="1"/>
                <c:pt idx="0">
                  <c:v>45.3</c:v>
                </c:pt>
              </c:numCache>
            </c:numRef>
          </c:val>
          <c:extLst>
            <c:ext xmlns:c16="http://schemas.microsoft.com/office/drawing/2014/chart" uri="{C3380CC4-5D6E-409C-BE32-E72D297353CC}">
              <c16:uniqueId val="{00000002-4A76-46B9-AD17-27693C0C4790}"/>
            </c:ext>
          </c:extLst>
        </c:ser>
        <c:ser>
          <c:idx val="3"/>
          <c:order val="3"/>
          <c:tx>
            <c:strRef>
              <c:f>Sheet1!$E$1</c:f>
              <c:strCache>
                <c:ptCount val="1"/>
                <c:pt idx="0">
                  <c:v>週５回以上</c:v>
                </c:pt>
              </c:strCache>
            </c:strRef>
          </c:tx>
          <c:spPr>
            <a:pattFill prst="pct5">
              <a:fgClr>
                <a:srgbClr val="000000"/>
              </a:fgClr>
              <a:bgClr>
                <a:srgbClr val="FFFFFF"/>
              </a:bgClr>
            </a:pattFill>
            <a:ln w="6350">
              <a:solidFill>
                <a:srgbClr val="000000"/>
              </a:solidFill>
            </a:ln>
          </c:spPr>
          <c:invertIfNegative val="1"/>
          <c:dLbls>
            <c:numFmt formatCode="0.0&quot;%&quot;" sourceLinked="0"/>
            <c:spPr>
              <a:noFill/>
              <a:ln>
                <a:noFill/>
              </a:ln>
            </c:spPr>
            <c:txPr>
              <a:bodyPr/>
              <a:lstStyle/>
              <a:p>
                <a:pPr>
                  <a:defRPr sz="800" b="0">
                    <a:solidFill>
                      <a:srgbClr val="000000"/>
                    </a:solidFill>
                    <a:latin typeface="HG丸ｺﾞｼｯｸM-PRO"/>
                    <a:ea typeface="HG丸ｺﾞｼｯｸM-PRO"/>
                  </a:defRPr>
                </a:pPr>
                <a:endParaRPr lang="ja-JP"/>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Sheet1!$A$2:$A$2</c:f>
              <c:strCache>
                <c:ptCount val="1"/>
                <c:pt idx="0">
                  <c:v>全体（n=554）</c:v>
                </c:pt>
              </c:strCache>
            </c:strRef>
          </c:cat>
          <c:val>
            <c:numRef>
              <c:f>Sheet1!$E$2:$E$2</c:f>
              <c:numCache>
                <c:formatCode>General</c:formatCode>
                <c:ptCount val="1"/>
                <c:pt idx="0">
                  <c:v>26.7</c:v>
                </c:pt>
              </c:numCache>
            </c:numRef>
          </c:val>
          <c:extLst>
            <c:ext xmlns:c16="http://schemas.microsoft.com/office/drawing/2014/chart" uri="{C3380CC4-5D6E-409C-BE32-E72D297353CC}">
              <c16:uniqueId val="{00000003-4A76-46B9-AD17-27693C0C4790}"/>
            </c:ext>
          </c:extLst>
        </c:ser>
        <c:dLbls>
          <c:showLegendKey val="0"/>
          <c:showVal val="0"/>
          <c:showCatName val="0"/>
          <c:showSerName val="0"/>
          <c:showPercent val="0"/>
          <c:showBubbleSize val="0"/>
        </c:dLbls>
        <c:gapWidth val="50"/>
        <c:overlap val="100"/>
        <c:axId val="50000039"/>
        <c:axId val="50000040"/>
      </c:barChart>
      <c:catAx>
        <c:axId val="50000039"/>
        <c:scaling>
          <c:orientation val="maxMin"/>
        </c:scaling>
        <c:delete val="0"/>
        <c:axPos val="l"/>
        <c:numFmt formatCode="General" sourceLinked="0"/>
        <c:majorTickMark val="none"/>
        <c:minorTickMark val="none"/>
        <c:tickLblPos val="nextTo"/>
        <c:spPr>
          <a:ln w="6350">
            <a:solidFill>
              <a:srgbClr val="000000"/>
            </a:solidFill>
          </a:ln>
        </c:spPr>
        <c:txPr>
          <a:bodyPr/>
          <a:lstStyle/>
          <a:p>
            <a:pPr>
              <a:defRPr sz="800" b="0">
                <a:solidFill>
                  <a:srgbClr val="000000"/>
                </a:solidFill>
                <a:latin typeface="HG丸ｺﾞｼｯｸM-PRO"/>
                <a:ea typeface="HG丸ｺﾞｼｯｸM-PRO"/>
              </a:defRPr>
            </a:pPr>
            <a:endParaRPr lang="ja-JP"/>
          </a:p>
        </c:txPr>
        <c:crossAx val="50000040"/>
        <c:crosses val="autoZero"/>
        <c:auto val="1"/>
        <c:lblAlgn val="ctr"/>
        <c:lblOffset val="100"/>
        <c:noMultiLvlLbl val="0"/>
      </c:catAx>
      <c:valAx>
        <c:axId val="50000040"/>
        <c:scaling>
          <c:orientation val="minMax"/>
        </c:scaling>
        <c:delete val="0"/>
        <c:axPos val="b"/>
        <c:majorGridlines>
          <c:spPr>
            <a:ln w="6350">
              <a:solidFill>
                <a:srgbClr val="BFBFBF"/>
              </a:solidFill>
            </a:ln>
          </c:spPr>
        </c:majorGridlines>
        <c:numFmt formatCode="0%" sourceLinked="0"/>
        <c:majorTickMark val="out"/>
        <c:minorTickMark val="none"/>
        <c:tickLblPos val="nextTo"/>
        <c:spPr>
          <a:ln w="6350">
            <a:solidFill>
              <a:srgbClr val="000000"/>
            </a:solidFill>
          </a:ln>
        </c:spPr>
        <c:txPr>
          <a:bodyPr/>
          <a:lstStyle/>
          <a:p>
            <a:pPr>
              <a:defRPr sz="800" b="0">
                <a:solidFill>
                  <a:srgbClr val="000000"/>
                </a:solidFill>
                <a:latin typeface="HG丸ｺﾞｼｯｸM-PRO"/>
                <a:ea typeface="HG丸ｺﾞｼｯｸM-PRO"/>
              </a:defRPr>
            </a:pPr>
            <a:endParaRPr lang="ja-JP"/>
          </a:p>
        </c:txPr>
        <c:crossAx val="50000039"/>
        <c:crosses val="max"/>
        <c:crossBetween val="between"/>
        <c:majorUnit val="0.2"/>
      </c:valAx>
      <c:spPr>
        <a:noFill/>
        <a:ln>
          <a:noFill/>
        </a:ln>
      </c:spPr>
    </c:plotArea>
    <c:legend>
      <c:legendPos val="b"/>
      <c:overlay val="0"/>
      <c:spPr>
        <a:noFill/>
        <a:ln w="6350">
          <a:solidFill>
            <a:srgbClr val="808080"/>
          </a:solidFill>
        </a:ln>
      </c:spPr>
      <c:txPr>
        <a:bodyPr/>
        <a:lstStyle/>
        <a:p>
          <a:pPr>
            <a:defRPr sz="800" b="0">
              <a:solidFill>
                <a:srgbClr val="000000"/>
              </a:solidFill>
              <a:latin typeface="HG丸ｺﾞｼｯｸM-PRO"/>
              <a:ea typeface="HG丸ｺﾞｼｯｸM-PRO"/>
            </a:defRPr>
          </a:pPr>
          <a:endParaRPr lang="ja-JP"/>
        </a:p>
      </c:txPr>
    </c:legend>
    <c:plotVisOnly val="1"/>
    <c:dispBlanksAs val="gap"/>
    <c:showDLblsOverMax val="1"/>
  </c:chart>
  <c:spPr>
    <a:solidFill>
      <a:srgbClr val="FFFFFF"/>
    </a:solidFill>
    <a:ln w="9525">
      <a:solidFill>
        <a:srgbClr val="808080"/>
      </a:solidFill>
    </a:ln>
  </c:spPr>
  <c:txPr>
    <a:bodyPr/>
    <a:lstStyle/>
    <a:p>
      <a:pPr>
        <a:defRPr sz="800" b="0">
          <a:solidFill>
            <a:srgbClr val="000000"/>
          </a:solidFill>
          <a:latin typeface="HG丸ｺﾞｼｯｸM-PRO"/>
          <a:ea typeface="HG丸ｺﾞｼｯｸM-PRO"/>
        </a:defRPr>
      </a:pPr>
      <a:endParaRPr lang="ja-JP"/>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c:style val="2"/>
  <c:chart>
    <c:autoTitleDeleted val="1"/>
    <c:plotArea>
      <c:layout/>
      <c:barChart>
        <c:barDir val="bar"/>
        <c:grouping val="percentStacked"/>
        <c:varyColors val="1"/>
        <c:ser>
          <c:idx val="0"/>
          <c:order val="0"/>
          <c:tx>
            <c:strRef>
              <c:f>Sheet1!$B$1</c:f>
              <c:strCache>
                <c:ptCount val="1"/>
                <c:pt idx="0">
                  <c:v>やせ（18.5未満）</c:v>
                </c:pt>
              </c:strCache>
            </c:strRef>
          </c:tx>
          <c:spPr>
            <a:pattFill prst="diagCross">
              <a:fgClr>
                <a:srgbClr val="000000"/>
              </a:fgClr>
              <a:bgClr>
                <a:srgbClr val="FFFFFF"/>
              </a:bgClr>
            </a:pattFill>
            <a:ln w="6350">
              <a:solidFill>
                <a:srgbClr val="000000"/>
              </a:solidFill>
            </a:ln>
          </c:spPr>
          <c:invertIfNegative val="1"/>
          <c:dLbls>
            <c:numFmt formatCode="0.0&quot;%&quot;" sourceLinked="0"/>
            <c:spPr>
              <a:noFill/>
              <a:ln>
                <a:noFill/>
              </a:ln>
            </c:spPr>
            <c:txPr>
              <a:bodyPr/>
              <a:lstStyle/>
              <a:p>
                <a:pPr>
                  <a:defRPr sz="800" b="0">
                    <a:solidFill>
                      <a:srgbClr val="000000"/>
                    </a:solidFill>
                    <a:latin typeface="HG丸ｺﾞｼｯｸM-PRO"/>
                    <a:ea typeface="HG丸ｺﾞｼｯｸM-PRO"/>
                  </a:defRPr>
                </a:pPr>
                <a:endParaRPr lang="ja-JP"/>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Sheet1!$A$2:$A$2</c:f>
              <c:strCache>
                <c:ptCount val="1"/>
                <c:pt idx="0">
                  <c:v>全体（n=576）</c:v>
                </c:pt>
              </c:strCache>
            </c:strRef>
          </c:cat>
          <c:val>
            <c:numRef>
              <c:f>Sheet1!$B$2:$B$2</c:f>
              <c:numCache>
                <c:formatCode>General</c:formatCode>
                <c:ptCount val="1"/>
                <c:pt idx="0">
                  <c:v>5</c:v>
                </c:pt>
              </c:numCache>
            </c:numRef>
          </c:val>
          <c:extLst>
            <c:ext xmlns:c16="http://schemas.microsoft.com/office/drawing/2014/chart" uri="{C3380CC4-5D6E-409C-BE32-E72D297353CC}">
              <c16:uniqueId val="{00000000-A56E-43BF-9EB3-6D3412C3D1AC}"/>
            </c:ext>
          </c:extLst>
        </c:ser>
        <c:ser>
          <c:idx val="1"/>
          <c:order val="1"/>
          <c:tx>
            <c:strRef>
              <c:f>Sheet1!$C$1</c:f>
              <c:strCache>
                <c:ptCount val="1"/>
                <c:pt idx="0">
                  <c:v>標準（18.5～25未満）</c:v>
                </c:pt>
              </c:strCache>
            </c:strRef>
          </c:tx>
          <c:spPr>
            <a:pattFill prst="pct5">
              <a:fgClr>
                <a:srgbClr val="000000"/>
              </a:fgClr>
              <a:bgClr>
                <a:srgbClr val="FFFFFF"/>
              </a:bgClr>
            </a:pattFill>
            <a:ln w="6350">
              <a:solidFill>
                <a:srgbClr val="000000"/>
              </a:solidFill>
            </a:ln>
          </c:spPr>
          <c:invertIfNegative val="1"/>
          <c:dLbls>
            <c:numFmt formatCode="0.0&quot;%&quot;" sourceLinked="0"/>
            <c:spPr>
              <a:noFill/>
              <a:ln>
                <a:noFill/>
              </a:ln>
            </c:spPr>
            <c:txPr>
              <a:bodyPr/>
              <a:lstStyle/>
              <a:p>
                <a:pPr>
                  <a:defRPr sz="800" b="0">
                    <a:solidFill>
                      <a:srgbClr val="000000"/>
                    </a:solidFill>
                    <a:latin typeface="HG丸ｺﾞｼｯｸM-PRO"/>
                    <a:ea typeface="HG丸ｺﾞｼｯｸM-PRO"/>
                  </a:defRPr>
                </a:pPr>
                <a:endParaRPr lang="ja-JP"/>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Sheet1!$A$2:$A$2</c:f>
              <c:strCache>
                <c:ptCount val="1"/>
                <c:pt idx="0">
                  <c:v>全体（n=576）</c:v>
                </c:pt>
              </c:strCache>
            </c:strRef>
          </c:cat>
          <c:val>
            <c:numRef>
              <c:f>Sheet1!$C$2:$C$2</c:f>
              <c:numCache>
                <c:formatCode>General</c:formatCode>
                <c:ptCount val="1"/>
                <c:pt idx="0">
                  <c:v>62</c:v>
                </c:pt>
              </c:numCache>
            </c:numRef>
          </c:val>
          <c:extLst>
            <c:ext xmlns:c16="http://schemas.microsoft.com/office/drawing/2014/chart" uri="{C3380CC4-5D6E-409C-BE32-E72D297353CC}">
              <c16:uniqueId val="{00000001-A56E-43BF-9EB3-6D3412C3D1AC}"/>
            </c:ext>
          </c:extLst>
        </c:ser>
        <c:ser>
          <c:idx val="2"/>
          <c:order val="2"/>
          <c:tx>
            <c:strRef>
              <c:f>Sheet1!$D$1</c:f>
              <c:strCache>
                <c:ptCount val="1"/>
                <c:pt idx="0">
                  <c:v>肥満（25以上）</c:v>
                </c:pt>
              </c:strCache>
            </c:strRef>
          </c:tx>
          <c:spPr>
            <a:pattFill prst="wdUpDiag">
              <a:fgClr>
                <a:srgbClr val="000000"/>
              </a:fgClr>
              <a:bgClr>
                <a:srgbClr val="FFFFFF"/>
              </a:bgClr>
            </a:pattFill>
            <a:ln w="6350">
              <a:solidFill>
                <a:srgbClr val="000000"/>
              </a:solidFill>
            </a:ln>
          </c:spPr>
          <c:invertIfNegative val="1"/>
          <c:dLbls>
            <c:numFmt formatCode="0.0&quot;%&quot;" sourceLinked="0"/>
            <c:spPr>
              <a:noFill/>
              <a:ln>
                <a:noFill/>
              </a:ln>
            </c:spPr>
            <c:txPr>
              <a:bodyPr/>
              <a:lstStyle/>
              <a:p>
                <a:pPr>
                  <a:defRPr sz="800" b="0">
                    <a:solidFill>
                      <a:srgbClr val="000000"/>
                    </a:solidFill>
                    <a:latin typeface="HG丸ｺﾞｼｯｸM-PRO"/>
                    <a:ea typeface="HG丸ｺﾞｼｯｸM-PRO"/>
                  </a:defRPr>
                </a:pPr>
                <a:endParaRPr lang="ja-JP"/>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Sheet1!$A$2:$A$2</c:f>
              <c:strCache>
                <c:ptCount val="1"/>
                <c:pt idx="0">
                  <c:v>全体（n=576）</c:v>
                </c:pt>
              </c:strCache>
            </c:strRef>
          </c:cat>
          <c:val>
            <c:numRef>
              <c:f>Sheet1!$D$2:$D$2</c:f>
              <c:numCache>
                <c:formatCode>General</c:formatCode>
                <c:ptCount val="1"/>
                <c:pt idx="0">
                  <c:v>25.5</c:v>
                </c:pt>
              </c:numCache>
            </c:numRef>
          </c:val>
          <c:extLst>
            <c:ext xmlns:c16="http://schemas.microsoft.com/office/drawing/2014/chart" uri="{C3380CC4-5D6E-409C-BE32-E72D297353CC}">
              <c16:uniqueId val="{00000002-A56E-43BF-9EB3-6D3412C3D1AC}"/>
            </c:ext>
          </c:extLst>
        </c:ser>
        <c:ser>
          <c:idx val="3"/>
          <c:order val="3"/>
          <c:tx>
            <c:strRef>
              <c:f>Sheet1!$E$1</c:f>
              <c:strCache>
                <c:ptCount val="1"/>
                <c:pt idx="0">
                  <c:v>不明</c:v>
                </c:pt>
              </c:strCache>
            </c:strRef>
          </c:tx>
          <c:spPr>
            <a:pattFill prst="pct20">
              <a:fgClr>
                <a:srgbClr val="000000"/>
              </a:fgClr>
              <a:bgClr>
                <a:srgbClr val="FFFFFF"/>
              </a:bgClr>
            </a:pattFill>
            <a:ln w="6350">
              <a:solidFill>
                <a:srgbClr val="000000"/>
              </a:solidFill>
            </a:ln>
          </c:spPr>
          <c:invertIfNegative val="1"/>
          <c:dLbls>
            <c:numFmt formatCode="0.0&quot;%&quot;" sourceLinked="0"/>
            <c:spPr>
              <a:noFill/>
              <a:ln>
                <a:noFill/>
              </a:ln>
            </c:spPr>
            <c:txPr>
              <a:bodyPr/>
              <a:lstStyle/>
              <a:p>
                <a:pPr>
                  <a:defRPr sz="800" b="0">
                    <a:solidFill>
                      <a:srgbClr val="000000"/>
                    </a:solidFill>
                    <a:latin typeface="HG丸ｺﾞｼｯｸM-PRO"/>
                    <a:ea typeface="HG丸ｺﾞｼｯｸM-PRO"/>
                  </a:defRPr>
                </a:pPr>
                <a:endParaRPr lang="ja-JP"/>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Sheet1!$A$2:$A$2</c:f>
              <c:strCache>
                <c:ptCount val="1"/>
                <c:pt idx="0">
                  <c:v>全体（n=576）</c:v>
                </c:pt>
              </c:strCache>
            </c:strRef>
          </c:cat>
          <c:val>
            <c:numRef>
              <c:f>Sheet1!$E$2:$E$2</c:f>
              <c:numCache>
                <c:formatCode>General</c:formatCode>
                <c:ptCount val="1"/>
                <c:pt idx="0">
                  <c:v>7.5</c:v>
                </c:pt>
              </c:numCache>
            </c:numRef>
          </c:val>
          <c:extLst>
            <c:ext xmlns:c16="http://schemas.microsoft.com/office/drawing/2014/chart" uri="{C3380CC4-5D6E-409C-BE32-E72D297353CC}">
              <c16:uniqueId val="{00000003-A56E-43BF-9EB3-6D3412C3D1AC}"/>
            </c:ext>
          </c:extLst>
        </c:ser>
        <c:dLbls>
          <c:showLegendKey val="0"/>
          <c:showVal val="0"/>
          <c:showCatName val="0"/>
          <c:showSerName val="0"/>
          <c:showPercent val="0"/>
          <c:showBubbleSize val="0"/>
        </c:dLbls>
        <c:gapWidth val="50"/>
        <c:overlap val="100"/>
        <c:axId val="50000041"/>
        <c:axId val="50000042"/>
      </c:barChart>
      <c:catAx>
        <c:axId val="50000041"/>
        <c:scaling>
          <c:orientation val="maxMin"/>
        </c:scaling>
        <c:delete val="0"/>
        <c:axPos val="l"/>
        <c:numFmt formatCode="General" sourceLinked="0"/>
        <c:majorTickMark val="none"/>
        <c:minorTickMark val="none"/>
        <c:tickLblPos val="nextTo"/>
        <c:spPr>
          <a:ln w="6350">
            <a:solidFill>
              <a:srgbClr val="000000"/>
            </a:solidFill>
          </a:ln>
        </c:spPr>
        <c:txPr>
          <a:bodyPr/>
          <a:lstStyle/>
          <a:p>
            <a:pPr>
              <a:defRPr sz="800" b="0">
                <a:solidFill>
                  <a:srgbClr val="000000"/>
                </a:solidFill>
                <a:latin typeface="HG丸ｺﾞｼｯｸM-PRO"/>
                <a:ea typeface="HG丸ｺﾞｼｯｸM-PRO"/>
              </a:defRPr>
            </a:pPr>
            <a:endParaRPr lang="ja-JP"/>
          </a:p>
        </c:txPr>
        <c:crossAx val="50000042"/>
        <c:crosses val="autoZero"/>
        <c:auto val="1"/>
        <c:lblAlgn val="ctr"/>
        <c:lblOffset val="100"/>
        <c:noMultiLvlLbl val="0"/>
      </c:catAx>
      <c:valAx>
        <c:axId val="50000042"/>
        <c:scaling>
          <c:orientation val="minMax"/>
        </c:scaling>
        <c:delete val="0"/>
        <c:axPos val="b"/>
        <c:majorGridlines>
          <c:spPr>
            <a:ln w="6350">
              <a:solidFill>
                <a:srgbClr val="BFBFBF"/>
              </a:solidFill>
            </a:ln>
          </c:spPr>
        </c:majorGridlines>
        <c:numFmt formatCode="0%" sourceLinked="0"/>
        <c:majorTickMark val="out"/>
        <c:minorTickMark val="none"/>
        <c:tickLblPos val="nextTo"/>
        <c:spPr>
          <a:ln w="6350">
            <a:solidFill>
              <a:srgbClr val="000000"/>
            </a:solidFill>
          </a:ln>
        </c:spPr>
        <c:txPr>
          <a:bodyPr/>
          <a:lstStyle/>
          <a:p>
            <a:pPr>
              <a:defRPr sz="800" b="0">
                <a:solidFill>
                  <a:srgbClr val="000000"/>
                </a:solidFill>
                <a:latin typeface="HG丸ｺﾞｼｯｸM-PRO"/>
                <a:ea typeface="HG丸ｺﾞｼｯｸM-PRO"/>
              </a:defRPr>
            </a:pPr>
            <a:endParaRPr lang="ja-JP"/>
          </a:p>
        </c:txPr>
        <c:crossAx val="50000041"/>
        <c:crosses val="max"/>
        <c:crossBetween val="between"/>
        <c:majorUnit val="0.2"/>
      </c:valAx>
      <c:spPr>
        <a:noFill/>
        <a:ln>
          <a:noFill/>
        </a:ln>
      </c:spPr>
    </c:plotArea>
    <c:legend>
      <c:legendPos val="b"/>
      <c:overlay val="0"/>
      <c:spPr>
        <a:noFill/>
        <a:ln w="6350">
          <a:solidFill>
            <a:srgbClr val="808080"/>
          </a:solidFill>
        </a:ln>
      </c:spPr>
      <c:txPr>
        <a:bodyPr/>
        <a:lstStyle/>
        <a:p>
          <a:pPr>
            <a:defRPr sz="800" b="0">
              <a:solidFill>
                <a:srgbClr val="000000"/>
              </a:solidFill>
              <a:latin typeface="HG丸ｺﾞｼｯｸM-PRO"/>
              <a:ea typeface="HG丸ｺﾞｼｯｸM-PRO"/>
            </a:defRPr>
          </a:pPr>
          <a:endParaRPr lang="ja-JP"/>
        </a:p>
      </c:txPr>
    </c:legend>
    <c:plotVisOnly val="1"/>
    <c:dispBlanksAs val="gap"/>
    <c:showDLblsOverMax val="1"/>
  </c:chart>
  <c:spPr>
    <a:solidFill>
      <a:srgbClr val="FFFFFF"/>
    </a:solidFill>
    <a:ln w="9525">
      <a:solidFill>
        <a:srgbClr val="808080"/>
      </a:solidFill>
    </a:ln>
  </c:spPr>
  <c:txPr>
    <a:bodyPr/>
    <a:lstStyle/>
    <a:p>
      <a:pPr>
        <a:defRPr sz="800" b="0">
          <a:solidFill>
            <a:srgbClr val="000000"/>
          </a:solidFill>
          <a:latin typeface="HG丸ｺﾞｼｯｸM-PRO"/>
          <a:ea typeface="HG丸ｺﾞｼｯｸM-PRO"/>
        </a:defRPr>
      </a:pPr>
      <a:endParaRPr lang="ja-JP"/>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c:style val="2"/>
  <c:chart>
    <c:autoTitleDeleted val="1"/>
    <c:plotArea>
      <c:layout/>
      <c:barChart>
        <c:barDir val="bar"/>
        <c:grouping val="percentStacked"/>
        <c:varyColors val="1"/>
        <c:ser>
          <c:idx val="0"/>
          <c:order val="0"/>
          <c:tx>
            <c:strRef>
              <c:f>Sheet1!$B$1</c:f>
              <c:strCache>
                <c:ptCount val="1"/>
                <c:pt idx="0">
                  <c:v>はい</c:v>
                </c:pt>
              </c:strCache>
            </c:strRef>
          </c:tx>
          <c:spPr>
            <a:pattFill prst="diagCross">
              <a:fgClr>
                <a:srgbClr val="000000"/>
              </a:fgClr>
              <a:bgClr>
                <a:srgbClr val="FFFFFF"/>
              </a:bgClr>
            </a:pattFill>
            <a:ln w="6350">
              <a:solidFill>
                <a:srgbClr val="000000"/>
              </a:solidFill>
            </a:ln>
          </c:spPr>
          <c:invertIfNegative val="1"/>
          <c:dLbls>
            <c:numFmt formatCode="0.0&quot;%&quot;" sourceLinked="0"/>
            <c:spPr>
              <a:noFill/>
              <a:ln>
                <a:noFill/>
              </a:ln>
            </c:spPr>
            <c:txPr>
              <a:bodyPr/>
              <a:lstStyle/>
              <a:p>
                <a:pPr>
                  <a:defRPr sz="800" b="0">
                    <a:solidFill>
                      <a:srgbClr val="000000"/>
                    </a:solidFill>
                    <a:latin typeface="HG丸ｺﾞｼｯｸM-PRO"/>
                    <a:ea typeface="HG丸ｺﾞｼｯｸM-PRO"/>
                  </a:defRPr>
                </a:pPr>
                <a:endParaRPr lang="ja-JP"/>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Sheet1!$A$2:$A$3</c:f>
              <c:strCache>
                <c:ptCount val="2"/>
                <c:pt idx="0">
                  <c:v>固いものが食べにくくなった（n=554）</c:v>
                </c:pt>
                <c:pt idx="1">
                  <c:v>お茶や汁物等でむせることがある（n=545）</c:v>
                </c:pt>
              </c:strCache>
            </c:strRef>
          </c:cat>
          <c:val>
            <c:numRef>
              <c:f>Sheet1!$B$2:$B$3</c:f>
              <c:numCache>
                <c:formatCode>General</c:formatCode>
                <c:ptCount val="2"/>
                <c:pt idx="0">
                  <c:v>32.9</c:v>
                </c:pt>
                <c:pt idx="1">
                  <c:v>28.3</c:v>
                </c:pt>
              </c:numCache>
            </c:numRef>
          </c:val>
          <c:extLst>
            <c:ext xmlns:c16="http://schemas.microsoft.com/office/drawing/2014/chart" uri="{C3380CC4-5D6E-409C-BE32-E72D297353CC}">
              <c16:uniqueId val="{00000000-05AE-406D-AFC8-994D59E90DAB}"/>
            </c:ext>
          </c:extLst>
        </c:ser>
        <c:ser>
          <c:idx val="1"/>
          <c:order val="1"/>
          <c:tx>
            <c:strRef>
              <c:f>Sheet1!$C$1</c:f>
              <c:strCache>
                <c:ptCount val="1"/>
                <c:pt idx="0">
                  <c:v>いいえ</c:v>
                </c:pt>
              </c:strCache>
            </c:strRef>
          </c:tx>
          <c:spPr>
            <a:pattFill prst="pct5">
              <a:fgClr>
                <a:srgbClr val="000000"/>
              </a:fgClr>
              <a:bgClr>
                <a:srgbClr val="FFFFFF"/>
              </a:bgClr>
            </a:pattFill>
            <a:ln w="6350">
              <a:solidFill>
                <a:srgbClr val="000000"/>
              </a:solidFill>
            </a:ln>
          </c:spPr>
          <c:invertIfNegative val="1"/>
          <c:dLbls>
            <c:numFmt formatCode="0.0&quot;%&quot;" sourceLinked="0"/>
            <c:spPr>
              <a:noFill/>
              <a:ln>
                <a:noFill/>
              </a:ln>
            </c:spPr>
            <c:txPr>
              <a:bodyPr/>
              <a:lstStyle/>
              <a:p>
                <a:pPr>
                  <a:defRPr sz="800" b="0">
                    <a:solidFill>
                      <a:srgbClr val="000000"/>
                    </a:solidFill>
                    <a:latin typeface="HG丸ｺﾞｼｯｸM-PRO"/>
                    <a:ea typeface="HG丸ｺﾞｼｯｸM-PRO"/>
                  </a:defRPr>
                </a:pPr>
                <a:endParaRPr lang="ja-JP"/>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Sheet1!$A$2:$A$3</c:f>
              <c:strCache>
                <c:ptCount val="2"/>
                <c:pt idx="0">
                  <c:v>固いものが食べにくくなった（n=554）</c:v>
                </c:pt>
                <c:pt idx="1">
                  <c:v>お茶や汁物等でむせることがある（n=545）</c:v>
                </c:pt>
              </c:strCache>
            </c:strRef>
          </c:cat>
          <c:val>
            <c:numRef>
              <c:f>Sheet1!$C$2:$C$3</c:f>
              <c:numCache>
                <c:formatCode>General</c:formatCode>
                <c:ptCount val="2"/>
                <c:pt idx="0">
                  <c:v>67.099999999999994</c:v>
                </c:pt>
                <c:pt idx="1">
                  <c:v>71.7</c:v>
                </c:pt>
              </c:numCache>
            </c:numRef>
          </c:val>
          <c:extLst>
            <c:ext xmlns:c16="http://schemas.microsoft.com/office/drawing/2014/chart" uri="{C3380CC4-5D6E-409C-BE32-E72D297353CC}">
              <c16:uniqueId val="{00000001-05AE-406D-AFC8-994D59E90DAB}"/>
            </c:ext>
          </c:extLst>
        </c:ser>
        <c:dLbls>
          <c:showLegendKey val="0"/>
          <c:showVal val="0"/>
          <c:showCatName val="0"/>
          <c:showSerName val="0"/>
          <c:showPercent val="0"/>
          <c:showBubbleSize val="0"/>
        </c:dLbls>
        <c:gapWidth val="50"/>
        <c:overlap val="100"/>
        <c:axId val="50000043"/>
        <c:axId val="50000044"/>
      </c:barChart>
      <c:catAx>
        <c:axId val="50000043"/>
        <c:scaling>
          <c:orientation val="maxMin"/>
        </c:scaling>
        <c:delete val="0"/>
        <c:axPos val="l"/>
        <c:numFmt formatCode="General" sourceLinked="0"/>
        <c:majorTickMark val="none"/>
        <c:minorTickMark val="none"/>
        <c:tickLblPos val="nextTo"/>
        <c:spPr>
          <a:ln w="6350">
            <a:solidFill>
              <a:srgbClr val="000000"/>
            </a:solidFill>
          </a:ln>
        </c:spPr>
        <c:txPr>
          <a:bodyPr/>
          <a:lstStyle/>
          <a:p>
            <a:pPr>
              <a:defRPr sz="800" b="0">
                <a:solidFill>
                  <a:srgbClr val="000000"/>
                </a:solidFill>
                <a:latin typeface="HG丸ｺﾞｼｯｸM-PRO"/>
                <a:ea typeface="HG丸ｺﾞｼｯｸM-PRO"/>
              </a:defRPr>
            </a:pPr>
            <a:endParaRPr lang="ja-JP"/>
          </a:p>
        </c:txPr>
        <c:crossAx val="50000044"/>
        <c:crosses val="autoZero"/>
        <c:auto val="1"/>
        <c:lblAlgn val="ctr"/>
        <c:lblOffset val="100"/>
        <c:noMultiLvlLbl val="0"/>
      </c:catAx>
      <c:valAx>
        <c:axId val="50000044"/>
        <c:scaling>
          <c:orientation val="minMax"/>
        </c:scaling>
        <c:delete val="0"/>
        <c:axPos val="b"/>
        <c:majorGridlines>
          <c:spPr>
            <a:ln w="6350">
              <a:solidFill>
                <a:srgbClr val="BFBFBF"/>
              </a:solidFill>
            </a:ln>
          </c:spPr>
        </c:majorGridlines>
        <c:numFmt formatCode="0%" sourceLinked="0"/>
        <c:majorTickMark val="out"/>
        <c:minorTickMark val="none"/>
        <c:tickLblPos val="nextTo"/>
        <c:spPr>
          <a:ln w="6350">
            <a:solidFill>
              <a:srgbClr val="000000"/>
            </a:solidFill>
          </a:ln>
        </c:spPr>
        <c:txPr>
          <a:bodyPr/>
          <a:lstStyle/>
          <a:p>
            <a:pPr>
              <a:defRPr sz="800" b="0">
                <a:solidFill>
                  <a:srgbClr val="000000"/>
                </a:solidFill>
                <a:latin typeface="HG丸ｺﾞｼｯｸM-PRO"/>
                <a:ea typeface="HG丸ｺﾞｼｯｸM-PRO"/>
              </a:defRPr>
            </a:pPr>
            <a:endParaRPr lang="ja-JP"/>
          </a:p>
        </c:txPr>
        <c:crossAx val="50000043"/>
        <c:crosses val="max"/>
        <c:crossBetween val="between"/>
        <c:majorUnit val="0.2"/>
      </c:valAx>
      <c:spPr>
        <a:noFill/>
        <a:ln>
          <a:noFill/>
        </a:ln>
      </c:spPr>
    </c:plotArea>
    <c:legend>
      <c:legendPos val="b"/>
      <c:overlay val="0"/>
      <c:spPr>
        <a:noFill/>
        <a:ln w="6350">
          <a:solidFill>
            <a:srgbClr val="808080"/>
          </a:solidFill>
        </a:ln>
      </c:spPr>
      <c:txPr>
        <a:bodyPr/>
        <a:lstStyle/>
        <a:p>
          <a:pPr>
            <a:defRPr sz="800" b="0">
              <a:solidFill>
                <a:srgbClr val="000000"/>
              </a:solidFill>
              <a:latin typeface="HG丸ｺﾞｼｯｸM-PRO"/>
              <a:ea typeface="HG丸ｺﾞｼｯｸM-PRO"/>
            </a:defRPr>
          </a:pPr>
          <a:endParaRPr lang="ja-JP"/>
        </a:p>
      </c:txPr>
    </c:legend>
    <c:plotVisOnly val="1"/>
    <c:dispBlanksAs val="gap"/>
    <c:showDLblsOverMax val="1"/>
  </c:chart>
  <c:spPr>
    <a:solidFill>
      <a:srgbClr val="FFFFFF"/>
    </a:solidFill>
    <a:ln w="9525">
      <a:solidFill>
        <a:srgbClr val="808080"/>
      </a:solidFill>
    </a:ln>
  </c:spPr>
  <c:txPr>
    <a:bodyPr/>
    <a:lstStyle/>
    <a:p>
      <a:pPr>
        <a:defRPr sz="800" b="0">
          <a:solidFill>
            <a:srgbClr val="000000"/>
          </a:solidFill>
          <a:latin typeface="HG丸ｺﾞｼｯｸM-PRO"/>
          <a:ea typeface="HG丸ｺﾞｼｯｸM-PRO"/>
        </a:defRPr>
      </a:pPr>
      <a:endParaRPr lang="ja-JP"/>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c:style val="2"/>
  <c:chart>
    <c:autoTitleDeleted val="1"/>
    <c:plotArea>
      <c:layout/>
      <c:barChart>
        <c:barDir val="bar"/>
        <c:grouping val="percentStacked"/>
        <c:varyColors val="1"/>
        <c:ser>
          <c:idx val="0"/>
          <c:order val="0"/>
          <c:tx>
            <c:strRef>
              <c:f>Sheet1!$B$1</c:f>
              <c:strCache>
                <c:ptCount val="1"/>
                <c:pt idx="0">
                  <c:v>はい</c:v>
                </c:pt>
              </c:strCache>
            </c:strRef>
          </c:tx>
          <c:spPr>
            <a:pattFill prst="diagCross">
              <a:fgClr>
                <a:srgbClr val="000000"/>
              </a:fgClr>
              <a:bgClr>
                <a:srgbClr val="FFFFFF"/>
              </a:bgClr>
            </a:pattFill>
            <a:ln w="6350">
              <a:solidFill>
                <a:srgbClr val="000000"/>
              </a:solidFill>
            </a:ln>
          </c:spPr>
          <c:invertIfNegative val="1"/>
          <c:dLbls>
            <c:numFmt formatCode="0.0&quot;%&quot;" sourceLinked="0"/>
            <c:spPr>
              <a:noFill/>
              <a:ln>
                <a:noFill/>
              </a:ln>
            </c:spPr>
            <c:txPr>
              <a:bodyPr/>
              <a:lstStyle/>
              <a:p>
                <a:pPr>
                  <a:defRPr sz="800" b="0">
                    <a:solidFill>
                      <a:srgbClr val="000000"/>
                    </a:solidFill>
                    <a:latin typeface="HG丸ｺﾞｼｯｸM-PRO"/>
                    <a:ea typeface="HG丸ｺﾞｼｯｸM-PRO"/>
                  </a:defRPr>
                </a:pPr>
                <a:endParaRPr lang="ja-JP"/>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Sheet1!$A$2:$A$3</c:f>
              <c:strCache>
                <c:ptCount val="2"/>
                <c:pt idx="0">
                  <c:v>物忘れが多いと感じる（n=570）</c:v>
                </c:pt>
                <c:pt idx="1">
                  <c:v>認知症に関する相談窓口を知っている（n=547）</c:v>
                </c:pt>
              </c:strCache>
            </c:strRef>
          </c:cat>
          <c:val>
            <c:numRef>
              <c:f>Sheet1!$B$2:$B$3</c:f>
              <c:numCache>
                <c:formatCode>General</c:formatCode>
                <c:ptCount val="2"/>
                <c:pt idx="0">
                  <c:v>41.8</c:v>
                </c:pt>
                <c:pt idx="1">
                  <c:v>47.7</c:v>
                </c:pt>
              </c:numCache>
            </c:numRef>
          </c:val>
          <c:extLst>
            <c:ext xmlns:c16="http://schemas.microsoft.com/office/drawing/2014/chart" uri="{C3380CC4-5D6E-409C-BE32-E72D297353CC}">
              <c16:uniqueId val="{00000000-9FA0-46CD-B73F-6B3B11AA0A8E}"/>
            </c:ext>
          </c:extLst>
        </c:ser>
        <c:ser>
          <c:idx val="1"/>
          <c:order val="1"/>
          <c:tx>
            <c:strRef>
              <c:f>Sheet1!$C$1</c:f>
              <c:strCache>
                <c:ptCount val="1"/>
                <c:pt idx="0">
                  <c:v>いいえ</c:v>
                </c:pt>
              </c:strCache>
            </c:strRef>
          </c:tx>
          <c:spPr>
            <a:pattFill prst="pct5">
              <a:fgClr>
                <a:srgbClr val="000000"/>
              </a:fgClr>
              <a:bgClr>
                <a:srgbClr val="FFFFFF"/>
              </a:bgClr>
            </a:pattFill>
            <a:ln w="6350">
              <a:solidFill>
                <a:srgbClr val="000000"/>
              </a:solidFill>
            </a:ln>
          </c:spPr>
          <c:invertIfNegative val="1"/>
          <c:dLbls>
            <c:numFmt formatCode="0.0&quot;%&quot;" sourceLinked="0"/>
            <c:spPr>
              <a:noFill/>
              <a:ln>
                <a:noFill/>
              </a:ln>
            </c:spPr>
            <c:txPr>
              <a:bodyPr/>
              <a:lstStyle/>
              <a:p>
                <a:pPr>
                  <a:defRPr sz="800" b="0">
                    <a:solidFill>
                      <a:srgbClr val="000000"/>
                    </a:solidFill>
                    <a:latin typeface="HG丸ｺﾞｼｯｸM-PRO"/>
                    <a:ea typeface="HG丸ｺﾞｼｯｸM-PRO"/>
                  </a:defRPr>
                </a:pPr>
                <a:endParaRPr lang="ja-JP"/>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Sheet1!$A$2:$A$3</c:f>
              <c:strCache>
                <c:ptCount val="2"/>
                <c:pt idx="0">
                  <c:v>物忘れが多いと感じる（n=570）</c:v>
                </c:pt>
                <c:pt idx="1">
                  <c:v>認知症に関する相談窓口を知っている（n=547）</c:v>
                </c:pt>
              </c:strCache>
            </c:strRef>
          </c:cat>
          <c:val>
            <c:numRef>
              <c:f>Sheet1!$C$2:$C$3</c:f>
              <c:numCache>
                <c:formatCode>General</c:formatCode>
                <c:ptCount val="2"/>
                <c:pt idx="0">
                  <c:v>58.2</c:v>
                </c:pt>
                <c:pt idx="1">
                  <c:v>52.3</c:v>
                </c:pt>
              </c:numCache>
            </c:numRef>
          </c:val>
          <c:extLst>
            <c:ext xmlns:c16="http://schemas.microsoft.com/office/drawing/2014/chart" uri="{C3380CC4-5D6E-409C-BE32-E72D297353CC}">
              <c16:uniqueId val="{00000001-9FA0-46CD-B73F-6B3B11AA0A8E}"/>
            </c:ext>
          </c:extLst>
        </c:ser>
        <c:dLbls>
          <c:showLegendKey val="0"/>
          <c:showVal val="0"/>
          <c:showCatName val="0"/>
          <c:showSerName val="0"/>
          <c:showPercent val="0"/>
          <c:showBubbleSize val="0"/>
        </c:dLbls>
        <c:gapWidth val="50"/>
        <c:overlap val="100"/>
        <c:axId val="50000045"/>
        <c:axId val="50000046"/>
      </c:barChart>
      <c:catAx>
        <c:axId val="50000045"/>
        <c:scaling>
          <c:orientation val="maxMin"/>
        </c:scaling>
        <c:delete val="0"/>
        <c:axPos val="l"/>
        <c:numFmt formatCode="General" sourceLinked="0"/>
        <c:majorTickMark val="none"/>
        <c:minorTickMark val="none"/>
        <c:tickLblPos val="nextTo"/>
        <c:spPr>
          <a:ln w="6350">
            <a:solidFill>
              <a:srgbClr val="000000"/>
            </a:solidFill>
          </a:ln>
        </c:spPr>
        <c:txPr>
          <a:bodyPr/>
          <a:lstStyle/>
          <a:p>
            <a:pPr>
              <a:defRPr sz="800" b="0">
                <a:solidFill>
                  <a:srgbClr val="000000"/>
                </a:solidFill>
                <a:latin typeface="HG丸ｺﾞｼｯｸM-PRO"/>
                <a:ea typeface="HG丸ｺﾞｼｯｸM-PRO"/>
              </a:defRPr>
            </a:pPr>
            <a:endParaRPr lang="ja-JP"/>
          </a:p>
        </c:txPr>
        <c:crossAx val="50000046"/>
        <c:crosses val="autoZero"/>
        <c:auto val="1"/>
        <c:lblAlgn val="ctr"/>
        <c:lblOffset val="100"/>
        <c:noMultiLvlLbl val="0"/>
      </c:catAx>
      <c:valAx>
        <c:axId val="50000046"/>
        <c:scaling>
          <c:orientation val="minMax"/>
        </c:scaling>
        <c:delete val="0"/>
        <c:axPos val="b"/>
        <c:majorGridlines>
          <c:spPr>
            <a:ln w="6350">
              <a:solidFill>
                <a:srgbClr val="BFBFBF"/>
              </a:solidFill>
            </a:ln>
          </c:spPr>
        </c:majorGridlines>
        <c:numFmt formatCode="0%" sourceLinked="0"/>
        <c:majorTickMark val="out"/>
        <c:minorTickMark val="none"/>
        <c:tickLblPos val="nextTo"/>
        <c:spPr>
          <a:ln w="6350">
            <a:solidFill>
              <a:srgbClr val="000000"/>
            </a:solidFill>
          </a:ln>
        </c:spPr>
        <c:txPr>
          <a:bodyPr/>
          <a:lstStyle/>
          <a:p>
            <a:pPr>
              <a:defRPr sz="800" b="0">
                <a:solidFill>
                  <a:srgbClr val="000000"/>
                </a:solidFill>
                <a:latin typeface="HG丸ｺﾞｼｯｸM-PRO"/>
                <a:ea typeface="HG丸ｺﾞｼｯｸM-PRO"/>
              </a:defRPr>
            </a:pPr>
            <a:endParaRPr lang="ja-JP"/>
          </a:p>
        </c:txPr>
        <c:crossAx val="50000045"/>
        <c:crosses val="max"/>
        <c:crossBetween val="between"/>
        <c:majorUnit val="0.2"/>
      </c:valAx>
      <c:spPr>
        <a:noFill/>
        <a:ln>
          <a:noFill/>
        </a:ln>
      </c:spPr>
    </c:plotArea>
    <c:legend>
      <c:legendPos val="b"/>
      <c:overlay val="0"/>
      <c:spPr>
        <a:noFill/>
        <a:ln w="6350">
          <a:solidFill>
            <a:srgbClr val="808080"/>
          </a:solidFill>
        </a:ln>
      </c:spPr>
      <c:txPr>
        <a:bodyPr/>
        <a:lstStyle/>
        <a:p>
          <a:pPr>
            <a:defRPr sz="800" b="0">
              <a:solidFill>
                <a:srgbClr val="000000"/>
              </a:solidFill>
              <a:latin typeface="HG丸ｺﾞｼｯｸM-PRO"/>
              <a:ea typeface="HG丸ｺﾞｼｯｸM-PRO"/>
            </a:defRPr>
          </a:pPr>
          <a:endParaRPr lang="ja-JP"/>
        </a:p>
      </c:txPr>
    </c:legend>
    <c:plotVisOnly val="1"/>
    <c:dispBlanksAs val="gap"/>
    <c:showDLblsOverMax val="1"/>
  </c:chart>
  <c:spPr>
    <a:solidFill>
      <a:srgbClr val="FFFFFF"/>
    </a:solidFill>
    <a:ln w="9525">
      <a:solidFill>
        <a:srgbClr val="808080"/>
      </a:solidFill>
    </a:ln>
  </c:spPr>
  <c:txPr>
    <a:bodyPr/>
    <a:lstStyle/>
    <a:p>
      <a:pPr>
        <a:defRPr sz="800" b="0">
          <a:solidFill>
            <a:srgbClr val="000000"/>
          </a:solidFill>
          <a:latin typeface="HG丸ｺﾞｼｯｸM-PRO"/>
          <a:ea typeface="HG丸ｺﾞｼｯｸM-PRO"/>
        </a:defRPr>
      </a:pPr>
      <a:endParaRPr lang="ja-JP"/>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c:style val="2"/>
  <c:chart>
    <c:autoTitleDeleted val="1"/>
    <c:plotArea>
      <c:layout/>
      <c:barChart>
        <c:barDir val="bar"/>
        <c:grouping val="percentStacked"/>
        <c:varyColors val="1"/>
        <c:ser>
          <c:idx val="0"/>
          <c:order val="0"/>
          <c:tx>
            <c:strRef>
              <c:f>Sheet1!$B$1</c:f>
              <c:strCache>
                <c:ptCount val="1"/>
                <c:pt idx="0">
                  <c:v>できるし、している</c:v>
                </c:pt>
              </c:strCache>
            </c:strRef>
          </c:tx>
          <c:spPr>
            <a:pattFill prst="pct5">
              <a:fgClr>
                <a:srgbClr val="000000"/>
              </a:fgClr>
              <a:bgClr>
                <a:srgbClr val="FFFFFF"/>
              </a:bgClr>
            </a:pattFill>
            <a:ln w="6350">
              <a:solidFill>
                <a:srgbClr val="000000"/>
              </a:solidFill>
            </a:ln>
          </c:spPr>
          <c:invertIfNegative val="1"/>
          <c:dLbls>
            <c:numFmt formatCode="0.0&quot;%&quot;" sourceLinked="0"/>
            <c:spPr>
              <a:noFill/>
              <a:ln>
                <a:noFill/>
              </a:ln>
            </c:spPr>
            <c:txPr>
              <a:bodyPr/>
              <a:lstStyle/>
              <a:p>
                <a:pPr>
                  <a:defRPr sz="800" b="0">
                    <a:solidFill>
                      <a:srgbClr val="000000"/>
                    </a:solidFill>
                    <a:latin typeface="HG丸ｺﾞｼｯｸM-PRO"/>
                    <a:ea typeface="HG丸ｺﾞｼｯｸM-PRO"/>
                  </a:defRPr>
                </a:pPr>
                <a:endParaRPr lang="ja-JP"/>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バスや電車を使って１人で外出（n=568）</c:v>
                </c:pt>
                <c:pt idx="1">
                  <c:v>自分で食品・日用品の買物（n=570）</c:v>
                </c:pt>
                <c:pt idx="2">
                  <c:v>自分で食事の用意（n=569）</c:v>
                </c:pt>
                <c:pt idx="3">
                  <c:v>自分で請求書の支払い（n=572）</c:v>
                </c:pt>
                <c:pt idx="4">
                  <c:v>自分で預貯金の出し入れ（n=569）</c:v>
                </c:pt>
              </c:strCache>
            </c:strRef>
          </c:cat>
          <c:val>
            <c:numRef>
              <c:f>Sheet1!$B$2:$B$6</c:f>
              <c:numCache>
                <c:formatCode>General</c:formatCode>
                <c:ptCount val="5"/>
                <c:pt idx="0">
                  <c:v>79.8</c:v>
                </c:pt>
                <c:pt idx="1">
                  <c:v>85.6</c:v>
                </c:pt>
                <c:pt idx="2">
                  <c:v>74.5</c:v>
                </c:pt>
                <c:pt idx="3">
                  <c:v>86.5</c:v>
                </c:pt>
                <c:pt idx="4">
                  <c:v>85.9</c:v>
                </c:pt>
              </c:numCache>
            </c:numRef>
          </c:val>
          <c:extLst>
            <c:ext xmlns:c16="http://schemas.microsoft.com/office/drawing/2014/chart" uri="{C3380CC4-5D6E-409C-BE32-E72D297353CC}">
              <c16:uniqueId val="{00000000-8322-4F33-B215-548C4F8840AC}"/>
            </c:ext>
          </c:extLst>
        </c:ser>
        <c:ser>
          <c:idx val="1"/>
          <c:order val="1"/>
          <c:tx>
            <c:strRef>
              <c:f>Sheet1!$C$1</c:f>
              <c:strCache>
                <c:ptCount val="1"/>
                <c:pt idx="0">
                  <c:v>できるけどしていない</c:v>
                </c:pt>
              </c:strCache>
            </c:strRef>
          </c:tx>
          <c:spPr>
            <a:pattFill prst="pct20">
              <a:fgClr>
                <a:srgbClr val="000000"/>
              </a:fgClr>
              <a:bgClr>
                <a:srgbClr val="FFFFFF"/>
              </a:bgClr>
            </a:pattFill>
            <a:ln w="6350">
              <a:solidFill>
                <a:srgbClr val="000000"/>
              </a:solidFill>
            </a:ln>
          </c:spPr>
          <c:invertIfNegative val="1"/>
          <c:dLbls>
            <c:numFmt formatCode="0.0&quot;%&quot;" sourceLinked="0"/>
            <c:spPr>
              <a:noFill/>
              <a:ln>
                <a:noFill/>
              </a:ln>
            </c:spPr>
            <c:txPr>
              <a:bodyPr/>
              <a:lstStyle/>
              <a:p>
                <a:pPr>
                  <a:defRPr sz="800" b="0">
                    <a:solidFill>
                      <a:srgbClr val="000000"/>
                    </a:solidFill>
                    <a:latin typeface="HG丸ｺﾞｼｯｸM-PRO"/>
                    <a:ea typeface="HG丸ｺﾞｼｯｸM-PRO"/>
                  </a:defRPr>
                </a:pPr>
                <a:endParaRPr lang="ja-JP"/>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バスや電車を使って１人で外出（n=568）</c:v>
                </c:pt>
                <c:pt idx="1">
                  <c:v>自分で食品・日用品の買物（n=570）</c:v>
                </c:pt>
                <c:pt idx="2">
                  <c:v>自分で食事の用意（n=569）</c:v>
                </c:pt>
                <c:pt idx="3">
                  <c:v>自分で請求書の支払い（n=572）</c:v>
                </c:pt>
                <c:pt idx="4">
                  <c:v>自分で預貯金の出し入れ（n=569）</c:v>
                </c:pt>
              </c:strCache>
            </c:strRef>
          </c:cat>
          <c:val>
            <c:numRef>
              <c:f>Sheet1!$C$2:$C$6</c:f>
              <c:numCache>
                <c:formatCode>General</c:formatCode>
                <c:ptCount val="5"/>
                <c:pt idx="0">
                  <c:v>12.1</c:v>
                </c:pt>
                <c:pt idx="1">
                  <c:v>11.6</c:v>
                </c:pt>
                <c:pt idx="2">
                  <c:v>19.3</c:v>
                </c:pt>
                <c:pt idx="3">
                  <c:v>10.1</c:v>
                </c:pt>
                <c:pt idx="4">
                  <c:v>10</c:v>
                </c:pt>
              </c:numCache>
            </c:numRef>
          </c:val>
          <c:extLst>
            <c:ext xmlns:c16="http://schemas.microsoft.com/office/drawing/2014/chart" uri="{C3380CC4-5D6E-409C-BE32-E72D297353CC}">
              <c16:uniqueId val="{00000001-8322-4F33-B215-548C4F8840AC}"/>
            </c:ext>
          </c:extLst>
        </c:ser>
        <c:ser>
          <c:idx val="2"/>
          <c:order val="2"/>
          <c:tx>
            <c:strRef>
              <c:f>Sheet1!$D$1</c:f>
              <c:strCache>
                <c:ptCount val="1"/>
                <c:pt idx="0">
                  <c:v>できない</c:v>
                </c:pt>
              </c:strCache>
            </c:strRef>
          </c:tx>
          <c:spPr>
            <a:pattFill prst="diagCross">
              <a:fgClr>
                <a:srgbClr val="000000"/>
              </a:fgClr>
              <a:bgClr>
                <a:srgbClr val="FFFFFF"/>
              </a:bgClr>
            </a:pattFill>
            <a:ln w="6350">
              <a:solidFill>
                <a:srgbClr val="000000"/>
              </a:solidFill>
            </a:ln>
          </c:spPr>
          <c:invertIfNegative val="1"/>
          <c:dLbls>
            <c:dLbl>
              <c:idx val="1"/>
              <c:delete val="1"/>
              <c:extLst>
                <c:ext xmlns:c15="http://schemas.microsoft.com/office/drawing/2012/chart" uri="{CE6537A1-D6FC-4f65-9D91-7224C49458BB}"/>
                <c:ext xmlns:c16="http://schemas.microsoft.com/office/drawing/2014/chart" uri="{C3380CC4-5D6E-409C-BE32-E72D297353CC}">
                  <c16:uniqueId val="{00000002-8322-4F33-B215-548C4F8840AC}"/>
                </c:ext>
              </c:extLst>
            </c:dLbl>
            <c:numFmt formatCode="0.0&quot;%&quot;" sourceLinked="0"/>
            <c:spPr>
              <a:noFill/>
              <a:ln>
                <a:noFill/>
              </a:ln>
            </c:spPr>
            <c:txPr>
              <a:bodyPr/>
              <a:lstStyle/>
              <a:p>
                <a:pPr>
                  <a:defRPr sz="800" b="0">
                    <a:solidFill>
                      <a:srgbClr val="000000"/>
                    </a:solidFill>
                    <a:latin typeface="HG丸ｺﾞｼｯｸM-PRO"/>
                    <a:ea typeface="HG丸ｺﾞｼｯｸM-PRO"/>
                  </a:defRPr>
                </a:pPr>
                <a:endParaRPr lang="ja-JP"/>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バスや電車を使って１人で外出（n=568）</c:v>
                </c:pt>
                <c:pt idx="1">
                  <c:v>自分で食品・日用品の買物（n=570）</c:v>
                </c:pt>
                <c:pt idx="2">
                  <c:v>自分で食事の用意（n=569）</c:v>
                </c:pt>
                <c:pt idx="3">
                  <c:v>自分で請求書の支払い（n=572）</c:v>
                </c:pt>
                <c:pt idx="4">
                  <c:v>自分で預貯金の出し入れ（n=569）</c:v>
                </c:pt>
              </c:strCache>
            </c:strRef>
          </c:cat>
          <c:val>
            <c:numRef>
              <c:f>Sheet1!$D$2:$D$6</c:f>
              <c:numCache>
                <c:formatCode>General</c:formatCode>
                <c:ptCount val="5"/>
                <c:pt idx="0">
                  <c:v>8.1</c:v>
                </c:pt>
                <c:pt idx="1">
                  <c:v>2.8</c:v>
                </c:pt>
                <c:pt idx="2">
                  <c:v>6.2</c:v>
                </c:pt>
                <c:pt idx="3">
                  <c:v>3.3</c:v>
                </c:pt>
                <c:pt idx="4">
                  <c:v>4</c:v>
                </c:pt>
              </c:numCache>
            </c:numRef>
          </c:val>
          <c:extLst>
            <c:ext xmlns:c16="http://schemas.microsoft.com/office/drawing/2014/chart" uri="{C3380CC4-5D6E-409C-BE32-E72D297353CC}">
              <c16:uniqueId val="{00000003-8322-4F33-B215-548C4F8840AC}"/>
            </c:ext>
          </c:extLst>
        </c:ser>
        <c:dLbls>
          <c:showLegendKey val="0"/>
          <c:showVal val="0"/>
          <c:showCatName val="0"/>
          <c:showSerName val="0"/>
          <c:showPercent val="0"/>
          <c:showBubbleSize val="0"/>
        </c:dLbls>
        <c:gapWidth val="50"/>
        <c:overlap val="100"/>
        <c:axId val="50000047"/>
        <c:axId val="50000048"/>
      </c:barChart>
      <c:catAx>
        <c:axId val="50000047"/>
        <c:scaling>
          <c:orientation val="maxMin"/>
        </c:scaling>
        <c:delete val="0"/>
        <c:axPos val="l"/>
        <c:numFmt formatCode="General" sourceLinked="0"/>
        <c:majorTickMark val="none"/>
        <c:minorTickMark val="none"/>
        <c:tickLblPos val="nextTo"/>
        <c:spPr>
          <a:ln w="6350">
            <a:solidFill>
              <a:srgbClr val="000000"/>
            </a:solidFill>
          </a:ln>
        </c:spPr>
        <c:txPr>
          <a:bodyPr/>
          <a:lstStyle/>
          <a:p>
            <a:pPr>
              <a:defRPr sz="800" b="0">
                <a:solidFill>
                  <a:srgbClr val="000000"/>
                </a:solidFill>
                <a:latin typeface="HG丸ｺﾞｼｯｸM-PRO"/>
                <a:ea typeface="HG丸ｺﾞｼｯｸM-PRO"/>
              </a:defRPr>
            </a:pPr>
            <a:endParaRPr lang="ja-JP"/>
          </a:p>
        </c:txPr>
        <c:crossAx val="50000048"/>
        <c:crosses val="autoZero"/>
        <c:auto val="1"/>
        <c:lblAlgn val="ctr"/>
        <c:lblOffset val="100"/>
        <c:noMultiLvlLbl val="0"/>
      </c:catAx>
      <c:valAx>
        <c:axId val="50000048"/>
        <c:scaling>
          <c:orientation val="minMax"/>
        </c:scaling>
        <c:delete val="0"/>
        <c:axPos val="b"/>
        <c:majorGridlines>
          <c:spPr>
            <a:ln w="6350">
              <a:solidFill>
                <a:srgbClr val="BFBFBF"/>
              </a:solidFill>
            </a:ln>
          </c:spPr>
        </c:majorGridlines>
        <c:numFmt formatCode="0%" sourceLinked="0"/>
        <c:majorTickMark val="out"/>
        <c:minorTickMark val="none"/>
        <c:tickLblPos val="nextTo"/>
        <c:spPr>
          <a:ln w="6350">
            <a:solidFill>
              <a:srgbClr val="000000"/>
            </a:solidFill>
          </a:ln>
        </c:spPr>
        <c:txPr>
          <a:bodyPr/>
          <a:lstStyle/>
          <a:p>
            <a:pPr>
              <a:defRPr sz="800" b="0">
                <a:solidFill>
                  <a:srgbClr val="000000"/>
                </a:solidFill>
                <a:latin typeface="HG丸ｺﾞｼｯｸM-PRO"/>
                <a:ea typeface="HG丸ｺﾞｼｯｸM-PRO"/>
              </a:defRPr>
            </a:pPr>
            <a:endParaRPr lang="ja-JP"/>
          </a:p>
        </c:txPr>
        <c:crossAx val="50000047"/>
        <c:crosses val="max"/>
        <c:crossBetween val="between"/>
        <c:majorUnit val="0.2"/>
      </c:valAx>
      <c:spPr>
        <a:noFill/>
        <a:ln>
          <a:noFill/>
        </a:ln>
      </c:spPr>
    </c:plotArea>
    <c:legend>
      <c:legendPos val="b"/>
      <c:overlay val="0"/>
      <c:spPr>
        <a:noFill/>
        <a:ln w="6350">
          <a:solidFill>
            <a:srgbClr val="808080"/>
          </a:solidFill>
        </a:ln>
      </c:spPr>
      <c:txPr>
        <a:bodyPr/>
        <a:lstStyle/>
        <a:p>
          <a:pPr>
            <a:defRPr sz="800" b="0">
              <a:solidFill>
                <a:srgbClr val="000000"/>
              </a:solidFill>
              <a:latin typeface="HG丸ｺﾞｼｯｸM-PRO"/>
              <a:ea typeface="HG丸ｺﾞｼｯｸM-PRO"/>
            </a:defRPr>
          </a:pPr>
          <a:endParaRPr lang="ja-JP"/>
        </a:p>
      </c:txPr>
    </c:legend>
    <c:plotVisOnly val="1"/>
    <c:dispBlanksAs val="gap"/>
    <c:showDLblsOverMax val="1"/>
  </c:chart>
  <c:spPr>
    <a:solidFill>
      <a:srgbClr val="FFFFFF"/>
    </a:solidFill>
    <a:ln w="9525">
      <a:solidFill>
        <a:srgbClr val="808080"/>
      </a:solidFill>
    </a:ln>
  </c:spPr>
  <c:txPr>
    <a:bodyPr/>
    <a:lstStyle/>
    <a:p>
      <a:pPr>
        <a:defRPr sz="800" b="0">
          <a:solidFill>
            <a:srgbClr val="000000"/>
          </a:solidFill>
          <a:latin typeface="HG丸ｺﾞｼｯｸM-PRO"/>
          <a:ea typeface="HG丸ｺﾞｼｯｸM-PRO"/>
        </a:defRPr>
      </a:pPr>
      <a:endParaRPr lang="ja-JP"/>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c:style val="2"/>
  <c:chart>
    <c:autoTitleDeleted val="1"/>
    <c:plotArea>
      <c:layout/>
      <c:barChart>
        <c:barDir val="bar"/>
        <c:grouping val="percentStacked"/>
        <c:varyColors val="1"/>
        <c:ser>
          <c:idx val="0"/>
          <c:order val="0"/>
          <c:tx>
            <c:strRef>
              <c:f>Sheet1!$B$1</c:f>
              <c:strCache>
                <c:ptCount val="1"/>
                <c:pt idx="0">
                  <c:v>参加している</c:v>
                </c:pt>
              </c:strCache>
            </c:strRef>
          </c:tx>
          <c:spPr>
            <a:pattFill prst="diagCross">
              <a:fgClr>
                <a:srgbClr val="000000"/>
              </a:fgClr>
              <a:bgClr>
                <a:srgbClr val="FFFFFF"/>
              </a:bgClr>
            </a:pattFill>
            <a:ln w="6350">
              <a:solidFill>
                <a:srgbClr val="000000"/>
              </a:solidFill>
            </a:ln>
          </c:spPr>
          <c:invertIfNegative val="1"/>
          <c:dLbls>
            <c:numFmt formatCode="0.0&quot;%&quot;" sourceLinked="0"/>
            <c:spPr>
              <a:noFill/>
              <a:ln>
                <a:noFill/>
              </a:ln>
            </c:spPr>
            <c:txPr>
              <a:bodyPr/>
              <a:lstStyle/>
              <a:p>
                <a:pPr>
                  <a:defRPr sz="800" b="0">
                    <a:solidFill>
                      <a:srgbClr val="000000"/>
                    </a:solidFill>
                    <a:latin typeface="HG丸ｺﾞｼｯｸM-PRO"/>
                    <a:ea typeface="HG丸ｺﾞｼｯｸM-PRO"/>
                  </a:defRPr>
                </a:pPr>
                <a:endParaRPr lang="ja-JP"/>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Sheet1!$A$2:$A$9</c:f>
              <c:strCache>
                <c:ptCount val="8"/>
                <c:pt idx="0">
                  <c:v>ボランティアのグループ（n=437）</c:v>
                </c:pt>
                <c:pt idx="1">
                  <c:v>スポーツ関係のグループやクラブ（n=443）</c:v>
                </c:pt>
                <c:pt idx="2">
                  <c:v>趣味関係のグループ（n=443）</c:v>
                </c:pt>
                <c:pt idx="3">
                  <c:v>学習・教養サークル（n=420）</c:v>
                </c:pt>
                <c:pt idx="4">
                  <c:v>介護予防のための通いの場（n=439）</c:v>
                </c:pt>
                <c:pt idx="5">
                  <c:v>老人クラブ（n=453）</c:v>
                </c:pt>
                <c:pt idx="6">
                  <c:v>町内会・自治会（n=456）</c:v>
                </c:pt>
                <c:pt idx="7">
                  <c:v>収入のある仕事（n=458）</c:v>
                </c:pt>
              </c:strCache>
            </c:strRef>
          </c:cat>
          <c:val>
            <c:numRef>
              <c:f>Sheet1!$B$2:$B$9</c:f>
              <c:numCache>
                <c:formatCode>General</c:formatCode>
                <c:ptCount val="8"/>
                <c:pt idx="0">
                  <c:v>22.4</c:v>
                </c:pt>
                <c:pt idx="1">
                  <c:v>23.9</c:v>
                </c:pt>
                <c:pt idx="2">
                  <c:v>27.5</c:v>
                </c:pt>
                <c:pt idx="3">
                  <c:v>11</c:v>
                </c:pt>
                <c:pt idx="4">
                  <c:v>15.9</c:v>
                </c:pt>
                <c:pt idx="5">
                  <c:v>15.9</c:v>
                </c:pt>
                <c:pt idx="6">
                  <c:v>40.6</c:v>
                </c:pt>
                <c:pt idx="7">
                  <c:v>40.4</c:v>
                </c:pt>
              </c:numCache>
            </c:numRef>
          </c:val>
          <c:extLst>
            <c:ext xmlns:c16="http://schemas.microsoft.com/office/drawing/2014/chart" uri="{C3380CC4-5D6E-409C-BE32-E72D297353CC}">
              <c16:uniqueId val="{00000000-B122-47B3-AE98-5E579B3AF9AA}"/>
            </c:ext>
          </c:extLst>
        </c:ser>
        <c:ser>
          <c:idx val="1"/>
          <c:order val="1"/>
          <c:tx>
            <c:strRef>
              <c:f>Sheet1!$C$1</c:f>
              <c:strCache>
                <c:ptCount val="1"/>
                <c:pt idx="0">
                  <c:v>参加していない</c:v>
                </c:pt>
              </c:strCache>
            </c:strRef>
          </c:tx>
          <c:spPr>
            <a:pattFill prst="pct5">
              <a:fgClr>
                <a:srgbClr val="000000"/>
              </a:fgClr>
              <a:bgClr>
                <a:srgbClr val="FFFFFF"/>
              </a:bgClr>
            </a:pattFill>
            <a:ln w="6350">
              <a:solidFill>
                <a:srgbClr val="000000"/>
              </a:solidFill>
            </a:ln>
          </c:spPr>
          <c:invertIfNegative val="1"/>
          <c:dLbls>
            <c:numFmt formatCode="0.0&quot;%&quot;" sourceLinked="0"/>
            <c:spPr>
              <a:noFill/>
              <a:ln>
                <a:noFill/>
              </a:ln>
            </c:spPr>
            <c:txPr>
              <a:bodyPr/>
              <a:lstStyle/>
              <a:p>
                <a:pPr>
                  <a:defRPr sz="800" b="0">
                    <a:solidFill>
                      <a:srgbClr val="000000"/>
                    </a:solidFill>
                    <a:latin typeface="HG丸ｺﾞｼｯｸM-PRO"/>
                    <a:ea typeface="HG丸ｺﾞｼｯｸM-PRO"/>
                  </a:defRPr>
                </a:pPr>
                <a:endParaRPr lang="ja-JP"/>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Sheet1!$A$2:$A$9</c:f>
              <c:strCache>
                <c:ptCount val="8"/>
                <c:pt idx="0">
                  <c:v>ボランティアのグループ（n=437）</c:v>
                </c:pt>
                <c:pt idx="1">
                  <c:v>スポーツ関係のグループやクラブ（n=443）</c:v>
                </c:pt>
                <c:pt idx="2">
                  <c:v>趣味関係のグループ（n=443）</c:v>
                </c:pt>
                <c:pt idx="3">
                  <c:v>学習・教養サークル（n=420）</c:v>
                </c:pt>
                <c:pt idx="4">
                  <c:v>介護予防のための通いの場（n=439）</c:v>
                </c:pt>
                <c:pt idx="5">
                  <c:v>老人クラブ（n=453）</c:v>
                </c:pt>
                <c:pt idx="6">
                  <c:v>町内会・自治会（n=456）</c:v>
                </c:pt>
                <c:pt idx="7">
                  <c:v>収入のある仕事（n=458）</c:v>
                </c:pt>
              </c:strCache>
            </c:strRef>
          </c:cat>
          <c:val>
            <c:numRef>
              <c:f>Sheet1!$C$2:$C$9</c:f>
              <c:numCache>
                <c:formatCode>General</c:formatCode>
                <c:ptCount val="8"/>
                <c:pt idx="0">
                  <c:v>77.599999999999994</c:v>
                </c:pt>
                <c:pt idx="1">
                  <c:v>76.099999999999994</c:v>
                </c:pt>
                <c:pt idx="2">
                  <c:v>72.5</c:v>
                </c:pt>
                <c:pt idx="3">
                  <c:v>89</c:v>
                </c:pt>
                <c:pt idx="4">
                  <c:v>84.1</c:v>
                </c:pt>
                <c:pt idx="5">
                  <c:v>84.1</c:v>
                </c:pt>
                <c:pt idx="6">
                  <c:v>59.4</c:v>
                </c:pt>
                <c:pt idx="7">
                  <c:v>59.6</c:v>
                </c:pt>
              </c:numCache>
            </c:numRef>
          </c:val>
          <c:extLst>
            <c:ext xmlns:c16="http://schemas.microsoft.com/office/drawing/2014/chart" uri="{C3380CC4-5D6E-409C-BE32-E72D297353CC}">
              <c16:uniqueId val="{00000001-B122-47B3-AE98-5E579B3AF9AA}"/>
            </c:ext>
          </c:extLst>
        </c:ser>
        <c:dLbls>
          <c:showLegendKey val="0"/>
          <c:showVal val="0"/>
          <c:showCatName val="0"/>
          <c:showSerName val="0"/>
          <c:showPercent val="0"/>
          <c:showBubbleSize val="0"/>
        </c:dLbls>
        <c:gapWidth val="50"/>
        <c:overlap val="100"/>
        <c:axId val="50000049"/>
        <c:axId val="50000050"/>
      </c:barChart>
      <c:catAx>
        <c:axId val="50000049"/>
        <c:scaling>
          <c:orientation val="maxMin"/>
        </c:scaling>
        <c:delete val="0"/>
        <c:axPos val="l"/>
        <c:numFmt formatCode="General" sourceLinked="0"/>
        <c:majorTickMark val="none"/>
        <c:minorTickMark val="none"/>
        <c:tickLblPos val="nextTo"/>
        <c:spPr>
          <a:ln w="6350">
            <a:solidFill>
              <a:srgbClr val="000000"/>
            </a:solidFill>
          </a:ln>
        </c:spPr>
        <c:txPr>
          <a:bodyPr/>
          <a:lstStyle/>
          <a:p>
            <a:pPr>
              <a:defRPr sz="800" b="0">
                <a:solidFill>
                  <a:srgbClr val="000000"/>
                </a:solidFill>
                <a:latin typeface="HG丸ｺﾞｼｯｸM-PRO"/>
                <a:ea typeface="HG丸ｺﾞｼｯｸM-PRO"/>
              </a:defRPr>
            </a:pPr>
            <a:endParaRPr lang="ja-JP"/>
          </a:p>
        </c:txPr>
        <c:crossAx val="50000050"/>
        <c:crosses val="autoZero"/>
        <c:auto val="1"/>
        <c:lblAlgn val="ctr"/>
        <c:lblOffset val="100"/>
        <c:noMultiLvlLbl val="0"/>
      </c:catAx>
      <c:valAx>
        <c:axId val="50000050"/>
        <c:scaling>
          <c:orientation val="minMax"/>
        </c:scaling>
        <c:delete val="0"/>
        <c:axPos val="b"/>
        <c:majorGridlines>
          <c:spPr>
            <a:ln w="6350">
              <a:solidFill>
                <a:srgbClr val="BFBFBF"/>
              </a:solidFill>
            </a:ln>
          </c:spPr>
        </c:majorGridlines>
        <c:numFmt formatCode="0%" sourceLinked="0"/>
        <c:majorTickMark val="out"/>
        <c:minorTickMark val="none"/>
        <c:tickLblPos val="nextTo"/>
        <c:spPr>
          <a:ln w="6350">
            <a:solidFill>
              <a:srgbClr val="000000"/>
            </a:solidFill>
          </a:ln>
        </c:spPr>
        <c:txPr>
          <a:bodyPr/>
          <a:lstStyle/>
          <a:p>
            <a:pPr>
              <a:defRPr sz="800" b="0">
                <a:solidFill>
                  <a:srgbClr val="000000"/>
                </a:solidFill>
                <a:latin typeface="HG丸ｺﾞｼｯｸM-PRO"/>
                <a:ea typeface="HG丸ｺﾞｼｯｸM-PRO"/>
              </a:defRPr>
            </a:pPr>
            <a:endParaRPr lang="ja-JP"/>
          </a:p>
        </c:txPr>
        <c:crossAx val="50000049"/>
        <c:crosses val="max"/>
        <c:crossBetween val="between"/>
        <c:majorUnit val="0.2"/>
      </c:valAx>
      <c:spPr>
        <a:noFill/>
        <a:ln>
          <a:noFill/>
        </a:ln>
      </c:spPr>
    </c:plotArea>
    <c:legend>
      <c:legendPos val="b"/>
      <c:overlay val="0"/>
      <c:spPr>
        <a:noFill/>
        <a:ln w="6350">
          <a:solidFill>
            <a:srgbClr val="808080"/>
          </a:solidFill>
        </a:ln>
      </c:spPr>
      <c:txPr>
        <a:bodyPr/>
        <a:lstStyle/>
        <a:p>
          <a:pPr>
            <a:defRPr sz="800" b="0">
              <a:solidFill>
                <a:srgbClr val="000000"/>
              </a:solidFill>
              <a:latin typeface="HG丸ｺﾞｼｯｸM-PRO"/>
              <a:ea typeface="HG丸ｺﾞｼｯｸM-PRO"/>
            </a:defRPr>
          </a:pPr>
          <a:endParaRPr lang="ja-JP"/>
        </a:p>
      </c:txPr>
    </c:legend>
    <c:plotVisOnly val="1"/>
    <c:dispBlanksAs val="gap"/>
    <c:showDLblsOverMax val="1"/>
  </c:chart>
  <c:spPr>
    <a:solidFill>
      <a:srgbClr val="FFFFFF"/>
    </a:solidFill>
    <a:ln w="9525">
      <a:solidFill>
        <a:srgbClr val="808080"/>
      </a:solidFill>
    </a:ln>
  </c:spPr>
  <c:txPr>
    <a:bodyPr/>
    <a:lstStyle/>
    <a:p>
      <a:pPr>
        <a:defRPr sz="800" b="0">
          <a:solidFill>
            <a:srgbClr val="000000"/>
          </a:solidFill>
          <a:latin typeface="HG丸ｺﾞｼｯｸM-PRO"/>
          <a:ea typeface="HG丸ｺﾞｼｯｸM-PRO"/>
        </a:defRPr>
      </a:pPr>
      <a:endParaRPr lang="ja-JP"/>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c:style val="2"/>
  <c:chart>
    <c:autoTitleDeleted val="1"/>
    <c:plotArea>
      <c:layout/>
      <c:barChart>
        <c:barDir val="bar"/>
        <c:grouping val="percentStacked"/>
        <c:varyColors val="1"/>
        <c:ser>
          <c:idx val="0"/>
          <c:order val="0"/>
          <c:tx>
            <c:strRef>
              <c:f>Sheet1!$B$1</c:f>
              <c:strCache>
                <c:ptCount val="1"/>
                <c:pt idx="0">
                  <c:v>是非参加したい</c:v>
                </c:pt>
              </c:strCache>
            </c:strRef>
          </c:tx>
          <c:spPr>
            <a:pattFill prst="diagCross">
              <a:fgClr>
                <a:srgbClr val="000000"/>
              </a:fgClr>
              <a:bgClr>
                <a:srgbClr val="FFFFFF"/>
              </a:bgClr>
            </a:pattFill>
            <a:ln w="6350">
              <a:solidFill>
                <a:srgbClr val="000000"/>
              </a:solidFill>
            </a:ln>
          </c:spPr>
          <c:invertIfNegative val="1"/>
          <c:dLbls>
            <c:numFmt formatCode="0.0&quot;%&quot;" sourceLinked="0"/>
            <c:spPr>
              <a:noFill/>
              <a:ln>
                <a:noFill/>
              </a:ln>
            </c:spPr>
            <c:txPr>
              <a:bodyPr/>
              <a:lstStyle/>
              <a:p>
                <a:pPr>
                  <a:defRPr sz="800" b="0">
                    <a:solidFill>
                      <a:srgbClr val="000000"/>
                    </a:solidFill>
                    <a:latin typeface="HG丸ｺﾞｼｯｸM-PRO"/>
                    <a:ea typeface="HG丸ｺﾞｼｯｸM-PRO"/>
                  </a:defRPr>
                </a:pPr>
                <a:endParaRPr lang="ja-JP"/>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Sheet1!$A$2:$A$2</c:f>
              <c:strCache>
                <c:ptCount val="1"/>
                <c:pt idx="0">
                  <c:v>全体（n=543）</c:v>
                </c:pt>
              </c:strCache>
            </c:strRef>
          </c:cat>
          <c:val>
            <c:numRef>
              <c:f>Sheet1!$B$2:$B$2</c:f>
              <c:numCache>
                <c:formatCode>General</c:formatCode>
                <c:ptCount val="1"/>
                <c:pt idx="0">
                  <c:v>9.1999999999999993</c:v>
                </c:pt>
              </c:numCache>
            </c:numRef>
          </c:val>
          <c:extLst>
            <c:ext xmlns:c16="http://schemas.microsoft.com/office/drawing/2014/chart" uri="{C3380CC4-5D6E-409C-BE32-E72D297353CC}">
              <c16:uniqueId val="{00000000-333A-4A78-A04B-25AF0D755545}"/>
            </c:ext>
          </c:extLst>
        </c:ser>
        <c:ser>
          <c:idx val="1"/>
          <c:order val="1"/>
          <c:tx>
            <c:strRef>
              <c:f>Sheet1!$C$1</c:f>
              <c:strCache>
                <c:ptCount val="1"/>
                <c:pt idx="0">
                  <c:v>参加してもよい</c:v>
                </c:pt>
              </c:strCache>
            </c:strRef>
          </c:tx>
          <c:spPr>
            <a:pattFill prst="wdUpDiag">
              <a:fgClr>
                <a:srgbClr val="000000"/>
              </a:fgClr>
              <a:bgClr>
                <a:srgbClr val="FFFFFF"/>
              </a:bgClr>
            </a:pattFill>
            <a:ln w="6350">
              <a:solidFill>
                <a:srgbClr val="000000"/>
              </a:solidFill>
            </a:ln>
          </c:spPr>
          <c:invertIfNegative val="1"/>
          <c:dLbls>
            <c:numFmt formatCode="0.0&quot;%&quot;" sourceLinked="0"/>
            <c:spPr>
              <a:noFill/>
              <a:ln>
                <a:noFill/>
              </a:ln>
            </c:spPr>
            <c:txPr>
              <a:bodyPr/>
              <a:lstStyle/>
              <a:p>
                <a:pPr>
                  <a:defRPr sz="800" b="0">
                    <a:solidFill>
                      <a:srgbClr val="000000"/>
                    </a:solidFill>
                    <a:latin typeface="HG丸ｺﾞｼｯｸM-PRO"/>
                    <a:ea typeface="HG丸ｺﾞｼｯｸM-PRO"/>
                  </a:defRPr>
                </a:pPr>
                <a:endParaRPr lang="ja-JP"/>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Sheet1!$A$2:$A$2</c:f>
              <c:strCache>
                <c:ptCount val="1"/>
                <c:pt idx="0">
                  <c:v>全体（n=543）</c:v>
                </c:pt>
              </c:strCache>
            </c:strRef>
          </c:cat>
          <c:val>
            <c:numRef>
              <c:f>Sheet1!$C$2:$C$2</c:f>
              <c:numCache>
                <c:formatCode>General</c:formatCode>
                <c:ptCount val="1"/>
                <c:pt idx="0">
                  <c:v>46</c:v>
                </c:pt>
              </c:numCache>
            </c:numRef>
          </c:val>
          <c:extLst>
            <c:ext xmlns:c16="http://schemas.microsoft.com/office/drawing/2014/chart" uri="{C3380CC4-5D6E-409C-BE32-E72D297353CC}">
              <c16:uniqueId val="{00000001-333A-4A78-A04B-25AF0D755545}"/>
            </c:ext>
          </c:extLst>
        </c:ser>
        <c:ser>
          <c:idx val="2"/>
          <c:order val="2"/>
          <c:tx>
            <c:strRef>
              <c:f>Sheet1!$D$1</c:f>
              <c:strCache>
                <c:ptCount val="1"/>
                <c:pt idx="0">
                  <c:v>参加したくない</c:v>
                </c:pt>
              </c:strCache>
            </c:strRef>
          </c:tx>
          <c:spPr>
            <a:pattFill prst="pct5">
              <a:fgClr>
                <a:srgbClr val="000000"/>
              </a:fgClr>
              <a:bgClr>
                <a:srgbClr val="FFFFFF"/>
              </a:bgClr>
            </a:pattFill>
            <a:ln w="6350">
              <a:solidFill>
                <a:srgbClr val="000000"/>
              </a:solidFill>
            </a:ln>
          </c:spPr>
          <c:invertIfNegative val="1"/>
          <c:dLbls>
            <c:numFmt formatCode="0.0&quot;%&quot;" sourceLinked="0"/>
            <c:spPr>
              <a:noFill/>
              <a:ln>
                <a:noFill/>
              </a:ln>
            </c:spPr>
            <c:txPr>
              <a:bodyPr/>
              <a:lstStyle/>
              <a:p>
                <a:pPr>
                  <a:defRPr sz="800" b="0">
                    <a:solidFill>
                      <a:srgbClr val="000000"/>
                    </a:solidFill>
                    <a:latin typeface="HG丸ｺﾞｼｯｸM-PRO"/>
                    <a:ea typeface="HG丸ｺﾞｼｯｸM-PRO"/>
                  </a:defRPr>
                </a:pPr>
                <a:endParaRPr lang="ja-JP"/>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Sheet1!$A$2:$A$2</c:f>
              <c:strCache>
                <c:ptCount val="1"/>
                <c:pt idx="0">
                  <c:v>全体（n=543）</c:v>
                </c:pt>
              </c:strCache>
            </c:strRef>
          </c:cat>
          <c:val>
            <c:numRef>
              <c:f>Sheet1!$D$2:$D$2</c:f>
              <c:numCache>
                <c:formatCode>General</c:formatCode>
                <c:ptCount val="1"/>
                <c:pt idx="0">
                  <c:v>36.1</c:v>
                </c:pt>
              </c:numCache>
            </c:numRef>
          </c:val>
          <c:extLst>
            <c:ext xmlns:c16="http://schemas.microsoft.com/office/drawing/2014/chart" uri="{C3380CC4-5D6E-409C-BE32-E72D297353CC}">
              <c16:uniqueId val="{00000002-333A-4A78-A04B-25AF0D755545}"/>
            </c:ext>
          </c:extLst>
        </c:ser>
        <c:ser>
          <c:idx val="3"/>
          <c:order val="3"/>
          <c:tx>
            <c:strRef>
              <c:f>Sheet1!$E$1</c:f>
              <c:strCache>
                <c:ptCount val="1"/>
                <c:pt idx="0">
                  <c:v>既に参加している</c:v>
                </c:pt>
              </c:strCache>
            </c:strRef>
          </c:tx>
          <c:spPr>
            <a:pattFill prst="pct20">
              <a:fgClr>
                <a:srgbClr val="000000"/>
              </a:fgClr>
              <a:bgClr>
                <a:srgbClr val="FFFFFF"/>
              </a:bgClr>
            </a:pattFill>
            <a:ln w="6350">
              <a:solidFill>
                <a:srgbClr val="000000"/>
              </a:solidFill>
            </a:ln>
          </c:spPr>
          <c:invertIfNegative val="1"/>
          <c:dLbls>
            <c:numFmt formatCode="0.0&quot;%&quot;" sourceLinked="0"/>
            <c:spPr>
              <a:noFill/>
              <a:ln>
                <a:noFill/>
              </a:ln>
            </c:spPr>
            <c:txPr>
              <a:bodyPr/>
              <a:lstStyle/>
              <a:p>
                <a:pPr>
                  <a:defRPr sz="800" b="0">
                    <a:solidFill>
                      <a:srgbClr val="000000"/>
                    </a:solidFill>
                    <a:latin typeface="HG丸ｺﾞｼｯｸM-PRO"/>
                    <a:ea typeface="HG丸ｺﾞｼｯｸM-PRO"/>
                  </a:defRPr>
                </a:pPr>
                <a:endParaRPr lang="ja-JP"/>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Sheet1!$A$2:$A$2</c:f>
              <c:strCache>
                <c:ptCount val="1"/>
                <c:pt idx="0">
                  <c:v>全体（n=543）</c:v>
                </c:pt>
              </c:strCache>
            </c:strRef>
          </c:cat>
          <c:val>
            <c:numRef>
              <c:f>Sheet1!$E$2:$E$2</c:f>
              <c:numCache>
                <c:formatCode>General</c:formatCode>
                <c:ptCount val="1"/>
                <c:pt idx="0">
                  <c:v>8.6999999999999993</c:v>
                </c:pt>
              </c:numCache>
            </c:numRef>
          </c:val>
          <c:extLst>
            <c:ext xmlns:c16="http://schemas.microsoft.com/office/drawing/2014/chart" uri="{C3380CC4-5D6E-409C-BE32-E72D297353CC}">
              <c16:uniqueId val="{00000003-333A-4A78-A04B-25AF0D755545}"/>
            </c:ext>
          </c:extLst>
        </c:ser>
        <c:dLbls>
          <c:showLegendKey val="0"/>
          <c:showVal val="0"/>
          <c:showCatName val="0"/>
          <c:showSerName val="0"/>
          <c:showPercent val="0"/>
          <c:showBubbleSize val="0"/>
        </c:dLbls>
        <c:gapWidth val="50"/>
        <c:overlap val="100"/>
        <c:axId val="50000051"/>
        <c:axId val="50000052"/>
      </c:barChart>
      <c:catAx>
        <c:axId val="50000051"/>
        <c:scaling>
          <c:orientation val="maxMin"/>
        </c:scaling>
        <c:delete val="0"/>
        <c:axPos val="l"/>
        <c:numFmt formatCode="General" sourceLinked="0"/>
        <c:majorTickMark val="none"/>
        <c:minorTickMark val="none"/>
        <c:tickLblPos val="nextTo"/>
        <c:spPr>
          <a:ln w="6350">
            <a:solidFill>
              <a:srgbClr val="000000"/>
            </a:solidFill>
          </a:ln>
        </c:spPr>
        <c:txPr>
          <a:bodyPr/>
          <a:lstStyle/>
          <a:p>
            <a:pPr>
              <a:defRPr sz="800" b="0">
                <a:solidFill>
                  <a:srgbClr val="000000"/>
                </a:solidFill>
                <a:latin typeface="HG丸ｺﾞｼｯｸM-PRO"/>
                <a:ea typeface="HG丸ｺﾞｼｯｸM-PRO"/>
              </a:defRPr>
            </a:pPr>
            <a:endParaRPr lang="ja-JP"/>
          </a:p>
        </c:txPr>
        <c:crossAx val="50000052"/>
        <c:crosses val="autoZero"/>
        <c:auto val="1"/>
        <c:lblAlgn val="ctr"/>
        <c:lblOffset val="100"/>
        <c:noMultiLvlLbl val="0"/>
      </c:catAx>
      <c:valAx>
        <c:axId val="50000052"/>
        <c:scaling>
          <c:orientation val="minMax"/>
        </c:scaling>
        <c:delete val="0"/>
        <c:axPos val="b"/>
        <c:majorGridlines>
          <c:spPr>
            <a:ln w="6350">
              <a:solidFill>
                <a:srgbClr val="BFBFBF"/>
              </a:solidFill>
            </a:ln>
          </c:spPr>
        </c:majorGridlines>
        <c:numFmt formatCode="0%" sourceLinked="0"/>
        <c:majorTickMark val="out"/>
        <c:minorTickMark val="none"/>
        <c:tickLblPos val="nextTo"/>
        <c:spPr>
          <a:ln w="6350">
            <a:solidFill>
              <a:srgbClr val="000000"/>
            </a:solidFill>
          </a:ln>
        </c:spPr>
        <c:txPr>
          <a:bodyPr/>
          <a:lstStyle/>
          <a:p>
            <a:pPr>
              <a:defRPr sz="800" b="0">
                <a:solidFill>
                  <a:srgbClr val="000000"/>
                </a:solidFill>
                <a:latin typeface="HG丸ｺﾞｼｯｸM-PRO"/>
                <a:ea typeface="HG丸ｺﾞｼｯｸM-PRO"/>
              </a:defRPr>
            </a:pPr>
            <a:endParaRPr lang="ja-JP"/>
          </a:p>
        </c:txPr>
        <c:crossAx val="50000051"/>
        <c:crosses val="max"/>
        <c:crossBetween val="between"/>
        <c:majorUnit val="0.2"/>
      </c:valAx>
      <c:spPr>
        <a:noFill/>
        <a:ln>
          <a:noFill/>
        </a:ln>
      </c:spPr>
    </c:plotArea>
    <c:legend>
      <c:legendPos val="b"/>
      <c:overlay val="0"/>
      <c:spPr>
        <a:noFill/>
        <a:ln w="6350">
          <a:solidFill>
            <a:srgbClr val="808080"/>
          </a:solidFill>
        </a:ln>
      </c:spPr>
      <c:txPr>
        <a:bodyPr/>
        <a:lstStyle/>
        <a:p>
          <a:pPr>
            <a:defRPr sz="800" b="0">
              <a:solidFill>
                <a:srgbClr val="000000"/>
              </a:solidFill>
              <a:latin typeface="HG丸ｺﾞｼｯｸM-PRO"/>
              <a:ea typeface="HG丸ｺﾞｼｯｸM-PRO"/>
            </a:defRPr>
          </a:pPr>
          <a:endParaRPr lang="ja-JP"/>
        </a:p>
      </c:txPr>
    </c:legend>
    <c:plotVisOnly val="1"/>
    <c:dispBlanksAs val="gap"/>
    <c:showDLblsOverMax val="1"/>
  </c:chart>
  <c:spPr>
    <a:solidFill>
      <a:srgbClr val="FFFFFF"/>
    </a:solidFill>
    <a:ln w="9525">
      <a:solidFill>
        <a:srgbClr val="808080"/>
      </a:solidFill>
    </a:ln>
  </c:spPr>
  <c:txPr>
    <a:bodyPr/>
    <a:lstStyle/>
    <a:p>
      <a:pPr>
        <a:defRPr sz="800" b="0">
          <a:solidFill>
            <a:srgbClr val="000000"/>
          </a:solidFill>
          <a:latin typeface="HG丸ｺﾞｼｯｸM-PRO"/>
          <a:ea typeface="HG丸ｺﾞｼｯｸM-PRO"/>
        </a:defRPr>
      </a:pPr>
      <a:endParaRPr lang="ja-JP"/>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c:style val="2"/>
  <c:chart>
    <c:autoTitleDeleted val="1"/>
    <c:plotArea>
      <c:layout/>
      <c:barChart>
        <c:barDir val="bar"/>
        <c:grouping val="percentStacked"/>
        <c:varyColors val="1"/>
        <c:ser>
          <c:idx val="0"/>
          <c:order val="0"/>
          <c:tx>
            <c:strRef>
              <c:f>Sheet1!$B$1</c:f>
              <c:strCache>
                <c:ptCount val="1"/>
                <c:pt idx="0">
                  <c:v>是非参加したい</c:v>
                </c:pt>
              </c:strCache>
            </c:strRef>
          </c:tx>
          <c:spPr>
            <a:pattFill prst="diagCross">
              <a:fgClr>
                <a:srgbClr val="000000"/>
              </a:fgClr>
              <a:bgClr>
                <a:srgbClr val="FFFFFF"/>
              </a:bgClr>
            </a:pattFill>
            <a:ln w="6350">
              <a:solidFill>
                <a:srgbClr val="000000"/>
              </a:solidFill>
            </a:ln>
          </c:spPr>
          <c:invertIfNegative val="1"/>
          <c:dLbls>
            <c:numFmt formatCode="0.0&quot;%&quot;" sourceLinked="0"/>
            <c:spPr>
              <a:noFill/>
              <a:ln>
                <a:noFill/>
              </a:ln>
            </c:spPr>
            <c:txPr>
              <a:bodyPr/>
              <a:lstStyle/>
              <a:p>
                <a:pPr>
                  <a:defRPr sz="800" b="0">
                    <a:solidFill>
                      <a:srgbClr val="000000"/>
                    </a:solidFill>
                    <a:latin typeface="HG丸ｺﾞｼｯｸM-PRO"/>
                    <a:ea typeface="HG丸ｺﾞｼｯｸM-PRO"/>
                  </a:defRPr>
                </a:pPr>
                <a:endParaRPr lang="ja-JP"/>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Sheet1!$A$2:$A$2</c:f>
              <c:strCache>
                <c:ptCount val="1"/>
                <c:pt idx="0">
                  <c:v>全体（n=539）</c:v>
                </c:pt>
              </c:strCache>
            </c:strRef>
          </c:cat>
          <c:val>
            <c:numRef>
              <c:f>Sheet1!$B$2:$B$2</c:f>
              <c:numCache>
                <c:formatCode>General</c:formatCode>
                <c:ptCount val="1"/>
                <c:pt idx="0">
                  <c:v>5</c:v>
                </c:pt>
              </c:numCache>
            </c:numRef>
          </c:val>
          <c:extLst>
            <c:ext xmlns:c16="http://schemas.microsoft.com/office/drawing/2014/chart" uri="{C3380CC4-5D6E-409C-BE32-E72D297353CC}">
              <c16:uniqueId val="{00000000-4747-4B91-A833-49751A176913}"/>
            </c:ext>
          </c:extLst>
        </c:ser>
        <c:ser>
          <c:idx val="1"/>
          <c:order val="1"/>
          <c:tx>
            <c:strRef>
              <c:f>Sheet1!$C$1</c:f>
              <c:strCache>
                <c:ptCount val="1"/>
                <c:pt idx="0">
                  <c:v>参加してもよい</c:v>
                </c:pt>
              </c:strCache>
            </c:strRef>
          </c:tx>
          <c:spPr>
            <a:pattFill prst="wdUpDiag">
              <a:fgClr>
                <a:srgbClr val="000000"/>
              </a:fgClr>
              <a:bgClr>
                <a:srgbClr val="FFFFFF"/>
              </a:bgClr>
            </a:pattFill>
            <a:ln w="6350">
              <a:solidFill>
                <a:srgbClr val="000000"/>
              </a:solidFill>
            </a:ln>
          </c:spPr>
          <c:invertIfNegative val="1"/>
          <c:dLbls>
            <c:numFmt formatCode="0.0&quot;%&quot;" sourceLinked="0"/>
            <c:spPr>
              <a:noFill/>
              <a:ln>
                <a:noFill/>
              </a:ln>
            </c:spPr>
            <c:txPr>
              <a:bodyPr/>
              <a:lstStyle/>
              <a:p>
                <a:pPr>
                  <a:defRPr sz="800" b="0">
                    <a:solidFill>
                      <a:srgbClr val="000000"/>
                    </a:solidFill>
                    <a:latin typeface="HG丸ｺﾞｼｯｸM-PRO"/>
                    <a:ea typeface="HG丸ｺﾞｼｯｸM-PRO"/>
                  </a:defRPr>
                </a:pPr>
                <a:endParaRPr lang="ja-JP"/>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Sheet1!$A$2:$A$2</c:f>
              <c:strCache>
                <c:ptCount val="1"/>
                <c:pt idx="0">
                  <c:v>全体（n=539）</c:v>
                </c:pt>
              </c:strCache>
            </c:strRef>
          </c:cat>
          <c:val>
            <c:numRef>
              <c:f>Sheet1!$C$2:$C$2</c:f>
              <c:numCache>
                <c:formatCode>General</c:formatCode>
                <c:ptCount val="1"/>
                <c:pt idx="0">
                  <c:v>36.4</c:v>
                </c:pt>
              </c:numCache>
            </c:numRef>
          </c:val>
          <c:extLst>
            <c:ext xmlns:c16="http://schemas.microsoft.com/office/drawing/2014/chart" uri="{C3380CC4-5D6E-409C-BE32-E72D297353CC}">
              <c16:uniqueId val="{00000001-4747-4B91-A833-49751A176913}"/>
            </c:ext>
          </c:extLst>
        </c:ser>
        <c:ser>
          <c:idx val="2"/>
          <c:order val="2"/>
          <c:tx>
            <c:strRef>
              <c:f>Sheet1!$D$1</c:f>
              <c:strCache>
                <c:ptCount val="1"/>
                <c:pt idx="0">
                  <c:v>参加したくない</c:v>
                </c:pt>
              </c:strCache>
            </c:strRef>
          </c:tx>
          <c:spPr>
            <a:pattFill prst="pct5">
              <a:fgClr>
                <a:srgbClr val="000000"/>
              </a:fgClr>
              <a:bgClr>
                <a:srgbClr val="FFFFFF"/>
              </a:bgClr>
            </a:pattFill>
            <a:ln w="6350">
              <a:solidFill>
                <a:srgbClr val="000000"/>
              </a:solidFill>
            </a:ln>
          </c:spPr>
          <c:invertIfNegative val="1"/>
          <c:dLbls>
            <c:numFmt formatCode="0.0&quot;%&quot;" sourceLinked="0"/>
            <c:spPr>
              <a:noFill/>
              <a:ln>
                <a:noFill/>
              </a:ln>
            </c:spPr>
            <c:txPr>
              <a:bodyPr/>
              <a:lstStyle/>
              <a:p>
                <a:pPr>
                  <a:defRPr sz="800" b="0">
                    <a:solidFill>
                      <a:srgbClr val="000000"/>
                    </a:solidFill>
                    <a:latin typeface="HG丸ｺﾞｼｯｸM-PRO"/>
                    <a:ea typeface="HG丸ｺﾞｼｯｸM-PRO"/>
                  </a:defRPr>
                </a:pPr>
                <a:endParaRPr lang="ja-JP"/>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Sheet1!$A$2:$A$2</c:f>
              <c:strCache>
                <c:ptCount val="1"/>
                <c:pt idx="0">
                  <c:v>全体（n=539）</c:v>
                </c:pt>
              </c:strCache>
            </c:strRef>
          </c:cat>
          <c:val>
            <c:numRef>
              <c:f>Sheet1!$D$2:$D$2</c:f>
              <c:numCache>
                <c:formatCode>General</c:formatCode>
                <c:ptCount val="1"/>
                <c:pt idx="0">
                  <c:v>51.6</c:v>
                </c:pt>
              </c:numCache>
            </c:numRef>
          </c:val>
          <c:extLst>
            <c:ext xmlns:c16="http://schemas.microsoft.com/office/drawing/2014/chart" uri="{C3380CC4-5D6E-409C-BE32-E72D297353CC}">
              <c16:uniqueId val="{00000002-4747-4B91-A833-49751A176913}"/>
            </c:ext>
          </c:extLst>
        </c:ser>
        <c:ser>
          <c:idx val="3"/>
          <c:order val="3"/>
          <c:tx>
            <c:strRef>
              <c:f>Sheet1!$E$1</c:f>
              <c:strCache>
                <c:ptCount val="1"/>
                <c:pt idx="0">
                  <c:v>既に参加している</c:v>
                </c:pt>
              </c:strCache>
            </c:strRef>
          </c:tx>
          <c:spPr>
            <a:pattFill prst="pct20">
              <a:fgClr>
                <a:srgbClr val="000000"/>
              </a:fgClr>
              <a:bgClr>
                <a:srgbClr val="FFFFFF"/>
              </a:bgClr>
            </a:pattFill>
            <a:ln w="6350">
              <a:solidFill>
                <a:srgbClr val="000000"/>
              </a:solidFill>
            </a:ln>
          </c:spPr>
          <c:invertIfNegative val="1"/>
          <c:dLbls>
            <c:numFmt formatCode="0.0&quot;%&quot;" sourceLinked="0"/>
            <c:spPr>
              <a:noFill/>
              <a:ln>
                <a:noFill/>
              </a:ln>
            </c:spPr>
            <c:txPr>
              <a:bodyPr/>
              <a:lstStyle/>
              <a:p>
                <a:pPr>
                  <a:defRPr sz="800" b="0">
                    <a:solidFill>
                      <a:srgbClr val="000000"/>
                    </a:solidFill>
                    <a:latin typeface="HG丸ｺﾞｼｯｸM-PRO"/>
                    <a:ea typeface="HG丸ｺﾞｼｯｸM-PRO"/>
                  </a:defRPr>
                </a:pPr>
                <a:endParaRPr lang="ja-JP"/>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Sheet1!$A$2:$A$2</c:f>
              <c:strCache>
                <c:ptCount val="1"/>
                <c:pt idx="0">
                  <c:v>全体（n=539）</c:v>
                </c:pt>
              </c:strCache>
            </c:strRef>
          </c:cat>
          <c:val>
            <c:numRef>
              <c:f>Sheet1!$E$2:$E$2</c:f>
              <c:numCache>
                <c:formatCode>General</c:formatCode>
                <c:ptCount val="1"/>
                <c:pt idx="0">
                  <c:v>7.1</c:v>
                </c:pt>
              </c:numCache>
            </c:numRef>
          </c:val>
          <c:extLst>
            <c:ext xmlns:c16="http://schemas.microsoft.com/office/drawing/2014/chart" uri="{C3380CC4-5D6E-409C-BE32-E72D297353CC}">
              <c16:uniqueId val="{00000003-4747-4B91-A833-49751A176913}"/>
            </c:ext>
          </c:extLst>
        </c:ser>
        <c:dLbls>
          <c:showLegendKey val="0"/>
          <c:showVal val="0"/>
          <c:showCatName val="0"/>
          <c:showSerName val="0"/>
          <c:showPercent val="0"/>
          <c:showBubbleSize val="0"/>
        </c:dLbls>
        <c:gapWidth val="50"/>
        <c:overlap val="100"/>
        <c:axId val="50000053"/>
        <c:axId val="50000054"/>
      </c:barChart>
      <c:catAx>
        <c:axId val="50000053"/>
        <c:scaling>
          <c:orientation val="maxMin"/>
        </c:scaling>
        <c:delete val="0"/>
        <c:axPos val="l"/>
        <c:numFmt formatCode="General" sourceLinked="0"/>
        <c:majorTickMark val="none"/>
        <c:minorTickMark val="none"/>
        <c:tickLblPos val="nextTo"/>
        <c:spPr>
          <a:ln w="6350">
            <a:solidFill>
              <a:srgbClr val="000000"/>
            </a:solidFill>
          </a:ln>
        </c:spPr>
        <c:txPr>
          <a:bodyPr/>
          <a:lstStyle/>
          <a:p>
            <a:pPr>
              <a:defRPr sz="800" b="0">
                <a:solidFill>
                  <a:srgbClr val="000000"/>
                </a:solidFill>
                <a:latin typeface="HG丸ｺﾞｼｯｸM-PRO"/>
                <a:ea typeface="HG丸ｺﾞｼｯｸM-PRO"/>
              </a:defRPr>
            </a:pPr>
            <a:endParaRPr lang="ja-JP"/>
          </a:p>
        </c:txPr>
        <c:crossAx val="50000054"/>
        <c:crosses val="autoZero"/>
        <c:auto val="1"/>
        <c:lblAlgn val="ctr"/>
        <c:lblOffset val="100"/>
        <c:noMultiLvlLbl val="0"/>
      </c:catAx>
      <c:valAx>
        <c:axId val="50000054"/>
        <c:scaling>
          <c:orientation val="minMax"/>
        </c:scaling>
        <c:delete val="0"/>
        <c:axPos val="b"/>
        <c:majorGridlines>
          <c:spPr>
            <a:ln w="6350">
              <a:solidFill>
                <a:srgbClr val="BFBFBF"/>
              </a:solidFill>
            </a:ln>
          </c:spPr>
        </c:majorGridlines>
        <c:numFmt formatCode="0%" sourceLinked="0"/>
        <c:majorTickMark val="out"/>
        <c:minorTickMark val="none"/>
        <c:tickLblPos val="nextTo"/>
        <c:spPr>
          <a:ln w="6350">
            <a:solidFill>
              <a:srgbClr val="000000"/>
            </a:solidFill>
          </a:ln>
        </c:spPr>
        <c:txPr>
          <a:bodyPr/>
          <a:lstStyle/>
          <a:p>
            <a:pPr>
              <a:defRPr sz="800" b="0">
                <a:solidFill>
                  <a:srgbClr val="000000"/>
                </a:solidFill>
                <a:latin typeface="HG丸ｺﾞｼｯｸM-PRO"/>
                <a:ea typeface="HG丸ｺﾞｼｯｸM-PRO"/>
              </a:defRPr>
            </a:pPr>
            <a:endParaRPr lang="ja-JP"/>
          </a:p>
        </c:txPr>
        <c:crossAx val="50000053"/>
        <c:crosses val="max"/>
        <c:crossBetween val="between"/>
        <c:majorUnit val="0.2"/>
      </c:valAx>
      <c:spPr>
        <a:noFill/>
        <a:ln>
          <a:noFill/>
        </a:ln>
      </c:spPr>
    </c:plotArea>
    <c:legend>
      <c:legendPos val="b"/>
      <c:overlay val="0"/>
      <c:spPr>
        <a:noFill/>
        <a:ln w="6350">
          <a:solidFill>
            <a:srgbClr val="808080"/>
          </a:solidFill>
        </a:ln>
      </c:spPr>
      <c:txPr>
        <a:bodyPr/>
        <a:lstStyle/>
        <a:p>
          <a:pPr>
            <a:defRPr sz="800" b="0">
              <a:solidFill>
                <a:srgbClr val="000000"/>
              </a:solidFill>
              <a:latin typeface="HG丸ｺﾞｼｯｸM-PRO"/>
              <a:ea typeface="HG丸ｺﾞｼｯｸM-PRO"/>
            </a:defRPr>
          </a:pPr>
          <a:endParaRPr lang="ja-JP"/>
        </a:p>
      </c:txPr>
    </c:legend>
    <c:plotVisOnly val="1"/>
    <c:dispBlanksAs val="gap"/>
    <c:showDLblsOverMax val="1"/>
  </c:chart>
  <c:spPr>
    <a:solidFill>
      <a:srgbClr val="FFFFFF"/>
    </a:solidFill>
    <a:ln w="9525">
      <a:solidFill>
        <a:srgbClr val="808080"/>
      </a:solidFill>
    </a:ln>
  </c:spPr>
  <c:txPr>
    <a:bodyPr/>
    <a:lstStyle/>
    <a:p>
      <a:pPr>
        <a:defRPr sz="800" b="0">
          <a:solidFill>
            <a:srgbClr val="000000"/>
          </a:solidFill>
          <a:latin typeface="HG丸ｺﾞｼｯｸM-PRO"/>
          <a:ea typeface="HG丸ｺﾞｼｯｸM-PRO"/>
        </a:defRPr>
      </a:pPr>
      <a:endParaRPr lang="ja-JP"/>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c:style val="2"/>
  <c:chart>
    <c:autoTitleDeleted val="1"/>
    <c:plotArea>
      <c:layout/>
      <c:barChart>
        <c:barDir val="bar"/>
        <c:grouping val="percentStacked"/>
        <c:varyColors val="1"/>
        <c:ser>
          <c:idx val="0"/>
          <c:order val="0"/>
          <c:tx>
            <c:strRef>
              <c:f>Sheet1!$B$1</c:f>
              <c:strCache>
                <c:ptCount val="1"/>
                <c:pt idx="0">
                  <c:v>いる</c:v>
                </c:pt>
              </c:strCache>
            </c:strRef>
          </c:tx>
          <c:spPr>
            <a:pattFill prst="pct5">
              <a:fgClr>
                <a:srgbClr val="000000"/>
              </a:fgClr>
              <a:bgClr>
                <a:srgbClr val="FFFFFF"/>
              </a:bgClr>
            </a:pattFill>
            <a:ln w="6350">
              <a:solidFill>
                <a:srgbClr val="000000"/>
              </a:solidFill>
            </a:ln>
          </c:spPr>
          <c:invertIfNegative val="1"/>
          <c:dLbls>
            <c:numFmt formatCode="0.0&quot;%&quot;" sourceLinked="0"/>
            <c:spPr>
              <a:noFill/>
              <a:ln>
                <a:noFill/>
              </a:ln>
            </c:spPr>
            <c:txPr>
              <a:bodyPr/>
              <a:lstStyle/>
              <a:p>
                <a:pPr>
                  <a:defRPr sz="800" b="0">
                    <a:solidFill>
                      <a:srgbClr val="000000"/>
                    </a:solidFill>
                    <a:latin typeface="HG丸ｺﾞｼｯｸM-PRO"/>
                    <a:ea typeface="HG丸ｺﾞｼｯｸM-PRO"/>
                  </a:defRPr>
                </a:pPr>
                <a:endParaRPr lang="ja-JP"/>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Sheet1!$A$2:$A$3</c:f>
              <c:strCache>
                <c:ptCount val="2"/>
                <c:pt idx="0">
                  <c:v>心配事や愚痴を聞いてくれる人（n=559）</c:v>
                </c:pt>
                <c:pt idx="1">
                  <c:v>看病や世話をしてくれる人（n=554）</c:v>
                </c:pt>
              </c:strCache>
            </c:strRef>
          </c:cat>
          <c:val>
            <c:numRef>
              <c:f>Sheet1!$B$2:$B$3</c:f>
              <c:numCache>
                <c:formatCode>General</c:formatCode>
                <c:ptCount val="2"/>
                <c:pt idx="0">
                  <c:v>96.2</c:v>
                </c:pt>
                <c:pt idx="1">
                  <c:v>96.4</c:v>
                </c:pt>
              </c:numCache>
            </c:numRef>
          </c:val>
          <c:extLst>
            <c:ext xmlns:c16="http://schemas.microsoft.com/office/drawing/2014/chart" uri="{C3380CC4-5D6E-409C-BE32-E72D297353CC}">
              <c16:uniqueId val="{00000000-A512-46E1-B088-DAF9E1BF0A27}"/>
            </c:ext>
          </c:extLst>
        </c:ser>
        <c:ser>
          <c:idx val="1"/>
          <c:order val="1"/>
          <c:tx>
            <c:strRef>
              <c:f>Sheet1!$C$1</c:f>
              <c:strCache>
                <c:ptCount val="1"/>
                <c:pt idx="0">
                  <c:v>いない</c:v>
                </c:pt>
              </c:strCache>
            </c:strRef>
          </c:tx>
          <c:spPr>
            <a:pattFill prst="diagCross">
              <a:fgClr>
                <a:srgbClr val="000000"/>
              </a:fgClr>
              <a:bgClr>
                <a:srgbClr val="FFFFFF"/>
              </a:bgClr>
            </a:pattFill>
            <a:ln w="6350">
              <a:solidFill>
                <a:srgbClr val="000000"/>
              </a:solidFill>
            </a:ln>
          </c:spPr>
          <c:invertIfNegative val="1"/>
          <c:dLbls>
            <c:numFmt formatCode="0.0&quot;%&quot;" sourceLinked="0"/>
            <c:spPr>
              <a:noFill/>
              <a:ln>
                <a:noFill/>
              </a:ln>
            </c:spPr>
            <c:txPr>
              <a:bodyPr/>
              <a:lstStyle/>
              <a:p>
                <a:pPr>
                  <a:defRPr sz="800" b="0">
                    <a:solidFill>
                      <a:srgbClr val="000000"/>
                    </a:solidFill>
                    <a:latin typeface="HG丸ｺﾞｼｯｸM-PRO"/>
                    <a:ea typeface="HG丸ｺﾞｼｯｸM-PRO"/>
                  </a:defRPr>
                </a:pPr>
                <a:endParaRPr lang="ja-JP"/>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Sheet1!$A$2:$A$3</c:f>
              <c:strCache>
                <c:ptCount val="2"/>
                <c:pt idx="0">
                  <c:v>心配事や愚痴を聞いてくれる人（n=559）</c:v>
                </c:pt>
                <c:pt idx="1">
                  <c:v>看病や世話をしてくれる人（n=554）</c:v>
                </c:pt>
              </c:strCache>
            </c:strRef>
          </c:cat>
          <c:val>
            <c:numRef>
              <c:f>Sheet1!$C$2:$C$3</c:f>
              <c:numCache>
                <c:formatCode>General</c:formatCode>
                <c:ptCount val="2"/>
                <c:pt idx="0">
                  <c:v>3.8</c:v>
                </c:pt>
                <c:pt idx="1">
                  <c:v>3.6</c:v>
                </c:pt>
              </c:numCache>
            </c:numRef>
          </c:val>
          <c:extLst>
            <c:ext xmlns:c16="http://schemas.microsoft.com/office/drawing/2014/chart" uri="{C3380CC4-5D6E-409C-BE32-E72D297353CC}">
              <c16:uniqueId val="{00000001-A512-46E1-B088-DAF9E1BF0A27}"/>
            </c:ext>
          </c:extLst>
        </c:ser>
        <c:dLbls>
          <c:showLegendKey val="0"/>
          <c:showVal val="0"/>
          <c:showCatName val="0"/>
          <c:showSerName val="0"/>
          <c:showPercent val="0"/>
          <c:showBubbleSize val="0"/>
        </c:dLbls>
        <c:gapWidth val="50"/>
        <c:overlap val="100"/>
        <c:axId val="50000055"/>
        <c:axId val="50000056"/>
      </c:barChart>
      <c:catAx>
        <c:axId val="50000055"/>
        <c:scaling>
          <c:orientation val="maxMin"/>
        </c:scaling>
        <c:delete val="0"/>
        <c:axPos val="l"/>
        <c:numFmt formatCode="General" sourceLinked="0"/>
        <c:majorTickMark val="none"/>
        <c:minorTickMark val="none"/>
        <c:tickLblPos val="nextTo"/>
        <c:spPr>
          <a:ln w="6350">
            <a:solidFill>
              <a:srgbClr val="000000"/>
            </a:solidFill>
          </a:ln>
        </c:spPr>
        <c:txPr>
          <a:bodyPr/>
          <a:lstStyle/>
          <a:p>
            <a:pPr>
              <a:defRPr sz="800" b="0">
                <a:solidFill>
                  <a:srgbClr val="000000"/>
                </a:solidFill>
                <a:latin typeface="HG丸ｺﾞｼｯｸM-PRO"/>
                <a:ea typeface="HG丸ｺﾞｼｯｸM-PRO"/>
              </a:defRPr>
            </a:pPr>
            <a:endParaRPr lang="ja-JP"/>
          </a:p>
        </c:txPr>
        <c:crossAx val="50000056"/>
        <c:crosses val="autoZero"/>
        <c:auto val="1"/>
        <c:lblAlgn val="ctr"/>
        <c:lblOffset val="100"/>
        <c:noMultiLvlLbl val="0"/>
      </c:catAx>
      <c:valAx>
        <c:axId val="50000056"/>
        <c:scaling>
          <c:orientation val="minMax"/>
        </c:scaling>
        <c:delete val="0"/>
        <c:axPos val="b"/>
        <c:majorGridlines>
          <c:spPr>
            <a:ln w="6350">
              <a:solidFill>
                <a:srgbClr val="BFBFBF"/>
              </a:solidFill>
            </a:ln>
          </c:spPr>
        </c:majorGridlines>
        <c:numFmt formatCode="0%" sourceLinked="0"/>
        <c:majorTickMark val="out"/>
        <c:minorTickMark val="none"/>
        <c:tickLblPos val="nextTo"/>
        <c:spPr>
          <a:ln w="6350">
            <a:solidFill>
              <a:srgbClr val="000000"/>
            </a:solidFill>
          </a:ln>
        </c:spPr>
        <c:txPr>
          <a:bodyPr/>
          <a:lstStyle/>
          <a:p>
            <a:pPr>
              <a:defRPr sz="800" b="0">
                <a:solidFill>
                  <a:srgbClr val="000000"/>
                </a:solidFill>
                <a:latin typeface="HG丸ｺﾞｼｯｸM-PRO"/>
                <a:ea typeface="HG丸ｺﾞｼｯｸM-PRO"/>
              </a:defRPr>
            </a:pPr>
            <a:endParaRPr lang="ja-JP"/>
          </a:p>
        </c:txPr>
        <c:crossAx val="50000055"/>
        <c:crosses val="max"/>
        <c:crossBetween val="between"/>
        <c:majorUnit val="0.2"/>
      </c:valAx>
      <c:spPr>
        <a:noFill/>
        <a:ln>
          <a:noFill/>
        </a:ln>
      </c:spPr>
    </c:plotArea>
    <c:legend>
      <c:legendPos val="b"/>
      <c:overlay val="0"/>
      <c:spPr>
        <a:noFill/>
        <a:ln w="6350">
          <a:solidFill>
            <a:srgbClr val="808080"/>
          </a:solidFill>
        </a:ln>
      </c:spPr>
      <c:txPr>
        <a:bodyPr/>
        <a:lstStyle/>
        <a:p>
          <a:pPr>
            <a:defRPr sz="800" b="0">
              <a:solidFill>
                <a:srgbClr val="000000"/>
              </a:solidFill>
              <a:latin typeface="HG丸ｺﾞｼｯｸM-PRO"/>
              <a:ea typeface="HG丸ｺﾞｼｯｸM-PRO"/>
            </a:defRPr>
          </a:pPr>
          <a:endParaRPr lang="ja-JP"/>
        </a:p>
      </c:txPr>
    </c:legend>
    <c:plotVisOnly val="1"/>
    <c:dispBlanksAs val="gap"/>
    <c:showDLblsOverMax val="1"/>
  </c:chart>
  <c:spPr>
    <a:solidFill>
      <a:srgbClr val="FFFFFF"/>
    </a:solidFill>
    <a:ln w="9525">
      <a:solidFill>
        <a:srgbClr val="808080"/>
      </a:solidFill>
    </a:ln>
  </c:spPr>
  <c:txPr>
    <a:bodyPr/>
    <a:lstStyle/>
    <a:p>
      <a:pPr>
        <a:defRPr sz="800" b="0">
          <a:solidFill>
            <a:srgbClr val="000000"/>
          </a:solidFill>
          <a:latin typeface="HG丸ｺﾞｼｯｸM-PRO"/>
          <a:ea typeface="HG丸ｺﾞｼｯｸM-PRO"/>
        </a:defRPr>
      </a:pPr>
      <a:endParaRPr lang="ja-JP"/>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c:style val="2"/>
  <c:chart>
    <c:autoTitleDeleted val="1"/>
    <c:plotArea>
      <c:layout/>
      <c:barChart>
        <c:barDir val="bar"/>
        <c:grouping val="clustered"/>
        <c:varyColors val="1"/>
        <c:ser>
          <c:idx val="0"/>
          <c:order val="0"/>
          <c:tx>
            <c:strRef>
              <c:f>Sheet1!$B$1</c:f>
              <c:strCache>
                <c:ptCount val="1"/>
                <c:pt idx="0">
                  <c:v>割合</c:v>
                </c:pt>
              </c:strCache>
            </c:strRef>
          </c:tx>
          <c:spPr>
            <a:solidFill>
              <a:srgbClr val="808080"/>
            </a:solidFill>
            <a:ln w="6350">
              <a:solidFill>
                <a:srgbClr val="000000"/>
              </a:solidFill>
            </a:ln>
          </c:spPr>
          <c:invertIfNegative val="1"/>
          <c:dLbls>
            <c:numFmt formatCode="0.0&quot;%&quot;" sourceLinked="0"/>
            <c:spPr>
              <a:noFill/>
              <a:ln>
                <a:noFill/>
              </a:ln>
            </c:spPr>
            <c:txPr>
              <a:bodyPr/>
              <a:lstStyle/>
              <a:p>
                <a:pPr>
                  <a:defRPr sz="800" b="0">
                    <a:solidFill>
                      <a:srgbClr val="000000"/>
                    </a:solidFill>
                    <a:latin typeface="HG丸ｺﾞｼｯｸM-PRO"/>
                    <a:ea typeface="HG丸ｺﾞｼｯｸM-PRO"/>
                  </a:defRPr>
                </a:pPr>
                <a:endParaRPr lang="ja-JP"/>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ない</c:v>
                </c:pt>
                <c:pt idx="1">
                  <c:v>週に１日よりも少ない</c:v>
                </c:pt>
                <c:pt idx="2">
                  <c:v>週に１～２日ある</c:v>
                </c:pt>
                <c:pt idx="3">
                  <c:v>週に３～４日ある</c:v>
                </c:pt>
                <c:pt idx="4">
                  <c:v>ほぼ毎日ある</c:v>
                </c:pt>
              </c:strCache>
            </c:strRef>
          </c:cat>
          <c:val>
            <c:numRef>
              <c:f>Sheet1!$B$2:$B$6</c:f>
              <c:numCache>
                <c:formatCode>General</c:formatCode>
                <c:ptCount val="5"/>
                <c:pt idx="0">
                  <c:v>45.8</c:v>
                </c:pt>
                <c:pt idx="1">
                  <c:v>10.6</c:v>
                </c:pt>
                <c:pt idx="2">
                  <c:v>8.5</c:v>
                </c:pt>
                <c:pt idx="3">
                  <c:v>4.9000000000000004</c:v>
                </c:pt>
                <c:pt idx="4">
                  <c:v>30.3</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000000"/>
                    </a:solidFill>
                  </a:ln>
                </c14:spPr>
              </c14:invertSolidFillFmt>
            </c:ext>
            <c:ext xmlns:c16="http://schemas.microsoft.com/office/drawing/2014/chart" uri="{C3380CC4-5D6E-409C-BE32-E72D297353CC}">
              <c16:uniqueId val="{00000000-3B84-430E-AAE8-146ECDA48D61}"/>
            </c:ext>
          </c:extLst>
        </c:ser>
        <c:dLbls>
          <c:showLegendKey val="0"/>
          <c:showVal val="0"/>
          <c:showCatName val="0"/>
          <c:showSerName val="0"/>
          <c:showPercent val="0"/>
          <c:showBubbleSize val="0"/>
        </c:dLbls>
        <c:gapWidth val="60"/>
        <c:axId val="50000057"/>
        <c:axId val="50000058"/>
      </c:barChart>
      <c:catAx>
        <c:axId val="50000057"/>
        <c:scaling>
          <c:orientation val="maxMin"/>
        </c:scaling>
        <c:delete val="0"/>
        <c:axPos val="l"/>
        <c:numFmt formatCode="General" sourceLinked="0"/>
        <c:majorTickMark val="none"/>
        <c:minorTickMark val="none"/>
        <c:tickLblPos val="nextTo"/>
        <c:spPr>
          <a:ln w="6350">
            <a:solidFill>
              <a:srgbClr val="000000"/>
            </a:solidFill>
          </a:ln>
        </c:spPr>
        <c:txPr>
          <a:bodyPr/>
          <a:lstStyle/>
          <a:p>
            <a:pPr>
              <a:defRPr sz="800" b="0">
                <a:solidFill>
                  <a:srgbClr val="000000"/>
                </a:solidFill>
                <a:latin typeface="HG丸ｺﾞｼｯｸM-PRO"/>
                <a:ea typeface="HG丸ｺﾞｼｯｸM-PRO"/>
              </a:defRPr>
            </a:pPr>
            <a:endParaRPr lang="ja-JP"/>
          </a:p>
        </c:txPr>
        <c:crossAx val="50000058"/>
        <c:crosses val="autoZero"/>
        <c:auto val="1"/>
        <c:lblAlgn val="ctr"/>
        <c:lblOffset val="100"/>
        <c:noMultiLvlLbl val="0"/>
      </c:catAx>
      <c:valAx>
        <c:axId val="50000058"/>
        <c:scaling>
          <c:orientation val="minMax"/>
          <c:max val="50"/>
          <c:min val="0"/>
        </c:scaling>
        <c:delete val="0"/>
        <c:axPos val="b"/>
        <c:majorGridlines>
          <c:spPr>
            <a:ln w="6350">
              <a:solidFill>
                <a:srgbClr val="BFBFBF"/>
              </a:solidFill>
            </a:ln>
          </c:spPr>
        </c:majorGridlines>
        <c:numFmt formatCode="0&quot;%&quot;" sourceLinked="0"/>
        <c:majorTickMark val="out"/>
        <c:minorTickMark val="none"/>
        <c:tickLblPos val="nextTo"/>
        <c:spPr>
          <a:ln w="6350">
            <a:solidFill>
              <a:srgbClr val="000000"/>
            </a:solidFill>
          </a:ln>
        </c:spPr>
        <c:txPr>
          <a:bodyPr/>
          <a:lstStyle/>
          <a:p>
            <a:pPr>
              <a:defRPr sz="800" b="0">
                <a:solidFill>
                  <a:srgbClr val="000000"/>
                </a:solidFill>
                <a:latin typeface="HG丸ｺﾞｼｯｸM-PRO"/>
                <a:ea typeface="HG丸ｺﾞｼｯｸM-PRO"/>
              </a:defRPr>
            </a:pPr>
            <a:endParaRPr lang="ja-JP"/>
          </a:p>
        </c:txPr>
        <c:crossAx val="50000057"/>
        <c:crosses val="max"/>
        <c:crossBetween val="between"/>
        <c:majorUnit val="10"/>
      </c:valAx>
      <c:spPr>
        <a:noFill/>
        <a:ln>
          <a:noFill/>
        </a:ln>
      </c:spPr>
    </c:plotArea>
    <c:plotVisOnly val="1"/>
    <c:dispBlanksAs val="gap"/>
    <c:showDLblsOverMax val="1"/>
  </c:chart>
  <c:spPr>
    <a:solidFill>
      <a:srgbClr val="FFFFFF"/>
    </a:solidFill>
    <a:ln w="9525">
      <a:solidFill>
        <a:srgbClr val="808080"/>
      </a:solidFill>
    </a:ln>
  </c:spPr>
  <c:txPr>
    <a:bodyPr/>
    <a:lstStyle/>
    <a:p>
      <a:pPr>
        <a:defRPr sz="800" b="0">
          <a:solidFill>
            <a:srgbClr val="000000"/>
          </a:solidFill>
          <a:latin typeface="HG丸ｺﾞｼｯｸM-PRO"/>
          <a:ea typeface="HG丸ｺﾞｼｯｸM-PRO"/>
        </a:defRPr>
      </a:pPr>
      <a:endParaRPr lang="ja-JP"/>
    </a:p>
  </c:txPr>
  <c:externalData r:id="rId1">
    <c:autoUpdate val="0"/>
  </c:externalData>
</c:chartSpace>
</file>

<file path=word/charts/chart2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c:style val="2"/>
  <c:chart>
    <c:autoTitleDeleted val="1"/>
    <c:plotArea>
      <c:layout/>
      <c:barChart>
        <c:barDir val="bar"/>
        <c:grouping val="clustered"/>
        <c:varyColors val="1"/>
        <c:ser>
          <c:idx val="0"/>
          <c:order val="0"/>
          <c:tx>
            <c:strRef>
              <c:f>Sheet1!$B$1</c:f>
              <c:strCache>
                <c:ptCount val="1"/>
                <c:pt idx="0">
                  <c:v>割合</c:v>
                </c:pt>
              </c:strCache>
            </c:strRef>
          </c:tx>
          <c:spPr>
            <a:solidFill>
              <a:srgbClr val="808080"/>
            </a:solidFill>
            <a:ln w="6350">
              <a:solidFill>
                <a:srgbClr val="000000"/>
              </a:solidFill>
            </a:ln>
          </c:spPr>
          <c:invertIfNegative val="1"/>
          <c:dLbls>
            <c:numFmt formatCode="0.0&quot;%&quot;" sourceLinked="0"/>
            <c:spPr>
              <a:noFill/>
              <a:ln>
                <a:noFill/>
              </a:ln>
            </c:spPr>
            <c:txPr>
              <a:bodyPr/>
              <a:lstStyle/>
              <a:p>
                <a:pPr>
                  <a:defRPr sz="800" b="0">
                    <a:solidFill>
                      <a:srgbClr val="000000"/>
                    </a:solidFill>
                    <a:latin typeface="HG丸ｺﾞｼｯｸM-PRO"/>
                    <a:ea typeface="HG丸ｺﾞｼｯｸM-PRO"/>
                  </a:defRPr>
                </a:pPr>
                <a:endParaRPr lang="ja-JP"/>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Sheet1!$A$2:$A$8</c:f>
              <c:strCache>
                <c:ptCount val="7"/>
                <c:pt idx="0">
                  <c:v>30代</c:v>
                </c:pt>
                <c:pt idx="1">
                  <c:v>40代</c:v>
                </c:pt>
                <c:pt idx="2">
                  <c:v>50代</c:v>
                </c:pt>
                <c:pt idx="3">
                  <c:v>60代</c:v>
                </c:pt>
                <c:pt idx="4">
                  <c:v>70代</c:v>
                </c:pt>
                <c:pt idx="5">
                  <c:v>80歳以上</c:v>
                </c:pt>
                <c:pt idx="6">
                  <c:v>わからない</c:v>
                </c:pt>
              </c:strCache>
            </c:strRef>
          </c:cat>
          <c:val>
            <c:numRef>
              <c:f>Sheet1!$B$2:$B$8</c:f>
              <c:numCache>
                <c:formatCode>General</c:formatCode>
                <c:ptCount val="7"/>
                <c:pt idx="0">
                  <c:v>1.3</c:v>
                </c:pt>
                <c:pt idx="1">
                  <c:v>6.6</c:v>
                </c:pt>
                <c:pt idx="2">
                  <c:v>21.1</c:v>
                </c:pt>
                <c:pt idx="3">
                  <c:v>26.3</c:v>
                </c:pt>
                <c:pt idx="4">
                  <c:v>26.3</c:v>
                </c:pt>
                <c:pt idx="5">
                  <c:v>15.8</c:v>
                </c:pt>
                <c:pt idx="6">
                  <c:v>2.6</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000000"/>
                    </a:solidFill>
                  </a:ln>
                </c14:spPr>
              </c14:invertSolidFillFmt>
            </c:ext>
            <c:ext xmlns:c16="http://schemas.microsoft.com/office/drawing/2014/chart" uri="{C3380CC4-5D6E-409C-BE32-E72D297353CC}">
              <c16:uniqueId val="{00000000-A217-481E-AEF7-7C2B210C25AB}"/>
            </c:ext>
          </c:extLst>
        </c:ser>
        <c:dLbls>
          <c:showLegendKey val="0"/>
          <c:showVal val="0"/>
          <c:showCatName val="0"/>
          <c:showSerName val="0"/>
          <c:showPercent val="0"/>
          <c:showBubbleSize val="0"/>
        </c:dLbls>
        <c:gapWidth val="60"/>
        <c:axId val="50000059"/>
        <c:axId val="50000060"/>
      </c:barChart>
      <c:catAx>
        <c:axId val="50000059"/>
        <c:scaling>
          <c:orientation val="maxMin"/>
        </c:scaling>
        <c:delete val="0"/>
        <c:axPos val="l"/>
        <c:numFmt formatCode="General" sourceLinked="0"/>
        <c:majorTickMark val="none"/>
        <c:minorTickMark val="none"/>
        <c:tickLblPos val="nextTo"/>
        <c:spPr>
          <a:ln w="6350">
            <a:solidFill>
              <a:srgbClr val="000000"/>
            </a:solidFill>
          </a:ln>
        </c:spPr>
        <c:txPr>
          <a:bodyPr/>
          <a:lstStyle/>
          <a:p>
            <a:pPr>
              <a:defRPr sz="800" b="0">
                <a:solidFill>
                  <a:srgbClr val="000000"/>
                </a:solidFill>
                <a:latin typeface="HG丸ｺﾞｼｯｸM-PRO"/>
                <a:ea typeface="HG丸ｺﾞｼｯｸM-PRO"/>
              </a:defRPr>
            </a:pPr>
            <a:endParaRPr lang="ja-JP"/>
          </a:p>
        </c:txPr>
        <c:crossAx val="50000060"/>
        <c:crosses val="autoZero"/>
        <c:auto val="1"/>
        <c:lblAlgn val="ctr"/>
        <c:lblOffset val="100"/>
        <c:noMultiLvlLbl val="0"/>
      </c:catAx>
      <c:valAx>
        <c:axId val="50000060"/>
        <c:scaling>
          <c:orientation val="minMax"/>
          <c:max val="40"/>
          <c:min val="0"/>
        </c:scaling>
        <c:delete val="0"/>
        <c:axPos val="b"/>
        <c:majorGridlines>
          <c:spPr>
            <a:ln w="6350">
              <a:solidFill>
                <a:srgbClr val="BFBFBF"/>
              </a:solidFill>
            </a:ln>
          </c:spPr>
        </c:majorGridlines>
        <c:numFmt formatCode="0&quot;%&quot;" sourceLinked="0"/>
        <c:majorTickMark val="out"/>
        <c:minorTickMark val="none"/>
        <c:tickLblPos val="nextTo"/>
        <c:spPr>
          <a:ln w="6350">
            <a:solidFill>
              <a:srgbClr val="000000"/>
            </a:solidFill>
          </a:ln>
        </c:spPr>
        <c:txPr>
          <a:bodyPr/>
          <a:lstStyle/>
          <a:p>
            <a:pPr>
              <a:defRPr sz="800" b="0">
                <a:solidFill>
                  <a:srgbClr val="000000"/>
                </a:solidFill>
                <a:latin typeface="HG丸ｺﾞｼｯｸM-PRO"/>
                <a:ea typeface="HG丸ｺﾞｼｯｸM-PRO"/>
              </a:defRPr>
            </a:pPr>
            <a:endParaRPr lang="ja-JP"/>
          </a:p>
        </c:txPr>
        <c:crossAx val="50000059"/>
        <c:crosses val="max"/>
        <c:crossBetween val="between"/>
        <c:majorUnit val="10"/>
      </c:valAx>
      <c:spPr>
        <a:noFill/>
        <a:ln>
          <a:noFill/>
        </a:ln>
      </c:spPr>
    </c:plotArea>
    <c:plotVisOnly val="1"/>
    <c:dispBlanksAs val="gap"/>
    <c:showDLblsOverMax val="1"/>
  </c:chart>
  <c:spPr>
    <a:solidFill>
      <a:srgbClr val="FFFFFF"/>
    </a:solidFill>
    <a:ln w="9525">
      <a:solidFill>
        <a:srgbClr val="808080"/>
      </a:solidFill>
    </a:ln>
  </c:spPr>
  <c:txPr>
    <a:bodyPr/>
    <a:lstStyle/>
    <a:p>
      <a:pPr>
        <a:defRPr sz="800" b="0">
          <a:solidFill>
            <a:srgbClr val="000000"/>
          </a:solidFill>
          <a:latin typeface="HG丸ｺﾞｼｯｸM-PRO"/>
          <a:ea typeface="HG丸ｺﾞｼｯｸM-PRO"/>
        </a:defRPr>
      </a:pPr>
      <a:endParaRPr lang="ja-JP"/>
    </a:p>
  </c:txPr>
  <c:externalData r:id="rId1">
    <c:autoUpdate val="0"/>
  </c:externalData>
</c:chartSpace>
</file>

<file path=word/charts/chart3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c:style val="2"/>
  <c:chart>
    <c:autoTitleDeleted val="1"/>
    <c:plotArea>
      <c:layout/>
      <c:barChart>
        <c:barDir val="bar"/>
        <c:grouping val="percentStacked"/>
        <c:varyColors val="1"/>
        <c:ser>
          <c:idx val="0"/>
          <c:order val="0"/>
          <c:tx>
            <c:strRef>
              <c:f>Sheet1!$B$1</c:f>
              <c:strCache>
                <c:ptCount val="1"/>
                <c:pt idx="0">
                  <c:v>利用した</c:v>
                </c:pt>
              </c:strCache>
            </c:strRef>
          </c:tx>
          <c:spPr>
            <a:pattFill prst="diagCross">
              <a:fgClr>
                <a:srgbClr val="000000"/>
              </a:fgClr>
              <a:bgClr>
                <a:srgbClr val="FFFFFF"/>
              </a:bgClr>
            </a:pattFill>
            <a:ln w="6350">
              <a:solidFill>
                <a:srgbClr val="000000"/>
              </a:solidFill>
            </a:ln>
          </c:spPr>
          <c:invertIfNegative val="1"/>
          <c:dLbls>
            <c:numFmt formatCode="0.0&quot;%&quot;" sourceLinked="0"/>
            <c:spPr>
              <a:noFill/>
              <a:ln>
                <a:noFill/>
              </a:ln>
            </c:spPr>
            <c:txPr>
              <a:bodyPr/>
              <a:lstStyle/>
              <a:p>
                <a:pPr>
                  <a:defRPr sz="800" b="0">
                    <a:solidFill>
                      <a:srgbClr val="000000"/>
                    </a:solidFill>
                    <a:latin typeface="HG丸ｺﾞｼｯｸM-PRO"/>
                    <a:ea typeface="HG丸ｺﾞｼｯｸM-PRO"/>
                  </a:defRPr>
                </a:pPr>
                <a:endParaRPr lang="ja-JP"/>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全体（n=138）</c:v>
                </c:pt>
                <c:pt idx="1">
                  <c:v>要介護１（n=17）</c:v>
                </c:pt>
                <c:pt idx="2">
                  <c:v>要介護２（n=21）</c:v>
                </c:pt>
                <c:pt idx="3">
                  <c:v>要介護３（n=45）</c:v>
                </c:pt>
                <c:pt idx="4">
                  <c:v>要介護４（n=27）</c:v>
                </c:pt>
              </c:strCache>
            </c:strRef>
          </c:cat>
          <c:val>
            <c:numRef>
              <c:f>Sheet1!$B$2:$B$6</c:f>
              <c:numCache>
                <c:formatCode>General</c:formatCode>
                <c:ptCount val="5"/>
                <c:pt idx="0">
                  <c:v>41.3</c:v>
                </c:pt>
                <c:pt idx="1">
                  <c:v>52.9</c:v>
                </c:pt>
                <c:pt idx="2">
                  <c:v>47.6</c:v>
                </c:pt>
                <c:pt idx="3">
                  <c:v>37.799999999999997</c:v>
                </c:pt>
                <c:pt idx="4">
                  <c:v>22.2</c:v>
                </c:pt>
              </c:numCache>
            </c:numRef>
          </c:val>
          <c:extLst>
            <c:ext xmlns:c16="http://schemas.microsoft.com/office/drawing/2014/chart" uri="{C3380CC4-5D6E-409C-BE32-E72D297353CC}">
              <c16:uniqueId val="{00000000-8812-4157-B500-C23FD066F8F1}"/>
            </c:ext>
          </c:extLst>
        </c:ser>
        <c:ser>
          <c:idx val="1"/>
          <c:order val="1"/>
          <c:tx>
            <c:strRef>
              <c:f>Sheet1!$C$1</c:f>
              <c:strCache>
                <c:ptCount val="1"/>
                <c:pt idx="0">
                  <c:v>利用していない</c:v>
                </c:pt>
              </c:strCache>
            </c:strRef>
          </c:tx>
          <c:spPr>
            <a:pattFill prst="pct5">
              <a:fgClr>
                <a:srgbClr val="000000"/>
              </a:fgClr>
              <a:bgClr>
                <a:srgbClr val="FFFFFF"/>
              </a:bgClr>
            </a:pattFill>
            <a:ln w="6350">
              <a:solidFill>
                <a:srgbClr val="000000"/>
              </a:solidFill>
            </a:ln>
          </c:spPr>
          <c:invertIfNegative val="1"/>
          <c:dLbls>
            <c:numFmt formatCode="0.0&quot;%&quot;" sourceLinked="0"/>
            <c:spPr>
              <a:noFill/>
              <a:ln>
                <a:noFill/>
              </a:ln>
            </c:spPr>
            <c:txPr>
              <a:bodyPr/>
              <a:lstStyle/>
              <a:p>
                <a:pPr>
                  <a:defRPr sz="800" b="0">
                    <a:solidFill>
                      <a:srgbClr val="000000"/>
                    </a:solidFill>
                    <a:latin typeface="HG丸ｺﾞｼｯｸM-PRO"/>
                    <a:ea typeface="HG丸ｺﾞｼｯｸM-PRO"/>
                  </a:defRPr>
                </a:pPr>
                <a:endParaRPr lang="ja-JP"/>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全体（n=138）</c:v>
                </c:pt>
                <c:pt idx="1">
                  <c:v>要介護１（n=17）</c:v>
                </c:pt>
                <c:pt idx="2">
                  <c:v>要介護２（n=21）</c:v>
                </c:pt>
                <c:pt idx="3">
                  <c:v>要介護３（n=45）</c:v>
                </c:pt>
                <c:pt idx="4">
                  <c:v>要介護４（n=27）</c:v>
                </c:pt>
              </c:strCache>
            </c:strRef>
          </c:cat>
          <c:val>
            <c:numRef>
              <c:f>Sheet1!$C$2:$C$6</c:f>
              <c:numCache>
                <c:formatCode>General</c:formatCode>
                <c:ptCount val="5"/>
                <c:pt idx="0">
                  <c:v>58.7</c:v>
                </c:pt>
                <c:pt idx="1">
                  <c:v>47.1</c:v>
                </c:pt>
                <c:pt idx="2">
                  <c:v>52.4</c:v>
                </c:pt>
                <c:pt idx="3">
                  <c:v>62.2</c:v>
                </c:pt>
                <c:pt idx="4">
                  <c:v>77.8</c:v>
                </c:pt>
              </c:numCache>
            </c:numRef>
          </c:val>
          <c:extLst>
            <c:ext xmlns:c16="http://schemas.microsoft.com/office/drawing/2014/chart" uri="{C3380CC4-5D6E-409C-BE32-E72D297353CC}">
              <c16:uniqueId val="{00000001-8812-4157-B500-C23FD066F8F1}"/>
            </c:ext>
          </c:extLst>
        </c:ser>
        <c:dLbls>
          <c:showLegendKey val="0"/>
          <c:showVal val="0"/>
          <c:showCatName val="0"/>
          <c:showSerName val="0"/>
          <c:showPercent val="0"/>
          <c:showBubbleSize val="0"/>
        </c:dLbls>
        <c:gapWidth val="50"/>
        <c:overlap val="100"/>
        <c:axId val="50000061"/>
        <c:axId val="50000062"/>
      </c:barChart>
      <c:catAx>
        <c:axId val="50000061"/>
        <c:scaling>
          <c:orientation val="maxMin"/>
        </c:scaling>
        <c:delete val="0"/>
        <c:axPos val="l"/>
        <c:numFmt formatCode="General" sourceLinked="0"/>
        <c:majorTickMark val="none"/>
        <c:minorTickMark val="none"/>
        <c:tickLblPos val="nextTo"/>
        <c:spPr>
          <a:ln w="6350">
            <a:solidFill>
              <a:srgbClr val="000000"/>
            </a:solidFill>
          </a:ln>
        </c:spPr>
        <c:txPr>
          <a:bodyPr/>
          <a:lstStyle/>
          <a:p>
            <a:pPr>
              <a:defRPr sz="800" b="0">
                <a:solidFill>
                  <a:srgbClr val="000000"/>
                </a:solidFill>
                <a:latin typeface="HG丸ｺﾞｼｯｸM-PRO"/>
                <a:ea typeface="HG丸ｺﾞｼｯｸM-PRO"/>
              </a:defRPr>
            </a:pPr>
            <a:endParaRPr lang="ja-JP"/>
          </a:p>
        </c:txPr>
        <c:crossAx val="50000062"/>
        <c:crosses val="autoZero"/>
        <c:auto val="1"/>
        <c:lblAlgn val="ctr"/>
        <c:lblOffset val="100"/>
        <c:noMultiLvlLbl val="0"/>
      </c:catAx>
      <c:valAx>
        <c:axId val="50000062"/>
        <c:scaling>
          <c:orientation val="minMax"/>
        </c:scaling>
        <c:delete val="0"/>
        <c:axPos val="b"/>
        <c:majorGridlines>
          <c:spPr>
            <a:ln w="6350">
              <a:solidFill>
                <a:srgbClr val="BFBFBF"/>
              </a:solidFill>
            </a:ln>
          </c:spPr>
        </c:majorGridlines>
        <c:numFmt formatCode="0%" sourceLinked="0"/>
        <c:majorTickMark val="out"/>
        <c:minorTickMark val="none"/>
        <c:tickLblPos val="nextTo"/>
        <c:spPr>
          <a:ln w="6350">
            <a:solidFill>
              <a:srgbClr val="000000"/>
            </a:solidFill>
          </a:ln>
        </c:spPr>
        <c:txPr>
          <a:bodyPr/>
          <a:lstStyle/>
          <a:p>
            <a:pPr>
              <a:defRPr sz="800" b="0">
                <a:solidFill>
                  <a:srgbClr val="000000"/>
                </a:solidFill>
                <a:latin typeface="HG丸ｺﾞｼｯｸM-PRO"/>
                <a:ea typeface="HG丸ｺﾞｼｯｸM-PRO"/>
              </a:defRPr>
            </a:pPr>
            <a:endParaRPr lang="ja-JP"/>
          </a:p>
        </c:txPr>
        <c:crossAx val="50000061"/>
        <c:crosses val="max"/>
        <c:crossBetween val="between"/>
        <c:majorUnit val="0.2"/>
      </c:valAx>
      <c:spPr>
        <a:noFill/>
        <a:ln>
          <a:noFill/>
        </a:ln>
      </c:spPr>
    </c:plotArea>
    <c:legend>
      <c:legendPos val="b"/>
      <c:overlay val="0"/>
      <c:spPr>
        <a:noFill/>
        <a:ln w="6350">
          <a:solidFill>
            <a:srgbClr val="808080"/>
          </a:solidFill>
        </a:ln>
      </c:spPr>
      <c:txPr>
        <a:bodyPr/>
        <a:lstStyle/>
        <a:p>
          <a:pPr>
            <a:defRPr sz="800" b="0">
              <a:solidFill>
                <a:srgbClr val="000000"/>
              </a:solidFill>
              <a:latin typeface="HG丸ｺﾞｼｯｸM-PRO"/>
              <a:ea typeface="HG丸ｺﾞｼｯｸM-PRO"/>
            </a:defRPr>
          </a:pPr>
          <a:endParaRPr lang="ja-JP"/>
        </a:p>
      </c:txPr>
    </c:legend>
    <c:plotVisOnly val="1"/>
    <c:dispBlanksAs val="gap"/>
    <c:showDLblsOverMax val="1"/>
  </c:chart>
  <c:spPr>
    <a:solidFill>
      <a:srgbClr val="FFFFFF"/>
    </a:solidFill>
    <a:ln w="9525">
      <a:solidFill>
        <a:srgbClr val="808080"/>
      </a:solidFill>
    </a:ln>
  </c:spPr>
  <c:txPr>
    <a:bodyPr/>
    <a:lstStyle/>
    <a:p>
      <a:pPr>
        <a:defRPr sz="800" b="0">
          <a:solidFill>
            <a:srgbClr val="000000"/>
          </a:solidFill>
          <a:latin typeface="HG丸ｺﾞｼｯｸM-PRO"/>
          <a:ea typeface="HG丸ｺﾞｼｯｸM-PRO"/>
        </a:defRPr>
      </a:pPr>
      <a:endParaRPr lang="ja-JP"/>
    </a:p>
  </c:txPr>
  <c:externalData r:id="rId1">
    <c:autoUpdate val="0"/>
  </c:externalData>
</c:chartSpace>
</file>

<file path=word/charts/chart3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ja-JP"/>
  <c:roundedCorners val="1"/>
  <c:style val="2"/>
  <c:chart>
    <c:title>
      <c:tx>
        <c:rich>
          <a:bodyPr/>
          <a:lstStyle/>
          <a:p>
            <a:pPr>
              <a:defRPr sz="1000" b="1">
                <a:latin typeface="HG丸ｺﾞｼｯｸM-PRO"/>
                <a:ea typeface="HG丸ｺﾞｼｯｸM-PRO"/>
              </a:defRPr>
            </a:pPr>
            <a:r>
              <a:rPr lang="ja-JP" sz="1000" b="1">
                <a:latin typeface="HG丸ｺﾞｼｯｸM-PRO"/>
                <a:ea typeface="HG丸ｺﾞｼｯｸM-PRO"/>
              </a:rPr>
              <a:t>主な介護者の方の現在の勤務形態（n=75）</a:t>
            </a:r>
          </a:p>
        </c:rich>
      </c:tx>
      <c:overlay val="0"/>
    </c:title>
    <c:autoTitleDeleted val="0"/>
    <c:plotArea>
      <c:layout/>
      <c:pieChart>
        <c:varyColors val="1"/>
        <c:ser>
          <c:idx val="0"/>
          <c:order val="0"/>
          <c:tx>
            <c:strRef>
              <c:f>Sheet1!$B$1</c:f>
              <c:strCache>
                <c:ptCount val="1"/>
                <c:pt idx="0">
                  <c:v>割合</c:v>
                </c:pt>
              </c:strCache>
            </c:strRef>
          </c:tx>
          <c:dPt>
            <c:idx val="0"/>
            <c:bubble3D val="0"/>
            <c:spPr>
              <a:pattFill prst="diagCross">
                <a:fgClr>
                  <a:srgbClr val="000000"/>
                </a:fgClr>
                <a:bgClr>
                  <a:srgbClr val="FFFFFF"/>
                </a:bgClr>
              </a:pattFill>
              <a:ln w="6350">
                <a:solidFill>
                  <a:srgbClr val="000000"/>
                </a:solidFill>
              </a:ln>
            </c:spPr>
            <c:extLst>
              <c:ext xmlns:c16="http://schemas.microsoft.com/office/drawing/2014/chart" uri="{C3380CC4-5D6E-409C-BE32-E72D297353CC}">
                <c16:uniqueId val="{00000001-E739-4BBB-8333-21ED1DF93A06}"/>
              </c:ext>
            </c:extLst>
          </c:dPt>
          <c:dPt>
            <c:idx val="1"/>
            <c:bubble3D val="0"/>
            <c:spPr>
              <a:pattFill prst="pct20">
                <a:fgClr>
                  <a:srgbClr val="000000"/>
                </a:fgClr>
                <a:bgClr>
                  <a:srgbClr val="FFFFFF"/>
                </a:bgClr>
              </a:pattFill>
              <a:ln w="6350">
                <a:solidFill>
                  <a:srgbClr val="000000"/>
                </a:solidFill>
              </a:ln>
            </c:spPr>
            <c:extLst>
              <c:ext xmlns:c16="http://schemas.microsoft.com/office/drawing/2014/chart" uri="{C3380CC4-5D6E-409C-BE32-E72D297353CC}">
                <c16:uniqueId val="{00000003-E739-4BBB-8333-21ED1DF93A06}"/>
              </c:ext>
            </c:extLst>
          </c:dPt>
          <c:dPt>
            <c:idx val="2"/>
            <c:bubble3D val="0"/>
            <c:spPr>
              <a:pattFill prst="pct5">
                <a:fgClr>
                  <a:srgbClr val="000000"/>
                </a:fgClr>
                <a:bgClr>
                  <a:srgbClr val="FFFFFF"/>
                </a:bgClr>
              </a:pattFill>
              <a:ln w="6350">
                <a:solidFill>
                  <a:srgbClr val="000000"/>
                </a:solidFill>
              </a:ln>
            </c:spPr>
            <c:extLst>
              <c:ext xmlns:c16="http://schemas.microsoft.com/office/drawing/2014/chart" uri="{C3380CC4-5D6E-409C-BE32-E72D297353CC}">
                <c16:uniqueId val="{00000005-E739-4BBB-8333-21ED1DF93A06}"/>
              </c:ext>
            </c:extLst>
          </c:dPt>
          <c:dLbls>
            <c:numFmt formatCode="0.0&quot;%&quot;" sourceLinked="0"/>
            <c:spPr>
              <a:noFill/>
              <a:ln>
                <a:noFill/>
              </a:ln>
            </c:spPr>
            <c:txPr>
              <a:bodyPr/>
              <a:lstStyle/>
              <a:p>
                <a:pPr>
                  <a:defRPr sz="800" b="0">
                    <a:solidFill>
                      <a:srgbClr val="000000"/>
                    </a:solidFill>
                    <a:latin typeface="HG丸ｺﾞｼｯｸM-PRO"/>
                    <a:ea typeface="HG丸ｺﾞｼｯｸM-PRO"/>
                  </a:defRPr>
                </a:pPr>
                <a:endParaRPr lang="ja-JP"/>
              </a:p>
            </c:txPr>
            <c:dLblPos val="outEnd"/>
            <c:showLegendKey val="0"/>
            <c:showVal val="1"/>
            <c:showCatName val="1"/>
            <c:showSerName val="0"/>
            <c:showPercent val="0"/>
            <c:showBubbleSize val="0"/>
            <c:separator>
</c:separator>
            <c:showLeaderLines val="1"/>
            <c:extLst>
              <c:ext xmlns:c15="http://schemas.microsoft.com/office/drawing/2012/chart" uri="{CE6537A1-D6FC-4f65-9D91-7224C49458BB}"/>
            </c:extLst>
          </c:dLbls>
          <c:cat>
            <c:strRef>
              <c:f>Sheet1!$A$2:$A$4</c:f>
              <c:strCache>
                <c:ptCount val="3"/>
                <c:pt idx="0">
                  <c:v>フルタイムで働いている</c:v>
                </c:pt>
                <c:pt idx="1">
                  <c:v>パートタイムで働いている</c:v>
                </c:pt>
                <c:pt idx="2">
                  <c:v>働いていない</c:v>
                </c:pt>
              </c:strCache>
            </c:strRef>
          </c:cat>
          <c:val>
            <c:numRef>
              <c:f>Sheet1!$B$2:$B$4</c:f>
              <c:numCache>
                <c:formatCode>General</c:formatCode>
                <c:ptCount val="3"/>
                <c:pt idx="0">
                  <c:v>30.7</c:v>
                </c:pt>
                <c:pt idx="1">
                  <c:v>28</c:v>
                </c:pt>
                <c:pt idx="2">
                  <c:v>41.3</c:v>
                </c:pt>
              </c:numCache>
            </c:numRef>
          </c:val>
          <c:extLst>
            <c:ext xmlns:c16="http://schemas.microsoft.com/office/drawing/2014/chart" uri="{C3380CC4-5D6E-409C-BE32-E72D297353CC}">
              <c16:uniqueId val="{00000006-E739-4BBB-8333-21ED1DF93A06}"/>
            </c:ext>
          </c:extLst>
        </c:ser>
        <c:dLbls>
          <c:showLegendKey val="0"/>
          <c:showVal val="0"/>
          <c:showCatName val="0"/>
          <c:showSerName val="0"/>
          <c:showPercent val="0"/>
          <c:showBubbleSize val="0"/>
          <c:showLeaderLines val="1"/>
        </c:dLbls>
        <c:firstSliceAng val="0"/>
      </c:pieChart>
      <c:spPr>
        <a:noFill/>
        <a:ln>
          <a:noFill/>
        </a:ln>
      </c:spPr>
    </c:plotArea>
    <c:plotVisOnly val="1"/>
    <c:dispBlanksAs val="gap"/>
    <c:showDLblsOverMax val="1"/>
  </c:chart>
  <c:spPr>
    <a:solidFill>
      <a:srgbClr val="FFFFFF"/>
    </a:solidFill>
    <a:ln w="9525">
      <a:solidFill>
        <a:srgbClr val="808080"/>
      </a:solidFill>
    </a:ln>
  </c:spPr>
  <c:txPr>
    <a:bodyPr/>
    <a:lstStyle/>
    <a:p>
      <a:pPr>
        <a:defRPr sz="800" b="0">
          <a:solidFill>
            <a:srgbClr val="000000"/>
          </a:solidFill>
          <a:latin typeface="HG丸ｺﾞｼｯｸM-PRO"/>
          <a:ea typeface="HG丸ｺﾞｼｯｸM-PRO"/>
        </a:defRPr>
      </a:pPr>
      <a:endParaRPr lang="ja-JP"/>
    </a:p>
  </c:txPr>
  <c:externalData r:id="rId1">
    <c:autoUpdate val="0"/>
  </c:externalData>
</c:chartSpace>
</file>

<file path=word/charts/chart3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c:style val="2"/>
  <c:chart>
    <c:autoTitleDeleted val="1"/>
    <c:plotArea>
      <c:layout/>
      <c:barChart>
        <c:barDir val="bar"/>
        <c:grouping val="clustered"/>
        <c:varyColors val="1"/>
        <c:ser>
          <c:idx val="0"/>
          <c:order val="0"/>
          <c:tx>
            <c:strRef>
              <c:f>Sheet1!$B$1</c:f>
              <c:strCache>
                <c:ptCount val="1"/>
                <c:pt idx="0">
                  <c:v>割合</c:v>
                </c:pt>
              </c:strCache>
            </c:strRef>
          </c:tx>
          <c:spPr>
            <a:solidFill>
              <a:srgbClr val="808080"/>
            </a:solidFill>
            <a:ln w="6350">
              <a:solidFill>
                <a:srgbClr val="000000"/>
              </a:solidFill>
            </a:ln>
          </c:spPr>
          <c:invertIfNegative val="1"/>
          <c:dLbls>
            <c:numFmt formatCode="0.0&quot;%&quot;" sourceLinked="0"/>
            <c:spPr>
              <a:noFill/>
              <a:ln>
                <a:noFill/>
              </a:ln>
            </c:spPr>
            <c:txPr>
              <a:bodyPr/>
              <a:lstStyle/>
              <a:p>
                <a:pPr>
                  <a:defRPr sz="800" b="0">
                    <a:solidFill>
                      <a:srgbClr val="000000"/>
                    </a:solidFill>
                    <a:latin typeface="HG丸ｺﾞｼｯｸM-PRO"/>
                    <a:ea typeface="HG丸ｺﾞｼｯｸM-PRO"/>
                  </a:defRPr>
                </a:pPr>
                <a:endParaRPr lang="ja-JP"/>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問題なく、続けていける</c:v>
                </c:pt>
                <c:pt idx="1">
                  <c:v>問題はあるが、何とか続けていける</c:v>
                </c:pt>
                <c:pt idx="2">
                  <c:v>続けていくのは、やや難しい</c:v>
                </c:pt>
                <c:pt idx="3">
                  <c:v>続けていくのは、かなり難しい</c:v>
                </c:pt>
                <c:pt idx="4">
                  <c:v>主な介護者に確認しないと、わからない</c:v>
                </c:pt>
              </c:strCache>
            </c:strRef>
          </c:cat>
          <c:val>
            <c:numRef>
              <c:f>Sheet1!$B$2:$B$6</c:f>
              <c:numCache>
                <c:formatCode>General</c:formatCode>
                <c:ptCount val="5"/>
                <c:pt idx="0">
                  <c:v>20.5</c:v>
                </c:pt>
                <c:pt idx="1">
                  <c:v>51.3</c:v>
                </c:pt>
                <c:pt idx="2">
                  <c:v>20.5</c:v>
                </c:pt>
                <c:pt idx="3">
                  <c:v>5.0999999999999996</c:v>
                </c:pt>
                <c:pt idx="4">
                  <c:v>2.6</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000000"/>
                    </a:solidFill>
                  </a:ln>
                </c14:spPr>
              </c14:invertSolidFillFmt>
            </c:ext>
            <c:ext xmlns:c16="http://schemas.microsoft.com/office/drawing/2014/chart" uri="{C3380CC4-5D6E-409C-BE32-E72D297353CC}">
              <c16:uniqueId val="{00000000-DF6A-41E3-9FB8-AC9758D2AF70}"/>
            </c:ext>
          </c:extLst>
        </c:ser>
        <c:dLbls>
          <c:showLegendKey val="0"/>
          <c:showVal val="0"/>
          <c:showCatName val="0"/>
          <c:showSerName val="0"/>
          <c:showPercent val="0"/>
          <c:showBubbleSize val="0"/>
        </c:dLbls>
        <c:gapWidth val="60"/>
        <c:axId val="50000063"/>
        <c:axId val="50000064"/>
      </c:barChart>
      <c:catAx>
        <c:axId val="50000063"/>
        <c:scaling>
          <c:orientation val="maxMin"/>
        </c:scaling>
        <c:delete val="0"/>
        <c:axPos val="l"/>
        <c:numFmt formatCode="General" sourceLinked="0"/>
        <c:majorTickMark val="none"/>
        <c:minorTickMark val="none"/>
        <c:tickLblPos val="nextTo"/>
        <c:spPr>
          <a:ln w="6350">
            <a:solidFill>
              <a:srgbClr val="000000"/>
            </a:solidFill>
          </a:ln>
        </c:spPr>
        <c:txPr>
          <a:bodyPr/>
          <a:lstStyle/>
          <a:p>
            <a:pPr>
              <a:defRPr sz="800" b="0">
                <a:solidFill>
                  <a:srgbClr val="000000"/>
                </a:solidFill>
                <a:latin typeface="HG丸ｺﾞｼｯｸM-PRO"/>
                <a:ea typeface="HG丸ｺﾞｼｯｸM-PRO"/>
              </a:defRPr>
            </a:pPr>
            <a:endParaRPr lang="ja-JP"/>
          </a:p>
        </c:txPr>
        <c:crossAx val="50000064"/>
        <c:crosses val="autoZero"/>
        <c:auto val="1"/>
        <c:lblAlgn val="ctr"/>
        <c:lblOffset val="100"/>
        <c:noMultiLvlLbl val="0"/>
      </c:catAx>
      <c:valAx>
        <c:axId val="50000064"/>
        <c:scaling>
          <c:orientation val="minMax"/>
          <c:max val="60"/>
          <c:min val="0"/>
        </c:scaling>
        <c:delete val="0"/>
        <c:axPos val="b"/>
        <c:majorGridlines>
          <c:spPr>
            <a:ln w="6350">
              <a:solidFill>
                <a:srgbClr val="BFBFBF"/>
              </a:solidFill>
            </a:ln>
          </c:spPr>
        </c:majorGridlines>
        <c:numFmt formatCode="0&quot;%&quot;" sourceLinked="0"/>
        <c:majorTickMark val="out"/>
        <c:minorTickMark val="none"/>
        <c:tickLblPos val="nextTo"/>
        <c:spPr>
          <a:ln w="6350">
            <a:solidFill>
              <a:srgbClr val="000000"/>
            </a:solidFill>
          </a:ln>
        </c:spPr>
        <c:txPr>
          <a:bodyPr/>
          <a:lstStyle/>
          <a:p>
            <a:pPr>
              <a:defRPr sz="800" b="0">
                <a:solidFill>
                  <a:srgbClr val="000000"/>
                </a:solidFill>
                <a:latin typeface="HG丸ｺﾞｼｯｸM-PRO"/>
                <a:ea typeface="HG丸ｺﾞｼｯｸM-PRO"/>
              </a:defRPr>
            </a:pPr>
            <a:endParaRPr lang="ja-JP"/>
          </a:p>
        </c:txPr>
        <c:crossAx val="50000063"/>
        <c:crosses val="max"/>
        <c:crossBetween val="between"/>
        <c:majorUnit val="20"/>
      </c:valAx>
      <c:spPr>
        <a:noFill/>
        <a:ln>
          <a:noFill/>
        </a:ln>
      </c:spPr>
    </c:plotArea>
    <c:plotVisOnly val="1"/>
    <c:dispBlanksAs val="gap"/>
    <c:showDLblsOverMax val="1"/>
  </c:chart>
  <c:spPr>
    <a:solidFill>
      <a:srgbClr val="FFFFFF"/>
    </a:solidFill>
    <a:ln w="9525">
      <a:solidFill>
        <a:srgbClr val="808080"/>
      </a:solidFill>
    </a:ln>
  </c:spPr>
  <c:txPr>
    <a:bodyPr/>
    <a:lstStyle/>
    <a:p>
      <a:pPr>
        <a:defRPr sz="800" b="0">
          <a:solidFill>
            <a:srgbClr val="000000"/>
          </a:solidFill>
          <a:latin typeface="HG丸ｺﾞｼｯｸM-PRO"/>
          <a:ea typeface="HG丸ｺﾞｼｯｸM-PRO"/>
        </a:defRPr>
      </a:pPr>
      <a:endParaRPr lang="ja-JP"/>
    </a:p>
  </c:txPr>
  <c:externalData r:id="rId1">
    <c:autoUpdate val="0"/>
  </c:externalData>
</c:chartSpace>
</file>

<file path=word/charts/chart3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c:style val="2"/>
  <c:chart>
    <c:autoTitleDeleted val="1"/>
    <c:plotArea>
      <c:layout/>
      <c:barChart>
        <c:barDir val="bar"/>
        <c:grouping val="clustered"/>
        <c:varyColors val="1"/>
        <c:ser>
          <c:idx val="0"/>
          <c:order val="0"/>
          <c:tx>
            <c:strRef>
              <c:f>Sheet1!$B$1</c:f>
              <c:strCache>
                <c:ptCount val="1"/>
                <c:pt idx="0">
                  <c:v>割合</c:v>
                </c:pt>
              </c:strCache>
            </c:strRef>
          </c:tx>
          <c:spPr>
            <a:solidFill>
              <a:srgbClr val="808080"/>
            </a:solidFill>
            <a:ln w="6350">
              <a:solidFill>
                <a:srgbClr val="000000"/>
              </a:solidFill>
            </a:ln>
          </c:spPr>
          <c:invertIfNegative val="1"/>
          <c:dLbls>
            <c:numFmt formatCode="0.0&quot;%&quot;" sourceLinked="0"/>
            <c:spPr>
              <a:noFill/>
              <a:ln>
                <a:noFill/>
              </a:ln>
            </c:spPr>
            <c:txPr>
              <a:bodyPr/>
              <a:lstStyle/>
              <a:p>
                <a:pPr>
                  <a:defRPr sz="800" b="0">
                    <a:solidFill>
                      <a:srgbClr val="000000"/>
                    </a:solidFill>
                    <a:latin typeface="HG丸ｺﾞｼｯｸM-PRO"/>
                    <a:ea typeface="HG丸ｺﾞｼｯｸM-PRO"/>
                  </a:defRPr>
                </a:pPr>
                <a:endParaRPr lang="ja-JP"/>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Sheet1!$A$2:$A$18</c:f>
              <c:strCache>
                <c:ptCount val="17"/>
                <c:pt idx="0">
                  <c:v>日中の排泄</c:v>
                </c:pt>
                <c:pt idx="1">
                  <c:v>夜間の排泄</c:v>
                </c:pt>
                <c:pt idx="2">
                  <c:v>食事の介助（食べる時）</c:v>
                </c:pt>
                <c:pt idx="3">
                  <c:v>入浴・洗身</c:v>
                </c:pt>
                <c:pt idx="4">
                  <c:v>身だしなみ（洗顔・歯磨き等）</c:v>
                </c:pt>
                <c:pt idx="5">
                  <c:v>衣服の着脱</c:v>
                </c:pt>
                <c:pt idx="6">
                  <c:v>屋内の移乗・移動</c:v>
                </c:pt>
                <c:pt idx="7">
                  <c:v>外出の付き添い、送迎等</c:v>
                </c:pt>
                <c:pt idx="8">
                  <c:v>服薬</c:v>
                </c:pt>
                <c:pt idx="9">
                  <c:v>認知症状への対応</c:v>
                </c:pt>
                <c:pt idx="10">
                  <c:v>医療面での対応（経管栄養、ストーマ等）</c:v>
                </c:pt>
                <c:pt idx="11">
                  <c:v>食事の準備（調理等）</c:v>
                </c:pt>
                <c:pt idx="12">
                  <c:v>その他の家事（掃除、洗濯、買い物等）</c:v>
                </c:pt>
                <c:pt idx="13">
                  <c:v>金銭管理や生活面に必要な諸手続き</c:v>
                </c:pt>
                <c:pt idx="14">
                  <c:v>その他</c:v>
                </c:pt>
                <c:pt idx="15">
                  <c:v>不安に感じていることは、特にない</c:v>
                </c:pt>
                <c:pt idx="16">
                  <c:v>主な介護者に確認しないと、わからない</c:v>
                </c:pt>
              </c:strCache>
            </c:strRef>
          </c:cat>
          <c:val>
            <c:numRef>
              <c:f>Sheet1!$B$2:$B$18</c:f>
              <c:numCache>
                <c:formatCode>General</c:formatCode>
                <c:ptCount val="17"/>
                <c:pt idx="0">
                  <c:v>17.3</c:v>
                </c:pt>
                <c:pt idx="1">
                  <c:v>17.3</c:v>
                </c:pt>
                <c:pt idx="2">
                  <c:v>17.3</c:v>
                </c:pt>
                <c:pt idx="3">
                  <c:v>26.7</c:v>
                </c:pt>
                <c:pt idx="4">
                  <c:v>10.7</c:v>
                </c:pt>
                <c:pt idx="5">
                  <c:v>5.3</c:v>
                </c:pt>
                <c:pt idx="6">
                  <c:v>10.7</c:v>
                </c:pt>
                <c:pt idx="7">
                  <c:v>33.299999999999997</c:v>
                </c:pt>
                <c:pt idx="8">
                  <c:v>12</c:v>
                </c:pt>
                <c:pt idx="9">
                  <c:v>33.299999999999997</c:v>
                </c:pt>
                <c:pt idx="10">
                  <c:v>4</c:v>
                </c:pt>
                <c:pt idx="11">
                  <c:v>24</c:v>
                </c:pt>
                <c:pt idx="12">
                  <c:v>10.7</c:v>
                </c:pt>
                <c:pt idx="13">
                  <c:v>12</c:v>
                </c:pt>
                <c:pt idx="14">
                  <c:v>1.3</c:v>
                </c:pt>
                <c:pt idx="15">
                  <c:v>10.7</c:v>
                </c:pt>
                <c:pt idx="16">
                  <c:v>4</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000000"/>
                    </a:solidFill>
                  </a:ln>
                </c14:spPr>
              </c14:invertSolidFillFmt>
            </c:ext>
            <c:ext xmlns:c16="http://schemas.microsoft.com/office/drawing/2014/chart" uri="{C3380CC4-5D6E-409C-BE32-E72D297353CC}">
              <c16:uniqueId val="{00000000-928F-47B4-B5FE-183405C97D19}"/>
            </c:ext>
          </c:extLst>
        </c:ser>
        <c:dLbls>
          <c:showLegendKey val="0"/>
          <c:showVal val="0"/>
          <c:showCatName val="0"/>
          <c:showSerName val="0"/>
          <c:showPercent val="0"/>
          <c:showBubbleSize val="0"/>
        </c:dLbls>
        <c:gapWidth val="60"/>
        <c:axId val="50000065"/>
        <c:axId val="50000066"/>
      </c:barChart>
      <c:catAx>
        <c:axId val="50000065"/>
        <c:scaling>
          <c:orientation val="maxMin"/>
        </c:scaling>
        <c:delete val="0"/>
        <c:axPos val="l"/>
        <c:numFmt formatCode="General" sourceLinked="0"/>
        <c:majorTickMark val="none"/>
        <c:minorTickMark val="none"/>
        <c:tickLblPos val="nextTo"/>
        <c:spPr>
          <a:ln w="6350">
            <a:solidFill>
              <a:srgbClr val="000000"/>
            </a:solidFill>
          </a:ln>
        </c:spPr>
        <c:txPr>
          <a:bodyPr/>
          <a:lstStyle/>
          <a:p>
            <a:pPr>
              <a:defRPr sz="800" b="0">
                <a:solidFill>
                  <a:srgbClr val="000000"/>
                </a:solidFill>
                <a:latin typeface="HG丸ｺﾞｼｯｸM-PRO"/>
                <a:ea typeface="HG丸ｺﾞｼｯｸM-PRO"/>
              </a:defRPr>
            </a:pPr>
            <a:endParaRPr lang="ja-JP"/>
          </a:p>
        </c:txPr>
        <c:crossAx val="50000066"/>
        <c:crosses val="autoZero"/>
        <c:auto val="1"/>
        <c:lblAlgn val="ctr"/>
        <c:lblOffset val="100"/>
        <c:noMultiLvlLbl val="0"/>
      </c:catAx>
      <c:valAx>
        <c:axId val="50000066"/>
        <c:scaling>
          <c:orientation val="minMax"/>
          <c:max val="40"/>
          <c:min val="0"/>
        </c:scaling>
        <c:delete val="0"/>
        <c:axPos val="b"/>
        <c:majorGridlines>
          <c:spPr>
            <a:ln w="6350">
              <a:solidFill>
                <a:srgbClr val="BFBFBF"/>
              </a:solidFill>
            </a:ln>
          </c:spPr>
        </c:majorGridlines>
        <c:numFmt formatCode="0&quot;%&quot;" sourceLinked="0"/>
        <c:majorTickMark val="out"/>
        <c:minorTickMark val="none"/>
        <c:tickLblPos val="nextTo"/>
        <c:spPr>
          <a:ln w="6350">
            <a:solidFill>
              <a:srgbClr val="000000"/>
            </a:solidFill>
          </a:ln>
        </c:spPr>
        <c:txPr>
          <a:bodyPr/>
          <a:lstStyle/>
          <a:p>
            <a:pPr>
              <a:defRPr sz="800" b="0">
                <a:solidFill>
                  <a:srgbClr val="000000"/>
                </a:solidFill>
                <a:latin typeface="HG丸ｺﾞｼｯｸM-PRO"/>
                <a:ea typeface="HG丸ｺﾞｼｯｸM-PRO"/>
              </a:defRPr>
            </a:pPr>
            <a:endParaRPr lang="ja-JP"/>
          </a:p>
        </c:txPr>
        <c:crossAx val="50000065"/>
        <c:crosses val="max"/>
        <c:crossBetween val="between"/>
        <c:majorUnit val="10"/>
      </c:valAx>
      <c:spPr>
        <a:noFill/>
        <a:ln>
          <a:noFill/>
        </a:ln>
      </c:spPr>
    </c:plotArea>
    <c:plotVisOnly val="1"/>
    <c:dispBlanksAs val="gap"/>
    <c:showDLblsOverMax val="1"/>
  </c:chart>
  <c:spPr>
    <a:solidFill>
      <a:srgbClr val="FFFFFF"/>
    </a:solidFill>
    <a:ln w="9525">
      <a:solidFill>
        <a:srgbClr val="808080"/>
      </a:solidFill>
    </a:ln>
  </c:spPr>
  <c:txPr>
    <a:bodyPr/>
    <a:lstStyle/>
    <a:p>
      <a:pPr>
        <a:defRPr sz="800" b="0">
          <a:solidFill>
            <a:srgbClr val="000000"/>
          </a:solidFill>
          <a:latin typeface="HG丸ｺﾞｼｯｸM-PRO"/>
          <a:ea typeface="HG丸ｺﾞｼｯｸM-PRO"/>
        </a:defRPr>
      </a:pPr>
      <a:endParaRPr lang="ja-JP"/>
    </a:p>
  </c:txPr>
  <c:externalData r:id="rId1">
    <c:autoUpdate val="0"/>
  </c:externalData>
</c:chartSpace>
</file>

<file path=word/charts/chart3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c:style val="2"/>
  <c:chart>
    <c:autoTitleDeleted val="1"/>
    <c:plotArea>
      <c:layout/>
      <c:barChart>
        <c:barDir val="bar"/>
        <c:grouping val="clustered"/>
        <c:varyColors val="1"/>
        <c:ser>
          <c:idx val="0"/>
          <c:order val="0"/>
          <c:tx>
            <c:strRef>
              <c:f>Sheet1!$B$1</c:f>
              <c:strCache>
                <c:ptCount val="1"/>
                <c:pt idx="0">
                  <c:v>割合</c:v>
                </c:pt>
              </c:strCache>
            </c:strRef>
          </c:tx>
          <c:spPr>
            <a:solidFill>
              <a:srgbClr val="808080"/>
            </a:solidFill>
            <a:ln w="6350">
              <a:solidFill>
                <a:srgbClr val="000000"/>
              </a:solidFill>
            </a:ln>
          </c:spPr>
          <c:invertIfNegative val="1"/>
          <c:dLbls>
            <c:numFmt formatCode="0.0&quot;%&quot;" sourceLinked="0"/>
            <c:spPr>
              <a:noFill/>
              <a:ln>
                <a:noFill/>
              </a:ln>
            </c:spPr>
            <c:txPr>
              <a:bodyPr/>
              <a:lstStyle/>
              <a:p>
                <a:pPr>
                  <a:defRPr sz="800" b="0">
                    <a:solidFill>
                      <a:srgbClr val="000000"/>
                    </a:solidFill>
                    <a:latin typeface="HG丸ｺﾞｼｯｸM-PRO"/>
                    <a:ea typeface="HG丸ｺﾞｼｯｸM-PRO"/>
                  </a:defRPr>
                </a:pPr>
                <a:endParaRPr lang="ja-JP"/>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Sheet1!$A$2:$A$9</c:f>
              <c:strCache>
                <c:ptCount val="8"/>
                <c:pt idx="0">
                  <c:v>訪問介護（n=41）</c:v>
                </c:pt>
                <c:pt idx="1">
                  <c:v>訪問入浴介護（n=38）</c:v>
                </c:pt>
                <c:pt idx="2">
                  <c:v>訪問看護（n=38）</c:v>
                </c:pt>
                <c:pt idx="3">
                  <c:v>訪問リハビリテーション（n=37）</c:v>
                </c:pt>
                <c:pt idx="4">
                  <c:v>通所介護（n=48）</c:v>
                </c:pt>
                <c:pt idx="5">
                  <c:v>通所リハビリテーション（n=46）</c:v>
                </c:pt>
                <c:pt idx="6">
                  <c:v>短期入所生活介護・療養介護（n=51）</c:v>
                </c:pt>
                <c:pt idx="7">
                  <c:v>居宅療養管理指導（n=50）</c:v>
                </c:pt>
              </c:strCache>
            </c:strRef>
          </c:cat>
          <c:val>
            <c:numRef>
              <c:f>Sheet1!$B$2:$B$9</c:f>
              <c:numCache>
                <c:formatCode>General</c:formatCode>
                <c:ptCount val="8"/>
                <c:pt idx="0">
                  <c:v>34.1</c:v>
                </c:pt>
                <c:pt idx="1">
                  <c:v>10.5</c:v>
                </c:pt>
                <c:pt idx="2">
                  <c:v>15.8</c:v>
                </c:pt>
                <c:pt idx="3">
                  <c:v>18.899999999999999</c:v>
                </c:pt>
                <c:pt idx="4">
                  <c:v>60.4</c:v>
                </c:pt>
                <c:pt idx="5">
                  <c:v>34.799999999999997</c:v>
                </c:pt>
                <c:pt idx="6">
                  <c:v>9.8000000000000007</c:v>
                </c:pt>
                <c:pt idx="7">
                  <c:v>6</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000000"/>
                    </a:solidFill>
                  </a:ln>
                </c14:spPr>
              </c14:invertSolidFillFmt>
            </c:ext>
            <c:ext xmlns:c16="http://schemas.microsoft.com/office/drawing/2014/chart" uri="{C3380CC4-5D6E-409C-BE32-E72D297353CC}">
              <c16:uniqueId val="{00000000-DBCA-49F0-971A-9E701823090C}"/>
            </c:ext>
          </c:extLst>
        </c:ser>
        <c:dLbls>
          <c:showLegendKey val="0"/>
          <c:showVal val="0"/>
          <c:showCatName val="0"/>
          <c:showSerName val="0"/>
          <c:showPercent val="0"/>
          <c:showBubbleSize val="0"/>
        </c:dLbls>
        <c:gapWidth val="60"/>
        <c:axId val="50000067"/>
        <c:axId val="50000068"/>
      </c:barChart>
      <c:catAx>
        <c:axId val="50000067"/>
        <c:scaling>
          <c:orientation val="maxMin"/>
        </c:scaling>
        <c:delete val="0"/>
        <c:axPos val="l"/>
        <c:numFmt formatCode="General" sourceLinked="0"/>
        <c:majorTickMark val="none"/>
        <c:minorTickMark val="none"/>
        <c:tickLblPos val="nextTo"/>
        <c:spPr>
          <a:ln w="6350">
            <a:solidFill>
              <a:srgbClr val="000000"/>
            </a:solidFill>
          </a:ln>
        </c:spPr>
        <c:txPr>
          <a:bodyPr/>
          <a:lstStyle/>
          <a:p>
            <a:pPr>
              <a:defRPr sz="800" b="0">
                <a:solidFill>
                  <a:srgbClr val="000000"/>
                </a:solidFill>
                <a:latin typeface="HG丸ｺﾞｼｯｸM-PRO"/>
                <a:ea typeface="HG丸ｺﾞｼｯｸM-PRO"/>
              </a:defRPr>
            </a:pPr>
            <a:endParaRPr lang="ja-JP"/>
          </a:p>
        </c:txPr>
        <c:crossAx val="50000068"/>
        <c:crosses val="autoZero"/>
        <c:auto val="1"/>
        <c:lblAlgn val="ctr"/>
        <c:lblOffset val="100"/>
        <c:noMultiLvlLbl val="0"/>
      </c:catAx>
      <c:valAx>
        <c:axId val="50000068"/>
        <c:scaling>
          <c:orientation val="minMax"/>
          <c:max val="80"/>
          <c:min val="0"/>
        </c:scaling>
        <c:delete val="0"/>
        <c:axPos val="b"/>
        <c:majorGridlines>
          <c:spPr>
            <a:ln w="6350">
              <a:solidFill>
                <a:srgbClr val="BFBFBF"/>
              </a:solidFill>
            </a:ln>
          </c:spPr>
        </c:majorGridlines>
        <c:numFmt formatCode="0&quot;%&quot;" sourceLinked="0"/>
        <c:majorTickMark val="out"/>
        <c:minorTickMark val="none"/>
        <c:tickLblPos val="nextTo"/>
        <c:spPr>
          <a:ln w="6350">
            <a:solidFill>
              <a:srgbClr val="000000"/>
            </a:solidFill>
          </a:ln>
        </c:spPr>
        <c:txPr>
          <a:bodyPr/>
          <a:lstStyle/>
          <a:p>
            <a:pPr>
              <a:defRPr sz="800" b="0">
                <a:solidFill>
                  <a:srgbClr val="000000"/>
                </a:solidFill>
                <a:latin typeface="HG丸ｺﾞｼｯｸM-PRO"/>
                <a:ea typeface="HG丸ｺﾞｼｯｸM-PRO"/>
              </a:defRPr>
            </a:pPr>
            <a:endParaRPr lang="ja-JP"/>
          </a:p>
        </c:txPr>
        <c:crossAx val="50000067"/>
        <c:crosses val="max"/>
        <c:crossBetween val="between"/>
        <c:majorUnit val="20"/>
      </c:valAx>
      <c:spPr>
        <a:noFill/>
        <a:ln>
          <a:noFill/>
        </a:ln>
      </c:spPr>
    </c:plotArea>
    <c:plotVisOnly val="1"/>
    <c:dispBlanksAs val="gap"/>
    <c:showDLblsOverMax val="1"/>
  </c:chart>
  <c:spPr>
    <a:solidFill>
      <a:srgbClr val="FFFFFF"/>
    </a:solidFill>
    <a:ln w="9525">
      <a:solidFill>
        <a:srgbClr val="808080"/>
      </a:solidFill>
    </a:ln>
  </c:spPr>
  <c:txPr>
    <a:bodyPr/>
    <a:lstStyle/>
    <a:p>
      <a:pPr>
        <a:defRPr sz="800" b="0">
          <a:solidFill>
            <a:srgbClr val="000000"/>
          </a:solidFill>
          <a:latin typeface="HG丸ｺﾞｼｯｸM-PRO"/>
          <a:ea typeface="HG丸ｺﾞｼｯｸM-PRO"/>
        </a:defRPr>
      </a:pPr>
      <a:endParaRPr lang="ja-JP"/>
    </a:p>
  </c:txPr>
  <c:externalData r:id="rId1">
    <c:autoUpdate val="0"/>
  </c:externalData>
</c:chartSpace>
</file>

<file path=word/charts/chart3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c:style val="2"/>
  <c:chart>
    <c:autoTitleDeleted val="1"/>
    <c:plotArea>
      <c:layout/>
      <c:barChart>
        <c:barDir val="bar"/>
        <c:grouping val="clustered"/>
        <c:varyColors val="1"/>
        <c:ser>
          <c:idx val="0"/>
          <c:order val="0"/>
          <c:tx>
            <c:strRef>
              <c:f>Sheet1!$B$1</c:f>
              <c:strCache>
                <c:ptCount val="1"/>
                <c:pt idx="0">
                  <c:v>割合</c:v>
                </c:pt>
              </c:strCache>
            </c:strRef>
          </c:tx>
          <c:spPr>
            <a:solidFill>
              <a:srgbClr val="808080"/>
            </a:solidFill>
            <a:ln w="6350">
              <a:solidFill>
                <a:srgbClr val="000000"/>
              </a:solidFill>
            </a:ln>
          </c:spPr>
          <c:invertIfNegative val="1"/>
          <c:dLbls>
            <c:numFmt formatCode="0.0&quot;%&quot;" sourceLinked="0"/>
            <c:spPr>
              <a:noFill/>
              <a:ln>
                <a:noFill/>
              </a:ln>
            </c:spPr>
            <c:txPr>
              <a:bodyPr/>
              <a:lstStyle/>
              <a:p>
                <a:pPr>
                  <a:defRPr sz="800" b="0">
                    <a:solidFill>
                      <a:srgbClr val="000000"/>
                    </a:solidFill>
                    <a:latin typeface="HG丸ｺﾞｼｯｸM-PRO"/>
                    <a:ea typeface="HG丸ｺﾞｼｯｸM-PRO"/>
                  </a:defRPr>
                </a:pPr>
                <a:endParaRPr lang="ja-JP"/>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Sheet1!$A$2:$A$5</c:f>
              <c:strCache>
                <c:ptCount val="4"/>
                <c:pt idx="0">
                  <c:v>夜間対応型訪問介護（n=37）</c:v>
                </c:pt>
                <c:pt idx="1">
                  <c:v>定期巡回・随時対応型訪問介護看護（n=49）</c:v>
                </c:pt>
                <c:pt idx="2">
                  <c:v>小規模多機能型居宅介護（n=49）</c:v>
                </c:pt>
                <c:pt idx="3">
                  <c:v>看護小規模多機能型居宅介護（n=48）</c:v>
                </c:pt>
              </c:strCache>
            </c:strRef>
          </c:cat>
          <c:val>
            <c:numRef>
              <c:f>Sheet1!$B$2:$B$5</c:f>
              <c:numCache>
                <c:formatCode>General</c:formatCode>
                <c:ptCount val="4"/>
                <c:pt idx="0">
                  <c:v>0</c:v>
                </c:pt>
                <c:pt idx="1">
                  <c:v>2</c:v>
                </c:pt>
                <c:pt idx="2">
                  <c:v>4.0999999999999996</c:v>
                </c:pt>
                <c:pt idx="3">
                  <c:v>0</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000000"/>
                    </a:solidFill>
                  </a:ln>
                </c14:spPr>
              </c14:invertSolidFillFmt>
            </c:ext>
            <c:ext xmlns:c16="http://schemas.microsoft.com/office/drawing/2014/chart" uri="{C3380CC4-5D6E-409C-BE32-E72D297353CC}">
              <c16:uniqueId val="{00000000-95F6-4CC1-8843-F6394F5AD3C1}"/>
            </c:ext>
          </c:extLst>
        </c:ser>
        <c:dLbls>
          <c:showLegendKey val="0"/>
          <c:showVal val="0"/>
          <c:showCatName val="0"/>
          <c:showSerName val="0"/>
          <c:showPercent val="0"/>
          <c:showBubbleSize val="0"/>
        </c:dLbls>
        <c:gapWidth val="60"/>
        <c:axId val="50000069"/>
        <c:axId val="50000070"/>
      </c:barChart>
      <c:catAx>
        <c:axId val="50000069"/>
        <c:scaling>
          <c:orientation val="maxMin"/>
        </c:scaling>
        <c:delete val="0"/>
        <c:axPos val="l"/>
        <c:numFmt formatCode="General" sourceLinked="0"/>
        <c:majorTickMark val="none"/>
        <c:minorTickMark val="none"/>
        <c:tickLblPos val="nextTo"/>
        <c:spPr>
          <a:ln w="6350">
            <a:solidFill>
              <a:srgbClr val="000000"/>
            </a:solidFill>
          </a:ln>
        </c:spPr>
        <c:txPr>
          <a:bodyPr/>
          <a:lstStyle/>
          <a:p>
            <a:pPr>
              <a:defRPr sz="800" b="0">
                <a:solidFill>
                  <a:srgbClr val="000000"/>
                </a:solidFill>
                <a:latin typeface="HG丸ｺﾞｼｯｸM-PRO"/>
                <a:ea typeface="HG丸ｺﾞｼｯｸM-PRO"/>
              </a:defRPr>
            </a:pPr>
            <a:endParaRPr lang="ja-JP"/>
          </a:p>
        </c:txPr>
        <c:crossAx val="50000070"/>
        <c:crosses val="autoZero"/>
        <c:auto val="1"/>
        <c:lblAlgn val="ctr"/>
        <c:lblOffset val="100"/>
        <c:noMultiLvlLbl val="0"/>
      </c:catAx>
      <c:valAx>
        <c:axId val="50000070"/>
        <c:scaling>
          <c:orientation val="minMax"/>
          <c:max val="10"/>
          <c:min val="0"/>
        </c:scaling>
        <c:delete val="0"/>
        <c:axPos val="b"/>
        <c:majorGridlines>
          <c:spPr>
            <a:ln w="6350">
              <a:solidFill>
                <a:srgbClr val="BFBFBF"/>
              </a:solidFill>
            </a:ln>
          </c:spPr>
        </c:majorGridlines>
        <c:numFmt formatCode="0&quot;%&quot;" sourceLinked="0"/>
        <c:majorTickMark val="out"/>
        <c:minorTickMark val="none"/>
        <c:tickLblPos val="nextTo"/>
        <c:spPr>
          <a:ln w="6350">
            <a:solidFill>
              <a:srgbClr val="000000"/>
            </a:solidFill>
          </a:ln>
        </c:spPr>
        <c:txPr>
          <a:bodyPr/>
          <a:lstStyle/>
          <a:p>
            <a:pPr>
              <a:defRPr sz="800" b="0">
                <a:solidFill>
                  <a:srgbClr val="000000"/>
                </a:solidFill>
                <a:latin typeface="HG丸ｺﾞｼｯｸM-PRO"/>
                <a:ea typeface="HG丸ｺﾞｼｯｸM-PRO"/>
              </a:defRPr>
            </a:pPr>
            <a:endParaRPr lang="ja-JP"/>
          </a:p>
        </c:txPr>
        <c:crossAx val="50000069"/>
        <c:crosses val="max"/>
        <c:crossBetween val="between"/>
        <c:majorUnit val="2"/>
      </c:valAx>
      <c:spPr>
        <a:noFill/>
        <a:ln>
          <a:noFill/>
        </a:ln>
      </c:spPr>
    </c:plotArea>
    <c:plotVisOnly val="1"/>
    <c:dispBlanksAs val="gap"/>
    <c:showDLblsOverMax val="1"/>
  </c:chart>
  <c:spPr>
    <a:solidFill>
      <a:srgbClr val="FFFFFF"/>
    </a:solidFill>
    <a:ln w="9525">
      <a:solidFill>
        <a:srgbClr val="808080"/>
      </a:solidFill>
    </a:ln>
  </c:spPr>
  <c:txPr>
    <a:bodyPr/>
    <a:lstStyle/>
    <a:p>
      <a:pPr>
        <a:defRPr sz="800" b="0">
          <a:solidFill>
            <a:srgbClr val="000000"/>
          </a:solidFill>
          <a:latin typeface="HG丸ｺﾞｼｯｸM-PRO"/>
          <a:ea typeface="HG丸ｺﾞｼｯｸM-PRO"/>
        </a:defRPr>
      </a:pPr>
      <a:endParaRPr lang="ja-JP"/>
    </a:p>
  </c:txPr>
  <c:externalData r:id="rId1">
    <c:autoUpdate val="0"/>
  </c:externalData>
</c:chartSpace>
</file>

<file path=word/charts/chart3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c:style val="2"/>
  <c:chart>
    <c:autoTitleDeleted val="1"/>
    <c:plotArea>
      <c:layout/>
      <c:barChart>
        <c:barDir val="bar"/>
        <c:grouping val="percentStacked"/>
        <c:varyColors val="1"/>
        <c:ser>
          <c:idx val="0"/>
          <c:order val="0"/>
          <c:tx>
            <c:strRef>
              <c:f>Sheet1!$B$1</c:f>
              <c:strCache>
                <c:ptCount val="1"/>
                <c:pt idx="0">
                  <c:v>入所・入居は検討していない</c:v>
                </c:pt>
              </c:strCache>
            </c:strRef>
          </c:tx>
          <c:spPr>
            <a:pattFill prst="pct5">
              <a:fgClr>
                <a:srgbClr val="000000"/>
              </a:fgClr>
              <a:bgClr>
                <a:srgbClr val="FFFFFF"/>
              </a:bgClr>
            </a:pattFill>
            <a:ln w="6350">
              <a:solidFill>
                <a:srgbClr val="000000"/>
              </a:solidFill>
            </a:ln>
          </c:spPr>
          <c:invertIfNegative val="1"/>
          <c:dLbls>
            <c:numFmt formatCode="0.0&quot;%&quot;" sourceLinked="0"/>
            <c:spPr>
              <a:noFill/>
              <a:ln>
                <a:noFill/>
              </a:ln>
            </c:spPr>
            <c:txPr>
              <a:bodyPr/>
              <a:lstStyle/>
              <a:p>
                <a:pPr>
                  <a:defRPr sz="800" b="0">
                    <a:solidFill>
                      <a:srgbClr val="000000"/>
                    </a:solidFill>
                    <a:latin typeface="HG丸ｺﾞｼｯｸM-PRO"/>
                    <a:ea typeface="HG丸ｺﾞｼｯｸM-PRO"/>
                  </a:defRPr>
                </a:pPr>
                <a:endParaRPr lang="ja-JP"/>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Sheet1!$A$2:$A$9</c:f>
              <c:strCache>
                <c:ptCount val="8"/>
                <c:pt idx="0">
                  <c:v>全体（n=139）</c:v>
                </c:pt>
                <c:pt idx="1">
                  <c:v>男性（n=51）</c:v>
                </c:pt>
                <c:pt idx="2">
                  <c:v>女性（n=84）</c:v>
                </c:pt>
                <c:pt idx="3">
                  <c:v>70～74歳（n=10）</c:v>
                </c:pt>
                <c:pt idx="4">
                  <c:v>75～79歳（n=15）</c:v>
                </c:pt>
                <c:pt idx="5">
                  <c:v>80～84歳（n=23）</c:v>
                </c:pt>
                <c:pt idx="6">
                  <c:v>85～89歳（n=45）</c:v>
                </c:pt>
                <c:pt idx="7">
                  <c:v>90歳以上（n=40）</c:v>
                </c:pt>
              </c:strCache>
            </c:strRef>
          </c:cat>
          <c:val>
            <c:numRef>
              <c:f>Sheet1!$B$2:$B$9</c:f>
              <c:numCache>
                <c:formatCode>General</c:formatCode>
                <c:ptCount val="8"/>
                <c:pt idx="0">
                  <c:v>51.8</c:v>
                </c:pt>
                <c:pt idx="1">
                  <c:v>62.7</c:v>
                </c:pt>
                <c:pt idx="2">
                  <c:v>45.2</c:v>
                </c:pt>
                <c:pt idx="3">
                  <c:v>60</c:v>
                </c:pt>
                <c:pt idx="4">
                  <c:v>80</c:v>
                </c:pt>
                <c:pt idx="5">
                  <c:v>69.599999999999994</c:v>
                </c:pt>
                <c:pt idx="6">
                  <c:v>42.2</c:v>
                </c:pt>
                <c:pt idx="7">
                  <c:v>45</c:v>
                </c:pt>
              </c:numCache>
            </c:numRef>
          </c:val>
          <c:extLst>
            <c:ext xmlns:c16="http://schemas.microsoft.com/office/drawing/2014/chart" uri="{C3380CC4-5D6E-409C-BE32-E72D297353CC}">
              <c16:uniqueId val="{00000000-3E18-4CBD-A8D2-14CFC2FB18D4}"/>
            </c:ext>
          </c:extLst>
        </c:ser>
        <c:ser>
          <c:idx val="1"/>
          <c:order val="1"/>
          <c:tx>
            <c:strRef>
              <c:f>Sheet1!$C$1</c:f>
              <c:strCache>
                <c:ptCount val="1"/>
                <c:pt idx="0">
                  <c:v>入所・入居を検討している</c:v>
                </c:pt>
              </c:strCache>
            </c:strRef>
          </c:tx>
          <c:spPr>
            <a:pattFill prst="wdUpDiag">
              <a:fgClr>
                <a:srgbClr val="000000"/>
              </a:fgClr>
              <a:bgClr>
                <a:srgbClr val="FFFFFF"/>
              </a:bgClr>
            </a:pattFill>
            <a:ln w="6350">
              <a:solidFill>
                <a:srgbClr val="000000"/>
              </a:solidFill>
            </a:ln>
          </c:spPr>
          <c:invertIfNegative val="1"/>
          <c:dLbls>
            <c:dLbl>
              <c:idx val="3"/>
              <c:delete val="1"/>
              <c:extLst>
                <c:ext xmlns:c15="http://schemas.microsoft.com/office/drawing/2012/chart" uri="{CE6537A1-D6FC-4f65-9D91-7224C49458BB}"/>
                <c:ext xmlns:c16="http://schemas.microsoft.com/office/drawing/2014/chart" uri="{C3380CC4-5D6E-409C-BE32-E72D297353CC}">
                  <c16:uniqueId val="{00000001-3E18-4CBD-A8D2-14CFC2FB18D4}"/>
                </c:ext>
              </c:extLst>
            </c:dLbl>
            <c:numFmt formatCode="0.0&quot;%&quot;" sourceLinked="0"/>
            <c:spPr>
              <a:noFill/>
              <a:ln>
                <a:noFill/>
              </a:ln>
            </c:spPr>
            <c:txPr>
              <a:bodyPr/>
              <a:lstStyle/>
              <a:p>
                <a:pPr>
                  <a:defRPr sz="800" b="0">
                    <a:solidFill>
                      <a:srgbClr val="000000"/>
                    </a:solidFill>
                    <a:latin typeface="HG丸ｺﾞｼｯｸM-PRO"/>
                    <a:ea typeface="HG丸ｺﾞｼｯｸM-PRO"/>
                  </a:defRPr>
                </a:pPr>
                <a:endParaRPr lang="ja-JP"/>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Sheet1!$A$2:$A$9</c:f>
              <c:strCache>
                <c:ptCount val="8"/>
                <c:pt idx="0">
                  <c:v>全体（n=139）</c:v>
                </c:pt>
                <c:pt idx="1">
                  <c:v>男性（n=51）</c:v>
                </c:pt>
                <c:pt idx="2">
                  <c:v>女性（n=84）</c:v>
                </c:pt>
                <c:pt idx="3">
                  <c:v>70～74歳（n=10）</c:v>
                </c:pt>
                <c:pt idx="4">
                  <c:v>75～79歳（n=15）</c:v>
                </c:pt>
                <c:pt idx="5">
                  <c:v>80～84歳（n=23）</c:v>
                </c:pt>
                <c:pt idx="6">
                  <c:v>85～89歳（n=45）</c:v>
                </c:pt>
                <c:pt idx="7">
                  <c:v>90歳以上（n=40）</c:v>
                </c:pt>
              </c:strCache>
            </c:strRef>
          </c:cat>
          <c:val>
            <c:numRef>
              <c:f>Sheet1!$C$2:$C$9</c:f>
              <c:numCache>
                <c:formatCode>General</c:formatCode>
                <c:ptCount val="8"/>
                <c:pt idx="0">
                  <c:v>14.4</c:v>
                </c:pt>
                <c:pt idx="1">
                  <c:v>15.7</c:v>
                </c:pt>
                <c:pt idx="2">
                  <c:v>14.3</c:v>
                </c:pt>
                <c:pt idx="3">
                  <c:v>0</c:v>
                </c:pt>
                <c:pt idx="4">
                  <c:v>13.3</c:v>
                </c:pt>
                <c:pt idx="5">
                  <c:v>17.399999999999999</c:v>
                </c:pt>
                <c:pt idx="6">
                  <c:v>13.3</c:v>
                </c:pt>
                <c:pt idx="7">
                  <c:v>15</c:v>
                </c:pt>
              </c:numCache>
            </c:numRef>
          </c:val>
          <c:extLst>
            <c:ext xmlns:c16="http://schemas.microsoft.com/office/drawing/2014/chart" uri="{C3380CC4-5D6E-409C-BE32-E72D297353CC}">
              <c16:uniqueId val="{00000002-3E18-4CBD-A8D2-14CFC2FB18D4}"/>
            </c:ext>
          </c:extLst>
        </c:ser>
        <c:ser>
          <c:idx val="2"/>
          <c:order val="2"/>
          <c:tx>
            <c:strRef>
              <c:f>Sheet1!$D$1</c:f>
              <c:strCache>
                <c:ptCount val="1"/>
                <c:pt idx="0">
                  <c:v>すでに入所・入居申し込みをしている</c:v>
                </c:pt>
              </c:strCache>
            </c:strRef>
          </c:tx>
          <c:spPr>
            <a:pattFill prst="diagCross">
              <a:fgClr>
                <a:srgbClr val="000000"/>
              </a:fgClr>
              <a:bgClr>
                <a:srgbClr val="FFFFFF"/>
              </a:bgClr>
            </a:pattFill>
            <a:ln w="6350">
              <a:solidFill>
                <a:srgbClr val="000000"/>
              </a:solidFill>
            </a:ln>
          </c:spPr>
          <c:invertIfNegative val="1"/>
          <c:dLbls>
            <c:numFmt formatCode="0.0&quot;%&quot;" sourceLinked="0"/>
            <c:spPr>
              <a:noFill/>
              <a:ln>
                <a:noFill/>
              </a:ln>
            </c:spPr>
            <c:txPr>
              <a:bodyPr/>
              <a:lstStyle/>
              <a:p>
                <a:pPr>
                  <a:defRPr sz="800" b="0">
                    <a:solidFill>
                      <a:srgbClr val="000000"/>
                    </a:solidFill>
                    <a:latin typeface="HG丸ｺﾞｼｯｸM-PRO"/>
                    <a:ea typeface="HG丸ｺﾞｼｯｸM-PRO"/>
                  </a:defRPr>
                </a:pPr>
                <a:endParaRPr lang="ja-JP"/>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Sheet1!$A$2:$A$9</c:f>
              <c:strCache>
                <c:ptCount val="8"/>
                <c:pt idx="0">
                  <c:v>全体（n=139）</c:v>
                </c:pt>
                <c:pt idx="1">
                  <c:v>男性（n=51）</c:v>
                </c:pt>
                <c:pt idx="2">
                  <c:v>女性（n=84）</c:v>
                </c:pt>
                <c:pt idx="3">
                  <c:v>70～74歳（n=10）</c:v>
                </c:pt>
                <c:pt idx="4">
                  <c:v>75～79歳（n=15）</c:v>
                </c:pt>
                <c:pt idx="5">
                  <c:v>80～84歳（n=23）</c:v>
                </c:pt>
                <c:pt idx="6">
                  <c:v>85～89歳（n=45）</c:v>
                </c:pt>
                <c:pt idx="7">
                  <c:v>90歳以上（n=40）</c:v>
                </c:pt>
              </c:strCache>
            </c:strRef>
          </c:cat>
          <c:val>
            <c:numRef>
              <c:f>Sheet1!$D$2:$D$9</c:f>
              <c:numCache>
                <c:formatCode>General</c:formatCode>
                <c:ptCount val="8"/>
                <c:pt idx="0">
                  <c:v>33.799999999999997</c:v>
                </c:pt>
                <c:pt idx="1">
                  <c:v>21.6</c:v>
                </c:pt>
                <c:pt idx="2">
                  <c:v>40.5</c:v>
                </c:pt>
                <c:pt idx="3">
                  <c:v>40</c:v>
                </c:pt>
                <c:pt idx="4">
                  <c:v>6.7</c:v>
                </c:pt>
                <c:pt idx="5">
                  <c:v>13</c:v>
                </c:pt>
                <c:pt idx="6">
                  <c:v>44.4</c:v>
                </c:pt>
                <c:pt idx="7">
                  <c:v>40</c:v>
                </c:pt>
              </c:numCache>
            </c:numRef>
          </c:val>
          <c:extLst>
            <c:ext xmlns:c16="http://schemas.microsoft.com/office/drawing/2014/chart" uri="{C3380CC4-5D6E-409C-BE32-E72D297353CC}">
              <c16:uniqueId val="{00000003-3E18-4CBD-A8D2-14CFC2FB18D4}"/>
            </c:ext>
          </c:extLst>
        </c:ser>
        <c:dLbls>
          <c:showLegendKey val="0"/>
          <c:showVal val="0"/>
          <c:showCatName val="0"/>
          <c:showSerName val="0"/>
          <c:showPercent val="0"/>
          <c:showBubbleSize val="0"/>
        </c:dLbls>
        <c:gapWidth val="50"/>
        <c:overlap val="100"/>
        <c:axId val="50000071"/>
        <c:axId val="50000072"/>
      </c:barChart>
      <c:catAx>
        <c:axId val="50000071"/>
        <c:scaling>
          <c:orientation val="maxMin"/>
        </c:scaling>
        <c:delete val="0"/>
        <c:axPos val="l"/>
        <c:numFmt formatCode="General" sourceLinked="0"/>
        <c:majorTickMark val="none"/>
        <c:minorTickMark val="none"/>
        <c:tickLblPos val="nextTo"/>
        <c:spPr>
          <a:ln w="6350">
            <a:solidFill>
              <a:srgbClr val="000000"/>
            </a:solidFill>
          </a:ln>
        </c:spPr>
        <c:txPr>
          <a:bodyPr/>
          <a:lstStyle/>
          <a:p>
            <a:pPr>
              <a:defRPr sz="800" b="0">
                <a:solidFill>
                  <a:srgbClr val="000000"/>
                </a:solidFill>
                <a:latin typeface="HG丸ｺﾞｼｯｸM-PRO"/>
                <a:ea typeface="HG丸ｺﾞｼｯｸM-PRO"/>
              </a:defRPr>
            </a:pPr>
            <a:endParaRPr lang="ja-JP"/>
          </a:p>
        </c:txPr>
        <c:crossAx val="50000072"/>
        <c:crosses val="autoZero"/>
        <c:auto val="1"/>
        <c:lblAlgn val="ctr"/>
        <c:lblOffset val="100"/>
        <c:noMultiLvlLbl val="0"/>
      </c:catAx>
      <c:valAx>
        <c:axId val="50000072"/>
        <c:scaling>
          <c:orientation val="minMax"/>
        </c:scaling>
        <c:delete val="0"/>
        <c:axPos val="b"/>
        <c:majorGridlines>
          <c:spPr>
            <a:ln w="6350">
              <a:solidFill>
                <a:srgbClr val="BFBFBF"/>
              </a:solidFill>
            </a:ln>
          </c:spPr>
        </c:majorGridlines>
        <c:numFmt formatCode="0%" sourceLinked="0"/>
        <c:majorTickMark val="out"/>
        <c:minorTickMark val="none"/>
        <c:tickLblPos val="nextTo"/>
        <c:spPr>
          <a:ln w="6350">
            <a:solidFill>
              <a:srgbClr val="000000"/>
            </a:solidFill>
          </a:ln>
        </c:spPr>
        <c:txPr>
          <a:bodyPr/>
          <a:lstStyle/>
          <a:p>
            <a:pPr>
              <a:defRPr sz="800" b="0">
                <a:solidFill>
                  <a:srgbClr val="000000"/>
                </a:solidFill>
                <a:latin typeface="HG丸ｺﾞｼｯｸM-PRO"/>
                <a:ea typeface="HG丸ｺﾞｼｯｸM-PRO"/>
              </a:defRPr>
            </a:pPr>
            <a:endParaRPr lang="ja-JP"/>
          </a:p>
        </c:txPr>
        <c:crossAx val="50000071"/>
        <c:crosses val="max"/>
        <c:crossBetween val="between"/>
        <c:majorUnit val="0.2"/>
      </c:valAx>
      <c:spPr>
        <a:noFill/>
        <a:ln>
          <a:noFill/>
        </a:ln>
      </c:spPr>
    </c:plotArea>
    <c:legend>
      <c:legendPos val="b"/>
      <c:overlay val="0"/>
      <c:spPr>
        <a:noFill/>
        <a:ln w="6350">
          <a:solidFill>
            <a:srgbClr val="808080"/>
          </a:solidFill>
        </a:ln>
      </c:spPr>
      <c:txPr>
        <a:bodyPr/>
        <a:lstStyle/>
        <a:p>
          <a:pPr>
            <a:defRPr sz="800" b="0">
              <a:solidFill>
                <a:srgbClr val="000000"/>
              </a:solidFill>
              <a:latin typeface="HG丸ｺﾞｼｯｸM-PRO"/>
              <a:ea typeface="HG丸ｺﾞｼｯｸM-PRO"/>
            </a:defRPr>
          </a:pPr>
          <a:endParaRPr lang="ja-JP"/>
        </a:p>
      </c:txPr>
    </c:legend>
    <c:plotVisOnly val="1"/>
    <c:dispBlanksAs val="gap"/>
    <c:showDLblsOverMax val="1"/>
  </c:chart>
  <c:spPr>
    <a:solidFill>
      <a:srgbClr val="FFFFFF"/>
    </a:solidFill>
    <a:ln w="9525">
      <a:solidFill>
        <a:srgbClr val="808080"/>
      </a:solidFill>
    </a:ln>
  </c:spPr>
  <c:txPr>
    <a:bodyPr/>
    <a:lstStyle/>
    <a:p>
      <a:pPr>
        <a:defRPr sz="800" b="0">
          <a:solidFill>
            <a:srgbClr val="000000"/>
          </a:solidFill>
          <a:latin typeface="HG丸ｺﾞｼｯｸM-PRO"/>
          <a:ea typeface="HG丸ｺﾞｼｯｸM-PRO"/>
        </a:defRPr>
      </a:pPr>
      <a:endParaRPr lang="ja-JP"/>
    </a:p>
  </c:txPr>
  <c:externalData r:id="rId1">
    <c:autoUpdate val="0"/>
  </c:externalData>
</c:chartSpace>
</file>

<file path=word/charts/chart3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ja-JP"/>
  <c:roundedCorners val="1"/>
  <c:style val="2"/>
  <c:chart>
    <c:title>
      <c:tx>
        <c:rich>
          <a:bodyPr/>
          <a:lstStyle/>
          <a:p>
            <a:pPr>
              <a:defRPr sz="1000" b="1">
                <a:latin typeface="HG丸ｺﾞｼｯｸM-PRO"/>
                <a:ea typeface="HG丸ｺﾞｼｯｸM-PRO"/>
              </a:defRPr>
            </a:pPr>
            <a:r>
              <a:rPr lang="ja-JP" sz="1000" b="1">
                <a:latin typeface="HG丸ｺﾞｼｯｸM-PRO"/>
                <a:ea typeface="HG丸ｺﾞｼｯｸM-PRO"/>
              </a:rPr>
              <a:t>居宅給付費の負担割合</a:t>
            </a:r>
          </a:p>
        </c:rich>
      </c:tx>
      <c:overlay val="0"/>
    </c:title>
    <c:autoTitleDeleted val="0"/>
    <c:plotArea>
      <c:layout/>
      <c:pieChart>
        <c:varyColors val="1"/>
        <c:ser>
          <c:idx val="0"/>
          <c:order val="0"/>
          <c:tx>
            <c:strRef>
              <c:f>Sheet1!$B$1</c:f>
              <c:strCache>
                <c:ptCount val="1"/>
                <c:pt idx="0">
                  <c:v>割合</c:v>
                </c:pt>
              </c:strCache>
            </c:strRef>
          </c:tx>
          <c:dPt>
            <c:idx val="0"/>
            <c:bubble3D val="0"/>
            <c:spPr>
              <a:pattFill prst="diagCross">
                <a:fgClr>
                  <a:srgbClr val="000000"/>
                </a:fgClr>
                <a:bgClr>
                  <a:srgbClr val="FFFFFF"/>
                </a:bgClr>
              </a:pattFill>
              <a:ln w="6350">
                <a:solidFill>
                  <a:srgbClr val="000000"/>
                </a:solidFill>
              </a:ln>
            </c:spPr>
            <c:extLst>
              <c:ext xmlns:c16="http://schemas.microsoft.com/office/drawing/2014/chart" uri="{C3380CC4-5D6E-409C-BE32-E72D297353CC}">
                <c16:uniqueId val="{00000001-6588-41AB-B8C9-DBFAA737F414}"/>
              </c:ext>
            </c:extLst>
          </c:dPt>
          <c:dPt>
            <c:idx val="1"/>
            <c:bubble3D val="0"/>
            <c:spPr>
              <a:pattFill prst="pct20">
                <a:fgClr>
                  <a:srgbClr val="000000"/>
                </a:fgClr>
                <a:bgClr>
                  <a:srgbClr val="FFFFFF"/>
                </a:bgClr>
              </a:pattFill>
              <a:ln w="6350">
                <a:solidFill>
                  <a:srgbClr val="000000"/>
                </a:solidFill>
              </a:ln>
            </c:spPr>
            <c:extLst>
              <c:ext xmlns:c16="http://schemas.microsoft.com/office/drawing/2014/chart" uri="{C3380CC4-5D6E-409C-BE32-E72D297353CC}">
                <c16:uniqueId val="{00000003-6588-41AB-B8C9-DBFAA737F414}"/>
              </c:ext>
            </c:extLst>
          </c:dPt>
          <c:dPt>
            <c:idx val="2"/>
            <c:bubble3D val="0"/>
            <c:spPr>
              <a:pattFill prst="wdUpDiag">
                <a:fgClr>
                  <a:srgbClr val="000000"/>
                </a:fgClr>
                <a:bgClr>
                  <a:srgbClr val="FFFFFF"/>
                </a:bgClr>
              </a:pattFill>
              <a:ln w="6350">
                <a:solidFill>
                  <a:srgbClr val="000000"/>
                </a:solidFill>
              </a:ln>
            </c:spPr>
            <c:extLst>
              <c:ext xmlns:c16="http://schemas.microsoft.com/office/drawing/2014/chart" uri="{C3380CC4-5D6E-409C-BE32-E72D297353CC}">
                <c16:uniqueId val="{00000005-6588-41AB-B8C9-DBFAA737F414}"/>
              </c:ext>
            </c:extLst>
          </c:dPt>
          <c:dPt>
            <c:idx val="3"/>
            <c:bubble3D val="0"/>
            <c:spPr>
              <a:pattFill prst="pct5">
                <a:fgClr>
                  <a:srgbClr val="000000"/>
                </a:fgClr>
                <a:bgClr>
                  <a:srgbClr val="FFFFFF"/>
                </a:bgClr>
              </a:pattFill>
              <a:ln w="6350">
                <a:solidFill>
                  <a:srgbClr val="000000"/>
                </a:solidFill>
              </a:ln>
            </c:spPr>
            <c:extLst>
              <c:ext xmlns:c16="http://schemas.microsoft.com/office/drawing/2014/chart" uri="{C3380CC4-5D6E-409C-BE32-E72D297353CC}">
                <c16:uniqueId val="{00000007-6588-41AB-B8C9-DBFAA737F414}"/>
              </c:ext>
            </c:extLst>
          </c:dPt>
          <c:dPt>
            <c:idx val="4"/>
            <c:bubble3D val="0"/>
            <c:spPr>
              <a:pattFill prst="smCheck">
                <a:fgClr>
                  <a:srgbClr val="000000"/>
                </a:fgClr>
                <a:bgClr>
                  <a:srgbClr val="FFFFFF"/>
                </a:bgClr>
              </a:pattFill>
              <a:ln w="6350">
                <a:solidFill>
                  <a:srgbClr val="000000"/>
                </a:solidFill>
              </a:ln>
            </c:spPr>
            <c:extLst>
              <c:ext xmlns:c16="http://schemas.microsoft.com/office/drawing/2014/chart" uri="{C3380CC4-5D6E-409C-BE32-E72D297353CC}">
                <c16:uniqueId val="{00000009-6588-41AB-B8C9-DBFAA737F414}"/>
              </c:ext>
            </c:extLst>
          </c:dPt>
          <c:dPt>
            <c:idx val="5"/>
            <c:bubble3D val="0"/>
            <c:spPr>
              <a:pattFill prst="dkVert">
                <a:fgClr>
                  <a:srgbClr val="000000"/>
                </a:fgClr>
                <a:bgClr>
                  <a:srgbClr val="FFFFFF"/>
                </a:bgClr>
              </a:pattFill>
              <a:ln w="6350">
                <a:solidFill>
                  <a:srgbClr val="000000"/>
                </a:solidFill>
              </a:ln>
            </c:spPr>
            <c:extLst>
              <c:ext xmlns:c16="http://schemas.microsoft.com/office/drawing/2014/chart" uri="{C3380CC4-5D6E-409C-BE32-E72D297353CC}">
                <c16:uniqueId val="{0000000B-6588-41AB-B8C9-DBFAA737F414}"/>
              </c:ext>
            </c:extLst>
          </c:dPt>
          <c:dLbls>
            <c:numFmt formatCode="0.0&quot;%&quot;" sourceLinked="0"/>
            <c:spPr>
              <a:noFill/>
              <a:ln>
                <a:noFill/>
              </a:ln>
            </c:spPr>
            <c:txPr>
              <a:bodyPr/>
              <a:lstStyle/>
              <a:p>
                <a:pPr>
                  <a:defRPr sz="800" b="0">
                    <a:solidFill>
                      <a:srgbClr val="000000"/>
                    </a:solidFill>
                    <a:latin typeface="HG丸ｺﾞｼｯｸM-PRO"/>
                    <a:ea typeface="HG丸ｺﾞｼｯｸM-PRO"/>
                  </a:defRPr>
                </a:pPr>
                <a:endParaRPr lang="ja-JP"/>
              </a:p>
            </c:txPr>
            <c:dLblPos val="outEnd"/>
            <c:showLegendKey val="0"/>
            <c:showVal val="1"/>
            <c:showCatName val="1"/>
            <c:showSerName val="0"/>
            <c:showPercent val="0"/>
            <c:showBubbleSize val="0"/>
            <c:separator>
</c:separator>
            <c:showLeaderLines val="1"/>
            <c:extLst>
              <c:ext xmlns:c15="http://schemas.microsoft.com/office/drawing/2012/chart" uri="{CE6537A1-D6FC-4f65-9D91-7224C49458BB}"/>
            </c:extLst>
          </c:dLbls>
          <c:cat>
            <c:strRef>
              <c:f>Sheet1!$A$2:$A$7</c:f>
              <c:strCache>
                <c:ptCount val="6"/>
                <c:pt idx="0">
                  <c:v>第１号被保険者</c:v>
                </c:pt>
                <c:pt idx="1">
                  <c:v>第２号被保険者</c:v>
                </c:pt>
                <c:pt idx="2">
                  <c:v>市町村</c:v>
                </c:pt>
                <c:pt idx="3">
                  <c:v>都道府県</c:v>
                </c:pt>
                <c:pt idx="4">
                  <c:v>国</c:v>
                </c:pt>
                <c:pt idx="5">
                  <c:v>調整交付金</c:v>
                </c:pt>
              </c:strCache>
            </c:strRef>
          </c:cat>
          <c:val>
            <c:numRef>
              <c:f>Sheet1!$B$2:$B$7</c:f>
              <c:numCache>
                <c:formatCode>General</c:formatCode>
                <c:ptCount val="6"/>
                <c:pt idx="0">
                  <c:v>23</c:v>
                </c:pt>
                <c:pt idx="1">
                  <c:v>27</c:v>
                </c:pt>
                <c:pt idx="2">
                  <c:v>12.5</c:v>
                </c:pt>
                <c:pt idx="3">
                  <c:v>12.5</c:v>
                </c:pt>
                <c:pt idx="4">
                  <c:v>20</c:v>
                </c:pt>
                <c:pt idx="5">
                  <c:v>5</c:v>
                </c:pt>
              </c:numCache>
            </c:numRef>
          </c:val>
          <c:extLst>
            <c:ext xmlns:c16="http://schemas.microsoft.com/office/drawing/2014/chart" uri="{C3380CC4-5D6E-409C-BE32-E72D297353CC}">
              <c16:uniqueId val="{0000000C-6588-41AB-B8C9-DBFAA737F414}"/>
            </c:ext>
          </c:extLst>
        </c:ser>
        <c:dLbls>
          <c:showLegendKey val="0"/>
          <c:showVal val="0"/>
          <c:showCatName val="0"/>
          <c:showSerName val="0"/>
          <c:showPercent val="0"/>
          <c:showBubbleSize val="0"/>
          <c:showLeaderLines val="1"/>
        </c:dLbls>
        <c:firstSliceAng val="0"/>
      </c:pieChart>
      <c:spPr>
        <a:noFill/>
        <a:ln>
          <a:noFill/>
        </a:ln>
      </c:spPr>
    </c:plotArea>
    <c:plotVisOnly val="1"/>
    <c:dispBlanksAs val="gap"/>
    <c:showDLblsOverMax val="1"/>
  </c:chart>
  <c:spPr>
    <a:solidFill>
      <a:srgbClr val="FFFFFF"/>
    </a:solidFill>
    <a:ln w="9525">
      <a:solidFill>
        <a:srgbClr val="808080"/>
      </a:solidFill>
    </a:ln>
  </c:spPr>
  <c:txPr>
    <a:bodyPr/>
    <a:lstStyle/>
    <a:p>
      <a:pPr>
        <a:defRPr sz="800" b="0">
          <a:solidFill>
            <a:srgbClr val="000000"/>
          </a:solidFill>
          <a:latin typeface="HG丸ｺﾞｼｯｸM-PRO"/>
          <a:ea typeface="HG丸ｺﾞｼｯｸM-PRO"/>
        </a:defRPr>
      </a:pPr>
      <a:endParaRPr lang="ja-JP"/>
    </a:p>
  </c:txPr>
  <c:externalData r:id="rId1">
    <c:autoUpdate val="0"/>
  </c:externalData>
</c:chartSpace>
</file>

<file path=word/charts/chart3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ja-JP"/>
  <c:roundedCorners val="1"/>
  <c:style val="2"/>
  <c:chart>
    <c:title>
      <c:tx>
        <c:rich>
          <a:bodyPr/>
          <a:lstStyle/>
          <a:p>
            <a:pPr>
              <a:defRPr sz="1000" b="1">
                <a:latin typeface="HG丸ｺﾞｼｯｸM-PRO"/>
                <a:ea typeface="HG丸ｺﾞｼｯｸM-PRO"/>
              </a:defRPr>
            </a:pPr>
            <a:r>
              <a:rPr lang="ja-JP" sz="1000" b="1">
                <a:latin typeface="HG丸ｺﾞｼｯｸM-PRO"/>
                <a:ea typeface="HG丸ｺﾞｼｯｸM-PRO"/>
              </a:rPr>
              <a:t>施設等給付費の負担割合</a:t>
            </a:r>
          </a:p>
        </c:rich>
      </c:tx>
      <c:overlay val="0"/>
    </c:title>
    <c:autoTitleDeleted val="0"/>
    <c:plotArea>
      <c:layout/>
      <c:pieChart>
        <c:varyColors val="1"/>
        <c:ser>
          <c:idx val="0"/>
          <c:order val="0"/>
          <c:tx>
            <c:strRef>
              <c:f>Sheet1!$B$1</c:f>
              <c:strCache>
                <c:ptCount val="1"/>
                <c:pt idx="0">
                  <c:v>割合</c:v>
                </c:pt>
              </c:strCache>
            </c:strRef>
          </c:tx>
          <c:dPt>
            <c:idx val="0"/>
            <c:bubble3D val="0"/>
            <c:spPr>
              <a:pattFill prst="diagCross">
                <a:fgClr>
                  <a:srgbClr val="000000"/>
                </a:fgClr>
                <a:bgClr>
                  <a:srgbClr val="FFFFFF"/>
                </a:bgClr>
              </a:pattFill>
              <a:ln w="6350">
                <a:solidFill>
                  <a:srgbClr val="000000"/>
                </a:solidFill>
              </a:ln>
            </c:spPr>
            <c:extLst>
              <c:ext xmlns:c16="http://schemas.microsoft.com/office/drawing/2014/chart" uri="{C3380CC4-5D6E-409C-BE32-E72D297353CC}">
                <c16:uniqueId val="{00000001-01E9-4665-8274-0DE4F7012E6B}"/>
              </c:ext>
            </c:extLst>
          </c:dPt>
          <c:dPt>
            <c:idx val="1"/>
            <c:bubble3D val="0"/>
            <c:spPr>
              <a:pattFill prst="pct20">
                <a:fgClr>
                  <a:srgbClr val="000000"/>
                </a:fgClr>
                <a:bgClr>
                  <a:srgbClr val="FFFFFF"/>
                </a:bgClr>
              </a:pattFill>
              <a:ln w="6350">
                <a:solidFill>
                  <a:srgbClr val="000000"/>
                </a:solidFill>
              </a:ln>
            </c:spPr>
            <c:extLst>
              <c:ext xmlns:c16="http://schemas.microsoft.com/office/drawing/2014/chart" uri="{C3380CC4-5D6E-409C-BE32-E72D297353CC}">
                <c16:uniqueId val="{00000003-01E9-4665-8274-0DE4F7012E6B}"/>
              </c:ext>
            </c:extLst>
          </c:dPt>
          <c:dPt>
            <c:idx val="2"/>
            <c:bubble3D val="0"/>
            <c:spPr>
              <a:pattFill prst="wdUpDiag">
                <a:fgClr>
                  <a:srgbClr val="000000"/>
                </a:fgClr>
                <a:bgClr>
                  <a:srgbClr val="FFFFFF"/>
                </a:bgClr>
              </a:pattFill>
              <a:ln w="6350">
                <a:solidFill>
                  <a:srgbClr val="000000"/>
                </a:solidFill>
              </a:ln>
            </c:spPr>
            <c:extLst>
              <c:ext xmlns:c16="http://schemas.microsoft.com/office/drawing/2014/chart" uri="{C3380CC4-5D6E-409C-BE32-E72D297353CC}">
                <c16:uniqueId val="{00000005-01E9-4665-8274-0DE4F7012E6B}"/>
              </c:ext>
            </c:extLst>
          </c:dPt>
          <c:dPt>
            <c:idx val="3"/>
            <c:bubble3D val="0"/>
            <c:spPr>
              <a:pattFill prst="pct5">
                <a:fgClr>
                  <a:srgbClr val="000000"/>
                </a:fgClr>
                <a:bgClr>
                  <a:srgbClr val="FFFFFF"/>
                </a:bgClr>
              </a:pattFill>
              <a:ln w="6350">
                <a:solidFill>
                  <a:srgbClr val="000000"/>
                </a:solidFill>
              </a:ln>
            </c:spPr>
            <c:extLst>
              <c:ext xmlns:c16="http://schemas.microsoft.com/office/drawing/2014/chart" uri="{C3380CC4-5D6E-409C-BE32-E72D297353CC}">
                <c16:uniqueId val="{00000007-01E9-4665-8274-0DE4F7012E6B}"/>
              </c:ext>
            </c:extLst>
          </c:dPt>
          <c:dPt>
            <c:idx val="4"/>
            <c:bubble3D val="0"/>
            <c:spPr>
              <a:pattFill prst="smCheck">
                <a:fgClr>
                  <a:srgbClr val="000000"/>
                </a:fgClr>
                <a:bgClr>
                  <a:srgbClr val="FFFFFF"/>
                </a:bgClr>
              </a:pattFill>
              <a:ln w="6350">
                <a:solidFill>
                  <a:srgbClr val="000000"/>
                </a:solidFill>
              </a:ln>
            </c:spPr>
            <c:extLst>
              <c:ext xmlns:c16="http://schemas.microsoft.com/office/drawing/2014/chart" uri="{C3380CC4-5D6E-409C-BE32-E72D297353CC}">
                <c16:uniqueId val="{00000009-01E9-4665-8274-0DE4F7012E6B}"/>
              </c:ext>
            </c:extLst>
          </c:dPt>
          <c:dPt>
            <c:idx val="5"/>
            <c:bubble3D val="0"/>
            <c:spPr>
              <a:pattFill prst="dkVert">
                <a:fgClr>
                  <a:srgbClr val="000000"/>
                </a:fgClr>
                <a:bgClr>
                  <a:srgbClr val="FFFFFF"/>
                </a:bgClr>
              </a:pattFill>
              <a:ln w="6350">
                <a:solidFill>
                  <a:srgbClr val="000000"/>
                </a:solidFill>
              </a:ln>
            </c:spPr>
            <c:extLst>
              <c:ext xmlns:c16="http://schemas.microsoft.com/office/drawing/2014/chart" uri="{C3380CC4-5D6E-409C-BE32-E72D297353CC}">
                <c16:uniqueId val="{0000000B-01E9-4665-8274-0DE4F7012E6B}"/>
              </c:ext>
            </c:extLst>
          </c:dPt>
          <c:dLbls>
            <c:numFmt formatCode="0.0&quot;%&quot;" sourceLinked="0"/>
            <c:spPr>
              <a:noFill/>
              <a:ln>
                <a:noFill/>
              </a:ln>
            </c:spPr>
            <c:txPr>
              <a:bodyPr/>
              <a:lstStyle/>
              <a:p>
                <a:pPr>
                  <a:defRPr sz="800" b="0">
                    <a:solidFill>
                      <a:srgbClr val="000000"/>
                    </a:solidFill>
                    <a:latin typeface="HG丸ｺﾞｼｯｸM-PRO"/>
                    <a:ea typeface="HG丸ｺﾞｼｯｸM-PRO"/>
                  </a:defRPr>
                </a:pPr>
                <a:endParaRPr lang="ja-JP"/>
              </a:p>
            </c:txPr>
            <c:dLblPos val="outEnd"/>
            <c:showLegendKey val="0"/>
            <c:showVal val="1"/>
            <c:showCatName val="1"/>
            <c:showSerName val="0"/>
            <c:showPercent val="0"/>
            <c:showBubbleSize val="0"/>
            <c:separator>
</c:separator>
            <c:showLeaderLines val="1"/>
            <c:extLst>
              <c:ext xmlns:c15="http://schemas.microsoft.com/office/drawing/2012/chart" uri="{CE6537A1-D6FC-4f65-9D91-7224C49458BB}"/>
            </c:extLst>
          </c:dLbls>
          <c:cat>
            <c:strRef>
              <c:f>Sheet1!$A$2:$A$7</c:f>
              <c:strCache>
                <c:ptCount val="6"/>
                <c:pt idx="0">
                  <c:v>第１号被保険者</c:v>
                </c:pt>
                <c:pt idx="1">
                  <c:v>第２号被保険者</c:v>
                </c:pt>
                <c:pt idx="2">
                  <c:v>市町村</c:v>
                </c:pt>
                <c:pt idx="3">
                  <c:v>都道府県</c:v>
                </c:pt>
                <c:pt idx="4">
                  <c:v>国</c:v>
                </c:pt>
                <c:pt idx="5">
                  <c:v>調整交付金</c:v>
                </c:pt>
              </c:strCache>
            </c:strRef>
          </c:cat>
          <c:val>
            <c:numRef>
              <c:f>Sheet1!$B$2:$B$7</c:f>
              <c:numCache>
                <c:formatCode>General</c:formatCode>
                <c:ptCount val="6"/>
                <c:pt idx="0">
                  <c:v>23</c:v>
                </c:pt>
                <c:pt idx="1">
                  <c:v>27</c:v>
                </c:pt>
                <c:pt idx="2">
                  <c:v>12.5</c:v>
                </c:pt>
                <c:pt idx="3">
                  <c:v>17.5</c:v>
                </c:pt>
                <c:pt idx="4">
                  <c:v>15</c:v>
                </c:pt>
                <c:pt idx="5">
                  <c:v>5</c:v>
                </c:pt>
              </c:numCache>
            </c:numRef>
          </c:val>
          <c:extLst>
            <c:ext xmlns:c16="http://schemas.microsoft.com/office/drawing/2014/chart" uri="{C3380CC4-5D6E-409C-BE32-E72D297353CC}">
              <c16:uniqueId val="{0000000C-01E9-4665-8274-0DE4F7012E6B}"/>
            </c:ext>
          </c:extLst>
        </c:ser>
        <c:dLbls>
          <c:showLegendKey val="0"/>
          <c:showVal val="0"/>
          <c:showCatName val="0"/>
          <c:showSerName val="0"/>
          <c:showPercent val="0"/>
          <c:showBubbleSize val="0"/>
          <c:showLeaderLines val="1"/>
        </c:dLbls>
        <c:firstSliceAng val="0"/>
      </c:pieChart>
      <c:spPr>
        <a:noFill/>
        <a:ln>
          <a:noFill/>
        </a:ln>
      </c:spPr>
    </c:plotArea>
    <c:plotVisOnly val="1"/>
    <c:dispBlanksAs val="gap"/>
    <c:showDLblsOverMax val="1"/>
  </c:chart>
  <c:spPr>
    <a:solidFill>
      <a:srgbClr val="FFFFFF"/>
    </a:solidFill>
    <a:ln w="9525">
      <a:solidFill>
        <a:srgbClr val="808080"/>
      </a:solidFill>
    </a:ln>
  </c:spPr>
  <c:txPr>
    <a:bodyPr/>
    <a:lstStyle/>
    <a:p>
      <a:pPr>
        <a:defRPr sz="800" b="0">
          <a:solidFill>
            <a:srgbClr val="000000"/>
          </a:solidFill>
          <a:latin typeface="HG丸ｺﾞｼｯｸM-PRO"/>
          <a:ea typeface="HG丸ｺﾞｼｯｸM-PRO"/>
        </a:defRPr>
      </a:pPr>
      <a:endParaRPr lang="ja-JP"/>
    </a:p>
  </c:txPr>
  <c:externalData r:id="rId1">
    <c:autoUpdate val="0"/>
  </c:externalData>
</c:chartSpace>
</file>

<file path=word/charts/chart3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ja-JP"/>
  <c:roundedCorners val="1"/>
  <c:style val="2"/>
  <c:chart>
    <c:title>
      <c:tx>
        <c:rich>
          <a:bodyPr/>
          <a:lstStyle/>
          <a:p>
            <a:pPr>
              <a:defRPr sz="1000" b="1">
                <a:latin typeface="HG丸ｺﾞｼｯｸM-PRO"/>
                <a:ea typeface="HG丸ｺﾞｼｯｸM-PRO"/>
              </a:defRPr>
            </a:pPr>
            <a:r>
              <a:rPr lang="ja-JP" sz="1000" b="1">
                <a:latin typeface="HG丸ｺﾞｼｯｸM-PRO"/>
                <a:ea typeface="HG丸ｺﾞｼｯｸM-PRO"/>
              </a:rPr>
              <a:t>介護予防・日常生活支援総合事業</a:t>
            </a:r>
          </a:p>
        </c:rich>
      </c:tx>
      <c:overlay val="0"/>
    </c:title>
    <c:autoTitleDeleted val="0"/>
    <c:plotArea>
      <c:layout/>
      <c:pieChart>
        <c:varyColors val="1"/>
        <c:ser>
          <c:idx val="0"/>
          <c:order val="0"/>
          <c:tx>
            <c:strRef>
              <c:f>Sheet1!$B$1</c:f>
              <c:strCache>
                <c:ptCount val="1"/>
                <c:pt idx="0">
                  <c:v>割合</c:v>
                </c:pt>
              </c:strCache>
            </c:strRef>
          </c:tx>
          <c:dPt>
            <c:idx val="0"/>
            <c:bubble3D val="0"/>
            <c:spPr>
              <a:pattFill prst="diagCross">
                <a:fgClr>
                  <a:srgbClr val="000000"/>
                </a:fgClr>
                <a:bgClr>
                  <a:srgbClr val="FFFFFF"/>
                </a:bgClr>
              </a:pattFill>
              <a:ln w="6350">
                <a:solidFill>
                  <a:srgbClr val="000000"/>
                </a:solidFill>
              </a:ln>
            </c:spPr>
            <c:extLst>
              <c:ext xmlns:c16="http://schemas.microsoft.com/office/drawing/2014/chart" uri="{C3380CC4-5D6E-409C-BE32-E72D297353CC}">
                <c16:uniqueId val="{00000001-5F4C-4034-865B-62F42DE9FD2D}"/>
              </c:ext>
            </c:extLst>
          </c:dPt>
          <c:dPt>
            <c:idx val="1"/>
            <c:bubble3D val="0"/>
            <c:spPr>
              <a:pattFill prst="pct20">
                <a:fgClr>
                  <a:srgbClr val="000000"/>
                </a:fgClr>
                <a:bgClr>
                  <a:srgbClr val="FFFFFF"/>
                </a:bgClr>
              </a:pattFill>
              <a:ln w="6350">
                <a:solidFill>
                  <a:srgbClr val="000000"/>
                </a:solidFill>
              </a:ln>
            </c:spPr>
            <c:extLst>
              <c:ext xmlns:c16="http://schemas.microsoft.com/office/drawing/2014/chart" uri="{C3380CC4-5D6E-409C-BE32-E72D297353CC}">
                <c16:uniqueId val="{00000003-5F4C-4034-865B-62F42DE9FD2D}"/>
              </c:ext>
            </c:extLst>
          </c:dPt>
          <c:dPt>
            <c:idx val="2"/>
            <c:bubble3D val="0"/>
            <c:spPr>
              <a:pattFill prst="wdUpDiag">
                <a:fgClr>
                  <a:srgbClr val="000000"/>
                </a:fgClr>
                <a:bgClr>
                  <a:srgbClr val="FFFFFF"/>
                </a:bgClr>
              </a:pattFill>
              <a:ln w="6350">
                <a:solidFill>
                  <a:srgbClr val="000000"/>
                </a:solidFill>
              </a:ln>
            </c:spPr>
            <c:extLst>
              <c:ext xmlns:c16="http://schemas.microsoft.com/office/drawing/2014/chart" uri="{C3380CC4-5D6E-409C-BE32-E72D297353CC}">
                <c16:uniqueId val="{00000005-5F4C-4034-865B-62F42DE9FD2D}"/>
              </c:ext>
            </c:extLst>
          </c:dPt>
          <c:dPt>
            <c:idx val="3"/>
            <c:bubble3D val="0"/>
            <c:spPr>
              <a:pattFill prst="pct5">
                <a:fgClr>
                  <a:srgbClr val="000000"/>
                </a:fgClr>
                <a:bgClr>
                  <a:srgbClr val="FFFFFF"/>
                </a:bgClr>
              </a:pattFill>
              <a:ln w="6350">
                <a:solidFill>
                  <a:srgbClr val="000000"/>
                </a:solidFill>
              </a:ln>
            </c:spPr>
            <c:extLst>
              <c:ext xmlns:c16="http://schemas.microsoft.com/office/drawing/2014/chart" uri="{C3380CC4-5D6E-409C-BE32-E72D297353CC}">
                <c16:uniqueId val="{00000007-5F4C-4034-865B-62F42DE9FD2D}"/>
              </c:ext>
            </c:extLst>
          </c:dPt>
          <c:dPt>
            <c:idx val="4"/>
            <c:bubble3D val="0"/>
            <c:spPr>
              <a:pattFill prst="smCheck">
                <a:fgClr>
                  <a:srgbClr val="000000"/>
                </a:fgClr>
                <a:bgClr>
                  <a:srgbClr val="FFFFFF"/>
                </a:bgClr>
              </a:pattFill>
              <a:ln w="6350">
                <a:solidFill>
                  <a:srgbClr val="000000"/>
                </a:solidFill>
              </a:ln>
            </c:spPr>
            <c:extLst>
              <c:ext xmlns:c16="http://schemas.microsoft.com/office/drawing/2014/chart" uri="{C3380CC4-5D6E-409C-BE32-E72D297353CC}">
                <c16:uniqueId val="{00000009-5F4C-4034-865B-62F42DE9FD2D}"/>
              </c:ext>
            </c:extLst>
          </c:dPt>
          <c:dPt>
            <c:idx val="5"/>
            <c:bubble3D val="0"/>
            <c:spPr>
              <a:pattFill prst="dkVert">
                <a:fgClr>
                  <a:srgbClr val="000000"/>
                </a:fgClr>
                <a:bgClr>
                  <a:srgbClr val="FFFFFF"/>
                </a:bgClr>
              </a:pattFill>
              <a:ln w="6350">
                <a:solidFill>
                  <a:srgbClr val="000000"/>
                </a:solidFill>
              </a:ln>
            </c:spPr>
            <c:extLst>
              <c:ext xmlns:c16="http://schemas.microsoft.com/office/drawing/2014/chart" uri="{C3380CC4-5D6E-409C-BE32-E72D297353CC}">
                <c16:uniqueId val="{0000000B-5F4C-4034-865B-62F42DE9FD2D}"/>
              </c:ext>
            </c:extLst>
          </c:dPt>
          <c:dLbls>
            <c:numFmt formatCode="0.0&quot;%&quot;" sourceLinked="0"/>
            <c:spPr>
              <a:noFill/>
              <a:ln>
                <a:noFill/>
              </a:ln>
            </c:spPr>
            <c:txPr>
              <a:bodyPr/>
              <a:lstStyle/>
              <a:p>
                <a:pPr>
                  <a:defRPr sz="800" b="0">
                    <a:solidFill>
                      <a:srgbClr val="000000"/>
                    </a:solidFill>
                    <a:latin typeface="HG丸ｺﾞｼｯｸM-PRO"/>
                    <a:ea typeface="HG丸ｺﾞｼｯｸM-PRO"/>
                  </a:defRPr>
                </a:pPr>
                <a:endParaRPr lang="ja-JP"/>
              </a:p>
            </c:txPr>
            <c:dLblPos val="outEnd"/>
            <c:showLegendKey val="0"/>
            <c:showVal val="1"/>
            <c:showCatName val="1"/>
            <c:showSerName val="0"/>
            <c:showPercent val="0"/>
            <c:showBubbleSize val="0"/>
            <c:separator>
</c:separator>
            <c:showLeaderLines val="1"/>
            <c:extLst>
              <c:ext xmlns:c15="http://schemas.microsoft.com/office/drawing/2012/chart" uri="{CE6537A1-D6FC-4f65-9D91-7224C49458BB}"/>
            </c:extLst>
          </c:dLbls>
          <c:cat>
            <c:strRef>
              <c:f>Sheet1!$A$2:$A$7</c:f>
              <c:strCache>
                <c:ptCount val="6"/>
                <c:pt idx="0">
                  <c:v>第１号被保険者</c:v>
                </c:pt>
                <c:pt idx="1">
                  <c:v>第２号被保険者</c:v>
                </c:pt>
                <c:pt idx="2">
                  <c:v>市町村</c:v>
                </c:pt>
                <c:pt idx="3">
                  <c:v>都道府県</c:v>
                </c:pt>
                <c:pt idx="4">
                  <c:v>国</c:v>
                </c:pt>
                <c:pt idx="5">
                  <c:v>調整交付金</c:v>
                </c:pt>
              </c:strCache>
            </c:strRef>
          </c:cat>
          <c:val>
            <c:numRef>
              <c:f>Sheet1!$B$2:$B$7</c:f>
              <c:numCache>
                <c:formatCode>General</c:formatCode>
                <c:ptCount val="6"/>
                <c:pt idx="0">
                  <c:v>23</c:v>
                </c:pt>
                <c:pt idx="1">
                  <c:v>27</c:v>
                </c:pt>
                <c:pt idx="2">
                  <c:v>12.5</c:v>
                </c:pt>
                <c:pt idx="3">
                  <c:v>12.5</c:v>
                </c:pt>
                <c:pt idx="4">
                  <c:v>20</c:v>
                </c:pt>
                <c:pt idx="5">
                  <c:v>5</c:v>
                </c:pt>
              </c:numCache>
            </c:numRef>
          </c:val>
          <c:extLst>
            <c:ext xmlns:c16="http://schemas.microsoft.com/office/drawing/2014/chart" uri="{C3380CC4-5D6E-409C-BE32-E72D297353CC}">
              <c16:uniqueId val="{0000000C-5F4C-4034-865B-62F42DE9FD2D}"/>
            </c:ext>
          </c:extLst>
        </c:ser>
        <c:dLbls>
          <c:showLegendKey val="0"/>
          <c:showVal val="0"/>
          <c:showCatName val="0"/>
          <c:showSerName val="0"/>
          <c:showPercent val="0"/>
          <c:showBubbleSize val="0"/>
          <c:showLeaderLines val="1"/>
        </c:dLbls>
        <c:firstSliceAng val="0"/>
      </c:pieChart>
      <c:spPr>
        <a:noFill/>
        <a:ln>
          <a:noFill/>
        </a:ln>
      </c:spPr>
    </c:plotArea>
    <c:plotVisOnly val="1"/>
    <c:dispBlanksAs val="gap"/>
    <c:showDLblsOverMax val="1"/>
  </c:chart>
  <c:spPr>
    <a:solidFill>
      <a:srgbClr val="FFFFFF"/>
    </a:solidFill>
    <a:ln w="9525">
      <a:solidFill>
        <a:srgbClr val="808080"/>
      </a:solidFill>
    </a:ln>
  </c:spPr>
  <c:txPr>
    <a:bodyPr/>
    <a:lstStyle/>
    <a:p>
      <a:pPr>
        <a:defRPr sz="800" b="0">
          <a:solidFill>
            <a:srgbClr val="000000"/>
          </a:solidFill>
          <a:latin typeface="HG丸ｺﾞｼｯｸM-PRO"/>
          <a:ea typeface="HG丸ｺﾞｼｯｸM-PRO"/>
        </a:defRPr>
      </a:pPr>
      <a:endParaRPr lang="ja-JP"/>
    </a:p>
  </c:txPr>
  <c:externalData r:id="rId1">
    <c:autoUpdate val="0"/>
  </c:externalData>
</c:chartSpace>
</file>

<file path=word/charts/chart4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ja-JP"/>
  <c:roundedCorners val="1"/>
  <c:style val="2"/>
  <c:chart>
    <c:title>
      <c:tx>
        <c:rich>
          <a:bodyPr/>
          <a:lstStyle/>
          <a:p>
            <a:pPr>
              <a:defRPr sz="1000" b="1">
                <a:latin typeface="HG丸ｺﾞｼｯｸM-PRO"/>
                <a:ea typeface="HG丸ｺﾞｼｯｸM-PRO"/>
              </a:defRPr>
            </a:pPr>
            <a:r>
              <a:rPr lang="ja-JP" sz="1000" b="1">
                <a:latin typeface="HG丸ｺﾞｼｯｸM-PRO"/>
                <a:ea typeface="HG丸ｺﾞｼｯｸM-PRO"/>
              </a:rPr>
              <a:t>包括的支援事業費・任意事業費</a:t>
            </a:r>
          </a:p>
        </c:rich>
      </c:tx>
      <c:overlay val="0"/>
    </c:title>
    <c:autoTitleDeleted val="0"/>
    <c:plotArea>
      <c:layout/>
      <c:pieChart>
        <c:varyColors val="1"/>
        <c:ser>
          <c:idx val="0"/>
          <c:order val="0"/>
          <c:tx>
            <c:strRef>
              <c:f>Sheet1!$B$1</c:f>
              <c:strCache>
                <c:ptCount val="1"/>
                <c:pt idx="0">
                  <c:v>割合</c:v>
                </c:pt>
              </c:strCache>
            </c:strRef>
          </c:tx>
          <c:dPt>
            <c:idx val="0"/>
            <c:bubble3D val="0"/>
            <c:spPr>
              <a:pattFill prst="diagCross">
                <a:fgClr>
                  <a:srgbClr val="000000"/>
                </a:fgClr>
                <a:bgClr>
                  <a:srgbClr val="FFFFFF"/>
                </a:bgClr>
              </a:pattFill>
              <a:ln w="6350">
                <a:solidFill>
                  <a:srgbClr val="000000"/>
                </a:solidFill>
              </a:ln>
            </c:spPr>
            <c:extLst>
              <c:ext xmlns:c16="http://schemas.microsoft.com/office/drawing/2014/chart" uri="{C3380CC4-5D6E-409C-BE32-E72D297353CC}">
                <c16:uniqueId val="{00000001-1CB1-44CB-88BC-3C402115A75E}"/>
              </c:ext>
            </c:extLst>
          </c:dPt>
          <c:dPt>
            <c:idx val="1"/>
            <c:bubble3D val="0"/>
            <c:spPr>
              <a:pattFill prst="pct20">
                <a:fgClr>
                  <a:srgbClr val="000000"/>
                </a:fgClr>
                <a:bgClr>
                  <a:srgbClr val="FFFFFF"/>
                </a:bgClr>
              </a:pattFill>
              <a:ln w="6350">
                <a:solidFill>
                  <a:srgbClr val="000000"/>
                </a:solidFill>
              </a:ln>
            </c:spPr>
            <c:extLst>
              <c:ext xmlns:c16="http://schemas.microsoft.com/office/drawing/2014/chart" uri="{C3380CC4-5D6E-409C-BE32-E72D297353CC}">
                <c16:uniqueId val="{00000003-1CB1-44CB-88BC-3C402115A75E}"/>
              </c:ext>
            </c:extLst>
          </c:dPt>
          <c:dPt>
            <c:idx val="2"/>
            <c:bubble3D val="0"/>
            <c:spPr>
              <a:pattFill prst="wdUpDiag">
                <a:fgClr>
                  <a:srgbClr val="000000"/>
                </a:fgClr>
                <a:bgClr>
                  <a:srgbClr val="FFFFFF"/>
                </a:bgClr>
              </a:pattFill>
              <a:ln w="6350">
                <a:solidFill>
                  <a:srgbClr val="000000"/>
                </a:solidFill>
              </a:ln>
            </c:spPr>
            <c:extLst>
              <c:ext xmlns:c16="http://schemas.microsoft.com/office/drawing/2014/chart" uri="{C3380CC4-5D6E-409C-BE32-E72D297353CC}">
                <c16:uniqueId val="{00000005-1CB1-44CB-88BC-3C402115A75E}"/>
              </c:ext>
            </c:extLst>
          </c:dPt>
          <c:dPt>
            <c:idx val="3"/>
            <c:bubble3D val="0"/>
            <c:spPr>
              <a:pattFill prst="pct5">
                <a:fgClr>
                  <a:srgbClr val="000000"/>
                </a:fgClr>
                <a:bgClr>
                  <a:srgbClr val="FFFFFF"/>
                </a:bgClr>
              </a:pattFill>
              <a:ln w="6350">
                <a:solidFill>
                  <a:srgbClr val="000000"/>
                </a:solidFill>
              </a:ln>
            </c:spPr>
            <c:extLst>
              <c:ext xmlns:c16="http://schemas.microsoft.com/office/drawing/2014/chart" uri="{C3380CC4-5D6E-409C-BE32-E72D297353CC}">
                <c16:uniqueId val="{00000007-1CB1-44CB-88BC-3C402115A75E}"/>
              </c:ext>
            </c:extLst>
          </c:dPt>
          <c:dLbls>
            <c:numFmt formatCode="0.0#&quot;%&quot;" sourceLinked="0"/>
            <c:spPr>
              <a:noFill/>
              <a:ln>
                <a:noFill/>
              </a:ln>
            </c:spPr>
            <c:txPr>
              <a:bodyPr/>
              <a:lstStyle/>
              <a:p>
                <a:pPr>
                  <a:defRPr sz="800" b="0">
                    <a:solidFill>
                      <a:srgbClr val="000000"/>
                    </a:solidFill>
                    <a:latin typeface="HG丸ｺﾞｼｯｸM-PRO"/>
                    <a:ea typeface="HG丸ｺﾞｼｯｸM-PRO"/>
                  </a:defRPr>
                </a:pPr>
                <a:endParaRPr lang="ja-JP"/>
              </a:p>
            </c:txPr>
            <c:dLblPos val="outEnd"/>
            <c:showLegendKey val="0"/>
            <c:showVal val="1"/>
            <c:showCatName val="1"/>
            <c:showSerName val="0"/>
            <c:showPercent val="0"/>
            <c:showBubbleSize val="0"/>
            <c:separator>
</c:separator>
            <c:showLeaderLines val="1"/>
            <c:extLst>
              <c:ext xmlns:c15="http://schemas.microsoft.com/office/drawing/2012/chart" uri="{CE6537A1-D6FC-4f65-9D91-7224C49458BB}"/>
            </c:extLst>
          </c:dLbls>
          <c:cat>
            <c:strRef>
              <c:f>Sheet1!$A$2:$A$5</c:f>
              <c:strCache>
                <c:ptCount val="4"/>
                <c:pt idx="0">
                  <c:v>第１号被保険者</c:v>
                </c:pt>
                <c:pt idx="1">
                  <c:v>市町村</c:v>
                </c:pt>
                <c:pt idx="2">
                  <c:v>都道府県</c:v>
                </c:pt>
                <c:pt idx="3">
                  <c:v>国</c:v>
                </c:pt>
              </c:strCache>
            </c:strRef>
          </c:cat>
          <c:val>
            <c:numRef>
              <c:f>Sheet1!$B$2:$B$5</c:f>
              <c:numCache>
                <c:formatCode>General</c:formatCode>
                <c:ptCount val="4"/>
                <c:pt idx="0">
                  <c:v>23</c:v>
                </c:pt>
                <c:pt idx="1">
                  <c:v>19.25</c:v>
                </c:pt>
                <c:pt idx="2">
                  <c:v>19.25</c:v>
                </c:pt>
                <c:pt idx="3">
                  <c:v>38.5</c:v>
                </c:pt>
              </c:numCache>
            </c:numRef>
          </c:val>
          <c:extLst>
            <c:ext xmlns:c16="http://schemas.microsoft.com/office/drawing/2014/chart" uri="{C3380CC4-5D6E-409C-BE32-E72D297353CC}">
              <c16:uniqueId val="{00000008-1CB1-44CB-88BC-3C402115A75E}"/>
            </c:ext>
          </c:extLst>
        </c:ser>
        <c:dLbls>
          <c:showLegendKey val="0"/>
          <c:showVal val="0"/>
          <c:showCatName val="0"/>
          <c:showSerName val="0"/>
          <c:showPercent val="0"/>
          <c:showBubbleSize val="0"/>
          <c:showLeaderLines val="1"/>
        </c:dLbls>
        <c:firstSliceAng val="0"/>
      </c:pieChart>
      <c:spPr>
        <a:noFill/>
        <a:ln>
          <a:noFill/>
        </a:ln>
      </c:spPr>
    </c:plotArea>
    <c:plotVisOnly val="1"/>
    <c:dispBlanksAs val="gap"/>
    <c:showDLblsOverMax val="1"/>
  </c:chart>
  <c:spPr>
    <a:solidFill>
      <a:srgbClr val="FFFFFF"/>
    </a:solidFill>
    <a:ln w="9525">
      <a:solidFill>
        <a:srgbClr val="808080"/>
      </a:solidFill>
    </a:ln>
  </c:spPr>
  <c:txPr>
    <a:bodyPr/>
    <a:lstStyle/>
    <a:p>
      <a:pPr>
        <a:defRPr sz="800" b="0">
          <a:solidFill>
            <a:srgbClr val="000000"/>
          </a:solidFill>
          <a:latin typeface="HG丸ｺﾞｼｯｸM-PRO"/>
          <a:ea typeface="HG丸ｺﾞｼｯｸM-PRO"/>
        </a:defRPr>
      </a:pPr>
      <a:endParaRPr lang="ja-JP"/>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1</Pages>
  <Words>13574</Words>
  <Characters>77375</Characters>
  <Application>Microsoft Office Word</Application>
  <DocSecurity>0</DocSecurity>
  <Lines>644</Lines>
  <Paragraphs>181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90768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川崎町高齢者保健福祉計画・第10期介護保険事業計画</dc:title>
  <dc:subject/>
  <dc:creator>川崎町</dc:creator>
  <cp:keywords/>
  <dc:description>generated by python-docx</dc:description>
  <cp:lastModifiedBy>山内 香</cp:lastModifiedBy>
  <cp:revision>8</cp:revision>
  <cp:lastPrinted>2026-10-16T00:21:00Z</cp:lastPrinted>
  <dcterms:created xsi:type="dcterms:W3CDTF">2026-10-16T00:27:00Z</dcterms:created>
  <dcterms:modified xsi:type="dcterms:W3CDTF">2026-10-16T06:51:00Z</dcterms:modified>
  <cp:category/>
</cp:coreProperties>
</file>