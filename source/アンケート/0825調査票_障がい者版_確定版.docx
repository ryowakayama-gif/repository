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9848" w14:textId="64E4C894" w:rsidR="00C675E6" w:rsidRPr="00505C99" w:rsidRDefault="009576A9">
      <w:pPr>
        <w:spacing w:after="240"/>
        <w:jc w:val="center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北塩原村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136F5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36F5D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136F5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136F5D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 w:rsidR="00136F5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36F5D" w:rsidRPr="001829D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136F5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 w:rsidR="00136F5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36F5D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けいかく</w:t>
            </w:r>
          </w:rt>
          <w:rubyBase>
            <w:r w:rsidR="00136F5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計画</w:t>
            </w:r>
          </w:rubyBase>
        </w:ruby>
      </w:r>
      <w:r w:rsidR="00136F5D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136F5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36F5D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136F5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136F5D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 w:rsidR="00136F5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36F5D" w:rsidRPr="001829D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136F5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児</w:t>
            </w:r>
          </w:rubyBase>
        </w:ruby>
      </w:r>
      <w:r w:rsidR="00136F5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36F5D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136F5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 w:rsidR="00136F5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36F5D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けいかく</w:t>
            </w:r>
          </w:rt>
          <w:rubyBase>
            <w:r w:rsidR="00136F5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計画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さくてい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策定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関</w:t>
            </w:r>
          </w:rubyBase>
        </w:ruby>
      </w:r>
      <w:r w:rsidR="00C939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する</w:t>
      </w:r>
      <w:r w:rsidR="00BE6AE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E6AE3" w:rsidRPr="00BE6AE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あんけーと</w:t>
            </w:r>
          </w:rt>
          <w:rubyBase>
            <w:r w:rsidR="00BE6AE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アンケート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ちょうさひょう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調査票</w:t>
            </w:r>
          </w:rubyBase>
        </w:ruby>
      </w:r>
    </w:p>
    <w:p w14:paraId="7C3CE5E2" w14:textId="5AFCDC5B" w:rsidR="00C675E6" w:rsidRPr="00505C99" w:rsidRDefault="009576A9" w:rsidP="008B690A">
      <w:pPr>
        <w:spacing w:after="120"/>
        <w:ind w:firstLineChars="100" w:firstLine="28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ひごろ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日頃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より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北塩原村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行政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にご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りかい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理解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とご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きょうりょく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協力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をいただき、ありがとうございます。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けいざい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経済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しゃかい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社会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情勢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へんか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変化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するなか、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北塩原村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では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れいわ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令和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ねんど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年度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しょねんど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初年度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とする「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第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8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しおばらむらしょう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塩原村障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」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およ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及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び「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第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4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期</w:t>
            </w:r>
          </w:rubyBase>
        </w:ruby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塩</w:t>
            </w:r>
          </w:rubyBase>
        </w:ruby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ばらむらしょう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原村障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」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さくてい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策定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向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けた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取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り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組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みを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すす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進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めています。</w:t>
      </w:r>
      <w:r w:rsidR="008B690A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="008B690A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そのため、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そんみん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村民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329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みな</w:t>
            </w:r>
          </w:rt>
          <w:rubyBase>
            <w:r w:rsidR="006329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皆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さまの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E6AE3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じったい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実態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いしき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意識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、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いこう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意向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などを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はあく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把握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し、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さくてい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策定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しさく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施策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すいしん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推進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やくだ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役立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てるための</w:t>
      </w:r>
      <w:r w:rsid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E6AE3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あんけーと</w:t>
            </w:r>
          </w:rt>
          <w:rubyBase>
            <w:r w:rsid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アンケート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ちょうさ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調査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じっし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実施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いたします。</w:t>
      </w:r>
      <w:r w:rsidR="003D0658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="006F7D97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この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ちょうさ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調査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では、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された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かた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とくてい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特定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したり、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こじん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個人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ないよう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内容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あき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明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らかにしたりすることはありません。ご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答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いただいた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ないよう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内容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は、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とうけいてき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統計的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な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しょり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処理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おこな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北塩原村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さくてい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策定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およ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及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び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しさく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施策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すいしん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推進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きそ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基礎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しりょう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資料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としてのみ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使用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し、その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もくてき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目的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使用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することは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いっさい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一切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ありません。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="006F7D97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お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いそが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忙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しいなか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まこと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誠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にお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てすう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手数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ですが、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北塩原村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行政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のさらなる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じゅうじつ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充実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のために、ご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きょうりょく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協力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くださいますようお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ねが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願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もう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</w:t>
      </w:r>
      <w:r w:rsidR="00605EE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5EE8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</w:t>
            </w:r>
          </w:rt>
          <w:rubyBase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上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げます。</w:t>
      </w:r>
    </w:p>
    <w:p w14:paraId="34E80423" w14:textId="023C95A3" w:rsidR="00C675E6" w:rsidRDefault="009576A9" w:rsidP="00DA4747">
      <w:pPr>
        <w:spacing w:after="360"/>
        <w:jc w:val="right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れいわ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令和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8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ねん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年</w:t>
            </w:r>
          </w:rubyBase>
        </w:ruby>
      </w:r>
      <w:r w:rsidR="00AD5F1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９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月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　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北塩原村</w:t>
            </w:r>
          </w:rubyBase>
        </w:ruby>
      </w:r>
    </w:p>
    <w:p w14:paraId="7EF354AA" w14:textId="77777777" w:rsidR="00AC747F" w:rsidRDefault="00AC747F" w:rsidP="00DA4747">
      <w:pPr>
        <w:spacing w:after="360"/>
        <w:jc w:val="right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1CC0B1BF" w14:textId="26B42C42" w:rsidR="00AC747F" w:rsidRDefault="008D39AE" w:rsidP="00AC74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BE6AE3">
        <w:rPr>
          <w:rFonts w:ascii="BIZ UDPゴシック" w:eastAsia="BIZ UDPゴシック" w:hAnsi="BIZ UDPゴシック" w:hint="eastAsia"/>
          <w:noProof/>
          <w:sz w:val="28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5E1A2" wp14:editId="17D7CFF1">
                <wp:simplePos x="0" y="0"/>
                <wp:positionH relativeFrom="column">
                  <wp:posOffset>3446517</wp:posOffset>
                </wp:positionH>
                <wp:positionV relativeFrom="paragraph">
                  <wp:posOffset>1122381</wp:posOffset>
                </wp:positionV>
                <wp:extent cx="1104900" cy="361950"/>
                <wp:effectExtent l="0" t="0" r="19050" b="19050"/>
                <wp:wrapNone/>
                <wp:docPr id="81222222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8C769" w14:textId="77777777" w:rsidR="00AC747F" w:rsidRPr="00C83C99" w:rsidRDefault="00AC747F" w:rsidP="00AC747F">
                            <w:pPr>
                              <w:jc w:val="center"/>
                              <w:rPr>
                                <w:rFonts w:ascii="BIZ UDPゴシック" w:eastAsia="BIZ UDPゴシック" w:hAnsi="BIZ UDPゴシック"/>
                                <w:sz w:val="28"/>
                                <w:szCs w:val="28"/>
                                <w:lang w:eastAsia="ja-JP"/>
                              </w:rPr>
                            </w:pPr>
                            <w:r w:rsidRPr="00C83C99">
                              <w:rPr>
                                <w:rFonts w:ascii="BIZ UDPゴシック" w:eastAsia="BIZ UDPゴシック" w:hAnsi="BIZ UDPゴシック" w:hint="eastAsia"/>
                                <w:sz w:val="28"/>
                                <w:szCs w:val="28"/>
                                <w:lang w:eastAsia="ja-JP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5E1A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271.4pt;margin-top:88.4pt;width:87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" fillcolor="white [3201]" strokeweight=".5pt">
                <v:textbox>
                  <w:txbxContent>
                    <w:p w14:paraId="1088C769" w14:textId="77777777" w:rsidR="00AC747F" w:rsidRPr="00C83C99" w:rsidRDefault="00AC747F" w:rsidP="00AC747F">
                      <w:pPr>
                        <w:jc w:val="center"/>
                        <w:rPr>
                          <w:rFonts w:ascii="BIZ UDPゴシック" w:eastAsia="BIZ UDPゴシック" w:hAnsi="BIZ UDPゴシック"/>
                          <w:sz w:val="28"/>
                          <w:szCs w:val="28"/>
                          <w:lang w:eastAsia="ja-JP"/>
                        </w:rPr>
                      </w:pPr>
                      <w:r w:rsidRPr="00C83C99">
                        <w:rPr>
                          <w:rFonts w:ascii="BIZ UDPゴシック" w:eastAsia="BIZ UDPゴシック" w:hAnsi="BIZ UDPゴシック" w:hint="eastAsia"/>
                          <w:sz w:val="28"/>
                          <w:szCs w:val="28"/>
                          <w:lang w:eastAsia="ja-JP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8477C">
        <w:rPr>
          <w:rFonts w:ascii="BIZ UDPゴシック" w:eastAsia="BIZ UDPゴシック" w:hAnsi="BIZ UDPゴシック" w:hint="eastAsia"/>
          <w:noProof/>
          <w:sz w:val="28"/>
          <w:szCs w:val="28"/>
          <w:lang w:val="ja-JP" w:eastAsia="ja-JP"/>
        </w:rPr>
        <w:drawing>
          <wp:anchor distT="0" distB="0" distL="114300" distR="114300" simplePos="0" relativeHeight="251660288" behindDoc="0" locked="0" layoutInCell="1" allowOverlap="1" wp14:anchorId="33A9C1E5" wp14:editId="32648751">
            <wp:simplePos x="0" y="0"/>
            <wp:positionH relativeFrom="column">
              <wp:posOffset>1157234</wp:posOffset>
            </wp:positionH>
            <wp:positionV relativeFrom="paragraph">
              <wp:posOffset>997369</wp:posOffset>
            </wp:positionV>
            <wp:extent cx="914400" cy="914400"/>
            <wp:effectExtent l="0" t="0" r="0" b="0"/>
            <wp:wrapNone/>
            <wp:docPr id="11212021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214" name="図 1121202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47F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うぇぶ</w:t>
            </w:r>
          </w:rt>
          <w:rubyBase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Web</w:t>
            </w:r>
          </w:rubyBase>
        </w:ruby>
      </w:r>
      <w:r w:rsidR="00AC747F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かいとう</w:t>
            </w:r>
          </w:rt>
          <w:rubyBase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="00AC747F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はこちらの</w:t>
      </w:r>
      <w:r w:rsidR="00AC747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きゅーあーる</w:t>
            </w:r>
          </w:rt>
          <w:rubyBase>
            <w:r w:rsidR="00AC747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QR</w:t>
            </w:r>
          </w:rubyBase>
        </w:ruby>
      </w:r>
      <w:r w:rsidR="00AC747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こーど</w:t>
            </w:r>
          </w:rt>
          <w:rubyBase>
            <w:r w:rsidR="00AC747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コード</w:t>
            </w:r>
          </w:rubyBase>
        </w:ruby>
      </w:r>
      <w:r w:rsidR="00AC747F" w:rsidRPr="00842E3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また</w:t>
            </w:r>
          </w:rt>
          <w:rubyBase>
            <w:r w:rsidR="00AC747F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又</w:t>
            </w:r>
          </w:rubyBase>
        </w:ruby>
      </w:r>
      <w:r w:rsidR="00AC747F" w:rsidRPr="00842E37">
        <w:rPr>
          <w:rFonts w:ascii="BIZ UDPゴシック" w:eastAsia="BIZ UDPゴシック" w:hAnsi="BIZ UDPゴシック"/>
          <w:sz w:val="28"/>
          <w:szCs w:val="28"/>
          <w:lang w:eastAsia="ja-JP"/>
        </w:rPr>
        <w:t>は</w:t>
      </w:r>
      <w:r w:rsidR="00AC747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ゆーあーるえる</w:t>
            </w:r>
          </w:rt>
          <w:rubyBase>
            <w:r w:rsidR="00AC747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URL</w:t>
            </w:r>
          </w:rubyBase>
        </w:ruby>
      </w:r>
      <w:r w:rsidR="00AC747F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から</w:t>
      </w:r>
      <w:r w:rsidR="00AC747F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かいとう</w:t>
            </w:r>
          </w:rt>
          <w:rubyBase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="00AC747F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してください</w:t>
      </w:r>
      <w:r w:rsidR="00AC747F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="00AC747F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URL：</w:t>
      </w:r>
      <w:r w:rsidR="0038477C" w:rsidRPr="0038477C">
        <w:rPr>
          <w:rFonts w:ascii="BIZ UDPゴシック" w:eastAsia="BIZ UDPゴシック" w:hAnsi="BIZ UDPゴシック"/>
          <w:sz w:val="28"/>
          <w:szCs w:val="28"/>
          <w:lang w:eastAsia="ja-JP"/>
        </w:rPr>
        <w:t>https://docs.google.com/forms/d/e/1FAIpQLSdcq_3bnfw-G42n-nEJ4rmFtU3Ud3Uo66rqeXEAoeK-jYp5ug/viewform</w:t>
      </w:r>
      <w:r w:rsidR="00EC39C4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  <w:r w:rsidR="00AC747F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="00AC747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きゅーあーる</w:t>
            </w:r>
          </w:rt>
          <w:rubyBase>
            <w:r w:rsidR="00AC747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QR</w:t>
            </w:r>
          </w:rubyBase>
        </w:ruby>
      </w:r>
      <w:r w:rsidR="00AC747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こーど</w:t>
            </w:r>
          </w:rt>
          <w:rubyBase>
            <w:r w:rsidR="00AC747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コード</w:t>
            </w:r>
          </w:rubyBase>
        </w:ruby>
      </w:r>
      <w:r w:rsidR="00AC747F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　　　</w:t>
      </w:r>
      <w:r w:rsidR="00AC747F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かんり</w:t>
            </w:r>
          </w:rt>
          <w:rubyBase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 w:rsidR="00AC747F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ばんごう</w:t>
            </w:r>
          </w:rt>
          <w:rubyBase>
            <w:r w:rsidR="00AC747F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番号</w:t>
            </w:r>
          </w:rubyBase>
        </w:ruby>
      </w:r>
    </w:p>
    <w:p w14:paraId="20E2DA43" w14:textId="77777777" w:rsidR="00AC747F" w:rsidRDefault="00AC747F" w:rsidP="00AC74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22ECF56C" w14:textId="77777777" w:rsidR="0038477C" w:rsidRDefault="0038477C" w:rsidP="00AC74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071"/>
      </w:tblGrid>
      <w:tr w:rsidR="00690EA2" w:rsidRPr="00040164" w14:paraId="717DA831" w14:textId="77777777" w:rsidTr="002307C2">
        <w:trPr>
          <w:jc w:val="center"/>
        </w:trPr>
        <w:tc>
          <w:tcPr>
            <w:tcW w:w="9071" w:type="dxa"/>
            <w:shd w:val="clear" w:color="auto" w:fill="FFFFFF" w:themeFill="background1"/>
            <w:vAlign w:val="center"/>
          </w:tcPr>
          <w:p w14:paraId="6B889309" w14:textId="121426E5" w:rsidR="00690EA2" w:rsidRPr="00690EA2" w:rsidRDefault="00690EA2" w:rsidP="007347FD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690EA2" w:rsidRPr="00690EA2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690EA2" w:rsidRPr="00690EA2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t>にあたってのお</w:t>
            </w: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690EA2" w:rsidRPr="00690EA2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28"/>
                      <w:szCs w:val="28"/>
                      <w:lang w:eastAsia="ja-JP"/>
                    </w:rPr>
                    <w:t>ねが</w:t>
                  </w:r>
                </w:rt>
                <w:rubyBase>
                  <w:r w:rsidR="00690EA2" w:rsidRPr="00690EA2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28"/>
                      <w:szCs w:val="28"/>
                      <w:lang w:eastAsia="ja-JP"/>
                    </w:rPr>
                    <w:t>願</w:t>
                  </w:r>
                </w:rubyBase>
              </w:ruby>
            </w: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t>い</w:t>
            </w:r>
          </w:p>
        </w:tc>
      </w:tr>
      <w:tr w:rsidR="00372553" w:rsidRPr="00842E37" w14:paraId="6F268C32" w14:textId="77777777" w:rsidTr="002307C2">
        <w:trPr>
          <w:jc w:val="center"/>
        </w:trPr>
        <w:tc>
          <w:tcPr>
            <w:tcW w:w="9071" w:type="dxa"/>
            <w:shd w:val="clear" w:color="auto" w:fill="FFFFFF" w:themeFill="background1"/>
            <w:vAlign w:val="center"/>
          </w:tcPr>
          <w:p w14:paraId="0755043E" w14:textId="5B4FC151" w:rsidR="00372553" w:rsidRPr="00842E37" w:rsidRDefault="00BE6AE3" w:rsidP="007347FD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〇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この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ちょうさひょう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調査票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むきめい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無記名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です。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br/>
            </w:r>
            <w:r w:rsidR="004E124D"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〇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がいとう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該当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する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ばんごう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番号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に○をつけてください。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br/>
            </w:r>
            <w:r w:rsidR="004E124D"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〇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ごほんにん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ご本人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が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きにゅう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記入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できない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ばあい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場合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は、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ごほんにん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ご本人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いこう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意向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を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かくにん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確認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しながら、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ごかぞく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ご家族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また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又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しえんしゃ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支援者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かた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方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が</w:t>
            </w:r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605EE8" w:rsidRPr="00605EE8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 xml:space="preserve">　　きにゅう</w:t>
                  </w:r>
                </w:rt>
                <w:rubyBase>
                  <w:r w:rsidR="00605EE8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ご記入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ください。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br/>
            </w:r>
            <w:r w:rsidR="004E124D"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〇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ちょうさひょう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調査票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どうふう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同封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へんしんよう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返信用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ふうとう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封筒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に</w:t>
            </w:r>
            <w:r w:rsidR="00605EE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605EE8" w:rsidRPr="00605EE8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 xml:space="preserve">い　　</w:t>
                  </w:r>
                </w:rt>
                <w:rubyBase>
                  <w:r w:rsidR="00605EE8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入れて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、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れいわ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令和</w:t>
                  </w:r>
                </w:rubyBase>
              </w:ruby>
            </w:r>
            <w:r w:rsidR="00AD5F11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8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ねん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年</w:t>
                  </w:r>
                </w:rubyBase>
              </w:ruby>
            </w:r>
            <w:r w:rsidR="00AD5F11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９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がつ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月</w:t>
                  </w:r>
                </w:rubyBase>
              </w:ruby>
            </w:r>
            <w:r w:rsidR="00AD5F11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２５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にち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日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（</w:t>
            </w:r>
            <w:r w:rsidR="00AD5F1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AD5F11" w:rsidRPr="00AD5F11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きん</w:t>
                  </w:r>
                </w:rt>
                <w:rubyBase>
                  <w:r w:rsidR="00AD5F11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金</w:t>
                  </w:r>
                </w:rubyBase>
              </w:ruby>
            </w:r>
            <w:r w:rsidR="00AD5F11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）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までに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とうかん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投函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してください。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br/>
            </w:r>
            <w:r w:rsidR="004E124D"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〇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うぇぶ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Web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を</w:t>
            </w:r>
            <w:r w:rsidR="0095764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5764E" w:rsidRPr="0095764E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 xml:space="preserve">おこな　　</w:t>
                  </w:r>
                </w:rt>
                <w:rubyBase>
                  <w:r w:rsidR="0095764E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行う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ばあい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場合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は、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あんない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案内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ぶん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文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に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きさい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記載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BE6AE3" w:rsidRPr="00BE6AE3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きゅーあーる</w:t>
                  </w:r>
                </w:rt>
                <w:rubyBase>
                  <w:r w:rsidR="00BE6AE3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QR</w:t>
                  </w:r>
                </w:rubyBase>
              </w:ruby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BE6AE3" w:rsidRPr="00BE6AE3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こーど</w:t>
                  </w:r>
                </w:rt>
                <w:rubyBase>
                  <w:r w:rsidR="00BE6AE3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コード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また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又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BE6AE3" w:rsidRPr="00BE6AE3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ゆーあーるえる</w:t>
                  </w:r>
                </w:rt>
                <w:rubyBase>
                  <w:r w:rsidR="00BE6AE3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URL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から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してください。</w:t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かみ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紙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と</w:t>
            </w:r>
            <w:r w:rsidR="0095764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5764E" w:rsidRPr="0095764E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うぇぶ</w:t>
                  </w:r>
                </w:rt>
                <w:rubyBase>
                  <w:r w:rsidR="0095764E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Web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372553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="00372553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="004E124D"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どちらかで</w:t>
            </w:r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576A9" w:rsidRPr="009576A9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9576A9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="004E124D"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してください。</w:t>
            </w:r>
          </w:p>
          <w:p w14:paraId="41121E70" w14:textId="47C5D846" w:rsidR="00C45CFE" w:rsidRPr="00C45CFE" w:rsidRDefault="00BE6AE3" w:rsidP="00AC747F">
            <w:pPr>
              <w:spacing w:after="40"/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〇</w:t>
            </w:r>
            <w:r w:rsidR="000D56DE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 xml:space="preserve"> お</w:t>
            </w:r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576A9" w:rsidRPr="009576A9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といあわ</w:t>
                  </w:r>
                </w:rt>
                <w:rubyBase>
                  <w:r w:rsidR="009576A9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問合</w:t>
                  </w:r>
                </w:rubyBase>
              </w:ruby>
            </w:r>
            <w:r w:rsidR="000D56DE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せ</w:t>
            </w:r>
            <w:r w:rsidR="0095764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5764E" w:rsidRPr="0095764E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さき</w:t>
                  </w:r>
                </w:rt>
                <w:rubyBase>
                  <w:r w:rsidR="0095764E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先</w:t>
                  </w:r>
                </w:rubyBase>
              </w:ruby>
            </w:r>
            <w:r w:rsidR="000D56DE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：</w:t>
            </w:r>
            <w:r w:rsidR="008B690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8B690A" w:rsidRPr="008B690A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ほけん</w:t>
                  </w:r>
                </w:rt>
                <w:rubyBase>
                  <w:r w:rsidR="008B690A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保健</w:t>
                  </w:r>
                </w:rubyBase>
              </w:ruby>
            </w:r>
            <w:r w:rsidR="008B690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8B690A" w:rsidRPr="008B690A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ふくしか</w:t>
                  </w:r>
                </w:rt>
                <w:rubyBase>
                  <w:r w:rsidR="008B690A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福祉課</w:t>
                  </w:r>
                </w:rubyBase>
              </w:ruby>
            </w:r>
            <w:r w:rsidR="008B690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8B690A" w:rsidRPr="008B690A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ふくしがかり</w:t>
                  </w:r>
                </w:rt>
                <w:rubyBase>
                  <w:r w:rsidR="008B690A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福祉係</w:t>
                  </w:r>
                </w:rubyBase>
              </w:ruby>
            </w:r>
            <w:r w:rsidR="000D56DE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 xml:space="preserve"> </w:t>
            </w:r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576A9" w:rsidRPr="009576A9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でんわ</w:t>
                  </w:r>
                </w:rt>
                <w:rubyBase>
                  <w:r w:rsidR="009576A9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電話</w:t>
                  </w:r>
                </w:rubyBase>
              </w:ruby>
            </w:r>
            <w:r w:rsidR="00B12285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：</w:t>
            </w:r>
            <w:r w:rsidR="000D56DE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0241-23-3113</w:t>
            </w:r>
          </w:p>
        </w:tc>
      </w:tr>
    </w:tbl>
    <w:p w14:paraId="4038EBEE" w14:textId="56FCDD68" w:rsidR="00563F35" w:rsidRDefault="00563F35" w:rsidP="00C45CF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3DC6B0AE" w14:textId="77777777" w:rsidR="00563F35" w:rsidRDefault="00563F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6E3399FC" w14:textId="0D75F667" w:rsidR="00C675E6" w:rsidRPr="00505C99" w:rsidRDefault="00F212A4" w:rsidP="00C45CFE">
      <w:pPr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lastRenderedPageBreak/>
        <w:t xml:space="preserve">Ⅰ. </w:t>
      </w:r>
      <w:r w:rsidR="00B12285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かいとう</w:t>
            </w:r>
          </w:rt>
          <w:rubyBase>
            <w:r w:rsidR="00B12285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回答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かんり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管理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ほんにん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本人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いこう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意向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4CA7456B" w14:textId="0D62416B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 この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ちょうさひょう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調査票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きにゅう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記入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された</w:t>
      </w:r>
      <w:r w:rsidR="00A93C4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93C49" w:rsidRPr="00A93C4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A93C4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はどなたですか。 【○は1つだけ】</w:t>
      </w:r>
    </w:p>
    <w:p w14:paraId="481EF0DD" w14:textId="678A6A97" w:rsidR="00C675E6" w:rsidRPr="00505C99" w:rsidRDefault="00F212A4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※ご</w:t>
      </w:r>
      <w:r w:rsidR="00B1228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</w:t>
            </w:r>
          </w:rt>
          <w:rubyBase>
            <w:r w:rsidR="00B1228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人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いがい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以外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きにゅう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記入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した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ばあい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も、できる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かぎ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限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りご</w:t>
      </w:r>
      <w:r w:rsidR="00A93C4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93C49" w:rsidRPr="00A93C4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A93C4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して</w:t>
      </w:r>
      <w:r w:rsidR="00B1228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B1228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してください。</w:t>
      </w:r>
    </w:p>
    <w:p w14:paraId="69928CD5" w14:textId="77777777" w:rsidR="00226D6A" w:rsidRDefault="00F212A4" w:rsidP="004E4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あてな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宛名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のご</w:t>
      </w:r>
      <w:r w:rsidR="00B1228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B1228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E2A17A8" w14:textId="77777777" w:rsidR="00226D6A" w:rsidRDefault="00F212A4" w:rsidP="004E4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2. ご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614EEC4" w14:textId="77777777" w:rsidR="00226D6A" w:rsidRDefault="00F212A4" w:rsidP="004E4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しえんしゃ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60B23B4" w14:textId="7F9BDE2A" w:rsidR="00C675E6" w:rsidRPr="00505C99" w:rsidRDefault="00F212A4" w:rsidP="004E4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4.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A123D5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54658CED" w14:textId="58644EB9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1-2 この</w:t>
      </w:r>
      <w:r w:rsidR="00B12285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かいとう</w:t>
            </w:r>
          </w:rt>
          <w:rubyBase>
            <w:r w:rsidR="00B12285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回答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は、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あてな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宛名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のご</w:t>
      </w:r>
      <w:r w:rsidR="00B12285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ほんにん</w:t>
            </w:r>
          </w:rt>
          <w:rubyBase>
            <w:r w:rsidR="00B12285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本人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いこう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意向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をどのように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はんえい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反映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していますか。 【○は1つだけ】</w:t>
      </w:r>
    </w:p>
    <w:p w14:paraId="56DC4673" w14:textId="7B182ED0" w:rsidR="00C675E6" w:rsidRPr="00505C99" w:rsidRDefault="00F212A4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※</w:t>
      </w:r>
      <w:r w:rsidR="00B1228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B1228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けっか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結果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B1228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せいり</w:t>
            </w:r>
          </w:rt>
          <w:rubyBase>
            <w:r w:rsidR="00B1228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整理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際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に、ご</w:t>
      </w:r>
      <w:r w:rsidR="00B1228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B1228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B1228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B1228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か、ご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B1228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2285" w:rsidRPr="00B1228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しえんしゃ</w:t>
            </w:r>
          </w:rt>
          <w:rubyBase>
            <w:r w:rsidR="00B1228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はんだん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判断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9576A9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含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む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かを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するための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せつもん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設問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です。ご</w:t>
      </w:r>
      <w:r w:rsidR="0033200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000" w:rsidRPr="0033200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3320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できない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ばあい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も、そのまま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んでください。</w:t>
      </w:r>
    </w:p>
    <w:p w14:paraId="7B6FAF84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33200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000" w:rsidRPr="0033200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3320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071E7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1E70" w:rsidRPr="00071E7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071E7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    </w:t>
      </w:r>
    </w:p>
    <w:p w14:paraId="431904A8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33200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000" w:rsidRPr="0033200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3320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して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だいり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代理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きにゅう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記入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    </w:t>
      </w:r>
    </w:p>
    <w:p w14:paraId="3E133EDA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33200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000" w:rsidRPr="0033200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3320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ようす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様子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33200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000" w:rsidRPr="0033200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ひごろ</w:t>
            </w:r>
          </w:rt>
          <w:rubyBase>
            <w:r w:rsidR="003320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日頃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まえて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だいり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代理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きにゅう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記入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    </w:t>
      </w:r>
    </w:p>
    <w:p w14:paraId="6CDBB09B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33200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000" w:rsidRPr="0033200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3320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することが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むずか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しく、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33200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000" w:rsidRPr="0033200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しえんしゃ</w:t>
            </w:r>
          </w:rt>
          <w:rubyBase>
            <w:r w:rsidR="003320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はんだん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判断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33200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000" w:rsidRPr="0033200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きにゅう</w:t>
            </w:r>
          </w:rt>
          <w:rubyBase>
            <w:r w:rsidR="003320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記入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    </w:t>
      </w:r>
    </w:p>
    <w:p w14:paraId="5B878843" w14:textId="0197424E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5.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A123D5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457F83EB" w14:textId="77777777" w:rsidR="005E7EAC" w:rsidRDefault="005E7EAC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79834E0D" w14:textId="4C2F1683" w:rsidR="00C675E6" w:rsidRPr="00505C99" w:rsidRDefault="00F212A4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lastRenderedPageBreak/>
        <w:t xml:space="preserve">Ⅱ. </w:t>
      </w:r>
      <w:r w:rsidR="003924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490" w:rsidRPr="0039249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ほんにん</w:t>
            </w:r>
          </w:rt>
          <w:rubyBase>
            <w:r w:rsidR="0039249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本人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ぞくせい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属性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3924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490" w:rsidRPr="0039249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せいかつ</w:t>
            </w:r>
          </w:rt>
          <w:rubyBase>
            <w:r w:rsidR="0039249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生活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じったい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実態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F746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746FC" w:rsidRPr="00F746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F746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3D562F26" w14:textId="2A48FFD3" w:rsidR="00C675E6" w:rsidRPr="00505C99" w:rsidRDefault="00F212A4">
      <w:pPr>
        <w:spacing w:before="160" w:after="8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1　</w:t>
      </w:r>
      <w:r w:rsidR="003D06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あなたについて</w:t>
      </w:r>
    </w:p>
    <w:p w14:paraId="2E5BAA55" w14:textId="6FCF0465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 あなた（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あてな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宛名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3924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490" w:rsidRPr="0039249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39249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）の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ねんれい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年齢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3924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490" w:rsidRPr="0039249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39249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51F0CE4C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1. 18～29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EAE7717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2. 30～39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C9692E0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3. 40～49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7A8BE3C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4. 50～64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DA25D71" w14:textId="478D6D59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5. 65</w:t>
      </w:r>
      <w:r w:rsidR="003924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490" w:rsidRPr="003924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3924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歳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いじょう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以上</w:t>
            </w:r>
          </w:rubyBase>
        </w:ruby>
      </w:r>
    </w:p>
    <w:p w14:paraId="52681C74" w14:textId="7B8FC6E0" w:rsidR="00C675E6" w:rsidRPr="00505C99" w:rsidRDefault="009576A9" w:rsidP="004E392A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 あなたのお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す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まいの</w:t>
      </w:r>
      <w:r w:rsidR="006329A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29AE" w:rsidRPr="006329A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ちく</w:t>
            </w:r>
          </w:rt>
          <w:rubyBase>
            <w:r w:rsidR="006329A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地区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3924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490" w:rsidRPr="0039249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39249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158B9863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0F617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F617E" w:rsidRPr="000F617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</w:t>
            </w:r>
          </w:rt>
          <w:rubyBase>
            <w:r w:rsidR="000F617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</w:t>
            </w:r>
          </w:rubyBase>
        </w:ruby>
      </w:r>
      <w:r w:rsidR="000F617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F617E" w:rsidRPr="000F617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やまちく</w:t>
            </w:r>
          </w:rt>
          <w:rubyBase>
            <w:r w:rsidR="000F617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山地区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DD66BBE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おおしお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大塩</w:t>
            </w:r>
          </w:rubyBase>
        </w:ruby>
      </w:r>
      <w:r w:rsidR="000F617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F617E" w:rsidRPr="000F617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</w:t>
            </w:r>
          </w:rt>
          <w:rubyBase>
            <w:r w:rsidR="000F617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0C8D6FF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0F617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F617E" w:rsidRPr="000F617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ひばら</w:t>
            </w:r>
          </w:rt>
          <w:rubyBase>
            <w:r w:rsidR="000F617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桧原</w:t>
            </w:r>
          </w:rubyBase>
        </w:ruby>
      </w:r>
      <w:r w:rsidR="000F617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F617E" w:rsidRPr="000F617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</w:t>
            </w:r>
          </w:rt>
          <w:rubyBase>
            <w:r w:rsidR="000F617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83F5A9E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裏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ばんだい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磐梯</w:t>
            </w:r>
          </w:rubyBase>
        </w:ruby>
      </w:r>
      <w:r w:rsidR="000F617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F617E" w:rsidRPr="000F617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</w:t>
            </w:r>
          </w:rt>
          <w:rubyBase>
            <w:r w:rsidR="000F617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F1873F7" w14:textId="09196BD4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5.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A123D5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6825C529" w14:textId="56AE2605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 あなたの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せいべつ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性別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F746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746FC" w:rsidRPr="00F746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F746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54630B22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男性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3EB6DFF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女性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C09AE9C" w14:textId="76AF08A4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F746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746FC" w:rsidRPr="00F746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F746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しない</w:t>
      </w:r>
    </w:p>
    <w:p w14:paraId="112502F0" w14:textId="77777777" w:rsidR="005E7EAC" w:rsidRDefault="005E7EAC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6A7C3BAF" w14:textId="47F4B087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5 お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も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持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ちの</w:t>
      </w:r>
      <w:r w:rsidR="00F746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746FC" w:rsidRPr="00F746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てちょう</w:t>
            </w:r>
          </w:rt>
          <w:rubyBase>
            <w:r w:rsidR="00F746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手帳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など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等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F746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746FC" w:rsidRPr="00F746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F746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【あてはまるものすべてに○】</w:t>
      </w:r>
    </w:p>
    <w:p w14:paraId="73BA28E4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しんたい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身体</w:t>
            </w:r>
          </w:rubyBase>
        </w:ruby>
      </w:r>
      <w:r w:rsidR="00C46A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6A8D" w:rsidRPr="00C46A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　　しゃ</w:t>
            </w:r>
          </w:rt>
          <w:rubyBase>
            <w:r w:rsidR="00C46A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障がい者</w:t>
            </w:r>
          </w:rubyBase>
        </w:ruby>
      </w:r>
      <w:r w:rsidR="00F746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746FC" w:rsidRPr="00F746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</w:t>
            </w:r>
          </w:rt>
          <w:rubyBase>
            <w:r w:rsidR="00F746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F13595D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りょういく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療育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てちょう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10F2F28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せいしん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精神</w:t>
            </w:r>
          </w:rubyBase>
        </w:ruby>
      </w:r>
      <w:r w:rsidR="00C46A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6A8D" w:rsidRPr="00C46A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C46A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="00C46A8D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がい</w:t>
      </w:r>
      <w:r w:rsidR="00C46A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6A8D" w:rsidRPr="00C46A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</w:t>
            </w:r>
          </w:rt>
          <w:rubyBase>
            <w:r w:rsidR="00C46A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者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ほけん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保健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C46A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6A8D" w:rsidRPr="00C46A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</w:t>
            </w:r>
          </w:rt>
          <w:rubyBase>
            <w:r w:rsidR="00C46A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B71308A" w14:textId="59A5DC2F" w:rsidR="003D0658" w:rsidRDefault="003D0658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0658" w:rsidRPr="003D06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じりつ</w:t>
            </w:r>
          </w:rt>
          <w:rubyBase>
            <w:r w:rsidR="003D06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0658" w:rsidRPr="003D06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3D06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0658" w:rsidRPr="003D06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3D06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0658" w:rsidRPr="003D06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じゅきゅうしゃしょう</w:t>
            </w:r>
          </w:rt>
          <w:rubyBase>
            <w:r w:rsidR="003D06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受給者証</w:t>
            </w:r>
          </w:rubyBase>
        </w:ruby>
      </w:r>
    </w:p>
    <w:p w14:paraId="5507B6B3" w14:textId="3DD47C85" w:rsidR="005D6E59" w:rsidRDefault="003D0658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5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なんびょう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難病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</w:t>
      </w:r>
      <w:r w:rsidR="00C46A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6A8D" w:rsidRPr="00C46A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C46A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じゅきゅうしゃしょう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受給者証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9384795" w14:textId="2D0B5DFD" w:rsidR="005D6E59" w:rsidRDefault="003D0658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6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46A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6A8D" w:rsidRPr="00C46A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てちょう</w:t>
            </w:r>
          </w:rt>
          <w:rubyBase>
            <w:r w:rsidR="00C46A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手帳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は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持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っていないが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C46A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6A8D" w:rsidRPr="00C46A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C46A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C46A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6A8D" w:rsidRPr="00C46A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C46A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3B0A9E70" w14:textId="43978B76" w:rsidR="00C675E6" w:rsidRPr="00505C99" w:rsidRDefault="003D0658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7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A123D5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216CFDD0" w14:textId="61D96544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6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しゅ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主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たる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しゅべつ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種別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を1つ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えら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選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ぶとすれば、どれにあたりますか。 【○は1つだけ】</w:t>
      </w:r>
    </w:p>
    <w:p w14:paraId="0053AA04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しんたいしょう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身体障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416BF592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知的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79E185DB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せいしんしょう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精神障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350319FC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はったつしょう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発達障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0C045BEE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DF496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F496F" w:rsidRPr="00DF496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なん</w:t>
            </w:r>
          </w:rt>
          <w:rubyBase>
            <w:r w:rsidR="00DF496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5D49D3B" w14:textId="1D5FCC20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高</w:t>
            </w:r>
          </w:rubyBase>
        </w:ruby>
      </w:r>
      <w:r w:rsidR="00A67C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67CB3" w:rsidRPr="00A67C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A67C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次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のうきのうしょう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脳機能障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07145841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じゅうしょう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重症</w:t>
            </w:r>
          </w:rubyBase>
        </w:ruby>
      </w:r>
      <w:r w:rsidR="00DF496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F496F" w:rsidRPr="00DF496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</w:t>
            </w:r>
          </w:rt>
          <w:rubyBase>
            <w:r w:rsidR="00DF496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心</w:t>
            </w:r>
          </w:rubyBase>
        </w:ruby>
      </w:r>
      <w:r w:rsidR="00DF496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F496F" w:rsidRPr="00DF496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</w:t>
            </w:r>
          </w:rt>
          <w:rubyBase>
            <w:r w:rsidR="00DF496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</w:t>
            </w:r>
          </w:rubyBase>
        </w:ruby>
      </w:r>
      <w:r w:rsidR="00DF496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F496F" w:rsidRPr="00DF496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DF496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6D51E735" w14:textId="1B744515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A123D5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わからない・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A123D5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7BF77B29" w14:textId="77777777" w:rsidR="005E7EAC" w:rsidRDefault="005E7EAC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115407F7" w14:textId="235E6032" w:rsidR="00C675E6" w:rsidRPr="00505C99" w:rsidRDefault="00F212A4">
      <w:pPr>
        <w:spacing w:before="160" w:after="8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lastRenderedPageBreak/>
        <w:t xml:space="preserve">2　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く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らし・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かいじょ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介助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DF496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F496F" w:rsidRPr="00DF496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がいしゅつ</w:t>
            </w:r>
          </w:rt>
          <w:rubyBase>
            <w:r w:rsidR="00DF496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外出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5FC25204" w14:textId="421CF2A8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7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、どこで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く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暮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らしていますか。 【○は1つだけ】</w:t>
      </w:r>
    </w:p>
    <w:p w14:paraId="44BF3C8E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じたく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らしている    </w:t>
      </w:r>
    </w:p>
    <w:p w14:paraId="74C1616E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じたく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ひとり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一人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ぐ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    </w:t>
      </w:r>
    </w:p>
    <w:p w14:paraId="24582E13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F2E0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F2E0B" w:rsidRPr="00CF2E0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ぐるーぷほーむ</w:t>
            </w:r>
          </w:rt>
          <w:rubyBase>
            <w:r w:rsidR="00CF2E0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グループホーム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46414DA" w14:textId="1AFE2EDA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者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5D1FCDB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びょういん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病院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にゅういんちゅう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入院中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F0B9536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こうれいしゃ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高齢者</w:t>
            </w:r>
          </w:rubyBase>
        </w:ruby>
      </w:r>
      <w:r w:rsidR="006B2AD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2AD8" w:rsidRPr="006B2AD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6B2AD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CD141A3" w14:textId="568AF0C6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7.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A123D5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156E59C4" w14:textId="77777777" w:rsidR="005E7EAC" w:rsidRDefault="005E7EAC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42CFF06B" w14:textId="5DFD3D14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8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6B2AD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2AD8" w:rsidRPr="006B2AD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6B2AD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いっしょ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一緒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6B2AD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2AD8" w:rsidRPr="006B2AD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く</w:t>
            </w:r>
          </w:rt>
          <w:rubyBase>
            <w:r w:rsidR="006B2AD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暮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らしている</w:t>
      </w:r>
      <w:r w:rsidR="006B2AD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2AD8" w:rsidRPr="006B2AD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6B2AD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6B2AD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2AD8" w:rsidRPr="006B2AD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6B2AD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【あてはまるものすべてに○】</w:t>
      </w:r>
    </w:p>
    <w:p w14:paraId="130F4168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ひとり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一人</w:t>
            </w:r>
          </w:rubyBase>
        </w:ruby>
      </w:r>
      <w:r w:rsidR="006B2AD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2AD8" w:rsidRPr="006B2AD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6B2AD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    </w:t>
      </w:r>
    </w:p>
    <w:p w14:paraId="61B1320F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はいぐうしゃ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配偶者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381E678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親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5D52362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子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ども    </w:t>
      </w:r>
    </w:p>
    <w:p w14:paraId="314EA112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きょうだい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兄弟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しまい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姉妹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FD24F0B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そふぼ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祖父母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E47096B" w14:textId="65F33BF6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7.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E25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464131D3" w14:textId="7DE8327E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9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にちじょう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日常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せいかつ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生活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主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2369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2369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かいじょ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介助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してくれる</w:t>
      </w:r>
      <w:r w:rsidR="002369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2369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はどなたですか。 【あてはまるものすべてに○】</w:t>
      </w:r>
    </w:p>
    <w:p w14:paraId="45318AC5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かいじょ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介助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は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ない    </w:t>
      </w:r>
    </w:p>
    <w:p w14:paraId="22874BC1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親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D29D95D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はいぐう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配偶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A990D6B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子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ども    </w:t>
      </w:r>
    </w:p>
    <w:p w14:paraId="4F24E740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兄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姉</w:t>
            </w:r>
          </w:rubyBase>
        </w:ruby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まい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23CB323" w14:textId="26F1B090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253DFD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その</w:t>
      </w:r>
      <w:r w:rsidR="00253DF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53DFD" w:rsidRPr="00253DF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253DF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253DFD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親族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6D67B30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7. ホームヘルパー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3FB2CB7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0A31C97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な</w:t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しえんしゃ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はいない    </w:t>
      </w:r>
    </w:p>
    <w:p w14:paraId="4E215154" w14:textId="780B6E74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10.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E25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6F39F002" w14:textId="694F4164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0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にちじょう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日常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せいかつ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生活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っていることは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6B4B47AE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かじ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A9E9432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しょくじ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食事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83972B9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にゅうよく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98C81E3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排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せつ    </w:t>
      </w:r>
    </w:p>
    <w:p w14:paraId="071D8DFB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ふくやく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服薬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EE4A6B5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きんせん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金銭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D13192C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9E60DC6" w14:textId="1A9B6643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E659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5984" w:rsidRPr="00E659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がいしゅつ</w:t>
            </w:r>
          </w:rt>
          <w:rubyBase>
            <w:r w:rsidR="00E659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外出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532CFAE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もの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物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1AC2E5E" w14:textId="2026D5A5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10.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さいがい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災害</w:t>
            </w:r>
          </w:rubyBase>
        </w:ruby>
      </w:r>
      <w:r w:rsidR="00253DF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53DFD" w:rsidRPr="00253DF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253DF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619CFE0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そうだんさき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22F9AE8F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しょうらい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将来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65E7176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1CB97D88" w14:textId="15320FD6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14.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E25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1F131A01" w14:textId="3C0516F2" w:rsidR="00073600" w:rsidRPr="00505C99" w:rsidRDefault="00073600" w:rsidP="00073600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07360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0-2</w:t>
      </w:r>
      <w:r w:rsidR="00DE5F0E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 xml:space="preserve"> </w:t>
      </w:r>
      <w:r w:rsidR="008B679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679F" w:rsidRPr="008B679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8B679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っていることについて、</w:t>
      </w:r>
      <w:r w:rsidR="008B679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679F" w:rsidRPr="008B679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じゆう</w:t>
            </w:r>
          </w:rt>
          <w:rubyBase>
            <w:r w:rsidR="008B679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自由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に</w:t>
      </w:r>
      <w:r w:rsidR="008B679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679F" w:rsidRPr="008B679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きにゅう</w:t>
            </w:r>
          </w:rt>
          <w:rubyBase>
            <w:r w:rsidR="008B679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記入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してください。</w:t>
      </w:r>
    </w:p>
    <w:p w14:paraId="6A437214" w14:textId="22F9D3EC" w:rsidR="005E7EAC" w:rsidRDefault="00DE5F0E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（</w:t>
      </w:r>
      <w:r w:rsidR="008B679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679F" w:rsidRPr="008B679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れい</w:t>
            </w:r>
          </w:rt>
          <w:rubyBase>
            <w:r w:rsidR="008B679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例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）</w:t>
      </w:r>
      <w:r w:rsidR="008B679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679F" w:rsidRPr="008B679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ひとり</w:t>
            </w:r>
          </w:rt>
          <w:rubyBase>
            <w:r w:rsidR="008B679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１人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で</w:t>
      </w:r>
      <w:r w:rsidR="008B679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679F" w:rsidRPr="008B679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た</w:t>
            </w:r>
          </w:rt>
          <w:rubyBase>
            <w:r w:rsidR="008B679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食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べられない。</w:t>
      </w:r>
    </w:p>
    <w:p w14:paraId="6FE7C1CC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664EAA58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1C13E691" w14:textId="77777777" w:rsidR="00DE5F0E" w:rsidRDefault="00DE5F0E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1311872D" w14:textId="430DE011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しょうらい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将来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、どのような</w:t>
      </w:r>
      <w:r w:rsidR="002369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く</w:t>
            </w:r>
          </w:rt>
          <w:rubyBase>
            <w:r w:rsidR="002369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暮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らし</w:t>
      </w:r>
      <w:r w:rsidR="002369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2369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きぼう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希望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しますか。 【○は1つだけ】</w:t>
      </w:r>
    </w:p>
    <w:p w14:paraId="2065D317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いま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今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じたく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らしたい    </w:t>
      </w:r>
    </w:p>
    <w:p w14:paraId="6346EAC0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いっしょ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一緒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らしたい    </w:t>
      </w:r>
    </w:p>
    <w:p w14:paraId="0D59CC5B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ひとり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一人</w:t>
            </w:r>
          </w:rubyBase>
        </w:ruby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らしをしたい    </w:t>
      </w:r>
    </w:p>
    <w:p w14:paraId="564092B3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4. グループホームで</w:t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らしたい    </w:t>
      </w:r>
    </w:p>
    <w:p w14:paraId="2F14AA01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らしたい    </w:t>
      </w:r>
    </w:p>
    <w:p w14:paraId="6BA2F565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びょういん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病院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から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ちいき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地域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2369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2369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らしたい    </w:t>
      </w:r>
    </w:p>
    <w:p w14:paraId="3E667897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まだわからない    </w:t>
      </w:r>
    </w:p>
    <w:p w14:paraId="227B88BD" w14:textId="5BF7E949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8.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E25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783987C2" w14:textId="6B8F00F0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2369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36971" w:rsidRPr="002369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がいしゅつ</w:t>
            </w:r>
          </w:rt>
          <w:rubyBase>
            <w:r w:rsidR="002369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外出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ひんど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頻度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5F3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5F3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692D1D15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1. ほぼ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まいにち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毎日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951CA96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週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に2～4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1DA1FDB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週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に1</w:t>
      </w:r>
      <w:r w:rsidR="005F3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5F3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程度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692A7A8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すうかい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数回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21A1A28" w14:textId="580518BB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5. ほとんど</w:t>
      </w:r>
      <w:r w:rsidR="005F3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がいしゅつ</w:t>
            </w:r>
          </w:rt>
          <w:rubyBase>
            <w:r w:rsidR="005F3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外出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しない</w:t>
      </w:r>
    </w:p>
    <w:p w14:paraId="16D5DE8E" w14:textId="77777777" w:rsidR="005E7EAC" w:rsidRDefault="005E7EAC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F39549E" w14:textId="0FEE6F58" w:rsidR="00073600" w:rsidRPr="00505C99" w:rsidRDefault="00073600" w:rsidP="00073600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07360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5F3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がいしゅつ</w:t>
            </w:r>
          </w:rt>
          <w:rubyBase>
            <w:r w:rsidR="0007360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外出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07360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5F3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07360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主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な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いどう</w:t>
            </w:r>
          </w:rt>
          <w:rubyBase>
            <w:r w:rsidR="0007360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移動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しゅだん</w:t>
            </w:r>
          </w:rt>
          <w:rubyBase>
            <w:r w:rsidR="0007360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手段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5F3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07360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【あてはまるものすべてに○】</w:t>
      </w:r>
    </w:p>
    <w:p w14:paraId="256FFC2E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じぶん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自分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うんてん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運転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42A2ED3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ちじん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そうげい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送迎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15344BE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とほ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徒歩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281230A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じてんしゃ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自転車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F29ED68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ろせん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路線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バス    </w:t>
      </w:r>
    </w:p>
    <w:p w14:paraId="16858028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タクシー    </w:t>
      </w:r>
    </w:p>
    <w:p w14:paraId="1A923C0D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タクシー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7167711" w14:textId="77777777" w:rsidR="00073600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そうげい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送迎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3E2B7CB" w14:textId="77777777" w:rsidR="00073600" w:rsidRPr="00505C99" w:rsidRDefault="00073600" w:rsidP="0007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3600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07360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6AA39FE4" w14:textId="77777777" w:rsidR="00073600" w:rsidRDefault="00073600">
      <w:pPr>
        <w:spacing w:before="120" w:after="4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23761A31" w14:textId="77777777" w:rsidR="00073600" w:rsidRDefault="00073600">
      <w:pPr>
        <w:spacing w:before="120" w:after="4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5DC2125D" w14:textId="77777777" w:rsidR="00073600" w:rsidRDefault="00073600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4E6A53F6" w14:textId="04D796D5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4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5F3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がいしゅつ</w:t>
            </w:r>
          </w:rt>
          <w:rubyBase>
            <w:r w:rsidR="005F3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外出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するときに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ることは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76049627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こうつう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交通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手段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ない    </w:t>
      </w:r>
    </w:p>
    <w:p w14:paraId="32053B93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5F3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5F3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付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き</w:t>
      </w:r>
      <w:r w:rsidR="005F3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</w:t>
            </w:r>
          </w:rt>
          <w:rubyBase>
            <w:r w:rsidR="005F3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</w:t>
      </w:r>
      <w:r w:rsidR="005F3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</w:t>
            </w:r>
          </w:rt>
          <w:rubyBase>
            <w:r w:rsidR="005F3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要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2C7EE58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そうげい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送迎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1FD75538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冬季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せきせつ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積雪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5F3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がいしゅつ</w:t>
            </w:r>
          </w:rt>
          <w:rubyBase>
            <w:r w:rsidR="005F3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外出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しにくい    </w:t>
      </w:r>
    </w:p>
    <w:p w14:paraId="7BE3B5FD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道路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たてもの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建物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5F3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5F3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しにくい    </w:t>
      </w:r>
    </w:p>
    <w:p w14:paraId="75A2ACB7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周囲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5F3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りかい</w:t>
            </w:r>
          </w:rt>
          <w:rubyBase>
            <w:r w:rsidR="005F3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理解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ふあん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不安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04BCD80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たいちょうめん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体調面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5F3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</w:t>
            </w:r>
          </w:rt>
          <w:rubyBase>
            <w:r w:rsidR="005F3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不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A9EC5BB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費用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がかかる    </w:t>
      </w:r>
    </w:p>
    <w:p w14:paraId="1E632537" w14:textId="77777777" w:rsidR="005D6E5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こま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困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らない    </w:t>
      </w:r>
    </w:p>
    <w:p w14:paraId="6023DFA1" w14:textId="20EDCD53" w:rsidR="00C675E6" w:rsidRPr="00505C99" w:rsidRDefault="00F212A4" w:rsidP="005D6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10.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E25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7F4DCBA8" w14:textId="77777777" w:rsidR="00FB6835" w:rsidRDefault="00FB68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7A450F29" w14:textId="77777777" w:rsidR="00FB6835" w:rsidRDefault="00FB6835">
      <w:pPr>
        <w:spacing w:before="160" w:after="8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1CD2EE7E" w14:textId="668AEA22" w:rsidR="00C675E6" w:rsidRPr="00505C99" w:rsidRDefault="00F212A4">
      <w:pPr>
        <w:spacing w:before="160" w:after="8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3　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ほけん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保健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5F3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F340E" w:rsidRPr="005F3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</w:t>
            </w:r>
          </w:rt>
          <w:rubyBase>
            <w:r w:rsidR="005F3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いりょうてき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医療的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ケアについて</w:t>
      </w:r>
    </w:p>
    <w:p w14:paraId="631406FA" w14:textId="365712B4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5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ていきてき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定期的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E9002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つういん</w:t>
            </w:r>
          </w:rt>
          <w:rubyBase>
            <w:r w:rsidR="00E9002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通院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していますか。 【○は1つだけ】</w:t>
      </w:r>
    </w:p>
    <w:p w14:paraId="563F60C3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5AB7E3A1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していない    </w:t>
      </w:r>
    </w:p>
    <w:p w14:paraId="524E2AA3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しんりょう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診療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おうしん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往診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けている    </w:t>
      </w:r>
    </w:p>
    <w:p w14:paraId="125C8F4C" w14:textId="5BA489FA" w:rsidR="00C675E6" w:rsidRPr="00505C9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4. わからない</w:t>
      </w:r>
    </w:p>
    <w:p w14:paraId="76D45D22" w14:textId="77777777" w:rsidR="00FB6835" w:rsidRDefault="00FB68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3F20E5C" w14:textId="3033495E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6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E9002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つういん</w:t>
            </w:r>
          </w:rt>
          <w:rubyBase>
            <w:r w:rsidR="00E9002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通院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E9002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</w:t>
            </w:r>
          </w:rt>
          <w:rubyBase>
            <w:r w:rsidR="00E9002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っていることはありますか。 【あてはまるものすべてに○】</w:t>
      </w:r>
    </w:p>
    <w:p w14:paraId="2E3C24F4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せんもん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専門</w:t>
            </w:r>
          </w:rubyBase>
        </w:ruby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とお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遠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い    </w:t>
      </w:r>
    </w:p>
    <w:p w14:paraId="5E568BFD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こうつう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交通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手段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31AC3DBD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付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き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185E54F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いりょうひ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こうつうひ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交通費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ふたん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負担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大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きい    </w:t>
      </w:r>
    </w:p>
    <w:p w14:paraId="48FEB064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よやく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予約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じゅしん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受診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てつづ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手続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きが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むずか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しい    </w:t>
      </w:r>
    </w:p>
    <w:p w14:paraId="3CDC5CCE" w14:textId="60470ED3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きんきゅう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緊急</w:t>
            </w:r>
          </w:rubyBase>
        </w:ruby>
      </w:r>
      <w:r w:rsidR="00E659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5984" w:rsidRPr="00E659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E659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たいおう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ふあん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不安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1B3B045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こま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困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っていない    </w:t>
      </w:r>
    </w:p>
    <w:p w14:paraId="781D984A" w14:textId="268CBD14" w:rsidR="00C675E6" w:rsidRPr="00505C9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8.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E25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226849EB" w14:textId="48437703" w:rsidR="00C675E6" w:rsidRPr="00505C99" w:rsidRDefault="009576A9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7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いりょうてき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医療的</w:t>
            </w:r>
          </w:rubyBase>
        </w:ruby>
      </w:r>
      <w:r w:rsidR="00E9002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けあ</w:t>
            </w:r>
          </w:rt>
          <w:rubyBase>
            <w:r w:rsidR="00E9002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ケア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としていますか。 【あてはまるものすべてに○】</w:t>
      </w:r>
    </w:p>
    <w:p w14:paraId="15E879BE" w14:textId="677F92B9" w:rsidR="00C675E6" w:rsidRPr="00505C99" w:rsidRDefault="00F212A4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医療的</w:t>
            </w:r>
          </w:rubyBase>
        </w:ruby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該当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しない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ばあい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は「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としていない」を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んでください。</w:t>
      </w:r>
    </w:p>
    <w:p w14:paraId="3B410C58" w14:textId="33D17343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としていない    </w:t>
      </w:r>
      <w:r w:rsidR="002F6799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　　　　９．</w:t>
      </w:r>
      <w:r w:rsidR="002F679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胃</w:t>
            </w:r>
          </w:rubyBase>
        </w:ruby>
      </w:r>
      <w:r w:rsidR="002F6799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ろう・</w:t>
      </w:r>
      <w:r w:rsidR="002F679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腸</w:t>
            </w:r>
          </w:rubyBase>
        </w:ruby>
      </w:r>
      <w:r w:rsidR="002F6799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ろう</w:t>
      </w:r>
    </w:p>
    <w:p w14:paraId="5E243648" w14:textId="3816A4C2" w:rsidR="00B45409" w:rsidRDefault="00F212A4" w:rsidP="002F6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きゅういん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吸引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  </w:t>
      </w:r>
      <w:r w:rsidR="002F6799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　　　　　　　　　　１０．</w:t>
      </w:r>
      <w:r w:rsidR="002F679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びくうかん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鼻腔管</w:t>
            </w:r>
          </w:rubyBase>
        </w:ruby>
      </w:r>
      <w:r w:rsidR="002F679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えいよう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栄養</w:t>
            </w:r>
          </w:rubyBase>
        </w:ruby>
      </w:r>
    </w:p>
    <w:p w14:paraId="68893FCD" w14:textId="70A63766" w:rsidR="00B45409" w:rsidRDefault="002F6799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zh-TW"/>
        </w:rPr>
        <w:t>３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zh-TW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zh-TW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さんそ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zh-TW"/>
              </w:rPr>
              <w:t>酸素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zh-TW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りょうほう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zh-TW"/>
              </w:rPr>
              <w:t>療法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zh-TW"/>
        </w:rPr>
        <w:t xml:space="preserve">    </w:t>
      </w:r>
      <w:r>
        <w:rPr>
          <w:rFonts w:ascii="BIZ UDPゴシック" w:eastAsia="BIZ UDPゴシック" w:hAnsi="BIZ UDPゴシック" w:hint="eastAsia"/>
          <w:sz w:val="28"/>
          <w:szCs w:val="28"/>
          <w:lang w:eastAsia="zh-TW"/>
        </w:rPr>
        <w:t xml:space="preserve">　　　　　　　　　　　　　　　　　 １１．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ちゅうしん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中心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じょうみゃく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静脈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えいよう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栄養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あいぶいえいち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IVH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>）</w:t>
      </w:r>
    </w:p>
    <w:p w14:paraId="5EAC9862" w14:textId="7CCC808F" w:rsidR="00B45409" w:rsidRDefault="002F6799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４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じんこう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人工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こきゅうき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呼吸器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れすぴれーたー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レスピレーター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）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１２．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とうせき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透析</w:t>
            </w:r>
          </w:rubyBase>
        </w:ruby>
      </w:r>
    </w:p>
    <w:p w14:paraId="3446DCB0" w14:textId="3E81810C" w:rsidR="00B45409" w:rsidRPr="002F6799" w:rsidRDefault="002F6799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５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導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尿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　　　　　　　　　　　13．カテーテル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りゅうち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留置</w:t>
            </w:r>
          </w:rubyBase>
        </w:ruby>
      </w:r>
    </w:p>
    <w:p w14:paraId="4BACCC6E" w14:textId="4FB4C775" w:rsidR="00B45409" w:rsidRDefault="002F6799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６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すとま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ストマ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（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じんこう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人工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こうもん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肛門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じんこう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人工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ぼうこう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膀胱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）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</w:t>
      </w:r>
      <w:r w:rsidR="00793C44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１４．その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（　　　　　　　　　　　　　　）</w:t>
      </w:r>
    </w:p>
    <w:p w14:paraId="00241DE0" w14:textId="3FBF12A2" w:rsidR="00B45409" w:rsidRDefault="002F6799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７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ふくやく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服薬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="00E9002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E9002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2931870" w14:textId="3C692510" w:rsidR="00C675E6" w:rsidRPr="00505C99" w:rsidRDefault="002F6799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８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気管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6799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せっかい</w:t>
            </w:r>
          </w:rt>
          <w:rubyBase>
            <w:r w:rsidR="002F679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切開</w:t>
            </w:r>
          </w:rubyBase>
        </w:ruby>
      </w:r>
    </w:p>
    <w:p w14:paraId="301D2CD2" w14:textId="75638575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07360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8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いりょうてき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医療的</w:t>
            </w:r>
          </w:rubyBase>
        </w:ruby>
      </w:r>
      <w:r w:rsidR="00E9002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けあ</w:t>
            </w:r>
          </w:rt>
          <w:rubyBase>
            <w:r w:rsidR="00E9002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ケア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重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い</w:t>
      </w:r>
      <w:r w:rsidR="00E9002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0029" w:rsidRPr="00E9002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E9002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がいに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関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して、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 w:rsidR="00931E2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1E2C" w:rsidRPr="00931E2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931E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6A4D4D9A" w14:textId="7934926D" w:rsidR="00C675E6" w:rsidRPr="00505C99" w:rsidRDefault="00F212A4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医療的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ケア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該当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しない</w:t>
      </w:r>
      <w:r w:rsidR="00931E2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1E2C" w:rsidRPr="00931E2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ばあい</w:t>
            </w:r>
          </w:rt>
          <w:rubyBase>
            <w:r w:rsidR="00931E2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は「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にない」を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んでください。</w:t>
      </w:r>
    </w:p>
    <w:p w14:paraId="3F655210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みぢか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な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931E2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1E2C" w:rsidRPr="00931E2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さき</w:t>
            </w:r>
          </w:rt>
          <w:rubyBase>
            <w:r w:rsidR="00931E2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7138250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つうしょさき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通所先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医療的</w:t>
            </w:r>
          </w:rubyBase>
        </w:ruby>
      </w:r>
      <w:r w:rsidR="00931E2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1E2C" w:rsidRPr="00931E2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931E2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="00EA618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A618C" w:rsidRPr="00EA618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</w:t>
            </w:r>
          </w:rt>
          <w:rubyBase>
            <w:r w:rsidR="00EA618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2282EEC" w14:textId="7B8031A0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4739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73984" w:rsidRPr="004739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れすぱいと</w:t>
            </w:r>
          </w:rt>
          <w:rubyBase>
            <w:r w:rsidR="004739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レスパイト</w:t>
            </w:r>
          </w:rubyBase>
        </w:ruby>
      </w:r>
      <w:r w:rsidR="004739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73984" w:rsidRPr="004739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4739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="00073600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※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31374E8" w14:textId="267F53EB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842C5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看護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れんけい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連携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9F39389" w14:textId="4779946E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さいがい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災害</w:t>
            </w:r>
          </w:rubyBase>
        </w:ruby>
      </w:r>
      <w:r w:rsidR="00842C5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でんげん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電源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842C5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機器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たいおう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D3BC5A7" w14:textId="73EBD61C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842C5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ふたん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負担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けいげん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軽減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55C2717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32A6FA91" w14:textId="316165D6" w:rsidR="00C675E6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8.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E25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1242F07D" w14:textId="35DAAA1A" w:rsidR="00842C52" w:rsidRPr="00210F23" w:rsidRDefault="00002247" w:rsidP="00210F23">
      <w:pPr>
        <w:spacing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※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れすぱいとけあ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レスパイトケア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とは、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ざいたく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在宅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こうれいしゃ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高齢者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しょう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障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がい</w:t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のある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かた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方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かいご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介護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している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かぞく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家族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が、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ひび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日々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ふたん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負担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やわ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和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らげて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きゅうそく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休息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と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取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るため、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いちじてき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一時的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かいご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介護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代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わってもらう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しえん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さーびす</w:t>
            </w:r>
          </w:rt>
          <w:rubyBase>
            <w:r w:rsidR="00002247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サービス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です</w:t>
      </w:r>
      <w:r w:rsidR="00210F2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。</w:t>
      </w:r>
    </w:p>
    <w:p w14:paraId="1EF720EA" w14:textId="77777777" w:rsidR="00210F23" w:rsidRDefault="00210F23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688EDB0E" w14:textId="0C046082" w:rsidR="00A07B2F" w:rsidRDefault="00B2102C" w:rsidP="00986A28">
      <w:pPr>
        <w:spacing w:after="12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842C5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19</w:t>
      </w:r>
      <w:r w:rsidR="00D73D1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きょうど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強度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こうどうしょう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行動障</w:t>
            </w:r>
          </w:rubyBase>
        </w:ruby>
      </w:r>
      <w:r w:rsidR="00841F36" w:rsidRPr="00841F36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 w:rsidR="00E402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4020E" w:rsidRPr="00E402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E402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3F788A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（</w:t>
      </w:r>
      <w:r w:rsidR="00E402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4020E" w:rsidRPr="00E402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じしょう</w:t>
            </w:r>
          </w:rt>
          <w:rubyBase>
            <w:r w:rsidR="00E402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自傷</w:t>
            </w:r>
          </w:rubyBase>
        </w:ruby>
      </w:r>
      <w:r w:rsidR="00764707" w:rsidRPr="0014198F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つよ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強</w:t>
            </w:r>
          </w:rubyBase>
        </w:ruby>
      </w:r>
      <w:r w:rsidR="00764707" w:rsidRPr="0014198F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いこだわり</w:t>
      </w:r>
      <w:r w:rsidR="009B17E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、</w:t>
      </w:r>
      <w:r w:rsidR="00E402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4020E" w:rsidRPr="00E402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ぱにっく</w:t>
            </w:r>
          </w:rt>
          <w:rubyBase>
            <w:r w:rsidR="00E402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パニック</w:t>
            </w:r>
          </w:rubyBase>
        </w:ruby>
      </w:r>
      <w:r w:rsidR="00764707" w:rsidRPr="0014198F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がある</w:t>
      </w:r>
      <w:r w:rsidR="00E402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4020E" w:rsidRPr="00E402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E402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="003F788A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）</w:t>
      </w:r>
      <w:r w:rsidR="0014198F" w:rsidRPr="0014198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関</w:t>
            </w:r>
          </w:rubyBase>
        </w:ruby>
      </w:r>
      <w:r w:rsidR="0014198F" w:rsidRPr="0014198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して、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14198F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14198F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 w:rsidR="00E402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4020E" w:rsidRPr="00E402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E402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14198F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14198F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521D0E75" w14:textId="77777777" w:rsidR="00B45409" w:rsidRDefault="001D59BA" w:rsidP="00B706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4B679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6796" w:rsidRPr="004B679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へるぱー</w:t>
            </w:r>
          </w:rt>
          <w:rubyBase>
            <w:r w:rsidR="004B679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ヘルパー</w:t>
            </w:r>
          </w:rubyBase>
        </w:ruby>
      </w:r>
      <w:r w:rsidR="003A1D99"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4B679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6796" w:rsidRPr="004B679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すたっふ</w:t>
            </w:r>
          </w:rt>
          <w:rubyBase>
            <w:r w:rsidR="004B679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スタッフ</w:t>
            </w:r>
          </w:rubyBase>
        </w:ruby>
      </w:r>
      <w:r w:rsidR="003A1D99"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はけん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派遣</w:t>
            </w:r>
          </w:rubyBase>
        </w:ruby>
      </w:r>
      <w:r w:rsidR="003A1D99"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E402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4020E" w:rsidRPr="00E402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ぞういん</w:t>
            </w:r>
          </w:rt>
          <w:rubyBase>
            <w:r w:rsidR="00E402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増員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5CFD9E6" w14:textId="77777777" w:rsidR="00B45409" w:rsidRDefault="001D59BA" w:rsidP="00B706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E402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4020E" w:rsidRPr="00E402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ぱにっく</w:t>
            </w:r>
          </w:rt>
          <w:rubyBase>
            <w:r w:rsidR="00E402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パニック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="003A1D99"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きんきゅう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緊急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="003A1D99"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いちじてき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一時的</w:t>
            </w:r>
          </w:rubyBase>
        </w:ruby>
      </w:r>
      <w:r w:rsidR="003A1D99"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に受け</w:t>
      </w:r>
      <w:r w:rsidR="009576A9"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入</w:t>
      </w:r>
      <w:r w:rsidR="003A1D99"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れてくれる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="003A1D99"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せいび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整備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CE3B4EA" w14:textId="77777777" w:rsidR="00B45409" w:rsidRDefault="001D59BA" w:rsidP="00B706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87411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74118" w:rsidRPr="008741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じたく</w:t>
            </w:r>
          </w:rt>
          <w:rubyBase>
            <w:r w:rsidR="0087411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自宅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いがい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以外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落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ち</w:t>
      </w:r>
      <w:r w:rsidR="0087411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74118" w:rsidRPr="008741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</w:t>
            </w:r>
          </w:rt>
          <w:rubyBase>
            <w:r w:rsidR="0087411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着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いて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過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ごせる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いばしょ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居場所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87411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74118" w:rsidRPr="008741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87411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活動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8E452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E4527" w:rsidRPr="008E452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</w:t>
            </w:r>
          </w:rt>
          <w:rubyBase>
            <w:r w:rsidR="008E452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かくほ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確保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DEF78A9" w14:textId="77777777" w:rsidR="00B45409" w:rsidRDefault="001D59BA" w:rsidP="00B706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8E452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E4527" w:rsidRPr="008E452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8E452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機関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はったつ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発達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しょうがい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障害</w:t>
            </w:r>
          </w:rubyBase>
        </w:ruby>
      </w:r>
      <w:r w:rsidR="00D012C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012C5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D012C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D012C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012C5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せんたー</w:t>
            </w:r>
          </w:rt>
          <w:rubyBase>
            <w:r w:rsidR="00D012C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センター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などの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せんもん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専門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機関</w:t>
            </w:r>
          </w:rubyBase>
        </w:ruby>
      </w:r>
      <w:r w:rsidR="0082067F"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との</w:t>
      </w:r>
      <w:r w:rsidR="00D012C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012C5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れんけい</w:t>
            </w:r>
          </w:rt>
          <w:rubyBase>
            <w:r w:rsidR="00D012C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連携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きょうか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強化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817E9FD" w14:textId="77777777" w:rsidR="002F6799" w:rsidRDefault="001D59BA" w:rsidP="00B706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="00C37C42"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かいごしゃ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介護者</w:t>
            </w:r>
          </w:rubyBase>
        </w:ruby>
      </w:r>
      <w:r w:rsidR="00C37C42"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）が</w:t>
      </w:r>
      <w:r w:rsidR="00D012C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012C5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たいおう</w:t>
            </w:r>
          </w:rt>
          <w:rubyBase>
            <w:r w:rsidR="00D012C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対応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ほうほう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方法</w:t>
            </w:r>
          </w:rubyBase>
        </w:ruby>
      </w:r>
      <w:r w:rsidR="00C37C42"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D012C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012C5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まな</w:t>
            </w:r>
          </w:rt>
          <w:rubyBase>
            <w:r w:rsidR="00D012C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</w:t>
            </w:r>
          </w:rubyBase>
        </w:ruby>
      </w:r>
      <w:r w:rsidR="00C37C42"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ぶための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けんしゅう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研修</w:t>
            </w:r>
          </w:rubyBase>
        </w:ruby>
      </w:r>
      <w:r w:rsidR="00C37C42"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や、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悩</w:t>
            </w:r>
          </w:rubyBase>
        </w:ruby>
      </w:r>
      <w:r w:rsidR="00C37C42"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みを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C37C42"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できる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機会</w:t>
            </w:r>
          </w:rubyBase>
        </w:ruby>
      </w:r>
      <w:r w:rsidR="00C37C42"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</w:p>
    <w:p w14:paraId="27BDDAC8" w14:textId="405A6D17" w:rsidR="00B45409" w:rsidRDefault="00D012C5" w:rsidP="002F6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 w:firstLineChars="100" w:firstLine="28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012C5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ていきょう</w:t>
            </w:r>
          </w:rt>
          <w:rubyBase>
            <w:r w:rsidR="00D012C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提供</w:t>
            </w:r>
          </w:rubyBase>
        </w:ruby>
      </w:r>
      <w:r w:rsidR="001D59BA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2AFA2D3" w14:textId="76F4C887" w:rsidR="0014198F" w:rsidRDefault="001D59BA" w:rsidP="00B706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="00C37C42"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にない</w:t>
      </w:r>
    </w:p>
    <w:p w14:paraId="277EA569" w14:textId="5F0CF18E" w:rsidR="00842C52" w:rsidRDefault="00842C52" w:rsidP="00842C52">
      <w:pPr>
        <w:spacing w:after="12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20</w:t>
      </w:r>
      <w:r w:rsidR="00DE5F0E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こう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高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次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のう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脳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機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のう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能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がい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Pr="0014198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関</w:t>
            </w:r>
          </w:rubyBase>
        </w:ruby>
      </w:r>
      <w:r w:rsidRPr="0014198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して、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E402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842C5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409C64D1" w14:textId="77777777" w:rsidR="00842C52" w:rsidRDefault="00842C52" w:rsidP="00842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4B679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へるぱー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ヘルパー</w:t>
            </w:r>
          </w:rubyBase>
        </w:ruby>
      </w:r>
      <w:r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4B679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すたっふ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スタッフ</w:t>
            </w:r>
          </w:rubyBase>
        </w:ruby>
      </w:r>
      <w:r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はけん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派遣</w:t>
            </w:r>
          </w:rubyBase>
        </w:ruby>
      </w:r>
      <w:r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E402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ぞういん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増員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AD47E31" w14:textId="77777777" w:rsidR="00842C52" w:rsidRDefault="00842C52" w:rsidP="00842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E402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ぱにっく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パニック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きんきゅう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緊急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いちじてき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一時的</w:t>
            </w:r>
          </w:rubyBase>
        </w:ruby>
      </w:r>
      <w:r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に受け入れてくれる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Pr="003A1D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せいび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整備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4F9F697" w14:textId="77777777" w:rsidR="00842C52" w:rsidRDefault="00842C52" w:rsidP="00842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741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じたく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自宅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いがい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以外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落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ち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741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着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いて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過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ごせる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いばしょ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居場所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741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かつどう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活動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E452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かくほ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確保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475E210" w14:textId="77777777" w:rsidR="00842C52" w:rsidRDefault="00842C52" w:rsidP="00842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E452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機関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はったつ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発達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しょうがい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障害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せんたー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センター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などの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せんもん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専門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機関</w:t>
            </w:r>
          </w:rubyBase>
        </w:ruby>
      </w:r>
      <w:r w:rsidRPr="0082067F">
        <w:rPr>
          <w:rFonts w:ascii="BIZ UDPゴシック" w:eastAsia="BIZ UDPゴシック" w:hAnsi="BIZ UDPゴシック"/>
          <w:sz w:val="28"/>
          <w:szCs w:val="28"/>
          <w:lang w:eastAsia="ja-JP"/>
        </w:rPr>
        <w:t>との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れんけい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連携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きょうか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強化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96E462C" w14:textId="77777777" w:rsidR="00842C52" w:rsidRDefault="00842C52" w:rsidP="00842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かいごしゃ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介護者</w:t>
            </w:r>
          </w:rubyBase>
        </w:ruby>
      </w:r>
      <w:r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）が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たいおう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対応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ほうほう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方法</w:t>
            </w:r>
          </w:rubyBase>
        </w:ruby>
      </w:r>
      <w:r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まな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</w:t>
            </w:r>
          </w:rubyBase>
        </w:ruby>
      </w:r>
      <w:r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ぶための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けんしゅう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研修</w:t>
            </w:r>
          </w:rubyBase>
        </w:ruby>
      </w:r>
      <w:r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や、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なや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悩</w:t>
            </w:r>
          </w:rubyBase>
        </w:ruby>
      </w:r>
      <w:r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みを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できる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きかい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機会</w:t>
            </w:r>
          </w:rubyBase>
        </w:ruby>
      </w:r>
      <w:r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</w:p>
    <w:p w14:paraId="6686CEF6" w14:textId="77777777" w:rsidR="00842C52" w:rsidRDefault="00842C52" w:rsidP="00842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 w:firstLineChars="100" w:firstLine="28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D012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ていきょう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提供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CBEB06C" w14:textId="77777777" w:rsidR="00842C52" w:rsidRDefault="00842C52" w:rsidP="00842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C37C42">
        <w:rPr>
          <w:rFonts w:ascii="BIZ UDPゴシック" w:eastAsia="BIZ UDPゴシック" w:hAnsi="BIZ UDPゴシック"/>
          <w:sz w:val="28"/>
          <w:szCs w:val="28"/>
          <w:lang w:eastAsia="ja-JP"/>
        </w:rPr>
        <w:t>にない</w:t>
      </w:r>
    </w:p>
    <w:p w14:paraId="2E82F51A" w14:textId="77777777" w:rsidR="00842C52" w:rsidRDefault="00842C52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14BD0FCA" w14:textId="1A82FF25" w:rsidR="000C1F2A" w:rsidRDefault="00B2102C" w:rsidP="000C1F2A">
      <w:pPr>
        <w:spacing w:after="12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C1F2A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21</w:t>
      </w:r>
      <w:r w:rsidR="00D73D1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いし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意思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けってい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決定</w:t>
            </w:r>
          </w:rubyBase>
        </w:ruby>
      </w:r>
      <w:r w:rsidR="00D73D1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D73D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E43D3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（</w:t>
      </w:r>
      <w:r w:rsidR="00D73D1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ほんにん</w:t>
            </w:r>
          </w:rt>
          <w:rubyBase>
            <w:r w:rsidR="00D73D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本人</w:t>
            </w:r>
          </w:rubyBase>
        </w:ruby>
      </w:r>
      <w:r w:rsidR="00E43D30" w:rsidRPr="00E43D30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じぶん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自分</w:t>
            </w:r>
          </w:rubyBase>
        </w:ruby>
      </w:r>
      <w:r w:rsidR="00E43D30" w:rsidRPr="00E43D30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D73D1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きぼう</w:t>
            </w:r>
          </w:rt>
          <w:rubyBase>
            <w:r w:rsidR="00D73D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希望</w:t>
            </w:r>
          </w:rubyBase>
        </w:ruby>
      </w:r>
      <w:r w:rsidR="00E43D30" w:rsidRPr="00E43D30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つた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伝</w:t>
            </w:r>
          </w:rubyBase>
        </w:ruby>
      </w:r>
      <w:r w:rsidR="00E43D30" w:rsidRPr="00E43D30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え、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せんたく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選択</w:t>
            </w:r>
          </w:rubyBase>
        </w:ruby>
      </w:r>
      <w:r w:rsidR="00E43D30" w:rsidRPr="00E43D30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していくための</w:t>
      </w:r>
      <w:r w:rsidR="00D73D1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D73D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E43D3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）</w:t>
      </w:r>
      <w:r w:rsidR="000C1F2A" w:rsidRPr="0014198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関</w:t>
            </w:r>
          </w:rubyBase>
        </w:ruby>
      </w:r>
      <w:r w:rsidR="000C1F2A" w:rsidRPr="0014198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して、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0C1F2A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0C1F2A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 w:rsidR="00D73D1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D73D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0C1F2A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0C1F2A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</w:t>
      </w:r>
      <w:r w:rsidR="00E565F9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○は1つだけ</w:t>
      </w:r>
      <w:r w:rsidR="000C1F2A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】</w:t>
      </w:r>
    </w:p>
    <w:p w14:paraId="0F1A7980" w14:textId="77777777" w:rsidR="00B45409" w:rsidRDefault="000C1F2A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である（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げんざい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現在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すでに</w:t>
      </w:r>
      <w:r w:rsidR="00D73D1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D73D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D73D1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</w:t>
            </w:r>
          </w:rt>
          <w:rubyBase>
            <w:r w:rsidR="00D73D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けている、または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こんご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今後</w:t>
            </w:r>
          </w:rubyBase>
        </w:ruby>
      </w:r>
      <w:r w:rsidR="00D73D1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</w:t>
            </w:r>
          </w:rt>
          <w:rubyBase>
            <w:r w:rsidR="00D73D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けたい）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E149475" w14:textId="77777777" w:rsidR="00B45409" w:rsidRDefault="000C1F2A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いま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今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は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ないが、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しょうらいてき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将来的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には</w:t>
      </w:r>
      <w:r w:rsidR="00D73D1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D73D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になると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思</w:t>
            </w:r>
          </w:rubyBase>
        </w:ruby>
      </w:r>
      <w:r w:rsidR="00D725C2" w:rsidRPr="00D725C2">
        <w:rPr>
          <w:rFonts w:ascii="BIZ UDPゴシック" w:eastAsia="BIZ UDPゴシック" w:hAnsi="BIZ UDPゴシック"/>
          <w:sz w:val="28"/>
          <w:szCs w:val="28"/>
          <w:lang w:eastAsia="ja-JP"/>
        </w:rPr>
        <w:t>う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67FE895" w14:textId="6AE11DD5" w:rsidR="00B45409" w:rsidRDefault="000C1F2A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D73D1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D73D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="00E565F9" w:rsidRPr="00E565F9">
        <w:rPr>
          <w:rFonts w:ascii="BIZ UDPゴシック" w:eastAsia="BIZ UDPゴシック" w:hAnsi="BIZ UDPゴシック"/>
          <w:sz w:val="28"/>
          <w:szCs w:val="28"/>
          <w:lang w:eastAsia="ja-JP"/>
        </w:rPr>
        <w:t>ない（</w:t>
      </w:r>
      <w:r w:rsidR="00D73D1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じぶん</w:t>
            </w:r>
          </w:rt>
          <w:rubyBase>
            <w:r w:rsidR="00D73D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自分</w:t>
            </w:r>
          </w:rubyBase>
        </w:ruby>
      </w:r>
      <w:r w:rsidR="00E565F9" w:rsidRPr="00E565F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D73D1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D73D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="00CB2CE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B2CEB" w:rsidRPr="00CB2CE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CB2CE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7B0D0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と相談して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意思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けってい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決定</w:t>
            </w:r>
          </w:rubyBase>
        </w:ruby>
      </w:r>
      <w:r w:rsidR="00E565F9" w:rsidRPr="00E565F9">
        <w:rPr>
          <w:rFonts w:ascii="BIZ UDPゴシック" w:eastAsia="BIZ UDPゴシック" w:hAnsi="BIZ UDPゴシック"/>
          <w:sz w:val="28"/>
          <w:szCs w:val="28"/>
          <w:lang w:eastAsia="ja-JP"/>
        </w:rPr>
        <w:t>ができる）</w:t>
      </w:r>
    </w:p>
    <w:p w14:paraId="19DED5CE" w14:textId="1BB16C1D" w:rsidR="000C1F2A" w:rsidRPr="00D0457A" w:rsidRDefault="000C1F2A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E565F9" w:rsidRPr="00E565F9">
        <w:rPr>
          <w:rFonts w:ascii="BIZ UDPゴシック" w:eastAsia="BIZ UDPゴシック" w:hAnsi="BIZ UDPゴシック"/>
          <w:sz w:val="28"/>
          <w:szCs w:val="28"/>
          <w:lang w:eastAsia="ja-JP"/>
        </w:rPr>
        <w:t>わからない</w:t>
      </w:r>
      <w:r w:rsidR="00D0457A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（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意思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けってい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決定</w:t>
            </w:r>
          </w:rubyBase>
        </w:ruby>
      </w:r>
      <w:r w:rsidR="00D73D1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3D13" w:rsidRPr="00D73D1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D73D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E565F9" w:rsidRPr="00E565F9">
        <w:rPr>
          <w:rFonts w:ascii="BIZ UDPゴシック" w:eastAsia="BIZ UDPゴシック" w:hAnsi="BIZ UDPゴシック"/>
          <w:sz w:val="28"/>
          <w:szCs w:val="28"/>
          <w:lang w:eastAsia="ja-JP"/>
        </w:rPr>
        <w:t>がどのようなものか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="00E565F9" w:rsidRPr="00E565F9">
        <w:rPr>
          <w:rFonts w:ascii="BIZ UDPゴシック" w:eastAsia="BIZ UDPゴシック" w:hAnsi="BIZ UDPゴシック"/>
          <w:sz w:val="28"/>
          <w:szCs w:val="28"/>
          <w:lang w:eastAsia="ja-JP"/>
        </w:rPr>
        <w:t>らない</w:t>
      </w:r>
      <w:r w:rsidR="00D0457A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）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</w:p>
    <w:p w14:paraId="4AE75C8D" w14:textId="2CFB2CF7" w:rsidR="00C675E6" w:rsidRPr="00505C99" w:rsidRDefault="00F212A4">
      <w:pPr>
        <w:spacing w:before="160" w:after="8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4　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じょうほう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情報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しゅとく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取得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28D658D4" w14:textId="1E5EF081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20C26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22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ったときに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あいて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相手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B2141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41E" w:rsidRPr="00B2141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ばしょ</w:t>
            </w:r>
          </w:rt>
          <w:rubyBase>
            <w:r w:rsidR="00B2141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場所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はどこですか。 【あてはまるものすべてに○】</w:t>
      </w:r>
    </w:p>
    <w:p w14:paraId="46B750C5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B2141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41E" w:rsidRPr="00B2141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B2141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親族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16D50D6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ゆうじん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友人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ちじん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9C70E6A" w14:textId="6CD28490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842C5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むら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村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やくば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役場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C2CAE4A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B2141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41E" w:rsidRPr="00B2141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B2141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せんもんいん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専門員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32A8358" w14:textId="738ECD85" w:rsidR="00842C52" w:rsidRDefault="00F212A4" w:rsidP="00842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B2141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41E" w:rsidRPr="00B2141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B2141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B2141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41E" w:rsidRPr="00B2141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B2141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B2141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41E" w:rsidRPr="00B2141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B2141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業所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62FEE8A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1E4EB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E4EB0" w:rsidRPr="001E4EB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1E4EB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5B5018B" w14:textId="5B20F6C7" w:rsidR="00842C52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7.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えすえぬえす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SNS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いんたーねっと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インターネット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えーあい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AI</w:t>
            </w:r>
          </w:rubyBase>
        </w:ruby>
      </w:r>
    </w:p>
    <w:p w14:paraId="253EBB7F" w14:textId="50C3A1EA" w:rsidR="00B45409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8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1E4EB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E4EB0" w:rsidRPr="001E4EB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しゃかい</w:t>
            </w:r>
          </w:rt>
          <w:rubyBase>
            <w:r w:rsidR="001E4EB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社会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ふくしきょう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福祉協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ぎかい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議会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171DB8A" w14:textId="1899D7D6" w:rsidR="00B45409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9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みんせい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民生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委員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児童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委員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7139967" w14:textId="703943A6" w:rsidR="00B45409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10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あいて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相手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がいない    </w:t>
      </w:r>
    </w:p>
    <w:p w14:paraId="421A7B0E" w14:textId="13B4449F" w:rsidR="00C675E6" w:rsidRPr="00505C99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11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E25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6D7ACEE8" w14:textId="77777777" w:rsidR="00842C52" w:rsidRDefault="00842C52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CEFB137" w14:textId="63346E5D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20C26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23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しにくい、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また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又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1E4EB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E4EB0" w:rsidRPr="001E4EB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1E4EB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できない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りゆう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理由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F222F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F222F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16DB8103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だんさき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がわからない    </w:t>
      </w:r>
    </w:p>
    <w:p w14:paraId="2153ACA9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ぢか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そうだんさき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65BDC693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なに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してよいかわからない    </w:t>
      </w:r>
    </w:p>
    <w:p w14:paraId="5B7E8D62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しても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かいけつ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解決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しないと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思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う    </w:t>
      </w:r>
    </w:p>
    <w:p w14:paraId="04B31AA7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こうつう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交通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手段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64340217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たいおう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7093C46A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ぷらいばしー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プライバシー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ふあん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不安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1DA84AD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こま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困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っていない    </w:t>
      </w:r>
    </w:p>
    <w:p w14:paraId="626E3863" w14:textId="6191C962" w:rsidR="00C675E6" w:rsidRPr="00505C9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E25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2A03DD36" w14:textId="47DC0D27" w:rsidR="00A10866" w:rsidRPr="00505C99" w:rsidRDefault="00B2102C" w:rsidP="00A10866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20C26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24</w:t>
      </w:r>
      <w:r w:rsidR="00A10866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おな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同</w:t>
            </w:r>
          </w:rubyBase>
        </w:ruby>
      </w:r>
      <w:r w:rsidR="00775F61" w:rsidRPr="00775F6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じ</w:t>
      </w:r>
      <w:r w:rsidR="00F222F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F222F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775F61" w:rsidRPr="00775F6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がいのある人（ピアサポーター）に</w:t>
      </w:r>
      <w:r w:rsidR="00F222F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F222F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="00775F61" w:rsidRPr="00775F6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をしたいと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感</w:t>
            </w:r>
          </w:rubyBase>
        </w:ruby>
      </w:r>
      <w:r w:rsidR="00775F61" w:rsidRPr="00775F6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じますか</w:t>
      </w:r>
      <w:r w:rsidR="00775F6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。</w:t>
      </w:r>
      <w:r w:rsidR="00A10866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【</w:t>
      </w:r>
      <w:r w:rsidR="00FD3E5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○は1つだけ</w:t>
      </w:r>
      <w:r w:rsidR="00A10866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】</w:t>
      </w:r>
    </w:p>
    <w:p w14:paraId="73BCBD96" w14:textId="77777777" w:rsidR="00B45409" w:rsidRDefault="00A10866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940B2E" w:rsidRPr="00940B2E">
        <w:rPr>
          <w:rFonts w:ascii="BIZ UDPゴシック" w:eastAsia="BIZ UDPゴシック" w:hAnsi="BIZ UDPゴシック"/>
          <w:sz w:val="28"/>
          <w:szCs w:val="28"/>
          <w:lang w:eastAsia="ja-JP"/>
        </w:rPr>
        <w:t>したい（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げんざい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現在</w:t>
            </w:r>
          </w:rubyBase>
        </w:ruby>
      </w:r>
      <w:r w:rsidR="00940B2E" w:rsidRPr="00940B2E">
        <w:rPr>
          <w:rFonts w:ascii="BIZ UDPゴシック" w:eastAsia="BIZ UDPゴシック" w:hAnsi="BIZ UDPゴシック"/>
          <w:sz w:val="28"/>
          <w:szCs w:val="28"/>
          <w:lang w:eastAsia="ja-JP"/>
        </w:rPr>
        <w:t>も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940B2E" w:rsidRPr="00940B2E">
        <w:rPr>
          <w:rFonts w:ascii="BIZ UDPゴシック" w:eastAsia="BIZ UDPゴシック" w:hAnsi="BIZ UDPゴシック"/>
          <w:sz w:val="28"/>
          <w:szCs w:val="28"/>
          <w:lang w:eastAsia="ja-JP"/>
        </w:rPr>
        <w:t>している）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49298D3" w14:textId="77777777" w:rsidR="00B45409" w:rsidRDefault="00A10866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機会</w:t>
            </w:r>
          </w:rubyBase>
        </w:ruby>
      </w:r>
      <w:r w:rsidR="00940B2E" w:rsidRPr="00940B2E">
        <w:rPr>
          <w:rFonts w:ascii="BIZ UDPゴシック" w:eastAsia="BIZ UDPゴシック" w:hAnsi="BIZ UDPゴシック"/>
          <w:sz w:val="28"/>
          <w:szCs w:val="28"/>
          <w:lang w:eastAsia="ja-JP"/>
        </w:rPr>
        <w:t>があれば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940B2E" w:rsidRPr="00940B2E">
        <w:rPr>
          <w:rFonts w:ascii="BIZ UDPゴシック" w:eastAsia="BIZ UDPゴシック" w:hAnsi="BIZ UDPゴシック"/>
          <w:sz w:val="28"/>
          <w:szCs w:val="28"/>
          <w:lang w:eastAsia="ja-JP"/>
        </w:rPr>
        <w:t>してみたい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28488C1" w14:textId="77777777" w:rsidR="00B45409" w:rsidRDefault="00A10866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40B2E" w:rsidRPr="00940B2E">
        <w:rPr>
          <w:rFonts w:ascii="BIZ UDPゴシック" w:eastAsia="BIZ UDPゴシック" w:hAnsi="BIZ UDPゴシック"/>
          <w:sz w:val="28"/>
          <w:szCs w:val="28"/>
          <w:lang w:eastAsia="ja-JP"/>
        </w:rPr>
        <w:t>あまり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940B2E" w:rsidRPr="00940B2E">
        <w:rPr>
          <w:rFonts w:ascii="BIZ UDPゴシック" w:eastAsia="BIZ UDPゴシック" w:hAnsi="BIZ UDPゴシック"/>
          <w:sz w:val="28"/>
          <w:szCs w:val="28"/>
          <w:lang w:eastAsia="ja-JP"/>
        </w:rPr>
        <w:t>したいとは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思</w:t>
            </w:r>
          </w:rubyBase>
        </w:ruby>
      </w:r>
      <w:r w:rsidR="00940B2E" w:rsidRPr="00940B2E">
        <w:rPr>
          <w:rFonts w:ascii="BIZ UDPゴシック" w:eastAsia="BIZ UDPゴシック" w:hAnsi="BIZ UDPゴシック"/>
          <w:sz w:val="28"/>
          <w:szCs w:val="28"/>
          <w:lang w:eastAsia="ja-JP"/>
        </w:rPr>
        <w:t>わない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40D7E1A" w14:textId="77777777" w:rsidR="00B45409" w:rsidRDefault="00A10866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420C26" w:rsidRPr="00420C26">
        <w:rPr>
          <w:rFonts w:ascii="BIZ UDPゴシック" w:eastAsia="BIZ UDPゴシック" w:hAnsi="BIZ UDPゴシック"/>
          <w:sz w:val="28"/>
          <w:szCs w:val="28"/>
          <w:lang w:eastAsia="ja-JP"/>
        </w:rPr>
        <w:t>まったく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420C26" w:rsidRPr="00420C26">
        <w:rPr>
          <w:rFonts w:ascii="BIZ UDPゴシック" w:eastAsia="BIZ UDPゴシック" w:hAnsi="BIZ UDPゴシック"/>
          <w:sz w:val="28"/>
          <w:szCs w:val="28"/>
          <w:lang w:eastAsia="ja-JP"/>
        </w:rPr>
        <w:t>したいとは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思</w:t>
            </w:r>
          </w:rubyBase>
        </w:ruby>
      </w:r>
      <w:r w:rsidR="00420C26" w:rsidRPr="00420C26">
        <w:rPr>
          <w:rFonts w:ascii="BIZ UDPゴシック" w:eastAsia="BIZ UDPゴシック" w:hAnsi="BIZ UDPゴシック"/>
          <w:sz w:val="28"/>
          <w:szCs w:val="28"/>
          <w:lang w:eastAsia="ja-JP"/>
        </w:rPr>
        <w:t>わない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754E0A3" w14:textId="717F19CB" w:rsidR="00A10866" w:rsidRDefault="00A10866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420C26" w:rsidRPr="00420C26">
        <w:rPr>
          <w:rFonts w:ascii="BIZ UDPゴシック" w:eastAsia="BIZ UDPゴシック" w:hAnsi="BIZ UDPゴシック"/>
          <w:sz w:val="28"/>
          <w:szCs w:val="28"/>
          <w:lang w:eastAsia="ja-JP"/>
        </w:rPr>
        <w:t>わからない</w:t>
      </w:r>
    </w:p>
    <w:p w14:paraId="163B1279" w14:textId="77777777" w:rsidR="00FB6835" w:rsidRDefault="00FB68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39760AA7" w14:textId="4C05D14B" w:rsidR="00C675E6" w:rsidRPr="00505C99" w:rsidRDefault="00B2102C" w:rsidP="00A10866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20C26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25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F222F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F222F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F222F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F222F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関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じょうほう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情報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はどこから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え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得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ていますか。 【あてはまるものすべてに○】</w:t>
      </w:r>
    </w:p>
    <w:p w14:paraId="427E5AB1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むら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村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こうほう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広報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ほーむぺーじ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ホームページ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588B243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ちじん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F7ACD16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もんいん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門員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2006F43" w14:textId="7501C841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842C5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842C5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FA31912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4DC259E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8B6F501" w14:textId="341FAEFB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えすえぬえす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SNS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F222F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222FB" w:rsidRPr="00F222F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いんたーねっと</w:t>
            </w:r>
          </w:rt>
          <w:rubyBase>
            <w:r w:rsidR="00F222F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インターネット</w:t>
            </w:r>
          </w:rubyBase>
        </w:ruby>
      </w:r>
      <w:r w:rsidR="00842C5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842C5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2C52" w:rsidRPr="00842C5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えーあい</w:t>
            </w:r>
          </w:rt>
          <w:rubyBase>
            <w:r w:rsidR="00842C5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AI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34C0A59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しんぶん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新聞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39700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7005" w:rsidRPr="0039700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てれび</w:t>
            </w:r>
          </w:rt>
          <w:rubyBase>
            <w:r w:rsidR="0039700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テレビ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400F3DD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得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られていない    </w:t>
      </w:r>
    </w:p>
    <w:p w14:paraId="00837699" w14:textId="6D232B02" w:rsidR="00C675E6" w:rsidRPr="00505C9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10. その他</w:t>
      </w:r>
      <w:r w:rsidR="00292E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03C7F2A0" w14:textId="77777777" w:rsidR="00842C52" w:rsidRDefault="00842C52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11E0FA82" w14:textId="2DC81CF5" w:rsidR="00C675E6" w:rsidRPr="00842C52" w:rsidRDefault="00B2102C" w:rsidP="00842C52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6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F4BF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BF8" w:rsidRPr="009F4BF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9F4BF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="009F4BF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BF8" w:rsidRPr="009F4BF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9F4BF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きたい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期待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することは</w:t>
      </w:r>
      <w:r w:rsidR="009F4BF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BF8" w:rsidRPr="009F4BF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9F4BF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49255B01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F4BF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BF8" w:rsidRPr="009F4BF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9F4BF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9F4BF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BF8" w:rsidRPr="009F4BF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9F4BF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F4BF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BF8" w:rsidRPr="009F4BF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9F4BF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</w:p>
    <w:p w14:paraId="41C76CCA" w14:textId="7777777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しょうらい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将来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F4BF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BF8" w:rsidRPr="009F4BF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9F4BF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らしの</w:t>
      </w:r>
      <w:r w:rsidR="009F4BF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BF8" w:rsidRPr="009F4BF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9F4BF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732274B" w14:textId="3836C3E0" w:rsidR="00B45409" w:rsidRDefault="00F212A4" w:rsidP="00842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F4BF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BF8" w:rsidRPr="009F4BF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9F4BF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780D00C" w14:textId="7BE538F5" w:rsidR="00B45409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4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42C4FC7" w14:textId="17C8FB85" w:rsidR="00B45409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5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負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担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軽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げん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減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C2C190C" w14:textId="647A8F49" w:rsidR="00B45409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6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きんきゅう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緊急</w:t>
            </w:r>
          </w:rubyBase>
        </w:ruby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5C2645A" w14:textId="2862FB10" w:rsidR="00B45409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7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 わかりやすい</w:t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報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提</w:t>
            </w:r>
          </w:rubyBase>
        </w:ruby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供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EF6FD67" w14:textId="2410ABAF" w:rsidR="00C675E6" w:rsidRPr="00505C99" w:rsidRDefault="00842C52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8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292E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1B8BE561" w14:textId="77777777" w:rsidR="00FB6835" w:rsidRDefault="00FB6835">
      <w:pPr>
        <w:spacing w:before="160" w:after="8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4532BC41" w14:textId="77777777" w:rsidR="00FB6835" w:rsidRDefault="00FB68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646450C0" w14:textId="60EB7D4C" w:rsidR="00C675E6" w:rsidRPr="00505C99" w:rsidRDefault="00F212A4">
      <w:pPr>
        <w:spacing w:before="160" w:after="8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lastRenderedPageBreak/>
        <w:t xml:space="preserve">5　</w:t>
      </w:r>
      <w:r w:rsidR="006043A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6043A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 w:rsidR="006043A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6043A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 w:rsidR="006043A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6043A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6043A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6043A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777ACB29" w14:textId="73B9B2DB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7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-1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 w:rsidR="006043A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6043A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している</w:t>
      </w:r>
      <w:r w:rsidR="006043A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6043A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えら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選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んでください。 【あてはまるものすべてに○】</w:t>
      </w:r>
    </w:p>
    <w:p w14:paraId="3CD0D5F0" w14:textId="55284648" w:rsidR="00C675E6" w:rsidRPr="00505C99" w:rsidRDefault="00F212A4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げんざい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現在</w:t>
            </w:r>
          </w:rubyBase>
        </w:ruby>
      </w:r>
      <w:r w:rsidR="006043A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043AE" w:rsidRPr="006043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6043A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しているものをすべて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んでください。</w:t>
      </w:r>
    </w:p>
    <w:p w14:paraId="53526B46" w14:textId="5A34F76C" w:rsidR="00B45409" w:rsidRDefault="00F212A4" w:rsidP="00D73C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きょたく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居宅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ほーむへるぷ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ホームヘルプ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）  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11.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たんき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短期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</w:t>
            </w:r>
          </w:rubyBase>
        </w:ruby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しょーとすてい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ショートステイ</w:t>
            </w:r>
          </w:rubyBase>
        </w:ruby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）</w:t>
      </w:r>
      <w:r w:rsidR="00D73C0D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669C1A0" w14:textId="19EDFDF9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じゅうど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重度</w:t>
            </w:r>
          </w:rubyBase>
        </w:ruby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問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</w:t>
            </w:r>
          </w:rubyBase>
        </w:ruby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12.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ぐるーぷほーむ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グループホーム</w:t>
            </w:r>
          </w:rubyBase>
        </w:ruby>
      </w:r>
    </w:p>
    <w:p w14:paraId="77D1D2EE" w14:textId="30BDA860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同行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行動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</w:t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13.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設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</w:p>
    <w:p w14:paraId="5BE6D163" w14:textId="686769F8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</w:t>
            </w:r>
          </w:rubyBase>
        </w:ruby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14.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画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</w:p>
    <w:p w14:paraId="118A27B1" w14:textId="464446D7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じりつ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自立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くんれん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訓練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A048CE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15.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動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</w:p>
    <w:p w14:paraId="2660AC45" w14:textId="7A0482C1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移行</w:t>
            </w:r>
          </w:rubyBase>
        </w:ruby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16.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いちじ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一時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</w:p>
    <w:p w14:paraId="37CA5B86" w14:textId="08957B1A" w:rsidR="00B45409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17.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にちじょう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日常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ようぐ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用具</w:t>
            </w:r>
          </w:rubyBase>
        </w:ruby>
      </w:r>
    </w:p>
    <w:p w14:paraId="62D0113D" w14:textId="5E5DCCBE" w:rsidR="00552CD8" w:rsidRDefault="00F212A4" w:rsidP="00B45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びー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B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="00A048CE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18. 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にゅうよく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入浴</w:t>
            </w:r>
          </w:rubyBase>
        </w:ruby>
      </w:r>
    </w:p>
    <w:p w14:paraId="7736F323" w14:textId="2598F674" w:rsidR="004C22CD" w:rsidRDefault="00F212A4" w:rsidP="00552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択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C71C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1C19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C71C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="00856D7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="00A048CE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19.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5F373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げんざい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現在</w:t>
            </w:r>
          </w:rubyBase>
        </w:ruby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5F373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="00A048CE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している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5F373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A048CE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は</w:t>
      </w:r>
      <w:r w:rsidR="00A048C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48CE" w:rsidRPr="005F373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A048C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="00A048CE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にない</w:t>
      </w:r>
    </w:p>
    <w:p w14:paraId="1AB0A6D0" w14:textId="7B75F0DB" w:rsidR="004C22CD" w:rsidRDefault="00F212A4" w:rsidP="008C5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10. </w:t>
      </w:r>
      <w:r w:rsidR="00F51AD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1ADD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F51AD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ていちゃく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定着</w:t>
            </w:r>
          </w:rubyBase>
        </w:ruby>
      </w:r>
      <w:r w:rsidR="00F51AD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1ADD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F51AD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8538259" w14:textId="77777777" w:rsidR="00FB6835" w:rsidRDefault="00FB68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5426BE4D" w14:textId="77777777" w:rsidR="00210F23" w:rsidRPr="00505C99" w:rsidRDefault="00210F23" w:rsidP="00210F23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10F2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7</w:t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-</w:t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</w:t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75486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ないよう</w:t>
            </w:r>
          </w:rt>
          <w:rubyBase>
            <w:r w:rsidR="00210F2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内容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をよく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714A4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</w:t>
            </w:r>
          </w:rt>
          <w:rubyBase>
            <w:r w:rsidR="00210F2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知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らない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E23C0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210F2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があれば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えら</w:t>
            </w:r>
          </w:rt>
          <w:rubyBase>
            <w:r w:rsidR="00210F2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選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んでください。 【あてはまるものすべてに○】</w:t>
      </w:r>
    </w:p>
    <w:p w14:paraId="6D5F63AA" w14:textId="77777777" w:rsidR="00210F23" w:rsidRPr="00505C99" w:rsidRDefault="00210F23" w:rsidP="00210F23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せいど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制度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しゅうち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周知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ていきょう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提供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かだい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課題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するための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せつもん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設問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です。</w:t>
      </w:r>
    </w:p>
    <w:p w14:paraId="7F7F6CD6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きょたく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居宅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かいご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ほーむへるぷ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ホームヘルプ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）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11.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たんき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しょーとすてい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ショートステイ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）    </w:t>
      </w:r>
    </w:p>
    <w:p w14:paraId="567F4627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じゅうど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重度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問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12.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ぐるーぷほーむ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グループホーム</w:t>
            </w:r>
          </w:rubyBase>
        </w:ruby>
      </w:r>
    </w:p>
    <w:p w14:paraId="6BB31C1C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どうこう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同行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えんご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こうどう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行動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えんご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13.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設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</w:p>
    <w:p w14:paraId="514A451F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</w:p>
    <w:p w14:paraId="294AA648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じりつ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くんれん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訓練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動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</w:p>
    <w:p w14:paraId="2FD9E0D7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いこう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移行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16.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いちじ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一時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</w:p>
    <w:p w14:paraId="549352EC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17.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にちじょう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ようぐ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用具</w:t>
            </w:r>
          </w:rubyBase>
        </w:ruby>
      </w:r>
    </w:p>
    <w:p w14:paraId="32E11821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びー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B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18.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にゅうよく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入浴</w:t>
            </w:r>
          </w:rubyBase>
        </w:ruby>
      </w:r>
    </w:p>
    <w:p w14:paraId="00676F27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ろう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たく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択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 19.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E11F7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らない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5F373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は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5F373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にない</w:t>
      </w:r>
    </w:p>
    <w:p w14:paraId="1B1FD162" w14:textId="77777777" w:rsidR="00210F23" w:rsidRDefault="00210F23" w:rsidP="00210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10.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ていちゃく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定着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210F2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0A6052A" w14:textId="77777777" w:rsidR="00210F23" w:rsidRDefault="00210F23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FEEABE9" w14:textId="2EB06882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7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-</w:t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E2493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24939" w:rsidRPr="00E2493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こん</w:t>
            </w:r>
          </w:rt>
          <w:rubyBase>
            <w:r w:rsidR="00E2493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今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ご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後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E2493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24939" w:rsidRPr="00E2493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ねんかん</w:t>
            </w:r>
          </w:rt>
          <w:rubyBase>
            <w:r w:rsidR="00E2493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年間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</w:t>
      </w:r>
      <w:r w:rsidR="00E2493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24939" w:rsidRPr="00E2493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E2493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したい、または</w:t>
      </w:r>
      <w:r w:rsidR="00E2493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24939" w:rsidRPr="00E2493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E2493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つづ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続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けたい</w:t>
      </w:r>
      <w:r w:rsidR="00E2493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24939" w:rsidRPr="00E2493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E2493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えら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選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んでください。 【あてはまるものすべてに○】</w:t>
      </w:r>
    </w:p>
    <w:p w14:paraId="5245D58C" w14:textId="6349CFC5" w:rsidR="00C675E6" w:rsidRPr="00505C99" w:rsidRDefault="00F212A4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こんご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今後</w:t>
            </w:r>
          </w:rubyBase>
        </w:ruby>
      </w:r>
      <w:r w:rsidR="00E249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24939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E249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したいもの、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げんざい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現在</w:t>
            </w:r>
          </w:rubyBase>
        </w:ruby>
      </w:r>
      <w:r w:rsidR="00647E6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47E64" w:rsidRPr="00647E6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647E6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していて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こんご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今後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も</w:t>
      </w:r>
      <w:r w:rsidR="00647E6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47E64" w:rsidRPr="00647E6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つづ</w:t>
            </w:r>
          </w:rt>
          <w:rubyBase>
            <w:r w:rsidR="00647E6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続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けたいものをすべて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んでください。</w:t>
      </w:r>
    </w:p>
    <w:p w14:paraId="61F19B93" w14:textId="6ED5C4DB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きょたく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居宅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かいご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ほーむへるぷ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ホームヘルプ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）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11.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たんき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しょーとすてい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ショートステイ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）    </w:t>
      </w:r>
    </w:p>
    <w:p w14:paraId="0CEA3E7B" w14:textId="0062F175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じゅうど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重度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問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12.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ぐるーぷほーむ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グループホーム</w:t>
            </w:r>
          </w:rubyBase>
        </w:ruby>
      </w:r>
    </w:p>
    <w:p w14:paraId="116BB3A0" w14:textId="77777777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どうこう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同行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えんご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こうどう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行動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えんご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13.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設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</w:p>
    <w:p w14:paraId="6BD6CAC7" w14:textId="77777777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</w:p>
    <w:p w14:paraId="2A2E2357" w14:textId="77777777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じりつ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くんれん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訓練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動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</w:p>
    <w:p w14:paraId="470E7B93" w14:textId="77777777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いこう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移行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16.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いちじ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一時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</w:p>
    <w:p w14:paraId="11A78E5F" w14:textId="77777777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17.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にちじょう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E249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ようぐ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用具</w:t>
            </w:r>
          </w:rubyBase>
        </w:ruby>
      </w:r>
    </w:p>
    <w:p w14:paraId="640D8F6D" w14:textId="77777777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びー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B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tab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18.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にゅうよく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入浴</w:t>
            </w:r>
          </w:rubyBase>
        </w:ruby>
      </w:r>
    </w:p>
    <w:p w14:paraId="77443C49" w14:textId="28FD2487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ろう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たく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択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C71C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 w:rsidR="00FD3E54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 19.</w:t>
      </w:r>
      <w:r w:rsidR="00FD3E54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  <w:r w:rsidR="00FD3E5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D3E54" w:rsidRPr="005F373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FD3E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="00FD3E54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したい</w:t>
      </w:r>
      <w:r w:rsidR="00FD3E5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D3E54" w:rsidRPr="005F373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FD3E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FD3E54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は</w:t>
      </w:r>
      <w:r w:rsidR="00FD3E5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D3E54" w:rsidRPr="005F373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FD3E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="00FD3E54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にない</w:t>
      </w:r>
    </w:p>
    <w:p w14:paraId="0FC9A7BF" w14:textId="77777777" w:rsidR="00856D71" w:rsidRDefault="00856D71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10.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ていちゃく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定着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6D71" w:rsidRPr="00F51AD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856D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85B47F6" w14:textId="77777777" w:rsidR="00FB6835" w:rsidRDefault="00FB68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5B1A0247" w14:textId="0D300A9D" w:rsidR="00C675E6" w:rsidRPr="00210F23" w:rsidRDefault="00B2102C" w:rsidP="00210F23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28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したいが</w:t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できない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りゆう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理由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7C21F037" w14:textId="77777777" w:rsidR="00856D71" w:rsidRDefault="00F212A4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ちか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くに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2E33AE7B" w14:textId="77777777" w:rsidR="00856D71" w:rsidRDefault="00F212A4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きがない    </w:t>
      </w:r>
    </w:p>
    <w:p w14:paraId="57047135" w14:textId="77777777" w:rsidR="00856D71" w:rsidRDefault="00F212A4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そうげい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送迎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74221A6D" w14:textId="77777777" w:rsidR="00856D71" w:rsidRDefault="00F212A4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ほうほう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がわからない    </w:t>
      </w:r>
    </w:p>
    <w:p w14:paraId="103C02E0" w14:textId="77777777" w:rsidR="00856D71" w:rsidRDefault="00F212A4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費用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しんぱい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心配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74C3918" w14:textId="77777777" w:rsidR="00856D71" w:rsidRDefault="00F212A4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う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4AA1B75A" w14:textId="77777777" w:rsidR="00856D71" w:rsidRDefault="00F212A4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たいおう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62734779" w14:textId="77777777" w:rsidR="00856D71" w:rsidRDefault="00F212A4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必要性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感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じない    </w:t>
      </w:r>
    </w:p>
    <w:p w14:paraId="0FD64280" w14:textId="6216A2AA" w:rsidR="00C675E6" w:rsidRPr="00505C99" w:rsidRDefault="00F212A4" w:rsidP="00856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292E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2BEAB1EB" w14:textId="77777777" w:rsidR="00FB6835" w:rsidRDefault="00FB68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29C1E0C6" w14:textId="2E65C302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29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きんきゅう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緊急</w:t>
            </w:r>
          </w:rubyBase>
        </w:ruby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たんき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短期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にゅうしょ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入所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など</w:t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おこな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行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ちいき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地域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せいかつ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生活</w:t>
            </w:r>
          </w:rubyBase>
        </w:ruby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きょてん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拠点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きたい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期待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きのう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機能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DA27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DA27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3DC52F66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きんきゅう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緊急</w:t>
            </w:r>
          </w:rubyBase>
        </w:ruby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3C21D57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きんきゅう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緊急</w:t>
            </w:r>
          </w:rubyBase>
        </w:ruby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うけい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れ    </w:t>
      </w:r>
    </w:p>
    <w:p w14:paraId="666101FA" w14:textId="77777777" w:rsidR="00374BF4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1E67920" w14:textId="15A141AB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ひとり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一人</w:t>
            </w:r>
          </w:rubyBase>
        </w:ruby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らし・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ぐるーぷほーむ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グループホーム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たいけん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体験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F6E8996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せんもんてき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専門的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じんざい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人材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かくほ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確保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AAB0646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ちいき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地域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との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れん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連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354A63B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制度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らない    </w:t>
      </w:r>
    </w:p>
    <w:p w14:paraId="1A2CF833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0DD8CF38" w14:textId="6F2AC190" w:rsidR="00C675E6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DA27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27AD" w:rsidRPr="00DA27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DA27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292E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2B3746B0" w14:textId="6F62F7D6" w:rsidR="007566D5" w:rsidRPr="00505C99" w:rsidRDefault="00B2102C" w:rsidP="007566D5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30</w:t>
      </w:r>
      <w:r w:rsidR="007566D5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89055E" w:rsidRPr="0089055E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いま</w:t>
      </w:r>
      <w:r w:rsidR="00BB62AA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BB62AA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89055E" w:rsidRPr="0089055E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している</w:t>
      </w:r>
      <w:r w:rsidR="00BB62AA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BB62AA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 w:rsidR="00BB62AA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BB62AA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="0089055E" w:rsidRPr="0089055E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BB62AA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まんぞく</w:t>
            </w:r>
          </w:rt>
          <w:rubyBase>
            <w:r w:rsidR="00BB62AA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満足</w:t>
            </w:r>
          </w:rubyBase>
        </w:ruby>
      </w:r>
      <w:r w:rsidR="0089055E" w:rsidRPr="0089055E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していますか。</w:t>
      </w:r>
      <w:r w:rsidR="00981943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【○は1つだけ】</w:t>
      </w:r>
    </w:p>
    <w:p w14:paraId="4390925D" w14:textId="77777777" w:rsidR="005E7EAC" w:rsidRDefault="007566D5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1.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まんぞく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満足</w:t>
            </w:r>
          </w:rubyBase>
        </w:ruby>
      </w:r>
      <w:r w:rsidR="0098194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している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65B37C5" w14:textId="77777777" w:rsidR="005E7EAC" w:rsidRDefault="007566D5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2.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てきせつ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適切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な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がわからない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F2AD81B" w14:textId="77777777" w:rsidR="005E7EAC" w:rsidRDefault="007566D5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3.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量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足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りない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134FF93" w14:textId="77777777" w:rsidR="005E7EAC" w:rsidRDefault="007566D5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4.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しつ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質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がよくない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AC177E0" w14:textId="77777777" w:rsidR="005E7EAC" w:rsidRDefault="007566D5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5.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できる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すく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少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7D00BA2" w14:textId="77777777" w:rsidR="005E7EAC" w:rsidRDefault="007566D5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6.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つか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使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い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かた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</w:t>
            </w:r>
          </w:rubyBase>
        </w:ruby>
      </w:r>
      <w:r w:rsidR="00BB048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がわからない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315825F" w14:textId="3B207908" w:rsidR="007566D5" w:rsidRPr="00505C99" w:rsidRDefault="00B90252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BB62A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62AA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BB62A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="00BB62AA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していない</w:t>
      </w:r>
    </w:p>
    <w:p w14:paraId="6B0EE5CA" w14:textId="77777777" w:rsidR="00FB6835" w:rsidRDefault="00FB68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51924F2A" w14:textId="65B8512C" w:rsidR="00C675E6" w:rsidRPr="00505C99" w:rsidRDefault="00F212A4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lastRenderedPageBreak/>
        <w:t xml:space="preserve">Ⅲ.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にっちゅう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日中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かつどう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活動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しゅうろう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就労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4B90536A" w14:textId="2ADF8F86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20C26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にっちゅう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日中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す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過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ごし方を</w:t>
      </w:r>
      <w:r w:rsidR="006F5BC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5BC6" w:rsidRPr="006F5BC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6F5BC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4E3F8868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いっぱん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一般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企業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はたら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いている    </w:t>
      </w:r>
    </w:p>
    <w:p w14:paraId="7C28A156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じえいぎょう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自営業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のうぎょう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農業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をしている    </w:t>
      </w:r>
    </w:p>
    <w:p w14:paraId="637F583B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6F5B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5BC6" w:rsidRPr="006F5B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6F5B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="006F5B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5BC6" w:rsidRPr="006F5B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6F5B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6F5B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5BC6" w:rsidRPr="006F5B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</w:t>
            </w:r>
          </w:rt>
          <w:rubyBase>
            <w:r w:rsidR="006F5B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6F5B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5BC6" w:rsidRPr="006F5B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</w:t>
            </w:r>
          </w:rt>
          <w:rubyBase>
            <w:r w:rsidR="006F5B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7353CF3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="006F5B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5BC6" w:rsidRPr="006F5B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6F5B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6F5B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5BC6" w:rsidRPr="006F5B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びー</w:t>
            </w:r>
          </w:rt>
          <w:rubyBase>
            <w:r w:rsidR="006F5B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B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3374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438" w:rsidRPr="003374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</w:t>
            </w:r>
          </w:rt>
          <w:rubyBase>
            <w:r w:rsidR="003374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A854E42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3374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438" w:rsidRPr="003374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3374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3374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438" w:rsidRPr="003374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3374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8A4DB37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かよ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っている    </w:t>
      </w:r>
    </w:p>
    <w:p w14:paraId="1345672B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じたく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過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ごすことが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多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い    </w:t>
      </w:r>
    </w:p>
    <w:p w14:paraId="012E33B2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にゅうしょちゅう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ADCED89" w14:textId="6085AA90" w:rsidR="00C675E6" w:rsidRPr="00505C99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3374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438" w:rsidRPr="003374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3374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292E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4D04BF73" w14:textId="77777777" w:rsidR="00FB6835" w:rsidRDefault="00FB6835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8918D6B" w14:textId="6C78E27F" w:rsidR="00C675E6" w:rsidRPr="00B2102C" w:rsidRDefault="00B2102C">
      <w:pPr>
        <w:spacing w:before="120" w:after="4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20C26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こんご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今後</w:t>
            </w:r>
          </w:rubyBase>
        </w:ruby>
      </w:r>
      <w:r w:rsidR="0033743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438" w:rsidRPr="0033743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きぼう</w:t>
            </w:r>
          </w:rt>
          <w:rubyBase>
            <w:r w:rsidR="0033743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希望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</w:t>
      </w:r>
      <w:r w:rsidR="0033743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438" w:rsidRPr="0033743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にっちゅう</w:t>
            </w:r>
          </w:rt>
          <w:rubyBase>
            <w:r w:rsidR="0033743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日中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かつどう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活動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はたら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働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き</w:t>
      </w:r>
      <w:r w:rsidR="0033743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438" w:rsidRPr="0033743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33743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1331D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331D0" w:rsidRPr="001331D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1331D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67593891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いっぱん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一般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企業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はたら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きたい    </w:t>
      </w:r>
    </w:p>
    <w:p w14:paraId="07928390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たんじかん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短時間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たいちょう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体調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わせて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はたら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きたい    </w:t>
      </w:r>
    </w:p>
    <w:p w14:paraId="66E5DD2F" w14:textId="3F9DEF1D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したい    </w:t>
      </w:r>
      <w:r w:rsidR="00210F2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※1</w:t>
      </w:r>
    </w:p>
    <w:p w14:paraId="7EA9A03D" w14:textId="0EF8C68D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びー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B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したい    </w:t>
      </w:r>
      <w:r w:rsidR="00210F2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※2</w:t>
      </w:r>
    </w:p>
    <w:p w14:paraId="4ACF29E4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介護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したい    </w:t>
      </w:r>
    </w:p>
    <w:p w14:paraId="3DA1D58F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くんれん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訓練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けたい    </w:t>
      </w:r>
    </w:p>
    <w:p w14:paraId="52EAE80D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いま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今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のままでよい    </w:t>
      </w:r>
    </w:p>
    <w:p w14:paraId="41BF0745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まだわからない    </w:t>
      </w:r>
    </w:p>
    <w:p w14:paraId="52EB0408" w14:textId="3B833B43" w:rsidR="00C675E6" w:rsidRPr="00505C99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2007B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2007B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292E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23DAE2A3" w14:textId="0DD0256F" w:rsidR="00210F23" w:rsidRPr="00210F23" w:rsidRDefault="00210F23">
      <w:pPr>
        <w:rPr>
          <w:rFonts w:ascii="BIZ UDPゴシック" w:eastAsia="BIZ UDPゴシック" w:hAnsi="BIZ UDPゴシック"/>
          <w:bCs/>
          <w:sz w:val="28"/>
          <w:szCs w:val="28"/>
          <w:lang w:eastAsia="ja-JP"/>
        </w:rPr>
      </w:pPr>
      <w:r w:rsidRPr="00210F23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※1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しゅうろう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けいぞく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継続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しえん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えー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A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がた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型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とは、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じぎょうしょ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事業所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と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こよう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雇用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けいやく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契約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むす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結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び、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さい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最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ていちんぎん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低賃金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いじょう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以上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きゅうよ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給与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をもらいながら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はたら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働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く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ふくし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さーびす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です。</w:t>
      </w:r>
    </w:p>
    <w:p w14:paraId="2FB1AF9F" w14:textId="78859898" w:rsidR="00210F23" w:rsidRPr="00210F23" w:rsidRDefault="00210F23">
      <w:pPr>
        <w:rPr>
          <w:rFonts w:ascii="BIZ UDPゴシック" w:eastAsia="BIZ UDPゴシック" w:hAnsi="BIZ UDPゴシック"/>
          <w:bCs/>
          <w:sz w:val="28"/>
          <w:szCs w:val="28"/>
          <w:lang w:eastAsia="ja-JP"/>
        </w:rPr>
      </w:pPr>
      <w:r w:rsidRPr="00210F23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※2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しゅうろう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就労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けいぞく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継続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しえん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びー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B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がた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型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とは、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こよう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雇用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けいやく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契約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むす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結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ばず、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じぶん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自分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のペースで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さぎょう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作業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し、その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たいか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対価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として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こうちん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工賃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う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受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け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と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取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る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ふくし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10F23" w:rsidRPr="00210F23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さーびす</w:t>
            </w:r>
          </w:rt>
          <w:rubyBase>
            <w:r w:rsidR="00210F23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です。</w:t>
      </w:r>
    </w:p>
    <w:p w14:paraId="3DD5BF2E" w14:textId="77777777" w:rsidR="00210F23" w:rsidRDefault="00210F23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1D068FA9" w14:textId="0744EE3C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210F23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はたら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働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くため、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また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又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2007B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07B3" w:rsidRPr="002007B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にっちゅう</w:t>
            </w:r>
          </w:rt>
          <w:rubyBase>
            <w:r w:rsidR="002007B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日中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かつどう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活動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3D360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つづ</w:t>
            </w:r>
          </w:rt>
          <w:rubyBase>
            <w:r w:rsidR="003D360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続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けるために</w:t>
      </w:r>
      <w:r w:rsidR="003D360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3D360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な</w:t>
      </w:r>
      <w:r w:rsidR="003D360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3D360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3D360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3D360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4259B6AC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しょくば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作業</w:t>
            </w:r>
          </w:rubyBase>
        </w:ruby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ないよう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内容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体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験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FFD3B5A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けた</w:t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B150CBD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つうきん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通勤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B43B71B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たいちょう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体調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わせた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きんむ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勤務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DCF5D0A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しょくば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りかい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理解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7627B52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しごとご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仕事後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定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ちゃく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着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3D360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3604" w:rsidRPr="003D360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3D360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5C24ED7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 w:rsidR="00941E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41EC2" w:rsidRPr="00941EC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りずむ</w:t>
            </w:r>
          </w:rt>
          <w:rubyBase>
            <w:r w:rsidR="00941E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リズム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41E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41EC2" w:rsidRPr="00941EC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941E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5CB65A2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41E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41EC2" w:rsidRPr="00941EC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941E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への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せつめい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説明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CF9FB61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1FC1F753" w14:textId="4B2D763B" w:rsidR="00C675E6" w:rsidRPr="00505C99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10. その</w:t>
      </w:r>
      <w:r w:rsidR="00941E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41EC2" w:rsidRPr="00941EC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41E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292E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1AAE44F8" w14:textId="0C7341B8" w:rsidR="002B4DA2" w:rsidRDefault="002B4DA2" w:rsidP="003920E1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4B404C15" w14:textId="7614E551" w:rsidR="00C675E6" w:rsidRPr="00505C99" w:rsidRDefault="00F212A4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lastRenderedPageBreak/>
        <w:t xml:space="preserve">Ⅳ.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けんり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権利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ようご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擁護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ぼうさい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防災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4E6B3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E6B37" w:rsidRPr="004E6B3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しゃかい</w:t>
            </w:r>
          </w:rt>
          <w:rubyBase>
            <w:r w:rsidR="004E6B3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社会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さんか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参加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7CB393AC" w14:textId="08D2DB77" w:rsidR="00C675E6" w:rsidRPr="00505C99" w:rsidRDefault="00207354">
      <w:pPr>
        <w:spacing w:before="160" w:after="8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　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けんり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権利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ようご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擁護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さべつ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差別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かいしょう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解消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103529B8" w14:textId="6AD63681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4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4E6B3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E6B37" w:rsidRPr="004E6B3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4E6B3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がいがあることで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さべつ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差別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へんけん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偏見</w:t>
            </w:r>
          </w:rubyBase>
        </w:ruby>
      </w:r>
      <w:r w:rsidR="002F04D0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、</w:t>
      </w:r>
      <w:r w:rsidR="004E6B3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E6B37" w:rsidRPr="004E6B3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ふりえき</w:t>
            </w:r>
          </w:rt>
          <w:rubyBase>
            <w:r w:rsidR="004E6B3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不利益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感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じたことはありますか。 【○は1つだけ】</w:t>
      </w:r>
    </w:p>
    <w:p w14:paraId="28FC9A5C" w14:textId="77777777" w:rsidR="00002247" w:rsidRDefault="00002247" w:rsidP="00002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00224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週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に１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00224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ていど</w:t>
            </w:r>
          </w:rt>
          <w:rubyBase>
            <w:r w:rsidR="0000224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程度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DBA7497" w14:textId="77777777" w:rsidR="00002247" w:rsidRDefault="00002247" w:rsidP="00002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つき</w:t>
            </w:r>
          </w:rt>
          <w:rubyBase>
            <w:r w:rsidR="0000224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月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に１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00224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ていど</w:t>
            </w:r>
          </w:rt>
          <w:rubyBase>
            <w:r w:rsidR="0000224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程度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517B565" w14:textId="77777777" w:rsidR="00002247" w:rsidRDefault="00002247" w:rsidP="00002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ねん</w:t>
            </w:r>
          </w:rt>
          <w:rubyBase>
            <w:r w:rsidR="0000224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年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に１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00224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247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ていど</w:t>
            </w:r>
          </w:rt>
          <w:rubyBase>
            <w:r w:rsidR="0000224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程度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996DD4D" w14:textId="77777777" w:rsidR="00002247" w:rsidRDefault="00002247" w:rsidP="00002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ない    </w:t>
      </w:r>
    </w:p>
    <w:p w14:paraId="1BB4A552" w14:textId="77777777" w:rsidR="00002247" w:rsidRPr="004631A1" w:rsidRDefault="00002247" w:rsidP="00002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5. わからない</w:t>
      </w:r>
    </w:p>
    <w:p w14:paraId="06B2459D" w14:textId="77777777" w:rsidR="00002247" w:rsidRDefault="00002247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4122F9A" w14:textId="7030441F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5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さべつ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差別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へんけん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偏見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 w:rsidR="004E6B3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E6B37" w:rsidRPr="004E6B3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ふりえき</w:t>
            </w:r>
          </w:rt>
          <w:rubyBase>
            <w:r w:rsidR="004E6B3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不利益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4E6B3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E6B37" w:rsidRPr="004E6B3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4E6B3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感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じた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ばめん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場面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あります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か。 【あてはまるものすべてに○】</w:t>
      </w:r>
    </w:p>
    <w:p w14:paraId="5DCC0220" w14:textId="7C7BA1D8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="006B358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3582" w:rsidRPr="006B358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6B358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1BE121B" w14:textId="61E6A0FB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6B358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アルバイト</w:t>
      </w:r>
      <w:r w:rsidR="006B358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3582" w:rsidRPr="001C6F6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さき</w:t>
            </w:r>
          </w:rt>
          <w:rubyBase>
            <w:r w:rsidR="006B358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先</w:t>
            </w:r>
          </w:rubyBase>
        </w:ruby>
      </w:r>
      <w:r w:rsidR="006B358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しょくば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31A75F9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8531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31C6" w:rsidRPr="008531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8531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4BC715E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8531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31C6" w:rsidRPr="008531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8531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8531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31C6" w:rsidRPr="008531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8531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8531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31C6" w:rsidRPr="008531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8531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業所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4008AD5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やくば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役場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こうきょう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公共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F04EB1A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ちいき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ぎょうじ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FFF0FE0" w14:textId="112A8C38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91AA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91AAC" w:rsidRPr="005C289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こうきょう</w:t>
            </w:r>
          </w:rt>
          <w:rubyBase>
            <w:r w:rsidR="00C91AA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公共</w:t>
            </w:r>
          </w:rubyBase>
        </w:ruby>
      </w:r>
      <w:r w:rsidR="00C91AA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91AAC" w:rsidRPr="005C289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こうつう</w:t>
            </w:r>
          </w:rt>
          <w:rubyBase>
            <w:r w:rsidR="00C91AA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交通</w:t>
            </w:r>
          </w:rubyBase>
        </w:ruby>
      </w:r>
      <w:r w:rsidR="00C91AA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91AAC" w:rsidRPr="005C289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C91AA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機関</w:t>
            </w:r>
          </w:rubyBase>
        </w:ruby>
      </w:r>
      <w:r w:rsidR="00C91AAC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91AA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91AAC" w:rsidRPr="001935C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いんしょくてん</w:t>
            </w:r>
          </w:rt>
          <w:rubyBase>
            <w:r w:rsidR="00C91AA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飲食店</w:t>
            </w:r>
          </w:rubyBase>
        </w:ruby>
      </w:r>
      <w:r w:rsidR="00C91AA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C91AA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91AAC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</w:t>
            </w:r>
          </w:rt>
          <w:rubyBase>
            <w:r w:rsidR="00C91AA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買</w:t>
            </w:r>
          </w:rubyBase>
        </w:ruby>
      </w:r>
      <w:r w:rsidR="00C91AAC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い</w:t>
      </w:r>
      <w:r w:rsidR="00C91AA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91AAC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もの</w:t>
            </w:r>
          </w:rt>
          <w:rubyBase>
            <w:r w:rsidR="00C91AA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物</w:t>
            </w:r>
          </w:rubyBase>
        </w:ruby>
      </w:r>
      <w:r w:rsidR="00C91AA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91AAC" w:rsidRPr="006B79F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C91AA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C91AAC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</w:p>
    <w:p w14:paraId="7CA98CD8" w14:textId="77BE45E1" w:rsidR="003920E1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8.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0E1" w:rsidRPr="003920E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しゅみ</w:t>
            </w:r>
          </w:rt>
          <w:rubyBase>
            <w:r w:rsidR="003920E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趣味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0E1" w:rsidRPr="003920E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よか</w:t>
            </w:r>
          </w:rt>
          <w:rubyBase>
            <w:r w:rsidR="003920E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余暇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0E1" w:rsidRPr="003920E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かつどう</w:t>
            </w:r>
          </w:rt>
          <w:rubyBase>
            <w:r w:rsidR="003920E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活動</w:t>
            </w:r>
          </w:rubyBase>
        </w:ruby>
      </w:r>
    </w:p>
    <w:p w14:paraId="41B8C125" w14:textId="6B3BF309" w:rsidR="005E7EAC" w:rsidRDefault="004D25B6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9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8531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31C6" w:rsidRPr="008531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いんたーねっと</w:t>
            </w:r>
          </w:rt>
          <w:rubyBase>
            <w:r w:rsidR="008531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インターネット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8531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31C6" w:rsidRPr="008531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えすえぬえす</w:t>
            </w:r>
          </w:rt>
          <w:rubyBase>
            <w:r w:rsidR="008531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SNS</w:t>
            </w:r>
          </w:rubyBase>
        </w:ruby>
      </w:r>
      <w:r w:rsidR="003920E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3920E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20E1" w:rsidRPr="003920E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えーあい</w:t>
            </w:r>
          </w:rt>
          <w:rubyBase>
            <w:r w:rsidR="003920E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AI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D78BD00" w14:textId="5CD0041C" w:rsidR="005E7EAC" w:rsidRDefault="007367D5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１０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48B8D912" w14:textId="67EBB223" w:rsidR="00C675E6" w:rsidRPr="00505C99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 w:rsidR="007367D5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8531C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531C6" w:rsidRPr="008531C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8531C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292E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766C753B" w14:textId="42B18B4A" w:rsidR="00C675E6" w:rsidRPr="003920E1" w:rsidRDefault="002B4DA2" w:rsidP="003920E1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  <w:r w:rsidR="00B2102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6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0950D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50D1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0950D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がいのある</w:t>
      </w:r>
      <w:r w:rsidR="000950D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50D1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ひと</w:t>
            </w:r>
          </w:rt>
          <w:rubyBase>
            <w:r w:rsidR="000950D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人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</w:t>
      </w:r>
      <w:r w:rsidR="000950D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50D1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0950D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しやすくするための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はいりょ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配慮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（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ごうりてき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合理的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はいりょ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配慮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）として</w:t>
      </w:r>
      <w:r w:rsidR="000950D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50D1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0950D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うことは</w:t>
      </w:r>
      <w:r w:rsidR="000950D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50D1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0950D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2DBA2DF0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1. わかりやすい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せつめい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説明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8419FB3" w14:textId="2329564F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ひつだん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筆談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手話</w:t>
            </w:r>
          </w:rubyBase>
        </w:ruby>
      </w:r>
      <w:r w:rsidR="00A35718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A3571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35718" w:rsidRPr="00A357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ようやく</w:t>
            </w:r>
          </w:rt>
          <w:rubyBase>
            <w:r w:rsidR="00A3571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要約</w:t>
            </w:r>
          </w:rubyBase>
        </w:ruby>
      </w:r>
      <w:r w:rsidR="00A3571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35718" w:rsidRPr="00A357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ひっき</w:t>
            </w:r>
          </w:rt>
          <w:rubyBase>
            <w:r w:rsidR="00A3571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筆記</w:t>
            </w:r>
          </w:rubyBase>
        </w:ruby>
      </w:r>
      <w:r w:rsidR="00A35718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A3571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35718" w:rsidRPr="00A357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じまく</w:t>
            </w:r>
          </w:rt>
          <w:rubyBase>
            <w:r w:rsidR="00A3571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字幕</w:t>
            </w:r>
          </w:rubyBase>
        </w:ruby>
      </w:r>
      <w:r w:rsidR="009C2B8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C2B81" w:rsidRPr="009C2B8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9C2B8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0950D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50D1" w:rsidRPr="000950D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いし</w:t>
            </w:r>
          </w:rt>
          <w:rubyBase>
            <w:r w:rsidR="000950D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意思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そつう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疎通</w:t>
            </w:r>
          </w:rubyBase>
        </w:ruby>
      </w:r>
      <w:r w:rsidR="000950D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50D1" w:rsidRPr="000950D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0950D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87EC68D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しず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静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かな</w:t>
      </w:r>
      <w:r w:rsidR="000950D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50D1" w:rsidRPr="000950D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ばしょ</w:t>
            </w:r>
          </w:rt>
          <w:rubyBase>
            <w:r w:rsidR="000950D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0950D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50D1" w:rsidRPr="000950D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0950D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B280D1C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しやすい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かんきょう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環境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13F93AC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てつづ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手続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きの</w:t>
      </w:r>
      <w:r w:rsidR="00CE29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E2919" w:rsidRPr="00CE29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CE29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0913094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E291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E2919" w:rsidRPr="00CE291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CE291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意思</w:t>
            </w:r>
          </w:rubyBase>
        </w:ruby>
      </w:r>
      <w:r w:rsidR="005000B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00BF" w:rsidRPr="005000B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5000B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ていねい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丁寧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5000B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00BF" w:rsidRPr="005000B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おこな</w:t>
            </w:r>
          </w:rt>
          <w:rubyBase>
            <w:r w:rsidR="005000B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うこと    </w:t>
      </w:r>
    </w:p>
    <w:p w14:paraId="5D675AB1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しょくば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5000B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00BF" w:rsidRPr="005000B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はい</w:t>
            </w:r>
          </w:rt>
          <w:rubyBase>
            <w:r w:rsidR="005000B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配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EB86CE5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39DA55A4" w14:textId="2DD91E9E" w:rsidR="00C675E6" w:rsidRPr="00505C99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5000B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00BF" w:rsidRPr="005000B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5000B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1759B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08143C23" w14:textId="167E1952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37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せいねん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成年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こうけん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後見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せいど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制度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けんり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権利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ようご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擁護</w:t>
            </w:r>
          </w:rubyBase>
        </w:ruby>
      </w:r>
      <w:r w:rsidR="005000B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00BF" w:rsidRPr="005000B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5000B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  <w:r w:rsidR="005000B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00BF" w:rsidRPr="005000B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</w:t>
            </w:r>
          </w:rt>
          <w:rubyBase>
            <w:r w:rsidR="005000B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っていますか。 【○は1つだけ】</w:t>
      </w:r>
    </w:p>
    <w:p w14:paraId="388D149C" w14:textId="77777777" w:rsidR="00BA6EFC" w:rsidRDefault="00BA6EFC" w:rsidP="00BA6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A6EFC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BA6E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175C784B" w14:textId="77777777" w:rsidR="00BA6EFC" w:rsidRDefault="00BA6EFC" w:rsidP="00BA6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A6EFC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BA6E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っている    </w:t>
      </w:r>
    </w:p>
    <w:p w14:paraId="517FA3FF" w14:textId="77777777" w:rsidR="00BA6EFC" w:rsidRDefault="00BA6EFC" w:rsidP="00BA6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A6EFC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なまえ</w:t>
            </w:r>
          </w:rt>
          <w:rubyBase>
            <w:r w:rsidR="00BA6E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名前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だけ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A6EFC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BA6E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聞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いたことがある    </w:t>
      </w:r>
    </w:p>
    <w:p w14:paraId="28C343CE" w14:textId="5C4A9237" w:rsidR="00BA6EFC" w:rsidRDefault="00BA6EFC" w:rsidP="00BA6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４. </w:t>
      </w:r>
      <w:r w:rsidR="003C5B2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C5B2C" w:rsidRPr="003070F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3C5B2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="003C5B2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したいが</w:t>
      </w:r>
      <w:r w:rsidR="003C5B2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C5B2C" w:rsidRPr="003070F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てつづ</w:t>
            </w:r>
          </w:rt>
          <w:rubyBase>
            <w:r w:rsidR="003C5B2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手続</w:t>
            </w:r>
          </w:rubyBase>
        </w:ruby>
      </w:r>
      <w:r w:rsidR="003C5B2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きがわからない</w:t>
      </w:r>
    </w:p>
    <w:p w14:paraId="660D0B54" w14:textId="77777777" w:rsidR="00BA6EFC" w:rsidRPr="004631A1" w:rsidRDefault="00BA6EFC" w:rsidP="00BA6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５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A6EFC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BA6E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らない    </w:t>
      </w:r>
    </w:p>
    <w:p w14:paraId="269CF96D" w14:textId="77777777" w:rsidR="002B4DA2" w:rsidRDefault="002B4DA2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29633091" w14:textId="11330CA8" w:rsidR="00C675E6" w:rsidRPr="00505C99" w:rsidRDefault="00B706D0">
      <w:pPr>
        <w:spacing w:before="160" w:after="8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2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　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ぼうさい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防災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06168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61686" w:rsidRPr="0006168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さいがい</w:t>
            </w:r>
          </w:rt>
          <w:rubyBase>
            <w:r w:rsidR="0006168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災害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="0006168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61686" w:rsidRPr="0006168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06168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5D4AEA37" w14:textId="45E4A11A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38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さいがい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災害</w:t>
            </w:r>
          </w:rubyBase>
        </w:ruby>
      </w:r>
      <w:r w:rsidR="0006168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61686" w:rsidRPr="0006168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06168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4443E2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ふあん</w:t>
            </w:r>
          </w:rt>
          <w:rubyBase>
            <w:r w:rsidR="004443E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不安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なことは</w:t>
      </w:r>
      <w:r w:rsidR="004443E2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4443E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53D6963A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0313360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ひなんさき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4C17AB6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くすり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薬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D5A8B3C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でんげん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電源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82D8E79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かいじょしゃ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介助者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がいないこと    </w:t>
      </w:r>
    </w:p>
    <w:p w14:paraId="71B8A934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届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かないこと    </w:t>
      </w:r>
    </w:p>
    <w:p w14:paraId="1227B908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冬季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せきせつ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積雪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C1404A3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ぺっと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ペット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ほじょ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補助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犬</w:t>
            </w:r>
          </w:rubyBase>
        </w:ruby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AE686C3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ふあん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不安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はない    </w:t>
      </w:r>
    </w:p>
    <w:p w14:paraId="1E081B05" w14:textId="35C2A8EF" w:rsidR="00C675E6" w:rsidRPr="00505C99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10. その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1759B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38015CE4" w14:textId="7710740B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39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ひなん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避難</w:t>
            </w:r>
          </w:rubyBase>
        </w:ruby>
      </w:r>
      <w:r w:rsidR="004443E2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こうどう</w:t>
            </w:r>
          </w:rt>
          <w:rubyBase>
            <w:r w:rsidR="004443E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行動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ようしえんしゃ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要支援者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めいぼ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名簿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こべつ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個別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ひなん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避難</w:t>
            </w:r>
          </w:rubyBase>
        </w:ruby>
      </w:r>
      <w:r w:rsidR="004443E2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けいかく</w:t>
            </w:r>
          </w:rt>
          <w:rubyBase>
            <w:r w:rsidR="004443E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計画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  <w:r w:rsidR="004443E2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</w:t>
            </w:r>
          </w:rt>
          <w:rubyBase>
            <w:r w:rsidR="004443E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っていますか。 【○は1つだけ】</w:t>
      </w:r>
    </w:p>
    <w:p w14:paraId="592376DC" w14:textId="6E3790DA" w:rsidR="005E7EAC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1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せいど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制度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っており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さくせい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作成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したい    </w:t>
      </w:r>
    </w:p>
    <w:p w14:paraId="002BD697" w14:textId="22409AD6" w:rsidR="005E7EAC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2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なまえ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名前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だけ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聞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いたことがある    </w:t>
      </w:r>
    </w:p>
    <w:p w14:paraId="5CD34F71" w14:textId="2BFFDE50" w:rsidR="005E7EAC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3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らない    </w:t>
      </w:r>
    </w:p>
    <w:p w14:paraId="27557B02" w14:textId="56487C63" w:rsidR="00C675E6" w:rsidRPr="00505C99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4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ない</w:t>
      </w:r>
    </w:p>
    <w:p w14:paraId="441CC180" w14:textId="77777777" w:rsidR="002B4DA2" w:rsidRDefault="002B4DA2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155CCFF3" w14:textId="1EDBAD5B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0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さいがい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災害</w:t>
            </w:r>
          </w:rubyBase>
        </w:ruby>
      </w:r>
      <w:r w:rsidR="001759B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759B1" w:rsidRPr="001759B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1759B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4443E2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4443E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してくれる</w:t>
      </w:r>
      <w:r w:rsidR="004443E2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ひと</w:t>
            </w:r>
          </w:rt>
          <w:rubyBase>
            <w:r w:rsidR="004443E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人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きかん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機関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はありますか。 【あてはまるものすべてに○】</w:t>
      </w:r>
    </w:p>
    <w:p w14:paraId="3717728A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どうきょ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同居</w:t>
            </w:r>
          </w:rubyBase>
        </w:ruby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0753E31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べっきょ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別居</w:t>
            </w:r>
          </w:rubyBase>
        </w:ruby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親族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7598807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きんじょ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近所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ひと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BEFB7B0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みんせい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民生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いいん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委員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童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委</w:t>
            </w:r>
          </w:rubyBase>
        </w:ruby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BBC58C6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AAE8134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7CDE54B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しょうぼう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消防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けいさつ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警察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D517218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いない・わからない    </w:t>
      </w:r>
    </w:p>
    <w:p w14:paraId="24A2570D" w14:textId="6D75CE91" w:rsidR="00C675E6" w:rsidRPr="00505C99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4443E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3E2" w:rsidRPr="004443E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4443E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1759B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02F242ED" w14:textId="0C610B7E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さいがい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災害</w:t>
            </w:r>
          </w:rubyBase>
        </w:ruby>
      </w:r>
      <w:r w:rsidR="00EC485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EC485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EC485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EC485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 w:rsidR="00EC485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EC485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EC485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EC485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77DEB7BB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こべつ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個別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作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成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30416FB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くんれん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訓練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への</w:t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さん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加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1DD0E43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ひなんじょ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提</w:t>
            </w:r>
          </w:rubyBase>
        </w:ruby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供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62DB0D8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くすり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薬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でんげん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電源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かくほ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確保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8291366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冬季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F0CEA8F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あんぴ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安否</w:t>
            </w:r>
          </w:rubyBase>
        </w:ruby>
      </w:r>
      <w:r w:rsidR="00EC485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485F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</w:t>
            </w:r>
          </w:rt>
          <w:rubyBase>
            <w:r w:rsidR="00EC485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335D542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ひなんじょ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ごうり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合理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的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配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7E95AF7" w14:textId="48113640" w:rsidR="00B76751" w:rsidRDefault="00E6168A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８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</w:t>
      </w:r>
      <w:r w:rsidR="008E534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E5341" w:rsidRPr="008E534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もじ</w:t>
            </w:r>
          </w:rt>
          <w:rubyBase>
            <w:r w:rsidR="008E534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文字</w:t>
            </w:r>
          </w:rubyBase>
        </w:ruby>
      </w:r>
      <w:r w:rsidR="00F819AB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8E534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E5341" w:rsidRPr="008E534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けいじ</w:t>
            </w:r>
          </w:rt>
          <w:rubyBase>
            <w:r w:rsidR="008E534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掲示</w:t>
            </w:r>
          </w:rubyBase>
        </w:ruby>
      </w:r>
      <w:r w:rsidR="00F819AB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8E534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E5341" w:rsidRPr="008E534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じまく</w:t>
            </w:r>
          </w:rt>
          <w:rubyBase>
            <w:r w:rsidR="008E534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字幕</w:t>
            </w:r>
          </w:rubyBase>
        </w:ruby>
      </w:r>
      <w:r w:rsidR="008E534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E5341" w:rsidRPr="008E534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8E534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843807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 w:rsidR="0084380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3807" w:rsidRPr="0084380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め</w:t>
            </w:r>
          </w:rt>
          <w:rubyBase>
            <w:r w:rsidR="0084380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目</w:t>
            </w:r>
          </w:rubyBase>
        </w:ruby>
      </w:r>
      <w:r w:rsidR="008E534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で</w:t>
      </w:r>
      <w:r w:rsidR="0084380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3807" w:rsidRPr="0084380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</w:t>
            </w:r>
          </w:rt>
          <w:rubyBase>
            <w:r w:rsidR="0084380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見</w:t>
            </w:r>
          </w:rubyBase>
        </w:ruby>
      </w:r>
      <w:r w:rsidR="008E534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てわかる</w:t>
      </w:r>
      <w:r w:rsidR="0084380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3807" w:rsidRPr="0084380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さいがい</w:t>
            </w:r>
          </w:rt>
          <w:rubyBase>
            <w:r w:rsidR="0084380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災害</w:t>
            </w:r>
          </w:rubyBase>
        </w:ruby>
      </w:r>
      <w:r w:rsidR="0084380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43807" w:rsidRPr="0084380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84380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</w:p>
    <w:p w14:paraId="22FE303A" w14:textId="1B36EA28" w:rsidR="00C675E6" w:rsidRPr="00505C99" w:rsidRDefault="00E6168A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９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1759B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0C8CE868" w14:textId="717D40D7" w:rsidR="00C675E6" w:rsidRPr="00505C99" w:rsidRDefault="00B706D0">
      <w:pPr>
        <w:spacing w:before="160" w:after="8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3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　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しゃかい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社会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さんか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参加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こんご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今後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しさく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施策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14BCA544" w14:textId="0CF327A3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ちいき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地域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かつどう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活動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しゃかい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社会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さんか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参加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について、</w:t>
      </w:r>
      <w:r w:rsidR="00013A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こんご</w:t>
            </w:r>
          </w:rt>
          <w:rubyBase>
            <w:r w:rsidR="00013A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今後</w:t>
            </w:r>
          </w:rubyBase>
        </w:ruby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さんか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参加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したいものはありますか。 【あてはまるものすべてに○】</w:t>
      </w:r>
    </w:p>
    <w:p w14:paraId="62BF958D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しゅみ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趣味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すぽーつ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スポーツ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807AD1D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ぼらんてぃあ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ボランティア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61C5ADD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いき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</w:t>
            </w:r>
          </w:rubyBase>
        </w:ruby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C3E36D5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者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だんたい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団体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会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7668953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ちいき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こうけん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貢献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A1363A9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がくしゅう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学習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こうざ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講座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4E71207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おんらいん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オンライン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こうりゅう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交流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D14C785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241CE01F" w14:textId="4F17181F" w:rsidR="00C675E6" w:rsidRPr="00505C99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1759B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6C7562F1" w14:textId="77777777" w:rsidR="002B4DA2" w:rsidRDefault="002B4DA2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2CEC481" w14:textId="2DE25317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013A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013A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がいへの</w:t>
      </w:r>
      <w:r w:rsidR="00013A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りかい</w:t>
            </w:r>
          </w:rt>
          <w:rubyBase>
            <w:r w:rsidR="00013A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理解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ふか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深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めるために</w:t>
      </w:r>
      <w:r w:rsidR="00013A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013A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013A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013A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とりくみ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取組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013AA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013AA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75D8DA60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きょういく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教育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C1AA44E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ちいき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じゅうみん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住民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けの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講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ざ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座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ACC8D57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きぎょう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企業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への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けいはつ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啓発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071AA7A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こうほう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広報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ほーむぺーじ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ホームページ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はっしん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FB404D8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こうりゅう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交流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013AA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3AAD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</w:t>
            </w:r>
          </w:rt>
          <w:rubyBase>
            <w:r w:rsidR="00013AA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づくり    </w:t>
      </w:r>
    </w:p>
    <w:p w14:paraId="21B41F2E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0279F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279FD" w:rsidRPr="000279F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0279F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0279F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279FD" w:rsidRPr="000279F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とうじしゃ</w:t>
            </w:r>
          </w:rt>
          <w:rubyBase>
            <w:r w:rsidR="000279F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当事者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F473D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いけん</w:t>
            </w:r>
          </w:rt>
          <w:rubyBase>
            <w:r w:rsidR="00F473D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意見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04D415A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51554807" w14:textId="4E4C5156" w:rsidR="00C675E6" w:rsidRPr="00505C99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8. その</w:t>
      </w:r>
      <w:r w:rsidR="00F473D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F473D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1759B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3485C7DD" w14:textId="77777777" w:rsidR="002B4DA2" w:rsidRDefault="002B4DA2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4FB9131B" w14:textId="1B8D7B5C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4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こんご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今後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 w:rsidR="00F473D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むら</w:t>
            </w:r>
          </w:rt>
          <w:rubyBase>
            <w:r w:rsidR="00F473D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村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とく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特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ちから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力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F473D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</w:t>
            </w:r>
          </w:rt>
          <w:rubyBase>
            <w:r w:rsidR="00F473D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れるべきことは</w:t>
      </w:r>
      <w:r w:rsidR="00F473D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F473D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【3つまで○】</w:t>
      </w:r>
    </w:p>
    <w:p w14:paraId="13ED2022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F473D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F473D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F473D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F473D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体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制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CCF7BF4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ざいたく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在宅</w:t>
            </w:r>
          </w:rubyBase>
        </w:ruby>
      </w:r>
      <w:r w:rsidR="00F473D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F473D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F473D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F473D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1494F17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F473D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F473D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動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F473D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73D9" w:rsidRPr="00F473D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F473D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0437ACD" w14:textId="77777777" w:rsidR="005E7EAC" w:rsidRDefault="00F212A4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F4066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066B" w:rsidRPr="00F4066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F4066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ろう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労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F4066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066B" w:rsidRPr="00F4066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F4066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0295B97" w14:textId="6C4204A8" w:rsidR="005E7EAC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5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F4066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066B" w:rsidRPr="00F4066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F4066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災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害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="00F4066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066B" w:rsidRPr="00F4066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F4066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3DA9C5E" w14:textId="68F41016" w:rsidR="005E7EAC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6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F4066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066B" w:rsidRPr="00F4066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さべつ</w:t>
            </w:r>
          </w:rt>
          <w:rubyBase>
            <w:r w:rsidR="00F4066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差別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かいしょう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解消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F4066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066B" w:rsidRPr="00F4066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けん</w:t>
            </w:r>
          </w:rt>
          <w:rubyBase>
            <w:r w:rsidR="00F4066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権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擁</w:t>
            </w:r>
          </w:rubyBase>
        </w:ruby>
      </w:r>
      <w:r w:rsidR="00F4066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066B" w:rsidRPr="00F4066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</w:t>
            </w:r>
          </w:rt>
          <w:rubyBase>
            <w:r w:rsidR="00F4066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護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559D2A9" w14:textId="5DAFADCF" w:rsidR="005E7EAC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7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F4066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066B" w:rsidRPr="00F4066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</w:t>
            </w:r>
          </w:rt>
          <w:rubyBase>
            <w:r w:rsidR="00F4066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ぞく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族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F4066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4066B" w:rsidRPr="00F4066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F4066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F1BE50D" w14:textId="08823066" w:rsidR="005E7EAC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8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2F413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134" w:rsidRPr="002F413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2F413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2F413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134" w:rsidRPr="002F413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</w:t>
            </w:r>
          </w:rt>
          <w:rubyBase>
            <w:r w:rsidR="002F413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</w:t>
            </w:r>
          </w:rubyBase>
        </w:ruby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</w:t>
            </w:r>
          </w:rubyBase>
        </w:ruby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A1EC622" w14:textId="125A68E6" w:rsidR="00C675E6" w:rsidRPr="00505C99" w:rsidRDefault="003920E1" w:rsidP="005E7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9</w:t>
      </w:r>
      <w:r w:rsidR="00F212A4"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2F413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134" w:rsidRPr="002F413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2F413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1759B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456C8C9C" w14:textId="77777777" w:rsidR="002B4DA2" w:rsidRDefault="002B4DA2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59A3B93A" w14:textId="0B51350B" w:rsidR="00C675E6" w:rsidRPr="00505C99" w:rsidRDefault="00F212A4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lastRenderedPageBreak/>
        <w:t>Ⅴ. ご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いけん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意見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・ご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ようぼう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要望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7905CCB8" w14:textId="295A2147" w:rsidR="00C675E6" w:rsidRPr="00505C99" w:rsidRDefault="00B2102C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102C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B2102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920E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5</w:t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2F413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134" w:rsidRPr="002F413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2F413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 w:rsidR="002F413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134" w:rsidRPr="002F413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2F413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2F413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134" w:rsidRPr="002F413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く</w:t>
            </w:r>
          </w:rt>
          <w:rubyBase>
            <w:r w:rsidR="002F413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暮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らしについて、ご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いけん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意見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・ご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ようぼう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要望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があれば</w:t>
      </w:r>
      <w:r w:rsidR="009576A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じゆう</w:t>
            </w:r>
          </w:rt>
          <w:rubyBase>
            <w:r w:rsidR="009576A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自由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2F413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134" w:rsidRPr="002F413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きにゅう</w:t>
            </w:r>
          </w:rt>
          <w:rubyBase>
            <w:r w:rsidR="002F413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記入</w:t>
            </w:r>
          </w:rubyBase>
        </w:ruby>
      </w:r>
      <w:r w:rsidR="00F212A4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してください。</w:t>
      </w:r>
    </w:p>
    <w:p w14:paraId="272B9835" w14:textId="0D3667B4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386FE1BF" w14:textId="75C1568A" w:rsidR="00C675E6" w:rsidRDefault="00C675E6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27E43287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784315A4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2923362A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5BD0213B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08E2DB26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04F07296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2019EA9A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3488A169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6CBE32D8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51537A8A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749379C5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7632237D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1873F070" w14:textId="77777777" w:rsidR="003920E1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340BEF07" w14:textId="77777777" w:rsidR="003920E1" w:rsidRPr="00505C99" w:rsidRDefault="003920E1" w:rsidP="00392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373428BD" w14:textId="48DDC06D" w:rsidR="00C675E6" w:rsidRPr="00505C99" w:rsidRDefault="00F212A4">
      <w:pPr>
        <w:jc w:val="center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ご</w:t>
      </w:r>
      <w:r w:rsidR="009576A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76A9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きょうりょく</w:t>
            </w:r>
          </w:rt>
          <w:rubyBase>
            <w:r w:rsidR="009576A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協力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ありがとうございました。</w:t>
      </w:r>
    </w:p>
    <w:sectPr w:rsidR="00C675E6" w:rsidRPr="00505C9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AEB7" w14:textId="77777777" w:rsidR="00C03322" w:rsidRDefault="00C03322" w:rsidP="000A479E">
      <w:pPr>
        <w:spacing w:after="0" w:line="240" w:lineRule="auto"/>
      </w:pPr>
      <w:r>
        <w:separator/>
      </w:r>
    </w:p>
  </w:endnote>
  <w:endnote w:type="continuationSeparator" w:id="0">
    <w:p w14:paraId="5FABD5AB" w14:textId="77777777" w:rsidR="00C03322" w:rsidRDefault="00C03322" w:rsidP="000A4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85627" w14:textId="77777777" w:rsidR="00C03322" w:rsidRDefault="00C03322" w:rsidP="000A479E">
      <w:pPr>
        <w:spacing w:after="0" w:line="240" w:lineRule="auto"/>
      </w:pPr>
      <w:r>
        <w:separator/>
      </w:r>
    </w:p>
  </w:footnote>
  <w:footnote w:type="continuationSeparator" w:id="0">
    <w:p w14:paraId="2D5E9807" w14:textId="77777777" w:rsidR="00C03322" w:rsidRDefault="00C03322" w:rsidP="000A4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762338">
    <w:abstractNumId w:val="8"/>
  </w:num>
  <w:num w:numId="2" w16cid:durableId="552230450">
    <w:abstractNumId w:val="6"/>
  </w:num>
  <w:num w:numId="3" w16cid:durableId="2009015068">
    <w:abstractNumId w:val="5"/>
  </w:num>
  <w:num w:numId="4" w16cid:durableId="1690178265">
    <w:abstractNumId w:val="4"/>
  </w:num>
  <w:num w:numId="5" w16cid:durableId="763919853">
    <w:abstractNumId w:val="7"/>
  </w:num>
  <w:num w:numId="6" w16cid:durableId="1987272194">
    <w:abstractNumId w:val="3"/>
  </w:num>
  <w:num w:numId="7" w16cid:durableId="1971353515">
    <w:abstractNumId w:val="2"/>
  </w:num>
  <w:num w:numId="8" w16cid:durableId="1540361891">
    <w:abstractNumId w:val="1"/>
  </w:num>
  <w:num w:numId="9" w16cid:durableId="133949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247"/>
    <w:rsid w:val="00012CF2"/>
    <w:rsid w:val="00013AAD"/>
    <w:rsid w:val="000279FD"/>
    <w:rsid w:val="00034616"/>
    <w:rsid w:val="000353AE"/>
    <w:rsid w:val="0006063C"/>
    <w:rsid w:val="00061686"/>
    <w:rsid w:val="00065F62"/>
    <w:rsid w:val="00071E70"/>
    <w:rsid w:val="00073600"/>
    <w:rsid w:val="00084638"/>
    <w:rsid w:val="000866D6"/>
    <w:rsid w:val="000950D1"/>
    <w:rsid w:val="000A479E"/>
    <w:rsid w:val="000C1F2A"/>
    <w:rsid w:val="000D56DE"/>
    <w:rsid w:val="000F617E"/>
    <w:rsid w:val="00101544"/>
    <w:rsid w:val="00121979"/>
    <w:rsid w:val="001331D0"/>
    <w:rsid w:val="00136F5D"/>
    <w:rsid w:val="0014198F"/>
    <w:rsid w:val="001505AD"/>
    <w:rsid w:val="0015074B"/>
    <w:rsid w:val="00152B6D"/>
    <w:rsid w:val="001759B1"/>
    <w:rsid w:val="001A3100"/>
    <w:rsid w:val="001C6AE6"/>
    <w:rsid w:val="001D464D"/>
    <w:rsid w:val="001D59BA"/>
    <w:rsid w:val="001E4EB0"/>
    <w:rsid w:val="001F0470"/>
    <w:rsid w:val="002007B3"/>
    <w:rsid w:val="00207354"/>
    <w:rsid w:val="00210F23"/>
    <w:rsid w:val="00226D6A"/>
    <w:rsid w:val="002307C2"/>
    <w:rsid w:val="00236971"/>
    <w:rsid w:val="002414AB"/>
    <w:rsid w:val="00253DFD"/>
    <w:rsid w:val="00292E61"/>
    <w:rsid w:val="0029639D"/>
    <w:rsid w:val="002B4DA2"/>
    <w:rsid w:val="002C5405"/>
    <w:rsid w:val="002F04D0"/>
    <w:rsid w:val="002F167C"/>
    <w:rsid w:val="002F1E1D"/>
    <w:rsid w:val="002F4134"/>
    <w:rsid w:val="002F6799"/>
    <w:rsid w:val="00326F90"/>
    <w:rsid w:val="00331392"/>
    <w:rsid w:val="00332000"/>
    <w:rsid w:val="00335B34"/>
    <w:rsid w:val="00337438"/>
    <w:rsid w:val="00367AFF"/>
    <w:rsid w:val="00372553"/>
    <w:rsid w:val="00374BF4"/>
    <w:rsid w:val="0037655D"/>
    <w:rsid w:val="0038477C"/>
    <w:rsid w:val="003920E1"/>
    <w:rsid w:val="00392490"/>
    <w:rsid w:val="00397005"/>
    <w:rsid w:val="003A0A14"/>
    <w:rsid w:val="003A1D99"/>
    <w:rsid w:val="003A5AE2"/>
    <w:rsid w:val="003B04C7"/>
    <w:rsid w:val="003C5B2C"/>
    <w:rsid w:val="003D0658"/>
    <w:rsid w:val="003D3604"/>
    <w:rsid w:val="003E255F"/>
    <w:rsid w:val="003F788A"/>
    <w:rsid w:val="004171B0"/>
    <w:rsid w:val="00420C26"/>
    <w:rsid w:val="00436458"/>
    <w:rsid w:val="004443E2"/>
    <w:rsid w:val="00446B8D"/>
    <w:rsid w:val="00473984"/>
    <w:rsid w:val="0048170C"/>
    <w:rsid w:val="004B6796"/>
    <w:rsid w:val="004C22CD"/>
    <w:rsid w:val="004D25B6"/>
    <w:rsid w:val="004E124D"/>
    <w:rsid w:val="004E392A"/>
    <w:rsid w:val="004E4801"/>
    <w:rsid w:val="004E6B37"/>
    <w:rsid w:val="005000BF"/>
    <w:rsid w:val="00505C99"/>
    <w:rsid w:val="00552CD8"/>
    <w:rsid w:val="00563F35"/>
    <w:rsid w:val="005B1322"/>
    <w:rsid w:val="005C6C7C"/>
    <w:rsid w:val="005C7F83"/>
    <w:rsid w:val="005D6E59"/>
    <w:rsid w:val="005E7EAC"/>
    <w:rsid w:val="005F340E"/>
    <w:rsid w:val="005F3732"/>
    <w:rsid w:val="006043AE"/>
    <w:rsid w:val="00605EE8"/>
    <w:rsid w:val="0060709F"/>
    <w:rsid w:val="006329AE"/>
    <w:rsid w:val="00646E14"/>
    <w:rsid w:val="00647E64"/>
    <w:rsid w:val="00675C6A"/>
    <w:rsid w:val="00686D03"/>
    <w:rsid w:val="00690EA2"/>
    <w:rsid w:val="006B2AD8"/>
    <w:rsid w:val="006B3582"/>
    <w:rsid w:val="006F2B75"/>
    <w:rsid w:val="006F5BC6"/>
    <w:rsid w:val="006F7D97"/>
    <w:rsid w:val="00714A4D"/>
    <w:rsid w:val="00714D62"/>
    <w:rsid w:val="007367D5"/>
    <w:rsid w:val="00742BB9"/>
    <w:rsid w:val="0075486A"/>
    <w:rsid w:val="007566D5"/>
    <w:rsid w:val="0076413B"/>
    <w:rsid w:val="00764707"/>
    <w:rsid w:val="00775F61"/>
    <w:rsid w:val="00791FA3"/>
    <w:rsid w:val="00793C44"/>
    <w:rsid w:val="007B0D01"/>
    <w:rsid w:val="007C1841"/>
    <w:rsid w:val="007D2971"/>
    <w:rsid w:val="007D4EC9"/>
    <w:rsid w:val="007E2E79"/>
    <w:rsid w:val="007F4677"/>
    <w:rsid w:val="007F4ECB"/>
    <w:rsid w:val="0080162C"/>
    <w:rsid w:val="008141B7"/>
    <w:rsid w:val="0082067F"/>
    <w:rsid w:val="00841F36"/>
    <w:rsid w:val="00842C52"/>
    <w:rsid w:val="00842E37"/>
    <w:rsid w:val="00843807"/>
    <w:rsid w:val="008507B9"/>
    <w:rsid w:val="008531C6"/>
    <w:rsid w:val="00856D71"/>
    <w:rsid w:val="00874118"/>
    <w:rsid w:val="0089055E"/>
    <w:rsid w:val="008A763F"/>
    <w:rsid w:val="008B679F"/>
    <w:rsid w:val="008B690A"/>
    <w:rsid w:val="008C5C62"/>
    <w:rsid w:val="008D39AE"/>
    <w:rsid w:val="008E4527"/>
    <w:rsid w:val="008E5341"/>
    <w:rsid w:val="00931E2C"/>
    <w:rsid w:val="00940B2E"/>
    <w:rsid w:val="00941EC2"/>
    <w:rsid w:val="0095764E"/>
    <w:rsid w:val="009576A9"/>
    <w:rsid w:val="00973BFE"/>
    <w:rsid w:val="00981943"/>
    <w:rsid w:val="009820E9"/>
    <w:rsid w:val="00986A28"/>
    <w:rsid w:val="009B17EF"/>
    <w:rsid w:val="009C2B81"/>
    <w:rsid w:val="009F4BF8"/>
    <w:rsid w:val="00A048CE"/>
    <w:rsid w:val="00A07B2F"/>
    <w:rsid w:val="00A10866"/>
    <w:rsid w:val="00A123D5"/>
    <w:rsid w:val="00A22F3B"/>
    <w:rsid w:val="00A35718"/>
    <w:rsid w:val="00A67CB3"/>
    <w:rsid w:val="00A93C49"/>
    <w:rsid w:val="00AA1D8D"/>
    <w:rsid w:val="00AB4759"/>
    <w:rsid w:val="00AC1C16"/>
    <w:rsid w:val="00AC6989"/>
    <w:rsid w:val="00AC747F"/>
    <w:rsid w:val="00AD5F11"/>
    <w:rsid w:val="00B12285"/>
    <w:rsid w:val="00B2102C"/>
    <w:rsid w:val="00B2141E"/>
    <w:rsid w:val="00B2173D"/>
    <w:rsid w:val="00B45409"/>
    <w:rsid w:val="00B47730"/>
    <w:rsid w:val="00B706D0"/>
    <w:rsid w:val="00B76751"/>
    <w:rsid w:val="00B856F9"/>
    <w:rsid w:val="00B90252"/>
    <w:rsid w:val="00BA6EFC"/>
    <w:rsid w:val="00BB048C"/>
    <w:rsid w:val="00BB62AA"/>
    <w:rsid w:val="00BC607C"/>
    <w:rsid w:val="00BC67AC"/>
    <w:rsid w:val="00BE6AE3"/>
    <w:rsid w:val="00C03322"/>
    <w:rsid w:val="00C14FC8"/>
    <w:rsid w:val="00C37C42"/>
    <w:rsid w:val="00C45B55"/>
    <w:rsid w:val="00C45CFE"/>
    <w:rsid w:val="00C46A8D"/>
    <w:rsid w:val="00C6598C"/>
    <w:rsid w:val="00C675E6"/>
    <w:rsid w:val="00C71C19"/>
    <w:rsid w:val="00C759F1"/>
    <w:rsid w:val="00C8212C"/>
    <w:rsid w:val="00C83C99"/>
    <w:rsid w:val="00C91AAC"/>
    <w:rsid w:val="00C939C2"/>
    <w:rsid w:val="00CB0664"/>
    <w:rsid w:val="00CB2CEB"/>
    <w:rsid w:val="00CE2919"/>
    <w:rsid w:val="00CF2E0B"/>
    <w:rsid w:val="00D012C5"/>
    <w:rsid w:val="00D0457A"/>
    <w:rsid w:val="00D37119"/>
    <w:rsid w:val="00D423A8"/>
    <w:rsid w:val="00D725C2"/>
    <w:rsid w:val="00D73C0D"/>
    <w:rsid w:val="00D73D13"/>
    <w:rsid w:val="00D924DE"/>
    <w:rsid w:val="00D9372E"/>
    <w:rsid w:val="00D95845"/>
    <w:rsid w:val="00DA27AD"/>
    <w:rsid w:val="00DA4747"/>
    <w:rsid w:val="00DB0F78"/>
    <w:rsid w:val="00DB7C97"/>
    <w:rsid w:val="00DE5F0E"/>
    <w:rsid w:val="00DF2C68"/>
    <w:rsid w:val="00DF496F"/>
    <w:rsid w:val="00E11F75"/>
    <w:rsid w:val="00E12BDF"/>
    <w:rsid w:val="00E16476"/>
    <w:rsid w:val="00E23C0A"/>
    <w:rsid w:val="00E24939"/>
    <w:rsid w:val="00E4020E"/>
    <w:rsid w:val="00E43D30"/>
    <w:rsid w:val="00E550C6"/>
    <w:rsid w:val="00E565F9"/>
    <w:rsid w:val="00E6168A"/>
    <w:rsid w:val="00E65984"/>
    <w:rsid w:val="00E90029"/>
    <w:rsid w:val="00EA618C"/>
    <w:rsid w:val="00EC39C4"/>
    <w:rsid w:val="00EC485F"/>
    <w:rsid w:val="00EC7007"/>
    <w:rsid w:val="00EE3283"/>
    <w:rsid w:val="00F0352D"/>
    <w:rsid w:val="00F212A4"/>
    <w:rsid w:val="00F222FB"/>
    <w:rsid w:val="00F4066B"/>
    <w:rsid w:val="00F473D9"/>
    <w:rsid w:val="00F51ADD"/>
    <w:rsid w:val="00F746FC"/>
    <w:rsid w:val="00F819AB"/>
    <w:rsid w:val="00FB6835"/>
    <w:rsid w:val="00FC693F"/>
    <w:rsid w:val="00FD3E54"/>
    <w:rsid w:val="00FE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FC975688-F730-42A5-B4AD-19513946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ＭＳ ゴシック" w:hAnsi="ＭＳ 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2414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5EAC2CE09544585FB76C2E147A62F" ma:contentTypeVersion="7" ma:contentTypeDescription="新しいドキュメントを作成します。" ma:contentTypeScope="" ma:versionID="bd16baa7ddbcda499cb2d163fe04e311">
  <xsd:schema xmlns:xsd="http://www.w3.org/2001/XMLSchema" xmlns:xs="http://www.w3.org/2001/XMLSchema" xmlns:p="http://schemas.microsoft.com/office/2006/metadata/properties" xmlns:ns2="b5562210-ba99-4384-9cbe-4d710e47e222" targetNamespace="http://schemas.microsoft.com/office/2006/metadata/properties" ma:root="true" ma:fieldsID="9d7e717c0780e9899422ec802af3b0e8" ns2:_="">
    <xsd:import namespace="b5562210-ba99-4384-9cbe-4d710e47e2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62210-ba99-4384-9cbe-4d710e47e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909C2E-F675-481E-91B6-E3B45A193C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C40756-06E0-48AE-84F6-0D9E072724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F14DB5E-3665-47CF-A8E4-ADE16F3F7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562210-ba99-4384-9cbe-4d710e47e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36</Pages>
  <Words>18877</Words>
  <Characters>107603</Characters>
  <Application>Microsoft Office Word</Application>
  <DocSecurity>0</DocSecurity>
  <Lines>896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松田 大輔</cp:lastModifiedBy>
  <cp:revision>66</cp:revision>
  <dcterms:created xsi:type="dcterms:W3CDTF">2026-07-17T06:14:00Z</dcterms:created>
  <dcterms:modified xsi:type="dcterms:W3CDTF">2026-08-25T08:19:00Z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0x010100A845EAC2CE09544585FB76C2E147A62F</vt:lpwstr>
  </property>
</Properties>
</file>