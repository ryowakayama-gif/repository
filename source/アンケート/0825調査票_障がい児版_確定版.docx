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D1A0" w14:textId="1321937D" w:rsidR="00B042F5" w:rsidRPr="004631A1" w:rsidRDefault="00C22584" w:rsidP="00B1425D">
      <w:pPr>
        <w:spacing w:after="240"/>
        <w:jc w:val="center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きたしおばらむら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),北塩原村)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="00B1425D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="00B1425D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</w:t>
      </w:r>
      <w:r w:rsidR="001829DF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1829DF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1829DF" w:rsidRPr="001829DF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ふくし</w:instrText>
      </w:r>
      <w:r w:rsidR="001829DF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),福祉)</w:instrText>
      </w:r>
      <w:r w:rsidR="001829DF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けいかく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計画</w:t>
            </w:r>
          </w:rubyBase>
        </w:ruby>
      </w:r>
      <w:r w:rsidR="00B1425D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="00B1425D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</w:t>
      </w:r>
      <w:r w:rsidR="001829DF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29DF" w:rsidRPr="001829D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</w:t>
            </w:r>
          </w:rt>
          <w:rubyBase>
            <w:r w:rsidR="001829DF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児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ふくし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福祉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けいかく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計画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さくてい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策定</w:t>
            </w:r>
          </w:rubyBase>
        </w:ruby>
      </w:r>
      <w:r w:rsidR="00B1425D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関</w:t>
            </w:r>
          </w:rubyBase>
        </w:ruby>
      </w:r>
      <w:r w:rsidR="00B1425D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する</w:t>
      </w:r>
      <w:r w:rsidR="00287E46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87E46" w:rsidRPr="00287E46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あんけーと</w:t>
            </w:r>
          </w:rt>
          <w:rubyBase>
            <w:r w:rsidR="00287E46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アンケート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ちょうさひょう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調査票</w:t>
            </w:r>
          </w:rubyBase>
        </w:ruby>
      </w:r>
      <w:r w:rsidR="00B1425D">
        <w:rPr>
          <w:rFonts w:ascii="BIZ UDPゴシック" w:eastAsia="BIZ UDPゴシック" w:hAnsi="BIZ UDPゴシック"/>
          <w:sz w:val="28"/>
          <w:szCs w:val="28"/>
          <w:lang w:eastAsia="ja-JP"/>
        </w:rPr>
        <w:br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（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じ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),児)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012C80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2C80" w:rsidRPr="00012C80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ほごしゃ</w:t>
            </w:r>
          </w:rt>
          <w:rubyBase>
            <w:r w:rsidR="00012C8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保護者</w:t>
            </w:r>
          </w:rubyBase>
        </w:ruby>
      </w:r>
      <w:r w:rsidR="00012C80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12C80" w:rsidRPr="00012C80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む</w:t>
            </w:r>
          </w:rt>
          <w:rubyBase>
            <w:r w:rsidR="00012C8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向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け）</w:t>
      </w:r>
    </w:p>
    <w:p w14:paraId="28D520B6" w14:textId="5D652666" w:rsidR="00207A5C" w:rsidRPr="00505C99" w:rsidRDefault="00207A5C" w:rsidP="00207A5C">
      <w:pPr>
        <w:spacing w:after="120"/>
        <w:ind w:firstLineChars="100" w:firstLine="28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ひごろ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日頃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より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Pr="009576A9">
        <w:rPr>
          <w:rFonts w:ascii="BIZ UDPゴシック" w:eastAsia="BIZ UDPゴシック" w:hAnsi="BIZ UDPゴシック"/>
          <w:sz w:val="14"/>
          <w:szCs w:val="28"/>
          <w:lang w:eastAsia="ja-JP"/>
        </w:rPr>
        <w:instrText>きたしおばらむら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),北塩原村)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ぎょうせい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行政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にご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りかい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理解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とご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きょうりょく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協力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をいただき、ありがとうございます。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けいざい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経済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しゃかい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社会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じょうせい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情勢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へんか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変化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するなか、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きたしおばらむら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北塩原村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では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れいわ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令和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9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ねんど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年度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Pr="009576A9">
        <w:rPr>
          <w:rFonts w:ascii="BIZ UDPゴシック" w:eastAsia="BIZ UDPゴシック" w:hAnsi="BIZ UDPゴシック"/>
          <w:sz w:val="14"/>
          <w:szCs w:val="28"/>
          <w:lang w:eastAsia="ja-JP"/>
        </w:rPr>
        <w:instrText>しょねんど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),初年度)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とする「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だい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第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8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期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きた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北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しおばらむらしょう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塩原村障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Pr="009576A9">
        <w:rPr>
          <w:rFonts w:ascii="BIZ UDPゴシック" w:eastAsia="BIZ UDPゴシック" w:hAnsi="BIZ UDPゴシック"/>
          <w:sz w:val="14"/>
          <w:szCs w:val="28"/>
          <w:lang w:eastAsia="ja-JP"/>
        </w:rPr>
        <w:instrText>ふくし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),福祉)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けいかく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計画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」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およ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及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び「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だい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第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4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期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きた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北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しお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塩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ばらむらしょう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原村障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がい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Pr="009576A9">
        <w:rPr>
          <w:rFonts w:ascii="BIZ UDPゴシック" w:eastAsia="BIZ UDPゴシック" w:hAnsi="BIZ UDPゴシック"/>
          <w:sz w:val="14"/>
          <w:szCs w:val="28"/>
          <w:lang w:eastAsia="ja-JP"/>
        </w:rPr>
        <w:instrText>じ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),児)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けいかく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計画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」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さくてい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策定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む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向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けた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取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り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組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みを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すす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進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めています。</w:t>
      </w:r>
      <w:r w:rsidR="00E03FA5">
        <w:rPr>
          <w:rFonts w:ascii="BIZ UDPゴシック" w:eastAsia="BIZ UDPゴシック" w:hAnsi="BIZ UDPゴシック"/>
          <w:sz w:val="28"/>
          <w:szCs w:val="28"/>
          <w:lang w:eastAsia="ja-JP"/>
        </w:rPr>
        <w:br/>
      </w:r>
      <w:r w:rsidR="00E03FA5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そのため、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Pr="009576A9">
        <w:rPr>
          <w:rFonts w:ascii="BIZ UDPゴシック" w:eastAsia="BIZ UDPゴシック" w:hAnsi="BIZ UDPゴシック"/>
          <w:sz w:val="14"/>
          <w:szCs w:val="28"/>
          <w:lang w:eastAsia="ja-JP"/>
        </w:rPr>
        <w:instrText>そんみん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),村民)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329A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みな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皆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さまの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BE6AE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じったい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実態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関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する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いしき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意識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、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いこう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意向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などを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はあく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把握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し、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けいかく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計画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さくてい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策定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しさく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施策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すいしん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推進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やくだ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役立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てるための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BE6AE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あんけーと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アンケート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ちょうさ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調査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じっし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実施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いたします。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br/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br/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この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Pr="009576A9">
        <w:rPr>
          <w:rFonts w:ascii="BIZ UDPゴシック" w:eastAsia="BIZ UDPゴシック" w:hAnsi="BIZ UDPゴシック"/>
          <w:sz w:val="14"/>
          <w:szCs w:val="28"/>
          <w:lang w:eastAsia="ja-JP"/>
        </w:rPr>
        <w:instrText>ちょうさ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),調査)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では、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かいとう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回答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された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かた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とくてい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特定</w:t>
            </w:r>
          </w:rubyBase>
        </w:ruby>
      </w:r>
      <w:proofErr w:type="gramStart"/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したり</w:t>
      </w:r>
      <w:proofErr w:type="gramEnd"/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、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こじん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個人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かいとう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回答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ないよう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内容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あき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明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らかにしたりすることはありません。ご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答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いただいた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ないよう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内容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は、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とうけいてき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統計的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な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しょり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処理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おこな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行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い、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きたしおばらむら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北塩原村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けいかく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計画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さくてい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策定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およ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及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び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しさく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施策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すいしん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推進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きそ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基礎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しりょう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資料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としてのみ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しよう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使用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し、その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もくてき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目的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しよう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使用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することは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いっさい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一切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ありません。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br/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お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いそが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忙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しいなか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まこと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誠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にお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てすう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手数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ですが、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きたしおばらむら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北塩原村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ぎょうせい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行政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のさらなる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じゅうじつ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充実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のために、ご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きょうりょく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協力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くださいますようお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ねが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願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もう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申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し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605EE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上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げます。</w:t>
      </w:r>
    </w:p>
    <w:p w14:paraId="13086CB5" w14:textId="2C519D55" w:rsidR="00735969" w:rsidRDefault="00207A5C" w:rsidP="00207A5C">
      <w:pPr>
        <w:spacing w:after="360"/>
        <w:jc w:val="right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れいわ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令和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8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ねん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年</w:t>
            </w:r>
          </w:rubyBase>
        </w:ruby>
      </w:r>
      <w:r w:rsidR="00EA065A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９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Pr="009576A9">
        <w:rPr>
          <w:rFonts w:ascii="BIZ UDPゴシック" w:eastAsia="BIZ UDPゴシック" w:hAnsi="BIZ UDPゴシック"/>
          <w:sz w:val="14"/>
          <w:szCs w:val="28"/>
          <w:lang w:eastAsia="ja-JP"/>
        </w:rPr>
        <w:instrText>がつ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),月)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　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7A5C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きたしおばらむら</w:t>
            </w:r>
          </w:rt>
          <w:rubyBase>
            <w:r w:rsidR="00207A5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北塩原村</w:t>
            </w:r>
          </w:rubyBase>
        </w:ruby>
      </w:r>
    </w:p>
    <w:p w14:paraId="6684DF58" w14:textId="1974FB7C" w:rsidR="00C74F90" w:rsidRDefault="00B25804" w:rsidP="00C74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BE6AE3">
        <w:rPr>
          <w:rFonts w:ascii="BIZ UDPゴシック" w:eastAsia="BIZ UDPゴシック" w:hAnsi="BIZ UDPゴシック" w:hint="eastAsia"/>
          <w:noProof/>
          <w:sz w:val="28"/>
          <w:szCs w:val="28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7912E1" wp14:editId="5428552E">
                <wp:simplePos x="0" y="0"/>
                <wp:positionH relativeFrom="column">
                  <wp:posOffset>3514929</wp:posOffset>
                </wp:positionH>
                <wp:positionV relativeFrom="paragraph">
                  <wp:posOffset>1441713</wp:posOffset>
                </wp:positionV>
                <wp:extent cx="1104900" cy="361950"/>
                <wp:effectExtent l="0" t="0" r="19050" b="19050"/>
                <wp:wrapNone/>
                <wp:docPr id="812222227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02250B" w14:textId="77777777" w:rsidR="00C74F90" w:rsidRPr="00C83C99" w:rsidRDefault="00C74F90" w:rsidP="00C74F90">
                            <w:pPr>
                              <w:jc w:val="center"/>
                              <w:rPr>
                                <w:rFonts w:ascii="BIZ UDPゴシック" w:eastAsia="BIZ UDPゴシック" w:hAnsi="BIZ UDPゴシック"/>
                                <w:sz w:val="28"/>
                                <w:szCs w:val="28"/>
                                <w:lang w:eastAsia="ja-JP"/>
                              </w:rPr>
                            </w:pPr>
                            <w:r w:rsidRPr="00C83C99">
                              <w:rPr>
                                <w:rFonts w:ascii="BIZ UDPゴシック" w:eastAsia="BIZ UDPゴシック" w:hAnsi="BIZ UDPゴシック" w:hint="eastAsia"/>
                                <w:sz w:val="28"/>
                                <w:szCs w:val="28"/>
                                <w:lang w:eastAsia="ja-JP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7912E1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276.75pt;margin-top:113.5pt;width:87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" fillcolor="white [3201]" strokeweight=".5pt">
                <v:textbox>
                  <w:txbxContent>
                    <w:p w14:paraId="5E02250B" w14:textId="77777777" w:rsidR="00C74F90" w:rsidRPr="00C83C99" w:rsidRDefault="00C74F90" w:rsidP="00C74F90">
                      <w:pPr>
                        <w:jc w:val="center"/>
                        <w:rPr>
                          <w:rFonts w:ascii="BIZ UDPゴシック" w:eastAsia="BIZ UDPゴシック" w:hAnsi="BIZ UDPゴシック"/>
                          <w:sz w:val="28"/>
                          <w:szCs w:val="28"/>
                          <w:lang w:eastAsia="ja-JP"/>
                        </w:rPr>
                      </w:pPr>
                      <w:r w:rsidRPr="00C83C99">
                        <w:rPr>
                          <w:rFonts w:ascii="BIZ UDPゴシック" w:eastAsia="BIZ UDPゴシック" w:hAnsi="BIZ UDPゴシック" w:hint="eastAsia"/>
                          <w:sz w:val="28"/>
                          <w:szCs w:val="28"/>
                          <w:lang w:eastAsia="ja-JP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IZ UDPゴシック" w:eastAsia="BIZ UDPゴシック" w:hAnsi="BIZ UDPゴシック" w:hint="eastAsia"/>
          <w:noProof/>
          <w:sz w:val="28"/>
          <w:szCs w:val="28"/>
          <w:lang w:val="ja-JP" w:eastAsia="ja-JP"/>
        </w:rPr>
        <w:drawing>
          <wp:anchor distT="0" distB="0" distL="114300" distR="114300" simplePos="0" relativeHeight="251660288" behindDoc="0" locked="0" layoutInCell="1" allowOverlap="1" wp14:anchorId="7AC16D20" wp14:editId="3BD5F7BC">
            <wp:simplePos x="0" y="0"/>
            <wp:positionH relativeFrom="column">
              <wp:posOffset>1130935</wp:posOffset>
            </wp:positionH>
            <wp:positionV relativeFrom="paragraph">
              <wp:posOffset>1207290</wp:posOffset>
            </wp:positionV>
            <wp:extent cx="957533" cy="957533"/>
            <wp:effectExtent l="0" t="0" r="0" b="0"/>
            <wp:wrapNone/>
            <wp:docPr id="2081821307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21307" name="図 20818213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7533" cy="957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F90" w:rsidRPr="00BE6AE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4F90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うぇぶ</w:t>
            </w:r>
          </w:rt>
          <w:rubyBase>
            <w:r w:rsidR="00C74F90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Web</w:t>
            </w:r>
          </w:rubyBase>
        </w:ruby>
      </w:r>
      <w:r w:rsidR="00C74F90" w:rsidRPr="00BE6AE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0"/>
            <w:hpsRaise w:val="26"/>
            <w:hpsBaseText w:val="28"/>
            <w:lid w:val="ja-JP"/>
          </w:rubyPr>
          <w:rt>
            <w:r w:rsidR="00C74F90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かいとう</w:t>
            </w:r>
          </w:rt>
          <w:rubyBase>
            <w:r w:rsidR="00C74F90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回答</w:t>
            </w:r>
          </w:rubyBase>
        </w:ruby>
      </w:r>
      <w:r w:rsidR="00C74F90" w:rsidRPr="00BE6AE3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はこちらの</w:t>
      </w:r>
      <w:r w:rsidR="00C74F9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74F90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74F90" w:rsidRPr="00BE6AE3">
        <w:rPr>
          <w:rFonts w:ascii="BIZ UDPゴシック" w:eastAsia="BIZ UDPゴシック" w:hAnsi="BIZ UDPゴシック"/>
          <w:sz w:val="14"/>
          <w:szCs w:val="28"/>
          <w:lang w:eastAsia="ja-JP"/>
        </w:rPr>
        <w:instrText>きゅーあーる</w:instrText>
      </w:r>
      <w:r w:rsidR="00C74F90">
        <w:rPr>
          <w:rFonts w:ascii="BIZ UDPゴシック" w:eastAsia="BIZ UDPゴシック" w:hAnsi="BIZ UDPゴシック"/>
          <w:sz w:val="28"/>
          <w:szCs w:val="28"/>
          <w:lang w:eastAsia="ja-JP"/>
        </w:rPr>
        <w:instrText>),QR)</w:instrText>
      </w:r>
      <w:r w:rsidR="00C74F9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74F9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4F90" w:rsidRPr="00BE6AE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こーど</w:t>
            </w:r>
          </w:rt>
          <w:rubyBase>
            <w:r w:rsidR="00C74F9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コード</w:t>
            </w:r>
          </w:rubyBase>
        </w:ruby>
      </w:r>
      <w:r w:rsidR="00C74F90" w:rsidRPr="00842E3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4F90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また</w:t>
            </w:r>
          </w:rt>
          <w:rubyBase>
            <w:r w:rsidR="00C74F90"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又</w:t>
            </w:r>
          </w:rubyBase>
        </w:ruby>
      </w:r>
      <w:r w:rsidR="00C74F90" w:rsidRPr="00842E37">
        <w:rPr>
          <w:rFonts w:ascii="BIZ UDPゴシック" w:eastAsia="BIZ UDPゴシック" w:hAnsi="BIZ UDPゴシック"/>
          <w:sz w:val="28"/>
          <w:szCs w:val="28"/>
          <w:lang w:eastAsia="ja-JP"/>
        </w:rPr>
        <w:t>は</w:t>
      </w:r>
      <w:r w:rsidR="00C74F9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4F90" w:rsidRPr="00BE6AE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ゆーあーるえる</w:t>
            </w:r>
          </w:rt>
          <w:rubyBase>
            <w:r w:rsidR="00C74F9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URL</w:t>
            </w:r>
          </w:rubyBase>
        </w:ruby>
      </w:r>
      <w:r w:rsidR="00C74F90" w:rsidRPr="00BE6AE3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から</w:t>
      </w:r>
      <w:r w:rsidR="00C74F90" w:rsidRPr="00BE6AE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4F90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かいとう</w:t>
            </w:r>
          </w:rt>
          <w:rubyBase>
            <w:r w:rsidR="00C74F90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回答</w:t>
            </w:r>
          </w:rubyBase>
        </w:ruby>
      </w:r>
      <w:r w:rsidR="00C74F90" w:rsidRPr="00BE6AE3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してください</w:t>
      </w:r>
      <w:r w:rsidR="00C74F90" w:rsidRPr="00BE6AE3">
        <w:rPr>
          <w:rFonts w:ascii="BIZ UDPゴシック" w:eastAsia="BIZ UDPゴシック" w:hAnsi="BIZ UDPゴシック"/>
          <w:sz w:val="28"/>
          <w:szCs w:val="28"/>
          <w:lang w:eastAsia="ja-JP"/>
        </w:rPr>
        <w:br/>
      </w:r>
      <w:r w:rsidR="00C74F90" w:rsidRPr="00BE6AE3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URL：</w:t>
      </w:r>
      <w:r w:rsidRPr="00B25804">
        <w:rPr>
          <w:rFonts w:ascii="BIZ UDPゴシック" w:eastAsia="BIZ UDPゴシック" w:hAnsi="BIZ UDPゴシック"/>
          <w:sz w:val="28"/>
          <w:szCs w:val="28"/>
          <w:lang w:eastAsia="ja-JP"/>
        </w:rPr>
        <w:t>https://docs.google.com/forms/d/e/1FAIpQLScAj_xZvDMeiAWe5miqAKAX_vPF9xWOP5hgIDVerENhyCID6g/viewform</w:t>
      </w:r>
      <w:r w:rsidRPr="00BE6AE3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</w:t>
      </w:r>
      <w:r w:rsidR="00C74F90" w:rsidRPr="00BE6AE3">
        <w:rPr>
          <w:rFonts w:ascii="BIZ UDPゴシック" w:eastAsia="BIZ UDPゴシック" w:hAnsi="BIZ UDPゴシック"/>
          <w:sz w:val="28"/>
          <w:szCs w:val="28"/>
          <w:lang w:eastAsia="ja-JP"/>
        </w:rPr>
        <w:br/>
      </w:r>
      <w:r w:rsidR="00C74F9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4F90" w:rsidRPr="00BE6AE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きゅーあーる</w:t>
            </w:r>
          </w:rt>
          <w:rubyBase>
            <w:r w:rsidR="00C74F9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QR</w:t>
            </w:r>
          </w:rubyBase>
        </w:ruby>
      </w:r>
      <w:r w:rsidR="00C74F9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4F90" w:rsidRPr="00BE6AE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こーど</w:t>
            </w:r>
          </w:rt>
          <w:rubyBase>
            <w:r w:rsidR="00C74F9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コード</w:t>
            </w:r>
          </w:rubyBase>
        </w:ruby>
      </w:r>
      <w:r w:rsidR="00C74F90" w:rsidRPr="00BE6AE3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　　　　　　　　　　　</w:t>
      </w:r>
      <w:r w:rsidR="00C74F90" w:rsidRPr="00BE6AE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4F90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かんり</w:t>
            </w:r>
          </w:rt>
          <w:rubyBase>
            <w:r w:rsidR="00C74F90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管理</w:t>
            </w:r>
          </w:rubyBase>
        </w:ruby>
      </w:r>
      <w:r w:rsidR="00C74F90" w:rsidRPr="00BE6AE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74F90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ばんごう</w:t>
            </w:r>
          </w:rt>
          <w:rubyBase>
            <w:r w:rsidR="00C74F90" w:rsidRPr="00BE6AE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番号</w:t>
            </w:r>
          </w:rubyBase>
        </w:ruby>
      </w:r>
    </w:p>
    <w:p w14:paraId="4EC7786D" w14:textId="77777777" w:rsidR="00C74F90" w:rsidRDefault="00C74F90" w:rsidP="00C74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0181431C" w14:textId="77777777" w:rsidR="00D24FCE" w:rsidRPr="00BE6AE3" w:rsidRDefault="00D24FCE" w:rsidP="00C74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IZ UDPゴシック" w:eastAsia="BIZ UDPゴシック" w:hAnsi="BIZ UDPゴシック" w:hint="eastAsia"/>
          <w:sz w:val="28"/>
          <w:szCs w:val="28"/>
          <w:lang w:eastAsia="ja-JP"/>
        </w:rPr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9071"/>
      </w:tblGrid>
      <w:tr w:rsidR="009E4DA6" w:rsidRPr="00040164" w14:paraId="7D5D82FF" w14:textId="77777777" w:rsidTr="00391A07">
        <w:trPr>
          <w:jc w:val="center"/>
        </w:trPr>
        <w:tc>
          <w:tcPr>
            <w:tcW w:w="9071" w:type="dxa"/>
            <w:shd w:val="clear" w:color="auto" w:fill="FFFFFF" w:themeFill="background1"/>
            <w:vAlign w:val="center"/>
          </w:tcPr>
          <w:p w14:paraId="66C70D7E" w14:textId="77777777" w:rsidR="009E4DA6" w:rsidRPr="00690EA2" w:rsidRDefault="009E4DA6" w:rsidP="00391A07">
            <w:pP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</w:pPr>
            <w:r w:rsidRPr="00690EA2">
              <w:rPr>
                <w:rFonts w:ascii="BIZ UDPゴシック" w:eastAsia="BIZ UDPゴシック" w:hAnsi="BIZ UDPゴシック"/>
                <w:b/>
                <w:color w:val="000000" w:themeColor="text1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690EA2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28"/>
                      <w:szCs w:val="28"/>
                      <w:lang w:eastAsia="ja-JP"/>
                    </w:rPr>
                    <w:t>かいとう</w:t>
                  </w:r>
                </w:rt>
                <w:rubyBase>
                  <w:r w:rsidR="009E4DA6" w:rsidRPr="00690EA2">
                    <w:rPr>
                      <w:rFonts w:ascii="BIZ UDPゴシック" w:eastAsia="BIZ UDPゴシック" w:hAnsi="BIZ UDPゴシック"/>
                      <w:b/>
                      <w:color w:val="000000" w:themeColor="text1"/>
                      <w:sz w:val="28"/>
                      <w:szCs w:val="28"/>
                      <w:lang w:eastAsia="ja-JP"/>
                    </w:rPr>
                    <w:t>回答</w:t>
                  </w:r>
                </w:rubyBase>
              </w:ruby>
            </w:r>
            <w:r w:rsidRPr="00690EA2">
              <w:rPr>
                <w:rFonts w:ascii="BIZ UDPゴシック" w:eastAsia="BIZ UDPゴシック" w:hAnsi="BIZ UDPゴシック"/>
                <w:b/>
                <w:color w:val="000000" w:themeColor="text1"/>
                <w:sz w:val="28"/>
                <w:szCs w:val="28"/>
                <w:lang w:eastAsia="ja-JP"/>
              </w:rPr>
              <w:t>にあたってのお</w:t>
            </w:r>
            <w:r w:rsidRPr="00690EA2">
              <w:rPr>
                <w:rFonts w:ascii="BIZ UDPゴシック" w:eastAsia="BIZ UDPゴシック" w:hAnsi="BIZ UDPゴシック"/>
                <w:b/>
                <w:color w:val="000000" w:themeColor="text1"/>
                <w:sz w:val="28"/>
                <w:szCs w:val="28"/>
                <w:lang w:eastAsia="ja-JP"/>
              </w:rPr>
              <w:fldChar w:fldCharType="begin"/>
            </w:r>
            <w:r w:rsidRPr="00690EA2">
              <w:rPr>
                <w:rFonts w:ascii="BIZ UDPゴシック" w:eastAsia="BIZ UDPゴシック" w:hAnsi="BIZ UDPゴシック"/>
                <w:b/>
                <w:color w:val="000000" w:themeColor="text1"/>
                <w:sz w:val="28"/>
                <w:szCs w:val="28"/>
                <w:lang w:eastAsia="ja-JP"/>
              </w:rPr>
              <w:instrText>EQ \* jc2 \* "Font:BIZ UDPゴシック" \* hps14 \o\ad(\s\up 13(ねが),願)</w:instrText>
            </w:r>
            <w:r w:rsidRPr="00690EA2">
              <w:rPr>
                <w:rFonts w:ascii="BIZ UDPゴシック" w:eastAsia="BIZ UDPゴシック" w:hAnsi="BIZ UDPゴシック"/>
                <w:b/>
                <w:color w:val="000000" w:themeColor="text1"/>
                <w:sz w:val="28"/>
                <w:szCs w:val="28"/>
                <w:lang w:eastAsia="ja-JP"/>
              </w:rPr>
              <w:fldChar w:fldCharType="end"/>
            </w:r>
            <w:r w:rsidRPr="00690EA2">
              <w:rPr>
                <w:rFonts w:ascii="BIZ UDPゴシック" w:eastAsia="BIZ UDPゴシック" w:hAnsi="BIZ UDPゴシック"/>
                <w:b/>
                <w:color w:val="000000" w:themeColor="text1"/>
                <w:sz w:val="28"/>
                <w:szCs w:val="28"/>
                <w:lang w:eastAsia="ja-JP"/>
              </w:rPr>
              <w:t>い</w:t>
            </w:r>
          </w:p>
        </w:tc>
      </w:tr>
      <w:tr w:rsidR="009E4DA6" w:rsidRPr="00842E37" w14:paraId="6715C7F9" w14:textId="77777777" w:rsidTr="00391A07">
        <w:trPr>
          <w:jc w:val="center"/>
        </w:trPr>
        <w:tc>
          <w:tcPr>
            <w:tcW w:w="9071" w:type="dxa"/>
            <w:shd w:val="clear" w:color="auto" w:fill="FFFFFF" w:themeFill="background1"/>
            <w:vAlign w:val="center"/>
          </w:tcPr>
          <w:p w14:paraId="077763E1" w14:textId="4D397191" w:rsidR="009E4DA6" w:rsidRPr="00842E37" w:rsidRDefault="009E4DA6" w:rsidP="00391A07">
            <w:pP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</w:pP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〇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この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ちょうさひょう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調査票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は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むきめい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無記名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です。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br/>
            </w:r>
            <w:r w:rsidRPr="00842E37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〇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fldChar w:fldCharType="begin"/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instrText>EQ \* jc2 \* "Font:BIZ UDPゴシック" \* hps14 \o\ad(\s\up 13(がいとう),該当)</w:instrTex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fldChar w:fldCharType="end"/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する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ばんごう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番号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に○をつけてください。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br/>
            </w:r>
            <w:r w:rsidRPr="00842E37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〇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fldChar w:fldCharType="begin"/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instrText>EQ \* jc2 \* "Font:BIZ UDPゴシック" \* hps14 \o\ad(\s\up 13(ごほんにん),ご本人)</w:instrTex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fldChar w:fldCharType="end"/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が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きにゅう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記入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できない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ばあい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場合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は、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ごほんにん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ご本人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の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いこう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意向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を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かくにん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確認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しながら、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ごかぞく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ご家族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また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又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は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しえんしゃ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支援者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の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かた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方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が</w:t>
            </w: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605EE8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 xml:space="preserve">　　きにゅう</w:t>
                  </w:r>
                </w:rt>
                <w:rubyBase>
                  <w:r w:rsidR="009E4DA6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ご記入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ください。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br/>
            </w:r>
            <w:r w:rsidRPr="00842E37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〇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fldChar w:fldCharType="begin"/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instrText>EQ \* jc2 \* "Font:BIZ UDPゴシック" \* hps14 \o\ad(\s\up 13(ちょうさひょう),調査票)</w:instrTex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fldChar w:fldCharType="end"/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は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どうふう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同封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の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へんしんよう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返信用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ふうとう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封筒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に</w:t>
            </w: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605EE8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 xml:space="preserve">い　　</w:t>
                  </w:r>
                </w:rt>
                <w:rubyBase>
                  <w:r w:rsidR="009E4DA6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入れて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、</w:t>
            </w:r>
            <w:r w:rsidRPr="00E33774">
              <w:rPr>
                <w:rFonts w:ascii="BIZ UDPゴシック" w:eastAsia="BIZ UDPゴシック" w:hAnsi="BIZ UDPゴシック"/>
                <w:b/>
                <w:bCs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E33774">
                    <w:rPr>
                      <w:rFonts w:ascii="BIZ UDPゴシック" w:eastAsia="BIZ UDPゴシック" w:hAnsi="BIZ UDPゴシック"/>
                      <w:b/>
                      <w:bCs/>
                      <w:sz w:val="28"/>
                      <w:szCs w:val="28"/>
                      <w:lang w:eastAsia="ja-JP"/>
                    </w:rPr>
                    <w:t>れいわ</w:t>
                  </w:r>
                </w:rt>
                <w:rubyBase>
                  <w:r w:rsidR="009E4DA6" w:rsidRPr="00E33774">
                    <w:rPr>
                      <w:rFonts w:ascii="BIZ UDPゴシック" w:eastAsia="BIZ UDPゴシック" w:hAnsi="BIZ UDPゴシック"/>
                      <w:b/>
                      <w:bCs/>
                      <w:sz w:val="28"/>
                      <w:szCs w:val="28"/>
                      <w:lang w:eastAsia="ja-JP"/>
                    </w:rPr>
                    <w:t>令和</w:t>
                  </w:r>
                </w:rubyBase>
              </w:ruby>
            </w:r>
            <w:r w:rsidR="00FC7EAF" w:rsidRPr="00E33774">
              <w:rPr>
                <w:rFonts w:ascii="BIZ UDPゴシック" w:eastAsia="BIZ UDPゴシック" w:hAnsi="BIZ UDPゴシック"/>
                <w:b/>
                <w:bCs/>
                <w:sz w:val="28"/>
                <w:szCs w:val="28"/>
                <w:lang w:eastAsia="ja-JP"/>
              </w:rPr>
              <w:t>8</w:t>
            </w:r>
            <w:r w:rsidRPr="00E33774">
              <w:rPr>
                <w:rFonts w:ascii="BIZ UDPゴシック" w:eastAsia="BIZ UDPゴシック" w:hAnsi="BIZ UDPゴシック"/>
                <w:b/>
                <w:bCs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E33774">
                    <w:rPr>
                      <w:rFonts w:ascii="BIZ UDPゴシック" w:eastAsia="BIZ UDPゴシック" w:hAnsi="BIZ UDPゴシック"/>
                      <w:b/>
                      <w:bCs/>
                      <w:sz w:val="28"/>
                      <w:szCs w:val="28"/>
                      <w:lang w:eastAsia="ja-JP"/>
                    </w:rPr>
                    <w:t>ねん</w:t>
                  </w:r>
                </w:rt>
                <w:rubyBase>
                  <w:r w:rsidR="009E4DA6" w:rsidRPr="00E33774">
                    <w:rPr>
                      <w:rFonts w:ascii="BIZ UDPゴシック" w:eastAsia="BIZ UDPゴシック" w:hAnsi="BIZ UDPゴシック"/>
                      <w:b/>
                      <w:bCs/>
                      <w:sz w:val="28"/>
                      <w:szCs w:val="28"/>
                      <w:lang w:eastAsia="ja-JP"/>
                    </w:rPr>
                    <w:t>年</w:t>
                  </w:r>
                </w:rubyBase>
              </w:ruby>
            </w:r>
            <w:r w:rsidR="00EA065A" w:rsidRPr="00E33774">
              <w:rPr>
                <w:rFonts w:ascii="BIZ UDPゴシック" w:eastAsia="BIZ UDPゴシック" w:hAnsi="BIZ UDPゴシック" w:hint="eastAsia"/>
                <w:b/>
                <w:bCs/>
                <w:sz w:val="28"/>
                <w:szCs w:val="28"/>
                <w:lang w:eastAsia="ja-JP"/>
              </w:rPr>
              <w:t>９</w:t>
            </w:r>
            <w:r w:rsidRPr="00E33774">
              <w:rPr>
                <w:rFonts w:ascii="BIZ UDPゴシック" w:eastAsia="BIZ UDPゴシック" w:hAnsi="BIZ UDPゴシック"/>
                <w:b/>
                <w:bCs/>
                <w:sz w:val="28"/>
                <w:szCs w:val="28"/>
                <w:lang w:eastAsia="ja-JP"/>
              </w:rPr>
              <w:fldChar w:fldCharType="begin"/>
            </w:r>
            <w:r w:rsidRPr="00E33774">
              <w:rPr>
                <w:rFonts w:ascii="BIZ UDPゴシック" w:eastAsia="BIZ UDPゴシック" w:hAnsi="BIZ UDPゴシック"/>
                <w:b/>
                <w:bCs/>
                <w:sz w:val="28"/>
                <w:szCs w:val="28"/>
                <w:lang w:eastAsia="ja-JP"/>
              </w:rPr>
              <w:instrText>EQ \* jc2 \* "Font:BIZ UDPゴシック" \* hps14 \o\ad(\s\up 13(がつ),月)</w:instrText>
            </w:r>
            <w:r w:rsidRPr="00E33774">
              <w:rPr>
                <w:rFonts w:ascii="BIZ UDPゴシック" w:eastAsia="BIZ UDPゴシック" w:hAnsi="BIZ UDPゴシック"/>
                <w:b/>
                <w:bCs/>
                <w:sz w:val="28"/>
                <w:szCs w:val="28"/>
                <w:lang w:eastAsia="ja-JP"/>
              </w:rPr>
              <w:fldChar w:fldCharType="end"/>
            </w:r>
            <w:r w:rsidR="00EA065A" w:rsidRPr="00E33774">
              <w:rPr>
                <w:rFonts w:ascii="BIZ UDPゴシック" w:eastAsia="BIZ UDPゴシック" w:hAnsi="BIZ UDPゴシック" w:hint="eastAsia"/>
                <w:b/>
                <w:bCs/>
                <w:sz w:val="28"/>
                <w:szCs w:val="28"/>
                <w:lang w:eastAsia="ja-JP"/>
              </w:rPr>
              <w:t>２５</w:t>
            </w:r>
            <w:r w:rsidRPr="00E33774">
              <w:rPr>
                <w:rFonts w:ascii="BIZ UDPゴシック" w:eastAsia="BIZ UDPゴシック" w:hAnsi="BIZ UDPゴシック"/>
                <w:b/>
                <w:bCs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E33774">
                    <w:rPr>
                      <w:rFonts w:ascii="BIZ UDPゴシック" w:eastAsia="BIZ UDPゴシック" w:hAnsi="BIZ UDPゴシック"/>
                      <w:b/>
                      <w:bCs/>
                      <w:sz w:val="28"/>
                      <w:szCs w:val="28"/>
                      <w:lang w:eastAsia="ja-JP"/>
                    </w:rPr>
                    <w:t>にち</w:t>
                  </w:r>
                </w:rt>
                <w:rubyBase>
                  <w:r w:rsidR="009E4DA6" w:rsidRPr="00E33774">
                    <w:rPr>
                      <w:rFonts w:ascii="BIZ UDPゴシック" w:eastAsia="BIZ UDPゴシック" w:hAnsi="BIZ UDPゴシック"/>
                      <w:b/>
                      <w:bCs/>
                      <w:sz w:val="28"/>
                      <w:szCs w:val="28"/>
                      <w:lang w:eastAsia="ja-JP"/>
                    </w:rPr>
                    <w:t>日</w:t>
                  </w:r>
                </w:rubyBase>
              </w:ruby>
            </w:r>
            <w:r w:rsidR="00FC7EAF" w:rsidRPr="00E33774">
              <w:rPr>
                <w:rFonts w:ascii="BIZ UDPゴシック" w:eastAsia="BIZ UDPゴシック" w:hAnsi="BIZ UDPゴシック" w:hint="eastAsia"/>
                <w:b/>
                <w:bCs/>
                <w:sz w:val="28"/>
                <w:szCs w:val="28"/>
                <w:lang w:eastAsia="ja-JP"/>
              </w:rPr>
              <w:t>（</w:t>
            </w:r>
            <w:r w:rsidR="00FC7EAF" w:rsidRPr="00E33774">
              <w:rPr>
                <w:rFonts w:ascii="BIZ UDPゴシック" w:eastAsia="BIZ UDPゴシック" w:hAnsi="BIZ UDPゴシック"/>
                <w:b/>
                <w:bCs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FC7EAF" w:rsidRPr="00E33774">
                    <w:rPr>
                      <w:rFonts w:ascii="BIZ UDPゴシック" w:eastAsia="BIZ UDPゴシック" w:hAnsi="BIZ UDPゴシック"/>
                      <w:b/>
                      <w:bCs/>
                      <w:sz w:val="14"/>
                      <w:szCs w:val="28"/>
                      <w:lang w:eastAsia="ja-JP"/>
                    </w:rPr>
                    <w:t>きん</w:t>
                  </w:r>
                </w:rt>
                <w:rubyBase>
                  <w:r w:rsidR="00FC7EAF" w:rsidRPr="00E33774">
                    <w:rPr>
                      <w:rFonts w:ascii="BIZ UDPゴシック" w:eastAsia="BIZ UDPゴシック" w:hAnsi="BIZ UDPゴシック"/>
                      <w:b/>
                      <w:bCs/>
                      <w:sz w:val="28"/>
                      <w:szCs w:val="28"/>
                      <w:lang w:eastAsia="ja-JP"/>
                    </w:rPr>
                    <w:t>金</w:t>
                  </w:r>
                </w:rubyBase>
              </w:ruby>
            </w:r>
            <w:r w:rsidR="00FC7EAF" w:rsidRPr="00E33774">
              <w:rPr>
                <w:rFonts w:ascii="BIZ UDPゴシック" w:eastAsia="BIZ UDPゴシック" w:hAnsi="BIZ UDPゴシック" w:hint="eastAsia"/>
                <w:b/>
                <w:bCs/>
                <w:sz w:val="28"/>
                <w:szCs w:val="28"/>
                <w:lang w:eastAsia="ja-JP"/>
              </w:rPr>
              <w:t>）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までに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fldChar w:fldCharType="begin"/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instrText>EQ \* jc2 \* "Font:BIZ UDPゴシック" \* hps14 \o\ad(\s\up 13(とうかん),投函)</w:instrTex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fldChar w:fldCharType="end"/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してください。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br/>
            </w:r>
            <w:r w:rsidRPr="00842E37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〇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fldChar w:fldCharType="begin"/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instrText>EQ \* jc2 \* "Font:BIZ UDPゴシック" \* hps14 \o\ad(\s\up 13(うぇぶ),Web)</w:instrTex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fldChar w:fldCharType="end"/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かいとう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回答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を</w:t>
            </w: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95764E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 xml:space="preserve">おこな　　</w:t>
                  </w:r>
                </w:rt>
                <w:rubyBase>
                  <w:r w:rsidR="009E4DA6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行う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ばあい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場合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は、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あんない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案内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ぶん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文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に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きさい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記載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の</w:t>
            </w: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BE6AE3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きゅーあーる</w:t>
                  </w:r>
                </w:rt>
                <w:rubyBase>
                  <w:r w:rsidR="009E4DA6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QR</w:t>
                  </w:r>
                </w:rubyBase>
              </w:ruby>
            </w: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BE6AE3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こーど</w:t>
                  </w:r>
                </w:rt>
                <w:rubyBase>
                  <w:r w:rsidR="009E4DA6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コード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また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又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は</w:t>
            </w: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BE6AE3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ゆーあーるえる</w:t>
                  </w:r>
                </w:rt>
                <w:rubyBase>
                  <w:r w:rsidR="009E4DA6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URL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から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かいとう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回答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してください。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かみ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紙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かいとう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回答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と</w:t>
            </w: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95764E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うぇぶ</w:t>
                  </w:r>
                </w:rt>
                <w:rubyBase>
                  <w:r w:rsidR="009E4DA6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Web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かいとう</w:t>
                  </w:r>
                </w:rt>
                <w:rubyBase>
                  <w:r w:rsidR="009E4DA6" w:rsidRPr="00842E37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回答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の</w:t>
            </w:r>
            <w:r w:rsidRPr="00842E37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どちらかで</w:t>
            </w: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9576A9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かいとう</w:t>
                  </w:r>
                </w:rt>
                <w:rubyBase>
                  <w:r w:rsidR="009E4DA6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回答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してください。</w:t>
            </w:r>
          </w:p>
          <w:p w14:paraId="018504CC" w14:textId="61859DC3" w:rsidR="009E4DA6" w:rsidRPr="00C45CFE" w:rsidRDefault="009E4DA6" w:rsidP="00C74F90">
            <w:pPr>
              <w:spacing w:after="40"/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</w:pP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〇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 xml:space="preserve"> お</w:t>
            </w: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9576A9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といあわ</w:t>
                  </w:r>
                </w:rt>
                <w:rubyBase>
                  <w:r w:rsidR="009E4DA6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問合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せ</w:t>
            </w: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95764E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さき</w:t>
                  </w:r>
                </w:rt>
                <w:rubyBase>
                  <w:r w:rsidR="009E4DA6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先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：</w:t>
            </w:r>
            <w:r w:rsidR="007F277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7F2772" w:rsidRPr="007F2772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ほけん</w:t>
                  </w:r>
                </w:rt>
                <w:rubyBase>
                  <w:r w:rsidR="007F2772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保健</w:t>
                  </w:r>
                </w:rubyBase>
              </w:ruby>
            </w:r>
            <w:r w:rsidR="007F277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7F2772" w:rsidRPr="007F2772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ふくしか</w:t>
                  </w:r>
                </w:rt>
                <w:rubyBase>
                  <w:r w:rsidR="007F2772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福祉課</w:t>
                  </w:r>
                </w:rubyBase>
              </w:ruby>
            </w:r>
            <w:r w:rsidR="004D41C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4D41C4" w:rsidRPr="004D41C4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ふくしがかり</w:t>
                  </w:r>
                </w:rt>
                <w:rubyBase>
                  <w:r w:rsidR="004D41C4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福祉係</w:t>
                  </w:r>
                </w:rubyBase>
              </w:ruby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 xml:space="preserve"> </w:t>
            </w:r>
            <w: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E4DA6" w:rsidRPr="009576A9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でんわ</w:t>
                  </w:r>
                </w:rt>
                <w:rubyBase>
                  <w:r w:rsidR="009E4DA6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電話</w:t>
                  </w:r>
                </w:rubyBase>
              </w:ruby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  <w:lang w:eastAsia="ja-JP"/>
              </w:rPr>
              <w:t>：</w:t>
            </w:r>
            <w:r w:rsidRPr="00842E3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0241-23-3113</w:t>
            </w:r>
          </w:p>
        </w:tc>
      </w:tr>
    </w:tbl>
    <w:p w14:paraId="7E088D68" w14:textId="5D397389" w:rsidR="002F4521" w:rsidRDefault="002F4521">
      <w:pPr>
        <w:spacing w:before="240" w:after="120"/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</w:p>
    <w:p w14:paraId="00122BD6" w14:textId="77777777" w:rsidR="002F4521" w:rsidRDefault="002F4521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0D8BA310" w14:textId="41A8A681" w:rsidR="00B042F5" w:rsidRPr="004631A1" w:rsidRDefault="00996BA9">
      <w:pPr>
        <w:spacing w:before="240"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lastRenderedPageBreak/>
        <w:t xml:space="preserve">Ⅰ. </w:t>
      </w:r>
      <w:r w:rsidR="00D61F1B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61F1B" w:rsidRPr="00D61F1B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かいとう</w:t>
            </w:r>
          </w:rt>
          <w:rubyBase>
            <w:r w:rsidR="00D61F1B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回答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かんり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管理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ほんにん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),本人)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いこう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意向</w:t>
            </w:r>
          </w:rubyBase>
        </w:ruby>
      </w:r>
    </w:p>
    <w:p w14:paraId="40FB4FEA" w14:textId="052EFD82" w:rsidR="00B042F5" w:rsidRPr="004631A1" w:rsidRDefault="00C22584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 この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ちょうさひょう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),調査票)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きにゅう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記入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された</w:t>
      </w:r>
      <w:r w:rsidR="00D61F1B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61F1B" w:rsidRPr="00D61F1B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かた</w:t>
            </w:r>
          </w:rt>
          <w:rubyBase>
            <w:r w:rsidR="00D61F1B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方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はどなたですか。 【○は1つだけ】</w:t>
      </w:r>
    </w:p>
    <w:p w14:paraId="04359935" w14:textId="33376151" w:rsidR="00B042F5" w:rsidRPr="004631A1" w:rsidRDefault="000013B5">
      <w:pPr>
        <w:spacing w:after="8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※ご本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にん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),人)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いがい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以外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きにゅう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記入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した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ばあい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場合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も、できる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かぎ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限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りご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いこう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意向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かくにん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確認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して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かいとう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回答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してください。</w:t>
      </w:r>
    </w:p>
    <w:p w14:paraId="5C4BA78F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あてな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宛名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のご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7B4CFC" w:rsidRPr="007B4CFC">
        <w:rPr>
          <w:rFonts w:ascii="BIZ UDPゴシック" w:eastAsia="BIZ UDPゴシック" w:hAnsi="BIZ UDPゴシック"/>
          <w:sz w:val="14"/>
          <w:szCs w:val="28"/>
          <w:lang w:eastAsia="ja-JP"/>
        </w:rPr>
        <w:instrText>ほんにん</w:instrTex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instrText>),本人)</w:instrTex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8023F3E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2. ご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18D2C76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しえんしゃ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支援者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じぎょうしょ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),事業所)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しょくいん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職員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7432786" w14:textId="09C42C71" w:rsidR="00B042F5" w:rsidRPr="004631A1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4. その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3948B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）</w:t>
      </w:r>
    </w:p>
    <w:p w14:paraId="06500C09" w14:textId="628ECA7D" w:rsidR="00B042F5" w:rsidRPr="004631A1" w:rsidRDefault="00C22584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1-2 この</w: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7B4CFC" w:rsidRPr="007B4CFC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かいとう</w:instrTex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),回答)</w:instrTex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は、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あてな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宛名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のご</w: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ほんにん</w:t>
            </w:r>
          </w:rt>
          <w:rubyBase>
            <w:r w:rsidR="007B4CF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本人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いこう</w:t>
            </w:r>
          </w:rt>
          <w:rubyBase>
            <w:r w:rsidR="007B4CF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意向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をどのように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はんえい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反映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していますか。 【○は1つだけ】</w:t>
      </w:r>
    </w:p>
    <w:p w14:paraId="600E2497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7B4CFC" w:rsidRPr="007B4CFC">
        <w:rPr>
          <w:rFonts w:ascii="BIZ UDPゴシック" w:eastAsia="BIZ UDPゴシック" w:hAnsi="BIZ UDPゴシック"/>
          <w:sz w:val="14"/>
          <w:szCs w:val="28"/>
          <w:lang w:eastAsia="ja-JP"/>
        </w:rPr>
        <w:instrText>かいとう</w:instrTex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instrText>),回答)</w:instrTex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した    </w:t>
      </w:r>
    </w:p>
    <w:p w14:paraId="77DFBA44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かくにん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),確認)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して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だいり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代理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きにゅう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記入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した    </w:t>
      </w:r>
    </w:p>
    <w:p w14:paraId="734FC044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ようす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),様子)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ひごろ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日頃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いこう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意向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踏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まえて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だいり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代理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きにゅう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記入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した    </w:t>
      </w:r>
    </w:p>
    <w:p w14:paraId="0CD4F4B8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かくにん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),確認)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することが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むずか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難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しく、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しえんしゃ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支援者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はんだん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判断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きにゅう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記入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した    </w:t>
      </w:r>
    </w:p>
    <w:p w14:paraId="47EA6C44" w14:textId="241F07BA" w:rsidR="00B042F5" w:rsidRPr="004631A1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5. その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074852FC" w14:textId="15697258" w:rsidR="00B042F5" w:rsidRPr="004631A1" w:rsidRDefault="00DE4FBF">
      <w:pPr>
        <w:spacing w:before="240"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Ⅱ. </w: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ほんにん</w:t>
            </w:r>
          </w:rt>
          <w:rubyBase>
            <w:r w:rsidR="007B4CF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本人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ぞくせい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属性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7B4CFC" w:rsidRPr="007B4CFC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せいかつ</w:instrTex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),生活)</w:instrTex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じったい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実態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7CA43EB2" w14:textId="1CAEA8BF" w:rsidR="00B042F5" w:rsidRPr="004631A1" w:rsidRDefault="00C22584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2 お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こ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),子)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さん（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あてな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宛名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7B4CFC" w:rsidRPr="007B4CFC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かた</w:instrTex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),方)</w:instrTex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）の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ねんれい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年齢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おし</w:t>
            </w:r>
          </w:rt>
          <w:rubyBase>
            <w:r w:rsidR="007B4CF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教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えてください。 【○は1つだけ】</w:t>
      </w:r>
    </w:p>
    <w:p w14:paraId="4D479D00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1. 0～5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歳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656821A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2. 6～11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歳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A54B470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3. 12～14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歳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40638DC" w14:textId="3FC9C343" w:rsidR="00B042F5" w:rsidRPr="004631A1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4. 15～17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歳</w:t>
            </w:r>
          </w:rubyBase>
        </w:ruby>
      </w:r>
    </w:p>
    <w:p w14:paraId="3DC0360D" w14:textId="46BA381C" w:rsidR="00B042F5" w:rsidRPr="004631A1" w:rsidRDefault="00C22584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3 あなたのお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す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まいの地区を教えてください。 【○は1つだけ】</w:t>
      </w:r>
    </w:p>
    <w:p w14:paraId="791D3FD4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きた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北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やまちく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山地区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F04EA31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おおしお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大塩</w:t>
            </w:r>
          </w:rubyBase>
        </w:ruby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地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458D57D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ひばら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桧原</w:t>
            </w:r>
          </w:rubyBase>
        </w:ruby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地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026817E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うら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裏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ばんだい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磐梯</w:t>
            </w:r>
          </w:rubyBase>
        </w:ruby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地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1E65A4E" w14:textId="0066FE86" w:rsidR="00B042F5" w:rsidRPr="004631A1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5. その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4D23240C" w14:textId="31BA3C4C" w:rsidR="00B042F5" w:rsidRPr="004631A1" w:rsidRDefault="00C22584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4 あなたの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せいべつ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),性別)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おし</w:t>
            </w:r>
          </w:rt>
          <w:rubyBase>
            <w:r w:rsidR="007B4CF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教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えてください。 【○は1つだけ】</w:t>
      </w:r>
    </w:p>
    <w:p w14:paraId="32E3335E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だんせい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男性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037E854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じょせい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女性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82AC5A9" w14:textId="51366E72" w:rsidR="00B042F5" w:rsidRPr="004631A1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かいとう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回答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しない</w:t>
      </w:r>
    </w:p>
    <w:p w14:paraId="7BEDD469" w14:textId="20C5686F" w:rsidR="00B042F5" w:rsidRPr="004631A1" w:rsidRDefault="00C22584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5 お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も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),持)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ちの</w: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てちょう</w:t>
            </w:r>
          </w:rt>
          <w:rubyBase>
            <w:r w:rsidR="007B4CF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手帳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など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等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おし</w:t>
            </w:r>
          </w:rt>
          <w:rubyBase>
            <w:r w:rsidR="007B4CF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教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えてください。 【あてはまるものすべてに○】</w:t>
      </w:r>
    </w:p>
    <w:p w14:paraId="6FBE7F6C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しんたい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身体</w:t>
            </w:r>
          </w:rubyBase>
        </w:ruby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　　　　しゃ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障がい者</w:t>
            </w:r>
          </w:rubyBase>
        </w:ruby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帳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B9BDDB5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りょういく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療育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てちょう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手帳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C1F054A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せいしん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精神</w:t>
            </w:r>
          </w:rubyBase>
        </w:ruby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="007B4CF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がい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7B4CFC" w:rsidRPr="007B4CFC">
        <w:rPr>
          <w:rFonts w:ascii="BIZ UDPゴシック" w:eastAsia="BIZ UDPゴシック" w:hAnsi="BIZ UDPゴシック"/>
          <w:sz w:val="14"/>
          <w:szCs w:val="28"/>
          <w:lang w:eastAsia="ja-JP"/>
        </w:rPr>
        <w:instrText>しゃ</w:instrTex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instrText>),者)</w:instrTex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ほけん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保健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帳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3C387B2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なんびょう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難病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かん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),関)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する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じゅきゅうしゃしょう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受給者証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42EF11D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てちょう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手帳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は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も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),持)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っていないが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がい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している    </w:t>
      </w:r>
    </w:p>
    <w:p w14:paraId="6DFAAF30" w14:textId="7DC64C0A" w:rsidR="00B042F5" w:rsidRPr="004631A1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6. その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C1703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40D9C0F6" w14:textId="77777777" w:rsidR="009734C0" w:rsidRDefault="009734C0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451FA5C5" w14:textId="0A88E584" w:rsidR="00B042F5" w:rsidRPr="004631A1" w:rsidRDefault="00C22584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6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しゅ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主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たる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しょう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</w:instrText>
      </w:r>
      <w:proofErr w:type="gramStart"/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障)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</w:t>
      </w:r>
      <w:proofErr w:type="gramEnd"/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しゅべつ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),種別)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を1つ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えら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),選)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ぶとすれば、どれにあたりますか。 【○は1つだけ】</w:t>
      </w:r>
    </w:p>
    <w:p w14:paraId="388F7119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しんたいしょう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身体障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がい    </w:t>
      </w:r>
    </w:p>
    <w:p w14:paraId="03A08E40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ちてき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知的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がい    </w:t>
      </w:r>
    </w:p>
    <w:p w14:paraId="122C3363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せいしんしょう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精神障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がい    </w:t>
      </w:r>
    </w:p>
    <w:p w14:paraId="7FCF39B3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はったつしょう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発達障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がい    </w:t>
      </w:r>
    </w:p>
    <w:p w14:paraId="62F3D180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なん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難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びょう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病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DFB5EFA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高</w:t>
            </w:r>
          </w:rubyBase>
        </w:ruby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次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のうきのうしょう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脳機能障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がい    </w:t>
      </w:r>
    </w:p>
    <w:p w14:paraId="75777E68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じゅうしょう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重症</w:t>
            </w:r>
          </w:rubyBase>
        </w:ruby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心</w:t>
            </w:r>
          </w:rubyBase>
        </w:ruby>
      </w:r>
      <w:r w:rsidR="007B4CF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しんしょう</w:t>
            </w:r>
          </w:rt>
          <w:rubyBase>
            <w:r w:rsidR="007B4CF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身障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がい    </w:t>
      </w:r>
    </w:p>
    <w:p w14:paraId="6A274E9B" w14:textId="607087F6" w:rsidR="00B042F5" w:rsidRPr="004631A1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わからない・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その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C1703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00FF7A90" w14:textId="20FAFE85" w:rsidR="00B042F5" w:rsidRPr="004631A1" w:rsidRDefault="00C22584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7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しょうがいじつうしょ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障害児通所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等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しきゅう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),支給)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けってい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決定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受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けていますか。 【○は1つだけ】</w:t>
      </w:r>
    </w:p>
    <w:p w14:paraId="283CDC47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受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けている    </w:t>
      </w:r>
    </w:p>
    <w:p w14:paraId="76B038DE" w14:textId="41917BAF" w:rsidR="00331EEE" w:rsidRDefault="009972C2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2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受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けていない    </w:t>
      </w:r>
    </w:p>
    <w:p w14:paraId="640D8927" w14:textId="2793BDCB" w:rsidR="00B042F5" w:rsidRPr="004631A1" w:rsidRDefault="009972C2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3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 わからない</w:t>
      </w:r>
    </w:p>
    <w:p w14:paraId="48797B48" w14:textId="77777777" w:rsidR="009734C0" w:rsidRDefault="009734C0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765388C3" w14:textId="7CCC6632" w:rsidR="00B042F5" w:rsidRPr="004631A1" w:rsidRDefault="00DE4FBF">
      <w:pPr>
        <w:spacing w:before="240"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lastRenderedPageBreak/>
        <w:t>Ⅲ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く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暮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らし・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かいじょ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),介助)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がいしゅつ</w:t>
            </w:r>
          </w:rt>
          <w:rubyBase>
            <w:r w:rsidR="007B4CF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外出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212A4A00" w14:textId="6D95C806" w:rsidR="00331EEE" w:rsidRDefault="00C22584" w:rsidP="008E325A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8 </w:t>
      </w:r>
      <w:r w:rsidR="009972C2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日常生活で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お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子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さんの</w: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おも</w:t>
            </w:r>
          </w:rt>
          <w:rubyBase>
            <w:r w:rsidR="007B4CF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主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な</w:t>
      </w:r>
      <w:r w:rsidR="009972C2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9972C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9972C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9972C2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かいじょ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介助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みまも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見守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りをしている</w:t>
      </w:r>
      <w:r w:rsidR="007B4CFC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4CFC" w:rsidRPr="007B4CFC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かた</w:t>
            </w:r>
          </w:rt>
          <w:rubyBase>
            <w:r w:rsidR="007B4CFC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方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はどなたですか。 【○は1つだけ】</w:t>
      </w:r>
    </w:p>
    <w:p w14:paraId="413257C8" w14:textId="77777777" w:rsidR="009972C2" w:rsidRDefault="009972C2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78124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かいじょ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介助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は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ひつよう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),必要)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ない    </w:t>
      </w:r>
    </w:p>
    <w:p w14:paraId="435E5AB0" w14:textId="77777777" w:rsidR="009972C2" w:rsidRDefault="009972C2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7B4CF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おや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親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5C9F346" w14:textId="52732FEA" w:rsidR="009972C2" w:rsidRDefault="00DE2C07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3</w:t>
      </w:r>
      <w:r w:rsidR="009972C2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きょうだい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兄弟</w:t>
            </w:r>
          </w:rubyBase>
        </w:ruby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しまい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姉妹</w:t>
            </w:r>
          </w:rubyBase>
        </w:ruby>
      </w:r>
      <w:r w:rsidR="009972C2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F867607" w14:textId="51E9EC6C" w:rsidR="009972C2" w:rsidRDefault="00DE2C07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4</w:t>
      </w:r>
      <w:r w:rsidR="009972C2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</w:t>
      </w:r>
      <w:r w:rsidR="009972C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 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2A0D2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そふぼ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祖父母</w:t>
            </w:r>
          </w:rubyBase>
        </w:ruby>
      </w:r>
      <w:r w:rsidR="009972C2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46AF42F" w14:textId="477A21B5" w:rsidR="009972C2" w:rsidRDefault="00DE2C07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5</w:t>
      </w:r>
      <w:r w:rsidR="009972C2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</w:t>
      </w:r>
      <w:r w:rsidR="009972C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 その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A9562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9972C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の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9972C2" w:rsidRPr="00A95625">
        <w:rPr>
          <w:rFonts w:ascii="BIZ UDPゴシック" w:eastAsia="BIZ UDPゴシック" w:hAnsi="BIZ UDPゴシック"/>
          <w:sz w:val="14"/>
          <w:szCs w:val="28"/>
          <w:lang w:eastAsia="ja-JP"/>
        </w:rPr>
        <w:instrText>しんぞく</w:instrTex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instrText>),親族)</w:instrTex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</w:p>
    <w:p w14:paraId="7626A2D6" w14:textId="729E31E5" w:rsidR="009972C2" w:rsidRDefault="00DE2C07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6</w:t>
      </w:r>
      <w:r w:rsidR="009972C2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78124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ほーむへるぱー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ホームヘルパー</w:t>
            </w:r>
          </w:rubyBase>
        </w:ruby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="009972C2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341DDEF" w14:textId="008BCA70" w:rsidR="009972C2" w:rsidRDefault="00DE2C07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7</w:t>
      </w:r>
      <w:r w:rsidR="009972C2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1512A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ほいくしょ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保育所</w:t>
            </w:r>
          </w:rubyBase>
        </w:ruby>
      </w:r>
      <w:r w:rsidR="009972C2" w:rsidRPr="00E30BB2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9972C2" w:rsidRPr="001512AC">
        <w:rPr>
          <w:rFonts w:ascii="BIZ UDPゴシック" w:eastAsia="BIZ UDPゴシック" w:hAnsi="BIZ UDPゴシック"/>
          <w:sz w:val="14"/>
          <w:szCs w:val="28"/>
          <w:lang w:eastAsia="ja-JP"/>
        </w:rPr>
        <w:instrText>ようちえん</w:instrTex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instrText>),幼稚園)</w:instrTex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9972C2" w:rsidRPr="00E30BB2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1512A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にんてい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認定</w:t>
            </w:r>
          </w:rubyBase>
        </w:ruby>
      </w:r>
      <w:r w:rsidR="009972C2" w:rsidRPr="00E30BB2">
        <w:rPr>
          <w:rFonts w:ascii="BIZ UDPゴシック" w:eastAsia="BIZ UDPゴシック" w:hAnsi="BIZ UDPゴシック"/>
          <w:sz w:val="28"/>
          <w:szCs w:val="28"/>
          <w:lang w:eastAsia="ja-JP"/>
        </w:rPr>
        <w:t>こども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1512A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園</w:t>
            </w:r>
          </w:rubyBase>
        </w:ruby>
      </w:r>
      <w:r w:rsidR="009972C2" w:rsidRPr="00E30BB2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1512A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がっこう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学校</w:t>
            </w:r>
          </w:rubyBase>
        </w:ruby>
      </w:r>
      <w:r w:rsidR="009972C2" w:rsidRPr="00E30BB2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1512A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しょくいん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職員</w:t>
            </w:r>
          </w:rubyBase>
        </w:ruby>
      </w:r>
    </w:p>
    <w:p w14:paraId="50EBECC5" w14:textId="172C4639" w:rsidR="009972C2" w:rsidRDefault="00DE2C07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8</w:t>
      </w:r>
      <w:r w:rsidR="009972C2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1512A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="009972C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がい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9972C2" w:rsidRPr="001512AC">
        <w:rPr>
          <w:rFonts w:ascii="BIZ UDPゴシック" w:eastAsia="BIZ UDPゴシック" w:hAnsi="BIZ UDPゴシック"/>
          <w:sz w:val="14"/>
          <w:szCs w:val="28"/>
          <w:lang w:eastAsia="ja-JP"/>
        </w:rPr>
        <w:instrText>ふくし</w:instrTex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instrText>),福祉)</w:instrTex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1512A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9972C2" w:rsidRPr="00F4066D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1512A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="009972C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がい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1512A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児</w:t>
            </w:r>
          </w:rubyBase>
        </w:ruby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1512A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つうしょ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通所</w:t>
            </w:r>
          </w:rubyBase>
        </w:ruby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1512A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1512A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じぎょうしょ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事業所</w:t>
            </w:r>
          </w:rubyBase>
        </w:ruby>
      </w:r>
      <w:r w:rsidR="009972C2" w:rsidRPr="00F4066D">
        <w:rPr>
          <w:rFonts w:ascii="BIZ UDPゴシック" w:eastAsia="BIZ UDPゴシック" w:hAnsi="BIZ UDPゴシック"/>
          <w:sz w:val="28"/>
          <w:szCs w:val="28"/>
          <w:lang w:eastAsia="ja-JP"/>
        </w:rPr>
        <w:t>などの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1512A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しょくいん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職員</w:t>
            </w:r>
          </w:rubyBase>
        </w:ruby>
      </w:r>
      <w:r w:rsidR="009972C2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</w:t>
      </w:r>
    </w:p>
    <w:p w14:paraId="05E71E55" w14:textId="6F2FEE89" w:rsidR="009972C2" w:rsidRPr="004631A1" w:rsidRDefault="00DE2C07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9</w:t>
      </w:r>
      <w:r w:rsidR="009972C2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 w:rsidR="009972C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9972C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7F29A80A" w14:textId="1A7D97D1" w:rsidR="00B042F5" w:rsidRPr="004631A1" w:rsidRDefault="00C22584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9 お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こ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),子)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さんは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げんざい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現在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、どのように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く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暮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らしていますか。 【あてはまるものすべてに○】</w:t>
      </w:r>
    </w:p>
    <w:p w14:paraId="39F64123" w14:textId="77777777" w:rsidR="00331EEE" w:rsidRDefault="005D4791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4791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じたく</w:t>
            </w:r>
          </w:rt>
          <w:rubyBase>
            <w:r w:rsidR="005D479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自宅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かぞく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),家族)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と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4791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5D479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暮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らしている    </w:t>
      </w:r>
    </w:p>
    <w:p w14:paraId="4CE4B680" w14:textId="693CFC3B" w:rsidR="00331EEE" w:rsidRDefault="00DE2C07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2</w:t>
      </w:r>
      <w:r w:rsidR="005D4791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5D479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4791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びょういん</w:t>
            </w:r>
          </w:rt>
          <w:rubyBase>
            <w:r w:rsidR="005D479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病院</w:t>
            </w:r>
          </w:rubyBase>
        </w:ruby>
      </w:r>
      <w:r w:rsidR="005D4791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5D4791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5D4791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5D4791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にゅういんちゅう</w:instrText>
      </w:r>
      <w:r w:rsidR="005D4791">
        <w:rPr>
          <w:rFonts w:ascii="BIZ UDPゴシック" w:eastAsia="BIZ UDPゴシック" w:hAnsi="BIZ UDPゴシック"/>
          <w:sz w:val="28"/>
          <w:szCs w:val="28"/>
          <w:lang w:eastAsia="ja-JP"/>
        </w:rPr>
        <w:instrText>),入院中)</w:instrText>
      </w:r>
      <w:r w:rsidR="005D4791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5D4791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0634BCC" w14:textId="64F5F986" w:rsidR="005D4791" w:rsidRDefault="00DE2C07" w:rsidP="00406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3</w:t>
      </w:r>
      <w:r w:rsidR="005D4791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 w:rsidR="005D479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4791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5D479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C1703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5353B97A" w14:textId="77777777" w:rsidR="009734C0" w:rsidRDefault="009734C0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139D0800" w14:textId="7C2AFA9B" w:rsidR="00B042F5" w:rsidRPr="004631A1" w:rsidRDefault="00C22584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 w:rsidR="009972C2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0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にちじょう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日常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せいかつ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生活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こま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),困)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っていることは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79E1C382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かじ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家事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3C41EF4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しょくじ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食事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E41A64A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にゅうよく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C954172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排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せつ    </w:t>
      </w:r>
    </w:p>
    <w:p w14:paraId="6CDBCF0A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ふくやく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服薬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かんり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管理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304E37E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きんせん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金銭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かんり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管理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3B21902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つういん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通院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C735FE0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78124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8124E" w:rsidRPr="0078124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がいしゅつ</w:t>
            </w:r>
          </w:rt>
          <w:rubyBase>
            <w:r w:rsidR="0078124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外出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いどう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),移動)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219B656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9.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買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い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もの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),物)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0227086" w14:textId="1569F8FE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10.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さいがい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災害</w:t>
            </w:r>
          </w:rubyBase>
        </w:ruby>
      </w:r>
      <w:r w:rsidR="001A018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0182" w:rsidRPr="001A018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1A018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ひなん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),避難)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8602AFE" w14:textId="77777777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11.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そうだんさき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相談先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がない    </w:t>
      </w:r>
    </w:p>
    <w:p w14:paraId="794CDCDE" w14:textId="77777777" w:rsidR="00E57367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12.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しょうらい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将来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78124E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78124E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78124E" w:rsidRPr="0078124E">
        <w:rPr>
          <w:rFonts w:ascii="BIZ UDPゴシック" w:eastAsia="BIZ UDPゴシック" w:hAnsi="BIZ UDPゴシック"/>
          <w:sz w:val="14"/>
          <w:szCs w:val="28"/>
          <w:lang w:eastAsia="ja-JP"/>
        </w:rPr>
        <w:instrText>せい</w:instrText>
      </w:r>
      <w:r w:rsidR="0078124E">
        <w:rPr>
          <w:rFonts w:ascii="BIZ UDPゴシック" w:eastAsia="BIZ UDPゴシック" w:hAnsi="BIZ UDPゴシック"/>
          <w:sz w:val="28"/>
          <w:szCs w:val="28"/>
          <w:lang w:eastAsia="ja-JP"/>
        </w:rPr>
        <w:instrText>),生)</w:instrText>
      </w:r>
      <w:r w:rsidR="0078124E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かつ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活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54D7501" w14:textId="0E3DF0D5" w:rsidR="00331EEE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にない    </w:t>
      </w:r>
    </w:p>
    <w:p w14:paraId="0A48B135" w14:textId="07A870AF" w:rsidR="00B042F5" w:rsidRPr="004631A1" w:rsidRDefault="000013B5" w:rsidP="00331E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14. その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C1703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459F8B4D" w14:textId="70A79FF4" w:rsidR="009972C2" w:rsidRPr="004631A1" w:rsidRDefault="009972C2" w:rsidP="009972C2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972C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0-2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こま</w:t>
            </w:r>
          </w:rt>
          <w:rubyBase>
            <w:r w:rsidR="009972C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困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っているこ</w:t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とについて、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9972C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じゆう</w:t>
            </w:r>
          </w:rt>
          <w:rubyBase>
            <w:r w:rsidR="009972C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自由</w:t>
            </w:r>
          </w:rubyBase>
        </w:ruby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に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9972C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きにゅう</w:t>
            </w:r>
          </w:rt>
          <w:rubyBase>
            <w:r w:rsidR="009972C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記入</w:t>
            </w:r>
          </w:rubyBase>
        </w:ruby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してください。</w:t>
      </w:r>
    </w:p>
    <w:p w14:paraId="772CF126" w14:textId="7305C031" w:rsidR="009972C2" w:rsidRDefault="00337368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10"/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（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7368" w:rsidRPr="00337368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れい</w:t>
            </w:r>
          </w:rt>
          <w:rubyBase>
            <w:r w:rsidR="0033736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例</w:t>
            </w:r>
          </w:rubyBase>
        </w:ruby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）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7368" w:rsidRPr="00337368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ひとり</w:t>
            </w:r>
          </w:rt>
          <w:rubyBase>
            <w:r w:rsidR="0033736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１人</w:t>
            </w:r>
          </w:rubyBase>
        </w:ruby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で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337368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た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),食)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べられない。</w:t>
      </w:r>
    </w:p>
    <w:p w14:paraId="0C38BC57" w14:textId="444B279C" w:rsidR="009972C2" w:rsidRDefault="009972C2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10"/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</w:p>
    <w:p w14:paraId="04706093" w14:textId="123B709A" w:rsidR="009972C2" w:rsidRDefault="009972C2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10"/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</w:p>
    <w:p w14:paraId="2ED75A31" w14:textId="0D5B9120" w:rsidR="009972C2" w:rsidRPr="009972C2" w:rsidRDefault="009972C2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10"/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</w:p>
    <w:p w14:paraId="752177AC" w14:textId="3F369DEA" w:rsidR="00E57367" w:rsidRDefault="00C22584" w:rsidP="007255AB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 w:rsidR="009972C2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1</w:t>
      </w:r>
      <w:r w:rsidR="008933BE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 xml:space="preserve"> 18</w:t>
      </w:r>
      <w:r w:rsidR="00D30C70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30C70" w:rsidRPr="00D30C70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さい</w:t>
            </w:r>
          </w:rt>
          <w:rubyBase>
            <w:r w:rsidR="00D30C7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歳</w:t>
            </w:r>
          </w:rubyBase>
        </w:ruby>
      </w:r>
      <w:r w:rsidR="008933BE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になったら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、どのような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く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暮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らし</w:t>
      </w:r>
      <w:r w:rsidR="00D30C70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30C70" w:rsidRPr="00D30C70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かた</w:t>
            </w:r>
          </w:rt>
          <w:rubyBase>
            <w:r w:rsidR="00D30C7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方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きぼう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希望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しますか。 【○は1つだけ】</w:t>
      </w:r>
    </w:p>
    <w:p w14:paraId="2C24CCE5" w14:textId="0F020FE7" w:rsidR="00E57367" w:rsidRDefault="008E3D2E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１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と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いっしょ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),一緒)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51E4" w:rsidRPr="00A051E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A051E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暮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らしたい    </w:t>
      </w:r>
    </w:p>
    <w:p w14:paraId="7F839892" w14:textId="46BB9BA4" w:rsidR="00E57367" w:rsidRDefault="008E3D2E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２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ひとり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一人</w:t>
            </w:r>
          </w:rubyBase>
        </w:ruby>
      </w:r>
      <w:r w:rsidR="00C22584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暮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らしをしたい    </w:t>
      </w:r>
    </w:p>
    <w:p w14:paraId="51EE8E7B" w14:textId="2C7D6E3A" w:rsidR="00E57367" w:rsidRDefault="008E3D2E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３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51E4" w:rsidRPr="00A051E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ぐるーぷほーむ</w:t>
            </w:r>
          </w:rt>
          <w:rubyBase>
            <w:r w:rsidR="00A051E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グループホーム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A051E4" w:rsidRPr="00A051E4">
        <w:rPr>
          <w:rFonts w:ascii="BIZ UDPゴシック" w:eastAsia="BIZ UDPゴシック" w:hAnsi="BIZ UDPゴシック"/>
          <w:sz w:val="14"/>
          <w:szCs w:val="28"/>
          <w:lang w:eastAsia="ja-JP"/>
        </w:rPr>
        <w:instrText>く</w:instrTex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instrText>),暮)</w:instrTex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らしたい    </w:t>
      </w:r>
    </w:p>
    <w:p w14:paraId="7DCA9DF0" w14:textId="7D29CE90" w:rsidR="00E57367" w:rsidRDefault="008E3D2E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４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497FE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97FEB" w:rsidRPr="00497FE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497FE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="007255AB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がい</w:t>
      </w:r>
      <w:r w:rsidR="00497FEB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497FEB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497FEB" w:rsidRPr="00497FEB">
        <w:rPr>
          <w:rFonts w:ascii="BIZ UDPゴシック" w:eastAsia="BIZ UDPゴシック" w:hAnsi="BIZ UDPゴシック"/>
          <w:sz w:val="14"/>
          <w:szCs w:val="28"/>
          <w:lang w:eastAsia="ja-JP"/>
        </w:rPr>
        <w:instrText>しゃ</w:instrText>
      </w:r>
      <w:r w:rsidR="00497FEB">
        <w:rPr>
          <w:rFonts w:ascii="BIZ UDPゴシック" w:eastAsia="BIZ UDPゴシック" w:hAnsi="BIZ UDPゴシック"/>
          <w:sz w:val="28"/>
          <w:szCs w:val="28"/>
          <w:lang w:eastAsia="ja-JP"/>
        </w:rPr>
        <w:instrText>),者)</w:instrText>
      </w:r>
      <w:r w:rsidR="00497FEB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497FE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97FEB" w:rsidRPr="00497FE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497FE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しせつ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施設</w:t>
            </w:r>
          </w:rubyBase>
        </w:ruby>
      </w:r>
      <w:r w:rsidR="00497FE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97FEB" w:rsidRPr="00497FE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497FE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51E4" w:rsidRPr="00A051E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A051E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暮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らしたい    </w:t>
      </w:r>
    </w:p>
    <w:p w14:paraId="3B3DA8B7" w14:textId="34A73B66" w:rsidR="00E57367" w:rsidRDefault="008E3D2E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５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びょういん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病院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しせつ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),施設)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から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ちいき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地域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51E4" w:rsidRPr="00A051E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A051E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暮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らしたい    </w:t>
      </w:r>
    </w:p>
    <w:p w14:paraId="55473DAC" w14:textId="3B09B918" w:rsidR="00E57367" w:rsidRDefault="008E3D2E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６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まだわからない    </w:t>
      </w:r>
    </w:p>
    <w:p w14:paraId="5169A5F4" w14:textId="36DAB8EF" w:rsidR="00B042F5" w:rsidRPr="004631A1" w:rsidRDefault="008E3D2E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７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C1703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5D106FC9" w14:textId="75D831CE" w:rsidR="00B042F5" w:rsidRPr="004631A1" w:rsidRDefault="00C22584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 w:rsidR="009972C2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A051E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51E4" w:rsidRPr="00A051E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がいしゅつ</w:t>
            </w:r>
          </w:rt>
          <w:rubyBase>
            <w:r w:rsidR="00A051E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外出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ひんど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),頻度)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A051E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51E4" w:rsidRPr="00A051E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おし</w:t>
            </w:r>
          </w:rt>
          <w:rubyBase>
            <w:r w:rsidR="00A051E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教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えてください。 【○は1つだけ】</w:t>
      </w:r>
    </w:p>
    <w:p w14:paraId="4706C23A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1. ほぼ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まいにち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毎日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1A8AB9B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週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に2～4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8D6415E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週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に1</w: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51E4" w:rsidRPr="00A051E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A051E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ていど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程度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0AE7773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月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すうかい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),数回)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A9D4C4F" w14:textId="2E968D10" w:rsidR="00B042F5" w:rsidRPr="004631A1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5. ほとんど</w: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51E4" w:rsidRPr="00A051E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がいしゅつ</w:t>
            </w:r>
          </w:rt>
          <w:rubyBase>
            <w:r w:rsidR="00A051E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外出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しない</w:t>
      </w:r>
    </w:p>
    <w:p w14:paraId="09EE6B90" w14:textId="77777777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084FEC1B" w14:textId="3CEC071F" w:rsidR="009972C2" w:rsidRPr="004631A1" w:rsidRDefault="009972C2" w:rsidP="009972C2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9972C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A051E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がいしゅつ</w:t>
            </w:r>
          </w:rt>
          <w:rubyBase>
            <w:r w:rsidR="009972C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外出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</w:t>
            </w:r>
          </w:rt>
          <w:rubyBase>
            <w:r w:rsidR="009972C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時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A051E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おも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),主)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な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いどう</w:t>
            </w:r>
          </w:rt>
          <w:rubyBase>
            <w:r w:rsidR="009972C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移動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しゅだん</w:t>
            </w:r>
          </w:rt>
          <w:rubyBase>
            <w:r w:rsidR="009972C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手段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A051E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おし</w:t>
            </w:r>
          </w:rt>
          <w:rubyBase>
            <w:r w:rsidR="009972C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教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えてください。 【あてはまるものすべてに○】</w:t>
      </w:r>
    </w:p>
    <w:p w14:paraId="7D216A6C" w14:textId="77777777" w:rsidR="009972C2" w:rsidRDefault="009972C2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１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Pr="00A051E4">
        <w:rPr>
          <w:rFonts w:ascii="BIZ UDPゴシック" w:eastAsia="BIZ UDPゴシック" w:hAnsi="BIZ UDPゴシック"/>
          <w:sz w:val="14"/>
          <w:szCs w:val="28"/>
          <w:lang w:eastAsia="ja-JP"/>
        </w:rPr>
        <w:instrText>そうげい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),送迎)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5FCAE4B" w14:textId="77777777" w:rsidR="009972C2" w:rsidRDefault="009972C2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２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とほ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徒歩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9B72CDE" w14:textId="77777777" w:rsidR="009972C2" w:rsidRDefault="009972C2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３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じてんしゃ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自転車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3410E47" w14:textId="77777777" w:rsidR="009972C2" w:rsidRDefault="009972C2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４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ろせん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路線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A051E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ばす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バス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1CD742A" w14:textId="77777777" w:rsidR="009972C2" w:rsidRDefault="009972C2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５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507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たくしー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タクシー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1EE35D8" w14:textId="77777777" w:rsidR="009972C2" w:rsidRDefault="009972C2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６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507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507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たくしー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タクシー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A9456FE" w14:textId="77777777" w:rsidR="009972C2" w:rsidRDefault="009972C2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７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じぎょうしょ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事業所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しせつ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),施設)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507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そうげい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送迎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7DA189C" w14:textId="77777777" w:rsidR="009972C2" w:rsidRPr="004631A1" w:rsidRDefault="009972C2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８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972C2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972C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5F8547D1" w14:textId="107F97C7" w:rsidR="00B042F5" w:rsidRPr="004631A1" w:rsidRDefault="00C22584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14 </w:t>
      </w:r>
      <w:r w:rsidR="00A051E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51E4" w:rsidRPr="00A051E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がいしゅつ</w:t>
            </w:r>
          </w:rt>
          <w:rubyBase>
            <w:r w:rsidR="00A051E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外出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するときに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こま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),困)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ることは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7116F4BE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こうつう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交通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しゅだん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手段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すく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),少)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ない    </w:t>
      </w:r>
    </w:p>
    <w:p w14:paraId="67A28A22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つ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),付)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き</w: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51E4" w:rsidRPr="00A051E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</w:t>
            </w:r>
          </w:rt>
          <w:rubyBase>
            <w:r w:rsidR="00A051E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添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いが</w: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51E4" w:rsidRPr="00A051E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</w:t>
            </w:r>
          </w:rt>
          <w:rubyBase>
            <w:r w:rsidR="00A051E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必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要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05B7E15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そうげい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送迎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がない    </w:t>
      </w:r>
    </w:p>
    <w:p w14:paraId="18A29E9E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冬季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せきせつ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),積雪)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51E4" w:rsidRPr="00A051E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がいしゅつ</w:t>
            </w:r>
          </w:rt>
          <w:rubyBase>
            <w:r w:rsidR="00A051E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外出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しにくい    </w:t>
      </w:r>
    </w:p>
    <w:p w14:paraId="261A5F90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道路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たてもの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),建物)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051E4" w:rsidRPr="00A051E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A051E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しにくい    </w:t>
      </w:r>
    </w:p>
    <w:p w14:paraId="5274B84E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周囲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A051E4" w:rsidRPr="00A051E4">
        <w:rPr>
          <w:rFonts w:ascii="BIZ UDPゴシック" w:eastAsia="BIZ UDPゴシック" w:hAnsi="BIZ UDPゴシック"/>
          <w:sz w:val="14"/>
          <w:szCs w:val="28"/>
          <w:lang w:eastAsia="ja-JP"/>
        </w:rPr>
        <w:instrText>りかい</w:instrTex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instrText>),理解)</w:instrTex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ふあん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不安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C4623DE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たいちょうめん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体調面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A051E4" w:rsidRPr="00A051E4">
        <w:rPr>
          <w:rFonts w:ascii="BIZ UDPゴシック" w:eastAsia="BIZ UDPゴシック" w:hAnsi="BIZ UDPゴシック"/>
          <w:sz w:val="14"/>
          <w:szCs w:val="28"/>
          <w:lang w:eastAsia="ja-JP"/>
        </w:rPr>
        <w:instrText>ふ</w:instrTex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instrText>),不)</w:instrText>
      </w:r>
      <w:r w:rsidR="00A051E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CF4BA4C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ひよう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費用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がかかる    </w:t>
      </w:r>
    </w:p>
    <w:p w14:paraId="38DFFE11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9.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こま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),困)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らない    </w:t>
      </w:r>
    </w:p>
    <w:p w14:paraId="5279B7AA" w14:textId="3C69CEA1" w:rsidR="00227E1E" w:rsidRPr="009972C2" w:rsidRDefault="000013B5" w:rsidP="00997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10. その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C1703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629E511D" w14:textId="1CBB24A6" w:rsidR="00B042F5" w:rsidRPr="004631A1" w:rsidRDefault="00DE4FBF">
      <w:pPr>
        <w:spacing w:before="240"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lastRenderedPageBreak/>
        <w:t>Ⅳ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ほけん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保健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いりょう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),医療)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、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いりょうてき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医療的</w:t>
            </w:r>
          </w:rubyBase>
        </w:ruby>
      </w:r>
      <w:r w:rsidR="0050740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740E" w:rsidRPr="005074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けあ</w:t>
            </w:r>
          </w:rt>
          <w:rubyBase>
            <w:r w:rsidR="0050740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ケア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6E9AB1A7" w14:textId="46257C06" w:rsidR="00B042F5" w:rsidRPr="004631A1" w:rsidRDefault="00C22584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 w:rsidR="009972C2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5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げんざい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現在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、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ていきてき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),定期的)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50740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740E" w:rsidRPr="005074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つういん</w:t>
            </w:r>
          </w:rt>
          <w:rubyBase>
            <w:r w:rsidR="0050740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通院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していますか。 【○は1つだけ】</w:t>
      </w:r>
    </w:p>
    <w:p w14:paraId="47E2AD7D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740E" w:rsidRPr="00507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つういん</w:t>
            </w:r>
          </w:rt>
          <w:rubyBase>
            <w:r w:rsidR="005074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通院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している    </w:t>
      </w:r>
    </w:p>
    <w:p w14:paraId="037A3DC3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740E" w:rsidRPr="00507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つういん</w:t>
            </w:r>
          </w:rt>
          <w:rubyBase>
            <w:r w:rsidR="005074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通院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していない    </w:t>
      </w:r>
    </w:p>
    <w:p w14:paraId="2F7E34AD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ほうもん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訪問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しんりょう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診療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おうしん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),往診)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740E" w:rsidRPr="00507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う</w:t>
            </w:r>
          </w:rt>
          <w:rubyBase>
            <w:r w:rsidR="005074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受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けている    </w:t>
      </w:r>
    </w:p>
    <w:p w14:paraId="3F9E57FE" w14:textId="03A01625" w:rsidR="00B042F5" w:rsidRPr="004631A1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4. わからない</w:t>
      </w:r>
    </w:p>
    <w:p w14:paraId="50BFA1BA" w14:textId="77777777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38A27CB9" w14:textId="38EA0B7A" w:rsidR="00B042F5" w:rsidRPr="004631A1" w:rsidRDefault="00C22584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 w:rsidR="009972C2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6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50740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740E" w:rsidRPr="005074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つういん</w:t>
            </w:r>
          </w:rt>
          <w:rubyBase>
            <w:r w:rsidR="0050740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通院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いりょう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),医療)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</w:t>
      </w:r>
      <w:r w:rsidR="0050740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740E" w:rsidRPr="005074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こま</w:t>
            </w:r>
          </w:rt>
          <w:rubyBase>
            <w:r w:rsidR="0050740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困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っていることはありますか。 【あてはまるものすべてに○】</w:t>
      </w:r>
    </w:p>
    <w:p w14:paraId="7AFF6069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せんもん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専門</w:t>
            </w:r>
          </w:rubyBase>
        </w:ruby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740E" w:rsidRPr="00507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</w:t>
            </w:r>
          </w:rt>
          <w:rubyBase>
            <w:r w:rsidR="005074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きかん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機関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50740E" w:rsidRPr="0050740E">
        <w:rPr>
          <w:rFonts w:ascii="BIZ UDPゴシック" w:eastAsia="BIZ UDPゴシック" w:hAnsi="BIZ UDPゴシック"/>
          <w:sz w:val="14"/>
          <w:szCs w:val="28"/>
          <w:lang w:eastAsia="ja-JP"/>
        </w:rPr>
        <w:instrText>とお</w:instrText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instrText>),遠)</w:instrText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い    </w:t>
      </w:r>
    </w:p>
    <w:p w14:paraId="72AA0D1C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740E" w:rsidRPr="00507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つういん</w:t>
            </w:r>
          </w:rt>
          <w:rubyBase>
            <w:r w:rsidR="005074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通院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こうつう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),交通)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しゅだん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手段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がない    </w:t>
      </w:r>
    </w:p>
    <w:p w14:paraId="445F2E23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付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き</w:t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50740E" w:rsidRPr="0050740E">
        <w:rPr>
          <w:rFonts w:ascii="BIZ UDPゴシック" w:eastAsia="BIZ UDPゴシック" w:hAnsi="BIZ UDPゴシック"/>
          <w:sz w:val="14"/>
          <w:szCs w:val="28"/>
          <w:lang w:eastAsia="ja-JP"/>
        </w:rPr>
        <w:instrText>そ</w:instrText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instrText>),添)</w:instrText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いが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ひつよう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必要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4F1B18F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いりょうひ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医療費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こうつうひ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),交通費)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740E" w:rsidRPr="00507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ふたん</w:t>
            </w:r>
          </w:rt>
          <w:rubyBase>
            <w:r w:rsidR="005074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負担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おお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大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きい    </w:t>
      </w:r>
    </w:p>
    <w:p w14:paraId="0D29C01A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よやく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予約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じゅしん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),受診)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てつづ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手続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きが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むずか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難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しい    </w:t>
      </w:r>
    </w:p>
    <w:p w14:paraId="5054BBA3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きんきゅう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緊急</w:t>
            </w:r>
          </w:rubyBase>
        </w:ruby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740E" w:rsidRPr="00507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5074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たいおう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),対応)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740E" w:rsidRPr="0050740E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ふあん</w:t>
            </w:r>
          </w:rt>
          <w:rubyBase>
            <w:r w:rsidR="0050740E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不安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6F2DAAA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50740E" w:rsidRPr="0050740E">
        <w:rPr>
          <w:rFonts w:ascii="BIZ UDPゴシック" w:eastAsia="BIZ UDPゴシック" w:hAnsi="BIZ UDPゴシック"/>
          <w:sz w:val="14"/>
          <w:szCs w:val="28"/>
          <w:lang w:eastAsia="ja-JP"/>
        </w:rPr>
        <w:instrText>こま</w:instrText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instrText>),困)</w:instrText>
      </w:r>
      <w:r w:rsidR="0050740E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っていない    </w:t>
      </w:r>
    </w:p>
    <w:p w14:paraId="4C9789B1" w14:textId="2EA067CF" w:rsidR="00B042F5" w:rsidRPr="004631A1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8. その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C1703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6C8A25E3" w14:textId="28B54F7C" w:rsidR="00B042F5" w:rsidRPr="004631A1" w:rsidRDefault="00C22584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 w:rsidR="009972C2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7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いりょうてき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医療的</w:t>
            </w:r>
          </w:rubyBase>
        </w:ruby>
      </w:r>
      <w:r w:rsidR="0050740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740E" w:rsidRPr="005074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けあ</w:t>
            </w:r>
          </w:rt>
          <w:rubyBase>
            <w:r w:rsidR="0050740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ケア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ひつよう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),必要)</w:instrTex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としていますか。 【あてはまるものすべてに○】</w:t>
      </w:r>
    </w:p>
    <w:p w14:paraId="7946384B" w14:textId="77777777" w:rsidR="000E3E22" w:rsidRDefault="000E3E22" w:rsidP="000E3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ひつよう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必要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としていない    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　　　　　　　　　　　　９．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胃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ろう・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ちょう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腸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ろう</w:t>
      </w:r>
    </w:p>
    <w:p w14:paraId="15EA984C" w14:textId="77777777" w:rsidR="000E3E22" w:rsidRDefault="000E3E22" w:rsidP="000E3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zh-TW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きゅういん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吸引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  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　　　　　　　　　　　　　　　　　　１０．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Pr="002F6799">
        <w:rPr>
          <w:rFonts w:ascii="BIZ UDPゴシック" w:eastAsia="BIZ UDPゴシック" w:hAnsi="BIZ UDPゴシック"/>
          <w:sz w:val="14"/>
          <w:szCs w:val="28"/>
          <w:lang w:eastAsia="ja-JP"/>
        </w:rPr>
        <w:instrText>びくうかん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),</w:instrText>
      </w:r>
      <w:r>
        <w:rPr>
          <w:rFonts w:ascii="BIZ UDPゴシック" w:eastAsia="BIZ UDPゴシック" w:hAnsi="BIZ UDPゴシック"/>
          <w:sz w:val="28"/>
          <w:szCs w:val="28"/>
          <w:lang w:eastAsia="zh-TW"/>
        </w:rPr>
        <w:instrText>鼻腔管)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zh-TW"/>
          </w:rubyPr>
          <w:rt>
            <w:r w:rsidR="000E3E22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えいよう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zh-TW"/>
              </w:rPr>
              <w:t>栄養</w:t>
            </w:r>
          </w:rubyBase>
        </w:ruby>
      </w:r>
    </w:p>
    <w:p w14:paraId="63E1699C" w14:textId="77777777" w:rsidR="000E3E22" w:rsidRDefault="000E3E22" w:rsidP="000E3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zh-TW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zh-TW"/>
        </w:rPr>
        <w:t>３</w:t>
      </w:r>
      <w:r w:rsidRPr="00505C99">
        <w:rPr>
          <w:rFonts w:ascii="BIZ UDPゴシック" w:eastAsia="BIZ UDPゴシック" w:hAnsi="BIZ UDPゴシック"/>
          <w:sz w:val="28"/>
          <w:szCs w:val="28"/>
          <w:lang w:eastAsia="zh-TW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zh-TW"/>
          </w:rubyPr>
          <w:rt>
            <w:r w:rsidR="000E3E2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さんそ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zh-TW"/>
              </w:rPr>
              <w:t>酸素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zh-TW"/>
          </w:rubyPr>
          <w:rt>
            <w:r w:rsidR="000E3E2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りょうほう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zh-TW"/>
              </w:rPr>
              <w:t>療法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zh-TW"/>
        </w:rPr>
        <w:t xml:space="preserve">    </w:t>
      </w:r>
      <w:r>
        <w:rPr>
          <w:rFonts w:ascii="BIZ UDPゴシック" w:eastAsia="BIZ UDPゴシック" w:hAnsi="BIZ UDPゴシック" w:hint="eastAsia"/>
          <w:sz w:val="28"/>
          <w:szCs w:val="28"/>
          <w:lang w:eastAsia="zh-TW"/>
        </w:rPr>
        <w:t xml:space="preserve">　　　　　　　　　　　　　　　　　 １１．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zh-TW"/>
        </w:rPr>
        <w:instrText>EQ \* jc2 \* "Font:BIZ UDP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ゴシック</w:instrText>
      </w:r>
      <w:r>
        <w:rPr>
          <w:rFonts w:ascii="BIZ UDPゴシック" w:eastAsia="BIZ UDPゴシック" w:hAnsi="BIZ UDPゴシック"/>
          <w:sz w:val="28"/>
          <w:szCs w:val="28"/>
          <w:lang w:eastAsia="zh-TW"/>
        </w:rPr>
        <w:instrText>" \* hps14 \o\ad(\s\up 13(</w:instrText>
      </w:r>
      <w:r w:rsidRPr="002F6799">
        <w:rPr>
          <w:rFonts w:ascii="BIZ UDPゴシック" w:eastAsia="BIZ UDPゴシック" w:hAnsi="BIZ UDPゴシック"/>
          <w:sz w:val="14"/>
          <w:szCs w:val="28"/>
          <w:lang w:eastAsia="ja-JP"/>
        </w:rPr>
        <w:instrText>ちゅうしん</w:instrText>
      </w:r>
      <w:r>
        <w:rPr>
          <w:rFonts w:ascii="BIZ UDPゴシック" w:eastAsia="BIZ UDPゴシック" w:hAnsi="BIZ UDPゴシック"/>
          <w:sz w:val="28"/>
          <w:szCs w:val="28"/>
          <w:lang w:eastAsia="zh-TW"/>
        </w:rPr>
        <w:instrText>),中心)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zh-TW"/>
          </w:rubyPr>
          <w:rt>
            <w:r w:rsidR="000E3E22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じょうみゃく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zh-TW"/>
              </w:rPr>
              <w:t>静脈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zh-TW"/>
          </w:rubyPr>
          <w:rt>
            <w:r w:rsidR="000E3E22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えいよう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zh-TW"/>
              </w:rPr>
              <w:t>栄養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zh-TW"/>
        </w:rPr>
        <w:t>（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zh-TW"/>
          </w:rubyPr>
          <w:rt>
            <w:r w:rsidR="000E3E22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あいぶいえいち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zh-TW"/>
              </w:rPr>
              <w:t>IVH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zh-TW"/>
        </w:rPr>
        <w:t>）</w:t>
      </w:r>
    </w:p>
    <w:p w14:paraId="599D62E2" w14:textId="77777777" w:rsidR="000E3E22" w:rsidRDefault="000E3E22" w:rsidP="000E3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zh-TW"/>
        </w:rPr>
        <w:t>４</w:t>
      </w:r>
      <w:r w:rsidRPr="00505C99">
        <w:rPr>
          <w:rFonts w:ascii="BIZ UDPゴシック" w:eastAsia="BIZ UDPゴシック" w:hAnsi="BIZ UDPゴシック"/>
          <w:sz w:val="28"/>
          <w:szCs w:val="28"/>
          <w:lang w:eastAsia="zh-TW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じんこう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人工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こきゅうき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呼吸器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（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れすぴれーたー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レスピレーター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）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　　　　１２．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Pr="002F6799">
        <w:rPr>
          <w:rFonts w:ascii="BIZ UDPゴシック" w:eastAsia="BIZ UDPゴシック" w:hAnsi="BIZ UDPゴシック"/>
          <w:sz w:val="14"/>
          <w:szCs w:val="28"/>
          <w:lang w:eastAsia="ja-JP"/>
        </w:rPr>
        <w:instrText>とうせき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),透析)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</w:p>
    <w:p w14:paraId="05E75072" w14:textId="77777777" w:rsidR="000E3E22" w:rsidRPr="002F6799" w:rsidRDefault="000E3E22" w:rsidP="000E3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５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導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にょう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尿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　　　　　　　　　　　　　　　　　　　13．カテーテル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Pr="002F6799">
        <w:rPr>
          <w:rFonts w:ascii="BIZ UDPゴシック" w:eastAsia="BIZ UDPゴシック" w:hAnsi="BIZ UDPゴシック"/>
          <w:sz w:val="14"/>
          <w:szCs w:val="28"/>
          <w:lang w:eastAsia="ja-JP"/>
        </w:rPr>
        <w:instrText>りゅうち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),留置)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</w:p>
    <w:p w14:paraId="1605DED0" w14:textId="77777777" w:rsidR="000E3E22" w:rsidRDefault="000E3E22" w:rsidP="000E3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６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.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すとま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ストマ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（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E9002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じんこう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人工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こうもん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肛門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Pr="00E90029">
        <w:rPr>
          <w:rFonts w:ascii="BIZ UDPゴシック" w:eastAsia="BIZ UDPゴシック" w:hAnsi="BIZ UDPゴシック"/>
          <w:sz w:val="14"/>
          <w:szCs w:val="28"/>
          <w:lang w:eastAsia="ja-JP"/>
        </w:rPr>
        <w:instrText>じんこう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),人工)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ぼうこう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膀胱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）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　　　　   １４．その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（　　　　　　　　　　　　　　）</w:t>
      </w:r>
    </w:p>
    <w:p w14:paraId="7A418A48" w14:textId="77777777" w:rsidR="000E3E22" w:rsidRDefault="000E3E22" w:rsidP="000E3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７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ふくやく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服薬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かんり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管理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Pr="009576A9">
        <w:rPr>
          <w:rFonts w:ascii="BIZ UDPゴシック" w:eastAsia="BIZ UDPゴシック" w:hAnsi="BIZ UDPゴシック"/>
          <w:sz w:val="14"/>
          <w:szCs w:val="28"/>
          <w:lang w:eastAsia="ja-JP"/>
        </w:rPr>
        <w:instrText>けいぞく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),継続)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E9002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F62D941" w14:textId="77777777" w:rsidR="000E3E22" w:rsidRPr="00505C99" w:rsidRDefault="000E3E22" w:rsidP="000E3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８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きかん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気管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3E22" w:rsidRPr="002F679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せっかい</w:t>
            </w:r>
          </w:rt>
          <w:rubyBase>
            <w:r w:rsidR="000E3E2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切開</w:t>
            </w:r>
          </w:rubyBase>
        </w:ruby>
      </w:r>
    </w:p>
    <w:p w14:paraId="5A83C3DA" w14:textId="77777777" w:rsidR="000E3E22" w:rsidRDefault="000E3E22">
      <w:pPr>
        <w:spacing w:before="120" w:after="40"/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</w:p>
    <w:p w14:paraId="1632E3BB" w14:textId="77777777" w:rsidR="000E3E22" w:rsidRDefault="000E3E22">
      <w:pPr>
        <w:spacing w:before="120" w:after="40"/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</w:p>
    <w:p w14:paraId="44536D0C" w14:textId="37D7D077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1</w:t>
      </w:r>
      <w:r w:rsidR="009972C2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8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いりょうてき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医療的</w:t>
            </w:r>
          </w:rubyBase>
        </w:ruby>
      </w:r>
      <w:r w:rsidR="0050740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740E" w:rsidRPr="005074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けあ</w:t>
            </w:r>
          </w:rt>
          <w:rubyBase>
            <w:r w:rsidR="0050740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ケア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おも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),重)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い</w:t>
      </w:r>
      <w:r w:rsidR="0050740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740E" w:rsidRPr="005074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50740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がいに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関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して、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ひつよう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必要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だと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おも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思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う</w:t>
      </w:r>
      <w:r w:rsidR="0050740E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740E" w:rsidRPr="0050740E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50740E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3F07491C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みぢか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身近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な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そうだん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),相談)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先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C2E1710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つうしょさき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通所先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での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いりょうてき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),医療的)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AE3A3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A39" w:rsidRPr="00AE3A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けあ</w:t>
            </w:r>
          </w:rt>
          <w:rubyBase>
            <w:r w:rsidR="00AE3A3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ケア</w:t>
            </w:r>
          </w:rubyBase>
        </w:ruby>
      </w:r>
      <w:r w:rsidR="00AE3A3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A39" w:rsidRPr="00AE3A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</w:t>
            </w:r>
          </w:rt>
          <w:rubyBase>
            <w:r w:rsidR="00AE3A3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対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5769059" w14:textId="4AD54B7E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たんき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短期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にゅうしょ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入所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D95C4A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D95C4A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D95C4A" w:rsidRPr="00D95C4A">
        <w:rPr>
          <w:rFonts w:ascii="BIZ UDPゴシック" w:eastAsia="BIZ UDPゴシック" w:hAnsi="BIZ UDPゴシック"/>
          <w:sz w:val="14"/>
          <w:szCs w:val="28"/>
          <w:lang w:eastAsia="ja-JP"/>
        </w:rPr>
        <w:instrText>れすぱいと</w:instrText>
      </w:r>
      <w:r w:rsidR="00D95C4A">
        <w:rPr>
          <w:rFonts w:ascii="BIZ UDPゴシック" w:eastAsia="BIZ UDPゴシック" w:hAnsi="BIZ UDPゴシック"/>
          <w:sz w:val="28"/>
          <w:szCs w:val="28"/>
          <w:lang w:eastAsia="ja-JP"/>
        </w:rPr>
        <w:instrText>),レスパイト)</w:instrText>
      </w:r>
      <w:r w:rsidR="00D95C4A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DA786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865" w:rsidRPr="00DA786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けあ</w:t>
            </w:r>
          </w:rt>
          <w:rubyBase>
            <w:r w:rsidR="00DA786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ケア</w:t>
            </w:r>
          </w:rubyBase>
        </w:ruby>
      </w:r>
      <w:r w:rsidR="009972C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※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5A5B19E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AE3A3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A39" w:rsidRPr="00AE3A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ほうもん</w:t>
            </w:r>
          </w:rt>
          <w:rubyBase>
            <w:r w:rsidR="00AE3A3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訪問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かんご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看護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との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れんけい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),連携)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6354DCD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さいがい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災害</w:t>
            </w:r>
          </w:rubyBase>
        </w:ruby>
      </w:r>
      <w:r w:rsidR="00AE3A3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A39" w:rsidRPr="00AE3A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AE3A3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でんげん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),電源)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AE3A3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A39" w:rsidRPr="00AE3A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</w:t>
            </w:r>
          </w:rt>
          <w:rubyBase>
            <w:r w:rsidR="00AE3A3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機器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たいおう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対応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4083731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AE3A39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AE3A39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AE3A39" w:rsidRPr="00AE3A39">
        <w:rPr>
          <w:rFonts w:ascii="BIZ UDPゴシック" w:eastAsia="BIZ UDPゴシック" w:hAnsi="BIZ UDPゴシック"/>
          <w:sz w:val="14"/>
          <w:szCs w:val="28"/>
          <w:lang w:eastAsia="ja-JP"/>
        </w:rPr>
        <w:instrText>ふたん</w:instrText>
      </w:r>
      <w:r w:rsidR="00AE3A39">
        <w:rPr>
          <w:rFonts w:ascii="BIZ UDPゴシック" w:eastAsia="BIZ UDPゴシック" w:hAnsi="BIZ UDPゴシック"/>
          <w:sz w:val="28"/>
          <w:szCs w:val="28"/>
          <w:lang w:eastAsia="ja-JP"/>
        </w:rPr>
        <w:instrText>),負担)</w:instrText>
      </w:r>
      <w:r w:rsidR="00AE3A39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けいげん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軽減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F771ECF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にない    </w:t>
      </w:r>
    </w:p>
    <w:p w14:paraId="4F8B3755" w14:textId="24AC0780" w:rsidR="00B042F5" w:rsidRPr="004631A1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8. その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C1703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5989531D" w14:textId="455A1699" w:rsidR="009972C2" w:rsidRPr="005D2994" w:rsidRDefault="005D2994" w:rsidP="005D2994">
      <w:pPr>
        <w:spacing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※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instrText>EQ \* jc2 \* "Font:BIZ UDPゴシック" \* hps14 \o\ad(\s\up 13(</w:instrText>
      </w:r>
      <w:r w:rsidRPr="00002247">
        <w:rPr>
          <w:rFonts w:ascii="BIZ UDPゴシック" w:eastAsia="BIZ UDPゴシック" w:hAnsi="BIZ UDPゴシック"/>
          <w:bCs/>
          <w:sz w:val="14"/>
          <w:szCs w:val="28"/>
          <w:lang w:eastAsia="ja-JP"/>
        </w:rPr>
        <w:instrText>れすぱいとけあ</w:instrTex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instrText>),レスパイトケア)</w:instrTex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fldChar w:fldCharType="end"/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とは、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2994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ざいたく</w:t>
            </w:r>
          </w:rt>
          <w:rubyBase>
            <w:r w:rsidR="005D2994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在宅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で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2994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こうれいしゃ</w:t>
            </w:r>
          </w:rt>
          <w:rubyBase>
            <w:r w:rsidR="005D2994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高齢者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や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2994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しょう</w:t>
            </w:r>
          </w:rt>
          <w:rubyBase>
            <w:r w:rsidR="005D2994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障</w:t>
            </w:r>
          </w:rubyBase>
        </w:ruby>
      </w:r>
      <w:r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がい</w:t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のある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2994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かた</w:t>
            </w:r>
          </w:rt>
          <w:rubyBase>
            <w:r w:rsidR="005D2994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方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2994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かいご</w:t>
            </w:r>
          </w:rt>
          <w:rubyBase>
            <w:r w:rsidR="005D2994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介護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している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2994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かぞく</w:t>
            </w:r>
          </w:rt>
          <w:rubyBase>
            <w:r w:rsidR="005D2994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家族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が、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2994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ひび</w:t>
            </w:r>
          </w:rt>
          <w:rubyBase>
            <w:r w:rsidR="005D2994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日々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2994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ふたん</w:t>
            </w:r>
          </w:rt>
          <w:rubyBase>
            <w:r w:rsidR="005D2994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負担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2994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やわ</w:t>
            </w:r>
          </w:rt>
          <w:rubyBase>
            <w:r w:rsidR="005D2994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和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らげて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2994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きゅうそく</w:t>
            </w:r>
          </w:rt>
          <w:rubyBase>
            <w:r w:rsidR="005D2994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休息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2994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と</w:t>
            </w:r>
          </w:rt>
          <w:rubyBase>
            <w:r w:rsidR="005D2994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取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るため、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2994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いちじてき</w:t>
            </w:r>
          </w:rt>
          <w:rubyBase>
            <w:r w:rsidR="005D2994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一時的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に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2994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かいご</w:t>
            </w:r>
          </w:rt>
          <w:rubyBase>
            <w:r w:rsidR="005D2994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介護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2994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か</w:t>
            </w:r>
          </w:rt>
          <w:rubyBase>
            <w:r w:rsidR="005D2994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代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わってもらう</w:t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2994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しえん</w:t>
            </w:r>
          </w:rt>
          <w:rubyBase>
            <w:r w:rsidR="005D2994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支援</w:t>
            </w:r>
          </w:rubyBase>
        </w:ruby>
      </w:r>
      <w:r>
        <w:rPr>
          <w:rFonts w:ascii="BIZ UDPゴシック" w:eastAsia="BIZ UDPゴシック" w:hAnsi="BIZ UDPゴシック"/>
          <w:bCs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D2994" w:rsidRPr="00002247">
              <w:rPr>
                <w:rFonts w:ascii="BIZ UDPゴシック" w:eastAsia="BIZ UDPゴシック" w:hAnsi="BIZ UDPゴシック"/>
                <w:bCs/>
                <w:sz w:val="14"/>
                <w:szCs w:val="28"/>
                <w:lang w:eastAsia="ja-JP"/>
              </w:rPr>
              <w:t>さーびす</w:t>
            </w:r>
          </w:rt>
          <w:rubyBase>
            <w:r w:rsidR="005D2994">
              <w:rPr>
                <w:rFonts w:ascii="BIZ UDPゴシック" w:eastAsia="BIZ UDPゴシック" w:hAnsi="BIZ UDPゴシック"/>
                <w:bCs/>
                <w:sz w:val="28"/>
                <w:szCs w:val="28"/>
                <w:lang w:eastAsia="ja-JP"/>
              </w:rPr>
              <w:t>サービス</w:t>
            </w:r>
          </w:rubyBase>
        </w:ruby>
      </w:r>
      <w:r w:rsidRPr="005D2994">
        <w:rPr>
          <w:rFonts w:ascii="BIZ UDPゴシック" w:eastAsia="BIZ UDPゴシック" w:hAnsi="BIZ UDPゴシック" w:hint="eastAsia"/>
          <w:bCs/>
          <w:sz w:val="28"/>
          <w:szCs w:val="28"/>
          <w:lang w:eastAsia="ja-JP"/>
        </w:rPr>
        <w:t>です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。</w:t>
      </w:r>
    </w:p>
    <w:p w14:paraId="5D5397A3" w14:textId="2EA9C6A5" w:rsidR="004C4A58" w:rsidRDefault="004C4A58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2AD686C8" w14:textId="62AC2D7E" w:rsidR="00B042F5" w:rsidRPr="004631A1" w:rsidRDefault="00DE4FBF">
      <w:pPr>
        <w:spacing w:before="240"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lastRenderedPageBreak/>
        <w:t>Ⅴ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そうだん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相談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じょうほう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),情報)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しゅとく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取得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02FD6467" w14:textId="0934DF68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4C4A58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19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AE3A3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A39" w:rsidRPr="00AE3A3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こま</w:t>
            </w:r>
          </w:rt>
          <w:rubyBase>
            <w:r w:rsidR="00AE3A3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困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ったときに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そうだん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),相談)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する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あいて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相手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AE3A39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A39" w:rsidRPr="00AE3A3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ばしょ</w:t>
            </w:r>
          </w:rt>
          <w:rubyBase>
            <w:r w:rsidR="00AE3A39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場所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はどこですか。 【あてはまるものすべてに○】</w:t>
      </w:r>
    </w:p>
    <w:p w14:paraId="25771A4A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しんぞく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),親族)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B53515E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ゆうじん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友人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ちじん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),知人)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956EB75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むら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村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やくば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役場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4634E89" w14:textId="22795CBF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="000C49C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C49C5" w:rsidRPr="000C49C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0C49C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せんもんいん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専門員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9957886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AE3A3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A39" w:rsidRPr="00AE3A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AE3A3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="00AE3A3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A39" w:rsidRPr="00AE3A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AE3A3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AE3A3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A39" w:rsidRPr="00AE3A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AE3A3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ぎょうしょ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業所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EB80C82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AE3A3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A39" w:rsidRPr="00AE3A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</w:t>
            </w:r>
          </w:rt>
          <w:rubyBase>
            <w:r w:rsidR="00AE3A3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療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関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7BDD458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がっこう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学校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ほいくしょ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),保育所)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6090" w:rsidRPr="00F5609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F5609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AE40F5B" w14:textId="23C98439" w:rsidR="004C4A58" w:rsidRDefault="004C4A58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8.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4C4A5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えすえぬえす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SNS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Pr="004C4A58">
        <w:rPr>
          <w:rFonts w:ascii="BIZ UDPゴシック" w:eastAsia="BIZ UDPゴシック" w:hAnsi="BIZ UDPゴシック"/>
          <w:sz w:val="14"/>
          <w:szCs w:val="28"/>
          <w:lang w:eastAsia="ja-JP"/>
        </w:rPr>
        <w:instrText>いんたーねっと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instrText>),インターネット)</w:instrTex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4C4A5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えーあい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AI</w:t>
            </w:r>
          </w:rubyBase>
        </w:ruby>
      </w:r>
    </w:p>
    <w:p w14:paraId="283B7C4A" w14:textId="27ED054E" w:rsidR="00E57367" w:rsidRDefault="004C4A58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9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6090" w:rsidRPr="00F5609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しゃかい</w:t>
            </w:r>
          </w:rt>
          <w:rubyBase>
            <w:r w:rsidR="00F5609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社会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ふくしきょう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福祉協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ぎかい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議会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4D2415C" w14:textId="6F05C83E" w:rsidR="00E57367" w:rsidRDefault="004C4A58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10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みんせい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民生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いいん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委員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じどう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),児童)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いいん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委員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27F52CA" w14:textId="09F3F3F0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</w:t>
      </w:r>
      <w:r w:rsidR="004C4A58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1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する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あいて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),相手)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がいない    </w:t>
      </w:r>
    </w:p>
    <w:p w14:paraId="4E016A4E" w14:textId="7D8CD074" w:rsidR="00B042F5" w:rsidRPr="004631A1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</w:t>
      </w:r>
      <w:r w:rsidR="004C4A58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2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0A1E0B87" w14:textId="77777777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27581698" w14:textId="388E529F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2</w:t>
      </w:r>
      <w:r w:rsidR="004C4A58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0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そうだん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相談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しにくい、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また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),又)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 w:rsidR="00F56090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6090" w:rsidRPr="00F56090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そうだん</w:t>
            </w:r>
          </w:rt>
          <w:rubyBase>
            <w:r w:rsidR="00F5609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相談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できない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りゆう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理由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 w:rsidR="00F56090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6090" w:rsidRPr="00F56090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F5609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643F9CDA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6090" w:rsidRPr="00F5609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</w:t>
            </w:r>
          </w:rt>
          <w:rubyBase>
            <w:r w:rsidR="00F5609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だんさき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談先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がわからない    </w:t>
      </w:r>
    </w:p>
    <w:p w14:paraId="4DC348CF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6090" w:rsidRPr="00F5609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み</w:t>
            </w:r>
          </w:rt>
          <w:rubyBase>
            <w:r w:rsidR="00F5609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身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ぢか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近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F56090" w:rsidRPr="00F56090">
        <w:rPr>
          <w:rFonts w:ascii="BIZ UDPゴシック" w:eastAsia="BIZ UDPゴシック" w:hAnsi="BIZ UDPゴシック"/>
          <w:sz w:val="14"/>
          <w:szCs w:val="28"/>
          <w:lang w:eastAsia="ja-JP"/>
        </w:rPr>
        <w:instrText>そうだんさき</w:instrTex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instrText>),相談先)</w:instrTex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がない    </w:t>
      </w:r>
    </w:p>
    <w:p w14:paraId="7200C05E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6090" w:rsidRPr="00F5609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なに</w:t>
            </w:r>
          </w:rt>
          <w:rubyBase>
            <w:r w:rsidR="00F5609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何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F56090" w:rsidRPr="00F56090">
        <w:rPr>
          <w:rFonts w:ascii="BIZ UDPゴシック" w:eastAsia="BIZ UDPゴシック" w:hAnsi="BIZ UDPゴシック"/>
          <w:sz w:val="14"/>
          <w:szCs w:val="28"/>
          <w:lang w:eastAsia="ja-JP"/>
        </w:rPr>
        <w:instrText>そうだん</w:instrTex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instrText>),相談)</w:instrTex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してよいかわからない    </w:t>
      </w:r>
    </w:p>
    <w:p w14:paraId="3A84AB70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6090" w:rsidRPr="00F5609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F5609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しても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かいけつ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),解決)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しないと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おも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思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う    </w:t>
      </w:r>
    </w:p>
    <w:p w14:paraId="519149C9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こうつう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交通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しゅだん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手段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がない    </w:t>
      </w:r>
    </w:p>
    <w:p w14:paraId="232EC8F4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たいおう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),対応)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している    </w:t>
      </w:r>
    </w:p>
    <w:p w14:paraId="2FBC7230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6090" w:rsidRPr="00F5609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ぷらいばしー</w:t>
            </w:r>
          </w:rt>
          <w:rubyBase>
            <w:r w:rsidR="00F5609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プライバシー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F56090" w:rsidRPr="00F56090">
        <w:rPr>
          <w:rFonts w:ascii="BIZ UDPゴシック" w:eastAsia="BIZ UDPゴシック" w:hAnsi="BIZ UDPゴシック"/>
          <w:sz w:val="14"/>
          <w:szCs w:val="28"/>
          <w:lang w:eastAsia="ja-JP"/>
        </w:rPr>
        <w:instrText>ふあん</w:instrTex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instrText>),不安)</w:instrTex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48E318E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F56090" w:rsidRPr="00F56090">
        <w:rPr>
          <w:rFonts w:ascii="BIZ UDPゴシック" w:eastAsia="BIZ UDPゴシック" w:hAnsi="BIZ UDPゴシック"/>
          <w:sz w:val="14"/>
          <w:szCs w:val="28"/>
          <w:lang w:eastAsia="ja-JP"/>
        </w:rPr>
        <w:instrText>こま</w:instrTex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instrText>),困)</w:instrTex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っていない    </w:t>
      </w:r>
    </w:p>
    <w:p w14:paraId="7967910B" w14:textId="63C32C5F" w:rsidR="00B042F5" w:rsidRPr="004631A1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9. その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2F06CEA5" w14:textId="77777777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15344C4F" w14:textId="01363922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2</w:t>
      </w:r>
      <w:r w:rsidR="004C4A58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1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F56090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6090" w:rsidRPr="00F56090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ふくし</w:t>
            </w:r>
          </w:rt>
          <w:rubyBase>
            <w:r w:rsidR="00F5609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福祉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F56090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F56090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F56090" w:rsidRPr="00F56090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かん</w:instrText>
      </w:r>
      <w:r w:rsidR="00F56090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),関)</w:instrText>
      </w:r>
      <w:r w:rsidR="00F56090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する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じょうほう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情報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はどこから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え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得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ていますか。 【あてはまるものすべてに○】</w:t>
      </w:r>
    </w:p>
    <w:p w14:paraId="2DF0E5B2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6090" w:rsidRPr="00F5609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むら</w:t>
            </w:r>
          </w:rt>
          <w:rubyBase>
            <w:r w:rsidR="00F5609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村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こうほう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広報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F56090" w:rsidRPr="00F56090">
        <w:rPr>
          <w:rFonts w:ascii="BIZ UDPゴシック" w:eastAsia="BIZ UDPゴシック" w:hAnsi="BIZ UDPゴシック"/>
          <w:sz w:val="14"/>
          <w:szCs w:val="28"/>
          <w:lang w:eastAsia="ja-JP"/>
        </w:rPr>
        <w:instrText>ほーむぺーじ</w:instrTex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instrText>),ホームページ)</w:instrTex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7A99A2F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ちじん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),知人)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0976050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6090" w:rsidRPr="00F5609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</w:t>
            </w:r>
          </w:rt>
          <w:rubyBase>
            <w:r w:rsidR="00F5609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談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専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もんいん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門員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5081A6A" w14:textId="47C4CC08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4C4A5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4C4A5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="004C4A5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4C4A5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じぎょう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事業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所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BE2D91B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F5609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6090" w:rsidRPr="00F5609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</w:t>
            </w:r>
          </w:rt>
          <w:rubyBase>
            <w:r w:rsidR="00F5609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きかん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機関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6C3B90F" w14:textId="2F2FCEB5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4E2BC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E2BC5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がっこう</w:t>
            </w:r>
          </w:rt>
          <w:rubyBase>
            <w:r w:rsidR="004E2BC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学校</w:t>
            </w:r>
          </w:rubyBase>
        </w:ruby>
      </w:r>
      <w:r w:rsidR="004E2BC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4E2BC5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4E2BC5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4E2BC5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ほいくしょ</w:instrText>
      </w:r>
      <w:r w:rsidR="004E2BC5">
        <w:rPr>
          <w:rFonts w:ascii="BIZ UDPゴシック" w:eastAsia="BIZ UDPゴシック" w:hAnsi="BIZ UDPゴシック"/>
          <w:sz w:val="28"/>
          <w:szCs w:val="28"/>
          <w:lang w:eastAsia="ja-JP"/>
        </w:rPr>
        <w:instrText>),保育所)</w:instrText>
      </w:r>
      <w:r w:rsidR="004E2BC5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4E2BC5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E2BC5" w:rsidRPr="00F5609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4E2BC5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0A87FCB" w14:textId="0917F0EA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6A59B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A59B8" w:rsidRPr="006A59B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えすえぬえす</w:t>
            </w:r>
          </w:rt>
          <w:rubyBase>
            <w:r w:rsidR="006A59B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SNS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6A59B8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6A59B8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6A59B8" w:rsidRPr="006A59B8">
        <w:rPr>
          <w:rFonts w:ascii="BIZ UDPゴシック" w:eastAsia="BIZ UDPゴシック" w:hAnsi="BIZ UDPゴシック"/>
          <w:sz w:val="14"/>
          <w:szCs w:val="28"/>
          <w:lang w:eastAsia="ja-JP"/>
        </w:rPr>
        <w:instrText>いんたーねっと</w:instrText>
      </w:r>
      <w:r w:rsidR="006A59B8">
        <w:rPr>
          <w:rFonts w:ascii="BIZ UDPゴシック" w:eastAsia="BIZ UDPゴシック" w:hAnsi="BIZ UDPゴシック"/>
          <w:sz w:val="28"/>
          <w:szCs w:val="28"/>
          <w:lang w:eastAsia="ja-JP"/>
        </w:rPr>
        <w:instrText>),インターネット)</w:instrText>
      </w:r>
      <w:r w:rsidR="006A59B8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4C4A58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 w:rsidR="004C4A5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4C4A5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えーあい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AI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ED50EEF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しんぶん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新聞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6A59B8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6A59B8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6A59B8" w:rsidRPr="006A59B8">
        <w:rPr>
          <w:rFonts w:ascii="BIZ UDPゴシック" w:eastAsia="BIZ UDPゴシック" w:hAnsi="BIZ UDPゴシック"/>
          <w:sz w:val="14"/>
          <w:szCs w:val="28"/>
          <w:lang w:eastAsia="ja-JP"/>
        </w:rPr>
        <w:instrText>てれび</w:instrText>
      </w:r>
      <w:r w:rsidR="006A59B8">
        <w:rPr>
          <w:rFonts w:ascii="BIZ UDPゴシック" w:eastAsia="BIZ UDPゴシック" w:hAnsi="BIZ UDPゴシック"/>
          <w:sz w:val="28"/>
          <w:szCs w:val="28"/>
          <w:lang w:eastAsia="ja-JP"/>
        </w:rPr>
        <w:instrText>),テレビ)</w:instrText>
      </w:r>
      <w:r w:rsidR="006A59B8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8F89C8F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9.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じょうほう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情報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え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),得)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られていない    </w:t>
      </w:r>
    </w:p>
    <w:p w14:paraId="1260292D" w14:textId="518A1B7E" w:rsidR="00B042F5" w:rsidRPr="004631A1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10. その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11ABB974" w14:textId="77777777" w:rsidR="004C4A58" w:rsidRDefault="004C4A58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2BF8CCED" w14:textId="7F235165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2</w:t>
      </w:r>
      <w:r w:rsidR="004C4A58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C41036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1036" w:rsidRPr="00C41036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そうだん</w:t>
            </w:r>
          </w:rt>
          <w:rubyBase>
            <w:r w:rsidR="00C41036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相談</w:t>
            </w:r>
          </w:rubyBase>
        </w:ruby>
      </w:r>
      <w:r w:rsidR="00C41036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1036" w:rsidRPr="00C41036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C41036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きたい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),期待)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することは</w:t>
      </w:r>
      <w:r w:rsidR="00C41036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1036" w:rsidRPr="00C41036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C41036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6420D306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C4103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1036" w:rsidRPr="00C4103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C4103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C4103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1036" w:rsidRPr="00C4103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C4103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41036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41036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41036" w:rsidRPr="00C41036">
        <w:rPr>
          <w:rFonts w:ascii="BIZ UDPゴシック" w:eastAsia="BIZ UDPゴシック" w:hAnsi="BIZ UDPゴシック"/>
          <w:sz w:val="14"/>
          <w:szCs w:val="28"/>
          <w:lang w:eastAsia="ja-JP"/>
        </w:rPr>
        <w:instrText>そう</w:instrText>
      </w:r>
      <w:r w:rsidR="00C41036">
        <w:rPr>
          <w:rFonts w:ascii="BIZ UDPゴシック" w:eastAsia="BIZ UDPゴシック" w:hAnsi="BIZ UDPゴシック"/>
          <w:sz w:val="28"/>
          <w:szCs w:val="28"/>
          <w:lang w:eastAsia="ja-JP"/>
        </w:rPr>
        <w:instrText>),相)</w:instrText>
      </w:r>
      <w:r w:rsidR="00C41036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談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3F2F021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しょうらい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将来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41036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41036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41036" w:rsidRPr="00C41036">
        <w:rPr>
          <w:rFonts w:ascii="BIZ UDPゴシック" w:eastAsia="BIZ UDPゴシック" w:hAnsi="BIZ UDPゴシック"/>
          <w:sz w:val="14"/>
          <w:szCs w:val="28"/>
          <w:lang w:eastAsia="ja-JP"/>
        </w:rPr>
        <w:instrText>く</w:instrText>
      </w:r>
      <w:r w:rsidR="00C41036">
        <w:rPr>
          <w:rFonts w:ascii="BIZ UDPゴシック" w:eastAsia="BIZ UDPゴシック" w:hAnsi="BIZ UDPゴシック"/>
          <w:sz w:val="28"/>
          <w:szCs w:val="28"/>
          <w:lang w:eastAsia="ja-JP"/>
        </w:rPr>
        <w:instrText>),暮)</w:instrText>
      </w:r>
      <w:r w:rsidR="00C41036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らしの</w:t>
      </w:r>
      <w:r w:rsidR="00C4103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41036" w:rsidRPr="00C4103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</w:t>
            </w:r>
          </w:rt>
          <w:rubyBase>
            <w:r w:rsidR="00C4103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談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A859C3F" w14:textId="2A1855AA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にっちゅう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日中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かつどう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活動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3D5AF0" w:rsidRPr="003D5AF0">
        <w:rPr>
          <w:rFonts w:ascii="BIZ UDPゴシック" w:eastAsia="BIZ UDPゴシック" w:hAnsi="BIZ UDPゴシック"/>
          <w:sz w:val="14"/>
          <w:szCs w:val="28"/>
          <w:lang w:eastAsia="ja-JP"/>
        </w:rPr>
        <w:instrText>そう</w:instrTex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instrText>),相)</w:instrTex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談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B639CB6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5AF0" w:rsidRPr="003D5AF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3D5AF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がい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じ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),児)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はったつ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発達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5AF0" w:rsidRPr="003D5AF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3D5AF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F38AB4D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3D5AF0" w:rsidRPr="003D5AF0">
        <w:rPr>
          <w:rFonts w:ascii="BIZ UDPゴシック" w:eastAsia="BIZ UDPゴシック" w:hAnsi="BIZ UDPゴシック"/>
          <w:sz w:val="14"/>
          <w:szCs w:val="28"/>
          <w:lang w:eastAsia="ja-JP"/>
        </w:rPr>
        <w:instrText>つういん</w:instrTex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instrText>),通院)</w:instrTex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5AF0" w:rsidRPr="003D5AF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3D5AF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DCDF5E3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3D5AF0" w:rsidRPr="003D5AF0">
        <w:rPr>
          <w:rFonts w:ascii="BIZ UDPゴシック" w:eastAsia="BIZ UDPゴシック" w:hAnsi="BIZ UDPゴシック"/>
          <w:sz w:val="14"/>
          <w:szCs w:val="28"/>
          <w:lang w:eastAsia="ja-JP"/>
        </w:rPr>
        <w:instrText>ふ</w:instrTex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instrText>),負)</w:instrTex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担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軽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げん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減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C7EE97B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きんきゅう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緊急</w:t>
            </w:r>
          </w:rubyBase>
        </w:ruby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5AF0" w:rsidRPr="003D5AF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3D5AF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3D5AF0" w:rsidRPr="003D5AF0">
        <w:rPr>
          <w:rFonts w:ascii="BIZ UDPゴシック" w:eastAsia="BIZ UDPゴシック" w:hAnsi="BIZ UDPゴシック"/>
          <w:sz w:val="14"/>
          <w:szCs w:val="28"/>
          <w:lang w:eastAsia="ja-JP"/>
        </w:rPr>
        <w:instrText>そうだん</w:instrTex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instrText>),相談)</w:instrTex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EB63A73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8. わかりやすい</w: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3D5AF0" w:rsidRPr="003D5AF0">
        <w:rPr>
          <w:rFonts w:ascii="BIZ UDPゴシック" w:eastAsia="BIZ UDPゴシック" w:hAnsi="BIZ UDPゴシック"/>
          <w:sz w:val="14"/>
          <w:szCs w:val="28"/>
          <w:lang w:eastAsia="ja-JP"/>
        </w:rPr>
        <w:instrText>じょうほう</w:instrTex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instrText>),情報)</w:instrText>
      </w:r>
      <w:r w:rsidR="003D5AF0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ていきょう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提供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2DA58F9" w14:textId="3A4D8897" w:rsidR="00B042F5" w:rsidRPr="004631A1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9. その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4A3C6DA6" w14:textId="77777777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0D93F6C4" w14:textId="0B7608CE" w:rsidR="00B042F5" w:rsidRPr="004631A1" w:rsidRDefault="00DE4FBF">
      <w:pPr>
        <w:spacing w:before="240"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lastRenderedPageBreak/>
        <w:t>Ⅵ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つうえん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通園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つうがく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),通学)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、</w:t>
      </w:r>
      <w:r w:rsidR="003D5AF0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5AF0" w:rsidRPr="003D5AF0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いりょうてき</w:t>
            </w:r>
          </w:rt>
          <w:rubyBase>
            <w:r w:rsidR="003D5AF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医療的</w:t>
            </w:r>
          </w:rubyBase>
        </w:ruby>
      </w:r>
      <w:r w:rsidR="003D5AF0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5AF0" w:rsidRPr="003D5AF0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けあ</w:t>
            </w:r>
          </w:rt>
          <w:rubyBase>
            <w:r w:rsidR="003D5AF0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ケア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、</w:t>
      </w:r>
      <w:r w:rsidR="00295DA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295DA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295DA4" w:rsidRPr="00295DA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しょう</w:instrText>
      </w:r>
      <w:r w:rsidR="00295DA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</w:instrText>
      </w:r>
      <w:proofErr w:type="gramStart"/>
      <w:r w:rsidR="00295DA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障)</w:instrText>
      </w:r>
      <w:r w:rsidR="00295DA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</w:t>
      </w:r>
      <w:proofErr w:type="gramEnd"/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児</w:t>
            </w:r>
          </w:rubyBase>
        </w:ruby>
      </w:r>
      <w:r w:rsidR="00295DA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95DA4" w:rsidRPr="00295DA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295DA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006E7A6D" w14:textId="7A230706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2</w:t>
      </w:r>
      <w:r w:rsidR="004C4A58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げんざい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現在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つうえん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),通園)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295DA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95DA4" w:rsidRPr="00295DA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つうがく</w:t>
            </w:r>
          </w:rt>
          <w:rubyBase>
            <w:r w:rsidR="00295DA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通学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等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じょうきょう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状況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295DA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95DA4" w:rsidRPr="00295DA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おし</w:t>
            </w:r>
          </w:rt>
          <w:rubyBase>
            <w:r w:rsidR="00295DA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教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えてください。 【○は1つだけ】</w:t>
      </w:r>
    </w:p>
    <w:p w14:paraId="41C4C2D1" w14:textId="03389A1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F7392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73928" w:rsidRPr="00F7392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ほいくしょ</w:t>
            </w:r>
          </w:rt>
          <w:rubyBase>
            <w:r w:rsidR="00F7392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保育所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ようちえん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),幼稚園)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95DA4" w:rsidRPr="00295DA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にんてい</w:t>
            </w:r>
          </w:rt>
          <w:rubyBase>
            <w:r w:rsidR="00295DA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認定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こども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園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95DA4" w:rsidRPr="00295DA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かよ</w:t>
            </w:r>
          </w:rt>
          <w:rubyBase>
            <w:r w:rsidR="00295DA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っている    </w:t>
      </w:r>
    </w:p>
    <w:p w14:paraId="2CCFA791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しょうがっこう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小学校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295DA4" w:rsidRPr="00295DA4">
        <w:rPr>
          <w:rFonts w:ascii="BIZ UDPゴシック" w:eastAsia="BIZ UDPゴシック" w:hAnsi="BIZ UDPゴシック"/>
          <w:sz w:val="14"/>
          <w:szCs w:val="28"/>
          <w:lang w:eastAsia="ja-JP"/>
        </w:rPr>
        <w:instrText>かよ</w:instrTex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instrText>),通)</w:instrTex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っている    </w:t>
      </w:r>
    </w:p>
    <w:p w14:paraId="697A7B7A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ちゅうがっこう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中学校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295DA4" w:rsidRPr="00295DA4">
        <w:rPr>
          <w:rFonts w:ascii="BIZ UDPゴシック" w:eastAsia="BIZ UDPゴシック" w:hAnsi="BIZ UDPゴシック"/>
          <w:sz w:val="14"/>
          <w:szCs w:val="28"/>
          <w:lang w:eastAsia="ja-JP"/>
        </w:rPr>
        <w:instrText>かよ</w:instrTex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instrText>),通)</w:instrTex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っている    </w:t>
      </w:r>
    </w:p>
    <w:p w14:paraId="18F77198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こうとう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高等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がっこう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学校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295DA4" w:rsidRPr="00295DA4">
        <w:rPr>
          <w:rFonts w:ascii="BIZ UDPゴシック" w:eastAsia="BIZ UDPゴシック" w:hAnsi="BIZ UDPゴシック"/>
          <w:sz w:val="14"/>
          <w:szCs w:val="28"/>
          <w:lang w:eastAsia="ja-JP"/>
        </w:rPr>
        <w:instrText>かよ</w:instrTex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instrText>),通)</w:instrTex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っている    </w:t>
      </w:r>
    </w:p>
    <w:p w14:paraId="532EE596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とくべつ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特別</w:t>
            </w:r>
          </w:rubyBase>
        </w:ruby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95DA4" w:rsidRPr="00295DA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295DA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がっこう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学校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295DA4" w:rsidRPr="00295DA4">
        <w:rPr>
          <w:rFonts w:ascii="BIZ UDPゴシック" w:eastAsia="BIZ UDPゴシック" w:hAnsi="BIZ UDPゴシック"/>
          <w:sz w:val="14"/>
          <w:szCs w:val="28"/>
          <w:lang w:eastAsia="ja-JP"/>
        </w:rPr>
        <w:instrText>かよ</w:instrTex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instrText>),通)</w:instrTex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っている    </w:t>
      </w:r>
    </w:p>
    <w:p w14:paraId="7E8F07F4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じどう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児童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はったつ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発達</w:t>
            </w:r>
          </w:rubyBase>
        </w:ruby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95DA4" w:rsidRPr="00295DA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295DA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295DA4" w:rsidRPr="00295DA4">
        <w:rPr>
          <w:rFonts w:ascii="BIZ UDPゴシック" w:eastAsia="BIZ UDPゴシック" w:hAnsi="BIZ UDPゴシック"/>
          <w:sz w:val="14"/>
          <w:szCs w:val="28"/>
          <w:lang w:eastAsia="ja-JP"/>
        </w:rPr>
        <w:instrText>りよう</w:instrTex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instrText>),利用)</w:instrTex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している    </w:t>
      </w:r>
    </w:p>
    <w:p w14:paraId="06DAE116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ほうかご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放課後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95DA4" w:rsidRPr="00295DA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でいさーびす</w:t>
            </w:r>
          </w:rt>
          <w:rubyBase>
            <w:r w:rsidR="00295DA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デイサービス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295DA4" w:rsidRPr="00295DA4">
        <w:rPr>
          <w:rFonts w:ascii="BIZ UDPゴシック" w:eastAsia="BIZ UDPゴシック" w:hAnsi="BIZ UDPゴシック"/>
          <w:sz w:val="14"/>
          <w:szCs w:val="28"/>
          <w:lang w:eastAsia="ja-JP"/>
        </w:rPr>
        <w:instrText>りよう</w:instrTex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instrText>),利用)</w:instrTex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している    </w:t>
      </w:r>
    </w:p>
    <w:p w14:paraId="2672D3C7" w14:textId="77777777" w:rsidR="00E57367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ざいたく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在宅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で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す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),過)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ごしていることが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おお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多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い    </w:t>
      </w:r>
    </w:p>
    <w:p w14:paraId="295B5B13" w14:textId="4B7DDE33" w:rsidR="00B042F5" w:rsidRPr="004631A1" w:rsidRDefault="000013B5" w:rsidP="00E57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9. その</w: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95DA4" w:rsidRPr="00295DA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295DA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22BC2CA7" w14:textId="7A50AA69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7A7F171E" w14:textId="4B52815A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2</w:t>
      </w:r>
      <w:r w:rsidR="004C4A58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4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つうえん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通園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つうがく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),通学)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じぎょうしょ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事業所</w:t>
            </w:r>
          </w:rubyBase>
        </w:ruby>
      </w:r>
      <w:r w:rsidR="00295DA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95DA4" w:rsidRPr="00295DA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りよう</w:t>
            </w:r>
          </w:rt>
          <w:rubyBase>
            <w:r w:rsidR="00295DA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利用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</w:t>
      </w:r>
      <w:r w:rsidR="00295DA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95DA4" w:rsidRPr="00295DA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こま</w:t>
            </w:r>
          </w:rt>
          <w:rubyBase>
            <w:r w:rsidR="00295DA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困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っていることはありますか。 【あてはまるものすべてに○】</w:t>
      </w:r>
    </w:p>
    <w:p w14:paraId="20007C94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95DA4" w:rsidRPr="00295DA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そうげい</w:t>
            </w:r>
          </w:rt>
          <w:rubyBase>
            <w:r w:rsidR="00295DA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送迎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いどう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),移動)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しゅだん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手段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かくほ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確保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95DA4" w:rsidRPr="00295DA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むずか</w:t>
            </w:r>
          </w:rt>
          <w:rubyBase>
            <w:r w:rsidR="00295DA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難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しい    </w:t>
      </w:r>
    </w:p>
    <w:p w14:paraId="26F23438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冬季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つうえん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),通園)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95DA4" w:rsidRPr="00295DA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つうがく</w:t>
            </w:r>
          </w:rt>
          <w:rubyBase>
            <w:r w:rsidR="00295DA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通学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つうしょ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通所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295DA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95DA4" w:rsidRPr="00295DA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ふあん</w:t>
            </w:r>
          </w:rt>
          <w:rubyBase>
            <w:r w:rsidR="00295DA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不安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4E77769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付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き</w:t>
      </w:r>
      <w:r w:rsidR="00B00421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B00421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B00421" w:rsidRPr="00B00421">
        <w:rPr>
          <w:rFonts w:ascii="BIZ UDPゴシック" w:eastAsia="BIZ UDPゴシック" w:hAnsi="BIZ UDPゴシック"/>
          <w:sz w:val="14"/>
          <w:szCs w:val="28"/>
          <w:lang w:eastAsia="ja-JP"/>
        </w:rPr>
        <w:instrText>そ</w:instrText>
      </w:r>
      <w:r w:rsidR="00B00421">
        <w:rPr>
          <w:rFonts w:ascii="BIZ UDPゴシック" w:eastAsia="BIZ UDPゴシック" w:hAnsi="BIZ UDPゴシック"/>
          <w:sz w:val="28"/>
          <w:szCs w:val="28"/>
          <w:lang w:eastAsia="ja-JP"/>
        </w:rPr>
        <w:instrText>),添)</w:instrText>
      </w:r>
      <w:r w:rsidR="00B00421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いなど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B0042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00421" w:rsidRPr="00B0042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ふたん</w:t>
            </w:r>
          </w:rt>
          <w:rubyBase>
            <w:r w:rsidR="00B0042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負担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おお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大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きい    </w:t>
      </w:r>
    </w:p>
    <w:p w14:paraId="766CFAAF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B0042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00421" w:rsidRPr="00B0042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いりょうてき</w:t>
            </w:r>
          </w:rt>
          <w:rubyBase>
            <w:r w:rsidR="00B0042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医療的</w:t>
            </w:r>
          </w:rubyBase>
        </w:ruby>
      </w:r>
      <w:r w:rsidR="00B0042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00421" w:rsidRPr="00B0042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けあ</w:t>
            </w:r>
          </w:rt>
          <w:rubyBase>
            <w:r w:rsidR="00B0042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ケア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たいおう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),対応)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できる</w:t>
      </w:r>
      <w:r w:rsidR="00B0042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00421" w:rsidRPr="00B0042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ばしょ</w:t>
            </w:r>
          </w:rt>
          <w:rubyBase>
            <w:r w:rsidR="00B0042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場所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少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ない    </w:t>
      </w:r>
    </w:p>
    <w:p w14:paraId="3FFA2EF0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9362E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362E6" w:rsidRPr="009362E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9362E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あ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),合)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う</w:t>
      </w:r>
      <w:r w:rsidR="009362E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362E6" w:rsidRPr="009362E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9362E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はいりょ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配慮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9362E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362E6" w:rsidRPr="009362E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う</w:t>
            </w:r>
          </w:rt>
          <w:rubyBase>
            <w:r w:rsidR="009362E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受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けにくい    </w:t>
      </w:r>
    </w:p>
    <w:p w14:paraId="0FF3E77F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がっこう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学校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362E6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9362E6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9362E6" w:rsidRPr="009362E6">
        <w:rPr>
          <w:rFonts w:ascii="BIZ UDPゴシック" w:eastAsia="BIZ UDPゴシック" w:hAnsi="BIZ UDPゴシック"/>
          <w:sz w:val="14"/>
          <w:szCs w:val="28"/>
          <w:lang w:eastAsia="ja-JP"/>
        </w:rPr>
        <w:instrText>えん</w:instrText>
      </w:r>
      <w:r w:rsidR="009362E6">
        <w:rPr>
          <w:rFonts w:ascii="BIZ UDPゴシック" w:eastAsia="BIZ UDPゴシック" w:hAnsi="BIZ UDPゴシック"/>
          <w:sz w:val="28"/>
          <w:szCs w:val="28"/>
          <w:lang w:eastAsia="ja-JP"/>
        </w:rPr>
        <w:instrText>),園)</w:instrText>
      </w:r>
      <w:r w:rsidR="009362E6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362E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362E6" w:rsidRPr="009362E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じぎょうしょ</w:t>
            </w:r>
          </w:rt>
          <w:rubyBase>
            <w:r w:rsidR="009362E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事業所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との</w:t>
      </w:r>
      <w:r w:rsidR="009362E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362E6" w:rsidRPr="009362E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じょうほう</w:t>
            </w:r>
          </w:rt>
          <w:rubyBase>
            <w:r w:rsidR="009362E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情報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きょうゆう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共有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9362E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362E6" w:rsidRPr="009362E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むずか</w:t>
            </w:r>
          </w:rt>
          <w:rubyBase>
            <w:r w:rsidR="009362E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難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しい    </w:t>
      </w:r>
    </w:p>
    <w:p w14:paraId="1D4D5D24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ほうかご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放課後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sz w:val="14"/>
          <w:szCs w:val="28"/>
          <w:lang w:eastAsia="ja-JP"/>
        </w:rPr>
        <w:instrText>ちょうき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instrText>),長期)</w:instrTex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fldChar w:fldCharType="end"/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きゅうか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休暇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過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ごし</w:t>
      </w:r>
      <w:r w:rsidR="009362E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362E6" w:rsidRPr="009362E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かた</w:t>
            </w:r>
          </w:rt>
          <w:rubyBase>
            <w:r w:rsidR="009362E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9362E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362E6" w:rsidRPr="009362E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こま</w:t>
            </w:r>
          </w:rt>
          <w:rubyBase>
            <w:r w:rsidR="009362E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困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る    </w:t>
      </w:r>
    </w:p>
    <w:p w14:paraId="22E553AC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9362E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362E6" w:rsidRPr="009362E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</w:t>
            </w:r>
          </w:rt>
          <w:rubyBase>
            <w:r w:rsidR="009362E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だんさき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談先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がわからない    </w:t>
      </w:r>
    </w:p>
    <w:p w14:paraId="544AD76E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9.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にない    </w:t>
      </w:r>
    </w:p>
    <w:p w14:paraId="78A6CC6C" w14:textId="50562331" w:rsidR="00B042F5" w:rsidRPr="004631A1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10. その</w:t>
      </w:r>
      <w:r w:rsidR="009362E6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362E6" w:rsidRPr="009362E6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9362E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19FEDFB3" w14:textId="77777777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31FD50D5" w14:textId="24EBF02C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2</w:t>
      </w:r>
      <w:r w:rsidR="004C4A58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5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お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こ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),子)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さんの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きも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気持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ちや</w:t>
      </w:r>
      <w:r w:rsidR="009362E6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362E6" w:rsidRPr="009362E6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せいかつ</w:t>
            </w:r>
          </w:rt>
          <w:rubyBase>
            <w:r w:rsidR="009362E6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生活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じょうきょう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状況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  <w:r w:rsidR="009362E6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362E6" w:rsidRPr="009362E6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おし</w:t>
            </w:r>
          </w:rt>
          <w:rubyBase>
            <w:r w:rsidR="009362E6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教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えてください。 【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begin"/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EQ \* jc2 \* "Font:BIZ UDPゴシック" \* hps14 \o\ad(\s\up 13(</w:instrText>
      </w:r>
      <w:r w:rsidR="00C22584" w:rsidRPr="00C22584">
        <w:rPr>
          <w:rFonts w:ascii="BIZ UDPゴシック" w:eastAsia="BIZ UDPゴシック" w:hAnsi="BIZ UDPゴシック"/>
          <w:b/>
          <w:sz w:val="14"/>
          <w:szCs w:val="28"/>
          <w:lang w:eastAsia="ja-JP"/>
        </w:rPr>
        <w:instrText>かくこうもく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instrText>),各項目)</w:instrTex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fldChar w:fldCharType="end"/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それぞれに○を1つ】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B042F5" w:rsidRPr="004631A1" w14:paraId="3246B436" w14:textId="77777777">
        <w:tc>
          <w:tcPr>
            <w:tcW w:w="1987" w:type="dxa"/>
          </w:tcPr>
          <w:p w14:paraId="5E12D01F" w14:textId="000B05A8" w:rsidR="00B042F5" w:rsidRPr="004631A1" w:rsidRDefault="009362E6">
            <w:pPr>
              <w:rPr>
                <w:rFonts w:ascii="BIZ UDPゴシック" w:eastAsia="BIZ UDPゴシック" w:hAnsi="BIZ UDPゴシック"/>
                <w:sz w:val="28"/>
                <w:szCs w:val="28"/>
              </w:rPr>
            </w:pPr>
            <w:r>
              <w:rPr>
                <w:rFonts w:ascii="BIZ UDPゴシック" w:eastAsia="BIZ UDPゴシック" w:hAnsi="BIZ UDPゴシック"/>
                <w:sz w:val="28"/>
                <w:szCs w:val="28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en-US"/>
                </w:rubyPr>
                <w:rt>
                  <w:r w:rsidR="009362E6" w:rsidRPr="009362E6">
                    <w:rPr>
                      <w:rFonts w:ascii="BIZ UDPゴシック" w:eastAsia="BIZ UDPゴシック" w:hAnsi="BIZ UDPゴシック"/>
                      <w:sz w:val="14"/>
                      <w:szCs w:val="28"/>
                    </w:rPr>
                    <w:t>こうもく</w:t>
                  </w:r>
                </w:rt>
                <w:rubyBase>
                  <w:r w:rsidR="009362E6">
                    <w:rPr>
                      <w:rFonts w:ascii="BIZ UDPゴシック" w:eastAsia="BIZ UDPゴシック" w:hAnsi="BIZ UDPゴシック"/>
                      <w:sz w:val="28"/>
                      <w:szCs w:val="28"/>
                    </w:rPr>
                    <w:t>項目</w:t>
                  </w:r>
                </w:rubyBase>
              </w:ruby>
            </w:r>
          </w:p>
        </w:tc>
        <w:tc>
          <w:tcPr>
            <w:tcW w:w="1987" w:type="dxa"/>
          </w:tcPr>
          <w:p w14:paraId="12C71FD0" w14:textId="15D382C9" w:rsidR="00B042F5" w:rsidRPr="004631A1" w:rsidRDefault="000013B5">
            <w:pPr>
              <w:rPr>
                <w:rFonts w:ascii="BIZ UDPゴシック" w:eastAsia="BIZ UDPゴシック" w:hAnsi="BIZ UDPゴシック"/>
                <w:sz w:val="28"/>
                <w:szCs w:val="28"/>
              </w:rPr>
            </w:pPr>
            <w:proofErr w:type="spellStart"/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そう</w:t>
            </w:r>
            <w:r w:rsidR="009362E6">
              <w:rPr>
                <w:rFonts w:ascii="BIZ UDPゴシック" w:eastAsia="BIZ UDPゴシック" w:hAnsi="BIZ UDPゴシック"/>
                <w:sz w:val="28"/>
                <w:szCs w:val="28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en-US"/>
                </w:rubyPr>
                <w:rt>
                  <w:r w:rsidR="009362E6" w:rsidRPr="009362E6">
                    <w:rPr>
                      <w:rFonts w:ascii="BIZ UDPゴシック" w:eastAsia="BIZ UDPゴシック" w:hAnsi="BIZ UDPゴシック"/>
                      <w:sz w:val="14"/>
                      <w:szCs w:val="28"/>
                    </w:rPr>
                    <w:t>おも</w:t>
                  </w:r>
                </w:rt>
                <w:rubyBase>
                  <w:r w:rsidR="009362E6">
                    <w:rPr>
                      <w:rFonts w:ascii="BIZ UDPゴシック" w:eastAsia="BIZ UDPゴシック" w:hAnsi="BIZ UDPゴシック"/>
                      <w:sz w:val="28"/>
                      <w:szCs w:val="28"/>
                    </w:rPr>
                    <w:t>思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う</w:t>
            </w:r>
            <w:proofErr w:type="spellEnd"/>
          </w:p>
        </w:tc>
        <w:tc>
          <w:tcPr>
            <w:tcW w:w="1987" w:type="dxa"/>
          </w:tcPr>
          <w:p w14:paraId="7C1C2D46" w14:textId="081F96FA" w:rsidR="00B042F5" w:rsidRPr="004631A1" w:rsidRDefault="000013B5">
            <w:pP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どちらかといえばそう</w:t>
            </w:r>
            <w:r w:rsidR="009362E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362E6" w:rsidRPr="009362E6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おも</w:t>
                  </w:r>
                </w:rt>
                <w:rubyBase>
                  <w:r w:rsidR="009362E6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思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う</w:t>
            </w:r>
          </w:p>
        </w:tc>
        <w:tc>
          <w:tcPr>
            <w:tcW w:w="1987" w:type="dxa"/>
          </w:tcPr>
          <w:p w14:paraId="6001D7E7" w14:textId="05579A51" w:rsidR="00B042F5" w:rsidRPr="004631A1" w:rsidRDefault="000013B5">
            <w:pP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どちらかといえばそう</w:t>
            </w:r>
            <w:r w:rsidR="009362E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362E6" w:rsidRPr="009362E6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おも</w:t>
                  </w:r>
                </w:rt>
                <w:rubyBase>
                  <w:r w:rsidR="009362E6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思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わない</w:t>
            </w:r>
          </w:p>
        </w:tc>
        <w:tc>
          <w:tcPr>
            <w:tcW w:w="1987" w:type="dxa"/>
          </w:tcPr>
          <w:p w14:paraId="41C4B453" w14:textId="1D1777D5" w:rsidR="00B042F5" w:rsidRPr="004631A1" w:rsidRDefault="000013B5">
            <w:pP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そう</w:t>
            </w:r>
            <w:r w:rsidR="009362E6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362E6" w:rsidRPr="009362E6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おも</w:t>
                  </w:r>
                </w:rt>
                <w:rubyBase>
                  <w:r w:rsidR="009362E6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思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わない</w:t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br/>
              <w:t>・わからない</w:t>
            </w:r>
          </w:p>
        </w:tc>
      </w:tr>
      <w:tr w:rsidR="00B042F5" w:rsidRPr="004631A1" w14:paraId="36CE729D" w14:textId="77777777" w:rsidTr="0097164B">
        <w:tc>
          <w:tcPr>
            <w:tcW w:w="1987" w:type="dxa"/>
          </w:tcPr>
          <w:p w14:paraId="5D7C5036" w14:textId="4C8689A2" w:rsidR="00B042F5" w:rsidRPr="004631A1" w:rsidRDefault="000013B5">
            <w:pP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 xml:space="preserve">① </w:t>
            </w:r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C22584" w:rsidRPr="00C22584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あんしん</w:t>
                  </w:r>
                </w:rt>
                <w:rubyBase>
                  <w:r w:rsidR="00C22584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安心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して</w:t>
            </w:r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C22584" w:rsidRPr="00C22584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す</w:t>
                  </w:r>
                </w:rt>
                <w:rubyBase>
                  <w:r w:rsidR="00C22584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過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ごせる</w:t>
            </w:r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7164B" w:rsidRPr="0097164B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ばしょ</w:t>
                  </w:r>
                </w:rt>
                <w:rubyBase>
                  <w:r w:rsidR="0097164B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場所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がある</w:t>
            </w:r>
          </w:p>
        </w:tc>
        <w:tc>
          <w:tcPr>
            <w:tcW w:w="1987" w:type="dxa"/>
            <w:vAlign w:val="center"/>
          </w:tcPr>
          <w:p w14:paraId="051E043C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1</w:t>
            </w:r>
          </w:p>
        </w:tc>
        <w:tc>
          <w:tcPr>
            <w:tcW w:w="1987" w:type="dxa"/>
            <w:vAlign w:val="center"/>
          </w:tcPr>
          <w:p w14:paraId="6B951263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2</w:t>
            </w:r>
          </w:p>
        </w:tc>
        <w:tc>
          <w:tcPr>
            <w:tcW w:w="1987" w:type="dxa"/>
            <w:vAlign w:val="center"/>
          </w:tcPr>
          <w:p w14:paraId="50EF60B1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3</w:t>
            </w:r>
          </w:p>
        </w:tc>
        <w:tc>
          <w:tcPr>
            <w:tcW w:w="1987" w:type="dxa"/>
            <w:vAlign w:val="center"/>
          </w:tcPr>
          <w:p w14:paraId="0A5D428B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4</w:t>
            </w:r>
          </w:p>
        </w:tc>
      </w:tr>
      <w:tr w:rsidR="00B042F5" w:rsidRPr="004631A1" w14:paraId="325729E6" w14:textId="77777777" w:rsidTr="0097164B">
        <w:tc>
          <w:tcPr>
            <w:tcW w:w="1987" w:type="dxa"/>
          </w:tcPr>
          <w:p w14:paraId="290FB9A4" w14:textId="5B321987" w:rsidR="00B042F5" w:rsidRPr="004631A1" w:rsidRDefault="000013B5">
            <w:pP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 xml:space="preserve">② </w:t>
            </w:r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7164B" w:rsidRPr="0097164B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こま</w:t>
                  </w:r>
                </w:rt>
                <w:rubyBase>
                  <w:r w:rsidR="0097164B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困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ったときに</w:t>
            </w:r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7164B" w:rsidRPr="0097164B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そうだん</w:t>
                  </w:r>
                </w:rt>
                <w:rubyBase>
                  <w:r w:rsidR="0097164B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相談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できる</w:t>
            </w:r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7164B" w:rsidRPr="0097164B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ひと</w:t>
                  </w:r>
                </w:rt>
                <w:rubyBase>
                  <w:r w:rsidR="0097164B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人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がいる</w:t>
            </w:r>
          </w:p>
        </w:tc>
        <w:tc>
          <w:tcPr>
            <w:tcW w:w="1987" w:type="dxa"/>
            <w:vAlign w:val="center"/>
          </w:tcPr>
          <w:p w14:paraId="5B51A2CA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1</w:t>
            </w:r>
          </w:p>
        </w:tc>
        <w:tc>
          <w:tcPr>
            <w:tcW w:w="1987" w:type="dxa"/>
            <w:vAlign w:val="center"/>
          </w:tcPr>
          <w:p w14:paraId="65DF13E5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2</w:t>
            </w:r>
          </w:p>
        </w:tc>
        <w:tc>
          <w:tcPr>
            <w:tcW w:w="1987" w:type="dxa"/>
            <w:vAlign w:val="center"/>
          </w:tcPr>
          <w:p w14:paraId="3A0B2357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3</w:t>
            </w:r>
          </w:p>
        </w:tc>
        <w:tc>
          <w:tcPr>
            <w:tcW w:w="1987" w:type="dxa"/>
            <w:vAlign w:val="center"/>
          </w:tcPr>
          <w:p w14:paraId="585790B4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4</w:t>
            </w:r>
          </w:p>
        </w:tc>
      </w:tr>
      <w:tr w:rsidR="00B042F5" w:rsidRPr="004631A1" w14:paraId="6D19A0A4" w14:textId="77777777" w:rsidTr="0097164B">
        <w:tc>
          <w:tcPr>
            <w:tcW w:w="1987" w:type="dxa"/>
          </w:tcPr>
          <w:p w14:paraId="54EF3498" w14:textId="5F6F4C1E" w:rsidR="00B042F5" w:rsidRPr="004631A1" w:rsidRDefault="000013B5">
            <w:pP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 xml:space="preserve">③ </w:t>
            </w:r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C22584" w:rsidRPr="00C22584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ゆうじん</w:t>
                  </w:r>
                </w:rt>
                <w:rubyBase>
                  <w:r w:rsidR="00C22584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友人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や</w:t>
            </w:r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C22584" w:rsidRPr="00C22584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ちいき</w:t>
                  </w:r>
                </w:rt>
                <w:rubyBase>
                  <w:r w:rsidR="00C22584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地域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の</w:t>
            </w:r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7164B" w:rsidRPr="0097164B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ひと</w:t>
                  </w:r>
                </w:rt>
                <w:rubyBase>
                  <w:r w:rsidR="0097164B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人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と</w:t>
            </w:r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7164B" w:rsidRPr="0097164B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かか</w:t>
                  </w:r>
                </w:rt>
                <w:rubyBase>
                  <w:r w:rsidR="0097164B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関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わる</w:t>
            </w:r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C22584" w:rsidRPr="00C22584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きかい</w:t>
                  </w:r>
                </w:rt>
                <w:rubyBase>
                  <w:r w:rsidR="00C22584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機会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がある</w:t>
            </w:r>
          </w:p>
        </w:tc>
        <w:tc>
          <w:tcPr>
            <w:tcW w:w="1987" w:type="dxa"/>
            <w:vAlign w:val="center"/>
          </w:tcPr>
          <w:p w14:paraId="77C19577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1</w:t>
            </w:r>
          </w:p>
        </w:tc>
        <w:tc>
          <w:tcPr>
            <w:tcW w:w="1987" w:type="dxa"/>
            <w:vAlign w:val="center"/>
          </w:tcPr>
          <w:p w14:paraId="588FE5CC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2</w:t>
            </w:r>
          </w:p>
        </w:tc>
        <w:tc>
          <w:tcPr>
            <w:tcW w:w="1987" w:type="dxa"/>
            <w:vAlign w:val="center"/>
          </w:tcPr>
          <w:p w14:paraId="236FAEC9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3</w:t>
            </w:r>
          </w:p>
        </w:tc>
        <w:tc>
          <w:tcPr>
            <w:tcW w:w="1987" w:type="dxa"/>
            <w:vAlign w:val="center"/>
          </w:tcPr>
          <w:p w14:paraId="0E91092C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4</w:t>
            </w:r>
          </w:p>
        </w:tc>
      </w:tr>
      <w:tr w:rsidR="00B042F5" w:rsidRPr="004631A1" w14:paraId="16D79BF3" w14:textId="77777777" w:rsidTr="0097164B">
        <w:tc>
          <w:tcPr>
            <w:tcW w:w="1987" w:type="dxa"/>
          </w:tcPr>
          <w:p w14:paraId="0B34B49C" w14:textId="0A6873D0" w:rsidR="00B042F5" w:rsidRPr="004631A1" w:rsidRDefault="000013B5">
            <w:pP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 xml:space="preserve">④ </w:t>
            </w:r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7164B" w:rsidRPr="0097164B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ほんにん</w:t>
                  </w:r>
                </w:rt>
                <w:rubyBase>
                  <w:r w:rsidR="0097164B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本人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の</w:t>
            </w:r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C22584" w:rsidRPr="00C22584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いし</w:t>
                  </w:r>
                </w:rt>
                <w:rubyBase>
                  <w:r w:rsidR="00C22584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意思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や</w:t>
            </w:r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7164B" w:rsidRPr="0097164B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きぼう</w:t>
                  </w:r>
                </w:rt>
                <w:rubyBase>
                  <w:r w:rsidR="0097164B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希望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が</w:t>
            </w:r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C22584" w:rsidRPr="00C22584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そんちょう</w:t>
                  </w:r>
                </w:rt>
                <w:rubyBase>
                  <w:r w:rsidR="00C22584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尊重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されている</w:t>
            </w:r>
          </w:p>
        </w:tc>
        <w:tc>
          <w:tcPr>
            <w:tcW w:w="1987" w:type="dxa"/>
            <w:vAlign w:val="center"/>
          </w:tcPr>
          <w:p w14:paraId="0001700F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1</w:t>
            </w:r>
          </w:p>
        </w:tc>
        <w:tc>
          <w:tcPr>
            <w:tcW w:w="1987" w:type="dxa"/>
            <w:vAlign w:val="center"/>
          </w:tcPr>
          <w:p w14:paraId="5234A971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2</w:t>
            </w:r>
          </w:p>
        </w:tc>
        <w:tc>
          <w:tcPr>
            <w:tcW w:w="1987" w:type="dxa"/>
            <w:vAlign w:val="center"/>
          </w:tcPr>
          <w:p w14:paraId="49554485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3</w:t>
            </w:r>
          </w:p>
        </w:tc>
        <w:tc>
          <w:tcPr>
            <w:tcW w:w="1987" w:type="dxa"/>
            <w:vAlign w:val="center"/>
          </w:tcPr>
          <w:p w14:paraId="67327C4E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4</w:t>
            </w:r>
          </w:p>
        </w:tc>
      </w:tr>
      <w:tr w:rsidR="00B042F5" w:rsidRPr="004631A1" w14:paraId="77840E88" w14:textId="77777777" w:rsidTr="0097164B">
        <w:tc>
          <w:tcPr>
            <w:tcW w:w="1987" w:type="dxa"/>
          </w:tcPr>
          <w:p w14:paraId="6886640F" w14:textId="588CD7C2" w:rsidR="00B042F5" w:rsidRPr="004631A1" w:rsidRDefault="000013B5">
            <w:pPr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 xml:space="preserve">⑤ </w:t>
            </w:r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C22584" w:rsidRPr="00C22584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かぞく</w:t>
                  </w:r>
                </w:rt>
                <w:rubyBase>
                  <w:r w:rsidR="00C22584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家族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の</w:t>
            </w:r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97164B" w:rsidRPr="0097164B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ふたん</w:t>
                  </w:r>
                </w:rt>
                <w:rubyBase>
                  <w:r w:rsidR="0097164B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負担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が</w:t>
            </w:r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C22584" w:rsidRPr="00C22584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おお</w:t>
                  </w:r>
                </w:rt>
                <w:rubyBase>
                  <w:r w:rsidR="00C22584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大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きいと</w:t>
            </w:r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C22584" w:rsidRPr="00C22584">
                    <w:rPr>
                      <w:rFonts w:ascii="BIZ UDPゴシック" w:eastAsia="BIZ UDPゴシック" w:hAnsi="BIZ UDPゴシック"/>
                      <w:sz w:val="14"/>
                      <w:szCs w:val="28"/>
                      <w:lang w:eastAsia="ja-JP"/>
                    </w:rPr>
                    <w:t>かん</w:t>
                  </w:r>
                </w:rt>
                <w:rubyBase>
                  <w:r w:rsidR="00C22584">
                    <w:rPr>
                      <w:rFonts w:ascii="BIZ UDPゴシック" w:eastAsia="BIZ UDPゴシック" w:hAnsi="BIZ UDPゴシック"/>
                      <w:sz w:val="28"/>
                      <w:szCs w:val="28"/>
                      <w:lang w:eastAsia="ja-JP"/>
                    </w:rPr>
                    <w:t>感</w:t>
                  </w:r>
                </w:rubyBase>
              </w:ruby>
            </w:r>
            <w:r w:rsidRPr="004631A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じる</w:t>
            </w:r>
          </w:p>
        </w:tc>
        <w:tc>
          <w:tcPr>
            <w:tcW w:w="1987" w:type="dxa"/>
            <w:vAlign w:val="center"/>
          </w:tcPr>
          <w:p w14:paraId="06B988CA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1</w:t>
            </w:r>
          </w:p>
        </w:tc>
        <w:tc>
          <w:tcPr>
            <w:tcW w:w="1987" w:type="dxa"/>
            <w:vAlign w:val="center"/>
          </w:tcPr>
          <w:p w14:paraId="16C17218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2</w:t>
            </w:r>
          </w:p>
        </w:tc>
        <w:tc>
          <w:tcPr>
            <w:tcW w:w="1987" w:type="dxa"/>
            <w:vAlign w:val="center"/>
          </w:tcPr>
          <w:p w14:paraId="1642CBDA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3</w:t>
            </w:r>
          </w:p>
        </w:tc>
        <w:tc>
          <w:tcPr>
            <w:tcW w:w="1987" w:type="dxa"/>
            <w:vAlign w:val="center"/>
          </w:tcPr>
          <w:p w14:paraId="1B932877" w14:textId="77777777" w:rsidR="00B042F5" w:rsidRPr="004631A1" w:rsidRDefault="000013B5" w:rsidP="0097164B">
            <w:pPr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631A1">
              <w:rPr>
                <w:rFonts w:ascii="BIZ UDPゴシック" w:eastAsia="BIZ UDPゴシック" w:hAnsi="BIZ UDPゴシック"/>
                <w:sz w:val="28"/>
                <w:szCs w:val="28"/>
              </w:rPr>
              <w:t>4</w:t>
            </w:r>
          </w:p>
        </w:tc>
      </w:tr>
    </w:tbl>
    <w:p w14:paraId="202E652E" w14:textId="77777777" w:rsidR="00B042F5" w:rsidRPr="004631A1" w:rsidRDefault="00B042F5">
      <w:pPr>
        <w:spacing w:after="120"/>
        <w:rPr>
          <w:rFonts w:ascii="BIZ UDPゴシック" w:eastAsia="BIZ UDPゴシック" w:hAnsi="BIZ UDPゴシック"/>
          <w:sz w:val="28"/>
          <w:szCs w:val="28"/>
        </w:rPr>
      </w:pPr>
    </w:p>
    <w:p w14:paraId="4C5C1D4F" w14:textId="77777777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2EEC4D3C" w14:textId="5829B712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4C4A58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26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げんざい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現在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ひつよう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必要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な</w:t>
      </w:r>
      <w:r w:rsidR="0097164B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164B" w:rsidRPr="0097164B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いりょうてき</w:t>
            </w:r>
          </w:rt>
          <w:rubyBase>
            <w:r w:rsidR="0097164B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医療的</w:t>
            </w:r>
          </w:rubyBase>
        </w:ruby>
      </w:r>
      <w:r w:rsidR="0097164B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164B" w:rsidRPr="0097164B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けあ</w:t>
            </w:r>
          </w:rt>
          <w:rubyBase>
            <w:r w:rsidR="0097164B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ケア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けんこうめん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健康面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 w:rsidR="0097164B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164B" w:rsidRPr="0097164B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97164B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はありますか。 【あてはまるものすべてに○】</w:t>
      </w:r>
    </w:p>
    <w:p w14:paraId="52FB7233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97164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164B" w:rsidRPr="0097164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</w:t>
            </w:r>
          </w:rt>
          <w:rubyBase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経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管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栄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養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</w:t>
      </w:r>
    </w:p>
    <w:p w14:paraId="58C262AF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2. たんの</w:t>
      </w:r>
      <w:r w:rsidR="0097164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164B" w:rsidRPr="0097164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きゅう</w:t>
            </w:r>
          </w:rt>
          <w:rubyBase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吸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引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8F68C34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97164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164B" w:rsidRPr="0097164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さん</w:t>
            </w:r>
          </w:rt>
          <w:rubyBase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酸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素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療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法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29D5261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じんこう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人工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こきゅうき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呼吸器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かんり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管理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14EFD47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きかん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気管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せっかいぶ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切開部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かんり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管理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DAF5C7D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導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尿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57B7E9B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97164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164B" w:rsidRPr="0097164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いんすりん</w:t>
            </w:r>
          </w:rt>
          <w:rubyBase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インスリン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ちゅうしゃ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注射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97164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164B" w:rsidRPr="0097164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けっとう</w:t>
            </w:r>
          </w:rt>
          <w:rubyBase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血糖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管</w:t>
            </w:r>
          </w:rubyBase>
        </w:ruby>
      </w:r>
      <w:r w:rsidR="0097164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164B" w:rsidRPr="0097164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</w:t>
            </w:r>
          </w:rt>
          <w:rubyBase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理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3269BD1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97164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164B" w:rsidRPr="0097164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</w:t>
            </w:r>
          </w:rt>
          <w:rubyBase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服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やく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薬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管</w:t>
            </w:r>
          </w:rubyBase>
        </w:ruby>
      </w:r>
      <w:r w:rsidR="0097164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164B" w:rsidRPr="0097164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</w:t>
            </w:r>
          </w:rt>
          <w:rubyBase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理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9420CC2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9.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ほっさ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発作</w:t>
            </w:r>
          </w:rubyBase>
        </w:ruby>
      </w:r>
      <w:r w:rsidR="0097164B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164B" w:rsidRPr="0097164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97164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771E3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71E31" w:rsidRPr="00771E3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</w:t>
            </w:r>
          </w:rt>
          <w:rubyBase>
            <w:r w:rsidR="00771E3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対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B8140D0" w14:textId="18EBC25D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10. その</w:t>
      </w:r>
      <w:r w:rsidR="00771E3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71E31" w:rsidRPr="00771E3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771E3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771E3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71E31" w:rsidRPr="00771E3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いりょうてき</w:t>
            </w:r>
          </w:rt>
          <w:rubyBase>
            <w:r w:rsidR="00771E3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医療的</w:t>
            </w:r>
          </w:rubyBase>
        </w:ruby>
      </w:r>
      <w:r w:rsidR="00771E3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71E31" w:rsidRPr="00771E3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けあ</w:t>
            </w:r>
          </w:rt>
          <w:rubyBase>
            <w:r w:rsidR="00771E3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ケア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</w:t>
      </w:r>
    </w:p>
    <w:p w14:paraId="3A5BC120" w14:textId="11A2541B" w:rsidR="00B042F5" w:rsidRPr="004631A1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11. </w:t>
      </w:r>
      <w:r w:rsidR="00771E3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71E31" w:rsidRPr="00771E3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いりょうてき</w:t>
            </w:r>
          </w:rt>
          <w:rubyBase>
            <w:r w:rsidR="00771E3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医療的</w:t>
            </w:r>
          </w:rubyBase>
        </w:ruby>
      </w:r>
      <w:r w:rsidR="00771E3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71E31" w:rsidRPr="00771E3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けあ</w:t>
            </w:r>
          </w:rt>
          <w:rubyBase>
            <w:r w:rsidR="00771E3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ケア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は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ひつよう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必要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ない</w:t>
      </w:r>
    </w:p>
    <w:p w14:paraId="4A6CBD23" w14:textId="4E717E45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249BCCF7" w14:textId="032C029C" w:rsidR="00B042F5" w:rsidRPr="004631A1" w:rsidRDefault="00DE4FBF">
      <w:pPr>
        <w:spacing w:before="240"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lastRenderedPageBreak/>
        <w:t>Ⅶ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. </w:t>
      </w:r>
      <w:r w:rsidR="00AC373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AC373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じつうしょ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児通所</w:t>
            </w:r>
          </w:rubyBase>
        </w:ruby>
      </w:r>
      <w:r w:rsidR="00AC373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AC373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AC373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とう</w:t>
            </w:r>
          </w:rt>
          <w:rubyBase>
            <w:r w:rsidR="00AC373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等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 w:rsidR="00AC373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さーびす</w:t>
            </w:r>
          </w:rt>
          <w:rubyBase>
            <w:r w:rsidR="00AC373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サービス</w:t>
            </w:r>
          </w:rubyBase>
        </w:ruby>
      </w:r>
      <w:r w:rsidR="00AC373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りよう</w:t>
            </w:r>
          </w:rt>
          <w:rubyBase>
            <w:r w:rsidR="00AC373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利用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0812D323" w14:textId="60CF1DC0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4C4A58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27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げんざい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現在</w:t>
            </w:r>
          </w:rubyBase>
        </w:ruby>
      </w:r>
      <w:r w:rsidR="00AC373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りよう</w:t>
            </w:r>
          </w:rt>
          <w:rubyBase>
            <w:r w:rsidR="00AC373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利用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している</w:t>
      </w:r>
      <w:r w:rsidR="00AC373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さーびす</w:t>
            </w:r>
          </w:rt>
          <w:rubyBase>
            <w:r w:rsidR="00AC373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サービス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えら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選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んでください。 【あてはまるものすべてに○】</w:t>
      </w:r>
    </w:p>
    <w:p w14:paraId="7C94DC46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AC373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AC373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児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童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はっ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発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たっ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達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B71130C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ほうかご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放課後</w:t>
            </w:r>
          </w:rubyBase>
        </w:ruby>
      </w:r>
      <w:r w:rsidR="00AC373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AC373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="00AC373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でいさーびす</w:t>
            </w:r>
          </w:rt>
          <w:rubyBase>
            <w:r w:rsidR="00AC373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デイサービス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DD848BD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ほいく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保育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所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ほうもん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訪問</w:t>
            </w:r>
          </w:rubyBase>
        </w:ruby>
      </w:r>
      <w:r w:rsidR="00AC373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AC373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4A7A872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きょたく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居宅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ほうもんがた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訪問型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じどう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児童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はったつ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発達</w:t>
            </w:r>
          </w:rubyBase>
        </w:ruby>
      </w:r>
      <w:r w:rsidR="00AC373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AC373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024D745" w14:textId="77777777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AC373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AC373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がい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児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談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490DEB0" w14:textId="78C851E3" w:rsidR="00D17930" w:rsidRDefault="00620FFF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６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たんき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短期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にゅうしょ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入所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（</w:t>
      </w:r>
      <w:r w:rsidR="00AC373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しょーとすてい</w:t>
            </w:r>
          </w:rt>
          <w:rubyBase>
            <w:r w:rsidR="00AC373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ショートステイ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）    </w:t>
      </w:r>
    </w:p>
    <w:p w14:paraId="57705C5C" w14:textId="6383BE95" w:rsidR="00D17930" w:rsidRDefault="00620FFF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７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AC373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にっちゅう</w:t>
            </w:r>
          </w:rt>
          <w:rubyBase>
            <w:r w:rsidR="00AC373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日中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いちじ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一時</w:t>
            </w:r>
          </w:rubyBase>
        </w:ruby>
      </w:r>
      <w:r w:rsidR="00AC373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AC373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822C31E" w14:textId="188CA319" w:rsidR="00D17930" w:rsidRDefault="00620FFF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８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いどう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移動</w:t>
            </w:r>
          </w:rubyBase>
        </w:ruby>
      </w:r>
      <w:r w:rsidR="00AC373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AC373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8A3B291" w14:textId="6F198A7D" w:rsidR="00D17930" w:rsidRDefault="00620FFF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９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にちじょう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日常</w:t>
            </w:r>
          </w:rubyBase>
        </w:ruby>
      </w:r>
      <w:r w:rsidR="00AC373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せいかつ</w:t>
            </w:r>
          </w:rt>
          <w:rubyBase>
            <w:r w:rsidR="00AC373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生活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ようぐ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用具</w:t>
            </w:r>
          </w:rubyBase>
        </w:ruby>
      </w:r>
      <w:r w:rsidR="00BF75F0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の</w:t>
      </w:r>
      <w:r w:rsidR="00BF75F0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F75F0" w:rsidRPr="00BF75F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きゅうふ</w:t>
            </w:r>
          </w:rt>
          <w:rubyBase>
            <w:r w:rsidR="00BF75F0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給付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4ED556D" w14:textId="4798C181" w:rsidR="00D17930" w:rsidRDefault="000013B5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</w:t>
      </w:r>
      <w:r w:rsidR="00620FFF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０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 w:rsidR="00AC373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733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AC373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  <w:r w:rsidR="001C0414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1CF1899" w14:textId="00940423" w:rsidR="00B042F5" w:rsidRPr="004631A1" w:rsidRDefault="001C0414" w:rsidP="00D17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</w:t>
      </w:r>
      <w:r w:rsidR="00620FFF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１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</w:t>
      </w:r>
      <w:r w:rsidR="00B14BD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14BD2" w:rsidRPr="00B14BD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げんざい</w:t>
            </w:r>
          </w:rt>
          <w:rubyBase>
            <w:r w:rsidR="00B14BD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現在</w:t>
            </w:r>
          </w:rubyBase>
        </w:ruby>
      </w:r>
      <w:r w:rsidR="00B14BD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14BD2" w:rsidRPr="00B14BD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B14BD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している</w:t>
      </w:r>
      <w:r w:rsidR="00B14BD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14BD2" w:rsidRPr="00B14BD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B14BD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は</w:t>
      </w:r>
      <w:r w:rsidR="00B14BD2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14BD2" w:rsidRPr="00B14BD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B14BD2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にない</w:t>
      </w:r>
    </w:p>
    <w:p w14:paraId="5D5EA888" w14:textId="77777777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75926712" w14:textId="77777777" w:rsidR="004C4A58" w:rsidRPr="004631A1" w:rsidRDefault="004C4A58" w:rsidP="004C4A58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4C4A5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28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3D1A7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ないよう</w:t>
            </w:r>
          </w:rt>
          <w:rubyBase>
            <w:r w:rsidR="004C4A5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内容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をよく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3D1A7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</w:t>
            </w:r>
          </w:rt>
          <w:rubyBase>
            <w:r w:rsidR="004C4A5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知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らない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3D1A7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さーびす</w:t>
            </w:r>
          </w:rt>
          <w:rubyBase>
            <w:r w:rsidR="004C4A5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サービス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があれば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えら</w:t>
            </w:r>
          </w:rt>
          <w:rubyBase>
            <w:r w:rsidR="004C4A5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選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んでください。 【あてはまるものすべてに○】</w:t>
      </w:r>
    </w:p>
    <w:p w14:paraId="0C891C79" w14:textId="77777777" w:rsidR="004C4A58" w:rsidRPr="004631A1" w:rsidRDefault="004C4A58" w:rsidP="004C4A58">
      <w:pPr>
        <w:spacing w:after="8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せいど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制度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しゅうち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周知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3D1A7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じょうほう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情報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ていきょう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提供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かだい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課題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3D1A7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かくにん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確認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するための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せつもん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設問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です。</w:t>
      </w:r>
    </w:p>
    <w:p w14:paraId="0315F60C" w14:textId="77777777" w:rsidR="004C4A58" w:rsidRDefault="004C4A58" w:rsidP="004C4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児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童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はっ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発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たっ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達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C8CE4A6" w14:textId="77777777" w:rsidR="004C4A58" w:rsidRDefault="004C4A58" w:rsidP="004C4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ほうかご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放課後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でいさーびす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デイサービス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42CC0A6" w14:textId="77777777" w:rsidR="004C4A58" w:rsidRDefault="004C4A58" w:rsidP="004C4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ほいく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保育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所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ほうもん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訪問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3E772F4" w14:textId="77777777" w:rsidR="004C4A58" w:rsidRDefault="004C4A58" w:rsidP="004C4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きょたく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居宅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ほうもんがた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訪問型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じどう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児童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はったつ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発達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131BB87" w14:textId="77777777" w:rsidR="004C4A58" w:rsidRDefault="004C4A58" w:rsidP="004C4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児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談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BF40F6C" w14:textId="77777777" w:rsidR="004C4A58" w:rsidRDefault="004C4A58" w:rsidP="004C4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６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たんき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短期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にゅうしょ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入所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（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しょーとすてい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ショートステイ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）    </w:t>
      </w:r>
    </w:p>
    <w:p w14:paraId="6D0072DB" w14:textId="77777777" w:rsidR="004C4A58" w:rsidRDefault="004C4A58" w:rsidP="004C4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７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にっちゅう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日中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いちじ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一時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543267B" w14:textId="77777777" w:rsidR="004C4A58" w:rsidRDefault="004C4A58" w:rsidP="004C4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８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いどう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移動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C281E51" w14:textId="77777777" w:rsidR="004C4A58" w:rsidRDefault="004C4A58" w:rsidP="004C4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９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にちじょう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日常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せいかつ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生活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ようぐ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用具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BF75F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きゅうふ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給付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A1FD6E6" w14:textId="77777777" w:rsidR="004C4A58" w:rsidRPr="00B010EE" w:rsidRDefault="004C4A58" w:rsidP="004C4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０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AB1CB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4C4A5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っている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400F14F" w14:textId="77777777" w:rsidR="004C4A58" w:rsidRDefault="004C4A58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40EF736F" w14:textId="62842EB6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4C4A58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29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3D1A71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1A71" w:rsidRPr="003D1A7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こん</w:t>
            </w:r>
          </w:rt>
          <w:rubyBase>
            <w:r w:rsidR="003D1A7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今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ご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後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3</w:t>
      </w:r>
      <w:r w:rsidR="003D1A71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1A71" w:rsidRPr="003D1A7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ねんかん</w:t>
            </w:r>
          </w:rt>
          <w:rubyBase>
            <w:r w:rsidR="003D1A7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年間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</w:t>
      </w:r>
      <w:r w:rsidR="003D1A71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1A71" w:rsidRPr="003D1A7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りよう</w:t>
            </w:r>
          </w:rt>
          <w:rubyBase>
            <w:r w:rsidR="003D1A7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利用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したい、または</w:t>
      </w:r>
      <w:r w:rsidR="003D1A71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1A71" w:rsidRPr="003D1A7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りよう</w:t>
            </w:r>
          </w:rt>
          <w:rubyBase>
            <w:r w:rsidR="003D1A7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利用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つづ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続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けたい</w:t>
      </w:r>
      <w:r w:rsidR="003D1A71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1A71" w:rsidRPr="003D1A7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さーびす</w:t>
            </w:r>
          </w:rt>
          <w:rubyBase>
            <w:r w:rsidR="003D1A7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サービス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えら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選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んでください。 【あてはまるものすべてに○】</w:t>
      </w:r>
    </w:p>
    <w:p w14:paraId="3D2C3899" w14:textId="50C118CA" w:rsidR="00B042F5" w:rsidRPr="004631A1" w:rsidRDefault="000013B5">
      <w:pPr>
        <w:spacing w:after="8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こんご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今後</w:t>
            </w:r>
          </w:rubyBase>
        </w:ruby>
      </w:r>
      <w:r w:rsidR="003D1A7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1A71" w:rsidRPr="003D1A7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3D1A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したいもの、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げんざい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現在</w:t>
            </w:r>
          </w:rubyBase>
        </w:ruby>
      </w:r>
      <w:r w:rsidR="003D1A7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1A71" w:rsidRPr="003D1A7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3D1A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していて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こんご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今後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も</w:t>
      </w:r>
      <w:r w:rsidR="003D1A7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1A71" w:rsidRPr="003D1A7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つづ</w:t>
            </w:r>
          </w:rt>
          <w:rubyBase>
            <w:r w:rsidR="003D1A7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続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けたいものをすべて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えら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選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んでください。</w:t>
      </w:r>
    </w:p>
    <w:p w14:paraId="22AAC6F1" w14:textId="77777777" w:rsidR="00AE3554" w:rsidRDefault="00AE3554" w:rsidP="00AE3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児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童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はっ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発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たっ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達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C9ED86E" w14:textId="77777777" w:rsidR="00AE3554" w:rsidRDefault="00AE3554" w:rsidP="00AE3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ほうかご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放課後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でいさーびす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デイサービス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4E1B560" w14:textId="77777777" w:rsidR="00AE3554" w:rsidRDefault="00AE3554" w:rsidP="00AE3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ほいく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保育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所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ほうもん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訪問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1F7ED4F" w14:textId="77777777" w:rsidR="00AE3554" w:rsidRDefault="00AE3554" w:rsidP="00AE3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きょたく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居宅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ほうもんがた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訪問型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じどう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児童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はったつ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発達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F57A37A" w14:textId="77777777" w:rsidR="00AE3554" w:rsidRDefault="00AE3554" w:rsidP="00AE3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児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談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0274681" w14:textId="77777777" w:rsidR="00AE3554" w:rsidRDefault="00AE3554" w:rsidP="00AE3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６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たんき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短期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にゅうしょ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入所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（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しょーとすてい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ショートステイ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）    </w:t>
      </w:r>
    </w:p>
    <w:p w14:paraId="1DC88BC5" w14:textId="77777777" w:rsidR="00AE3554" w:rsidRDefault="00AE3554" w:rsidP="00AE3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７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にっちゅう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日中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いちじ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一時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1A6D44B" w14:textId="77777777" w:rsidR="00AE3554" w:rsidRDefault="00AE3554" w:rsidP="00AE3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８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いどう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移動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82AFEE9" w14:textId="77777777" w:rsidR="00AE3554" w:rsidRDefault="00AE3554" w:rsidP="00AE3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９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にちじょう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日常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せいかつ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生活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ようぐ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用具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BF75F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きゅうふ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給付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4821D4A" w14:textId="4A44415D" w:rsidR="00AE3554" w:rsidRDefault="00AE3554" w:rsidP="00AE3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０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AC373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484262A" w14:textId="7D79D485" w:rsidR="00B042F5" w:rsidRPr="00AE3554" w:rsidRDefault="00AE3554" w:rsidP="00AE3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１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</w:t>
      </w:r>
      <w:r w:rsidR="00B010EE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B14BD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し</w:t>
      </w:r>
      <w:r w:rsidR="00B010EE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たい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B14BD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は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3554" w:rsidRPr="00B14BD2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AE355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にない</w:t>
      </w:r>
    </w:p>
    <w:p w14:paraId="092BED54" w14:textId="3DA26554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797BEBBC" w14:textId="1E9DF58D" w:rsidR="00DA7613" w:rsidRPr="00505C99" w:rsidRDefault="00DA7613" w:rsidP="00DA7613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DA761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</w:t>
      </w:r>
      <w:r w:rsidR="004C4A58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0</w:t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Pr="0089055E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いま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りよう</w:t>
            </w:r>
          </w:rt>
          <w:rubyBase>
            <w:r w:rsidR="00DA761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利用</w:t>
            </w:r>
          </w:rubyBase>
        </w:ruby>
      </w:r>
      <w:r w:rsidRPr="0089055E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している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ふくし</w:t>
            </w:r>
          </w:rt>
          <w:rubyBase>
            <w:r w:rsidR="00DA761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福祉</w:t>
            </w:r>
          </w:rubyBase>
        </w:ruby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さーびす</w:t>
            </w:r>
          </w:rt>
          <w:rubyBase>
            <w:r w:rsidR="00DA761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サービス</w:t>
            </w:r>
          </w:rubyBase>
        </w:ruby>
      </w:r>
      <w:r w:rsidRPr="0089055E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まんぞく</w:t>
            </w:r>
          </w:rt>
          <w:rubyBase>
            <w:r w:rsidR="00DA761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満足</w:t>
            </w:r>
          </w:rubyBase>
        </w:ruby>
      </w:r>
      <w:r w:rsidRPr="0089055E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していますか。</w:t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【○は1つだけ】</w:t>
      </w:r>
    </w:p>
    <w:p w14:paraId="0D0F1773" w14:textId="77777777" w:rsidR="00155115" w:rsidRDefault="00DA7613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1.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まんぞく</w:t>
            </w:r>
          </w:rt>
          <w:rubyBase>
            <w:r w:rsidR="00DA76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満足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している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552A520" w14:textId="77777777" w:rsidR="00155115" w:rsidRDefault="00DA7613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2.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てきせつ</w:t>
            </w:r>
          </w:rt>
          <w:rubyBase>
            <w:r w:rsidR="00DA76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適切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な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DA76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がわからない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0D8EA01" w14:textId="77777777" w:rsidR="00155115" w:rsidRDefault="00DA7613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3.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DA76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りょう</w:t>
            </w:r>
          </w:rt>
          <w:rubyBase>
            <w:r w:rsidR="00DA76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量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が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DA76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足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りない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2F34A26" w14:textId="77777777" w:rsidR="00155115" w:rsidRDefault="00DA7613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4.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DA76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しつ</w:t>
            </w:r>
          </w:rt>
          <w:rubyBase>
            <w:r w:rsidR="00DA76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質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がよくない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E7FCA94" w14:textId="77777777" w:rsidR="00155115" w:rsidRDefault="00DA7613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5.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DA76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できる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じぎょうしょ</w:t>
            </w:r>
          </w:rt>
          <w:rubyBase>
            <w:r w:rsidR="00DA76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事業所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が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すく</w:t>
            </w:r>
          </w:rt>
          <w:rubyBase>
            <w:r w:rsidR="00DA76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少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ない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50F8E27" w14:textId="77777777" w:rsidR="00155115" w:rsidRDefault="00DA7613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6.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DA76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つか</w:t>
            </w:r>
          </w:rt>
          <w:rubyBase>
            <w:r w:rsidR="00DA76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使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かた</w:t>
            </w:r>
          </w:rt>
          <w:rubyBase>
            <w:r w:rsidR="00DA76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方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がわからない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20F7685" w14:textId="278B462A" w:rsidR="00DA7613" w:rsidRPr="00505C99" w:rsidRDefault="00DA7613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A7613" w:rsidRPr="00BB62A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DA761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していない</w:t>
      </w:r>
    </w:p>
    <w:p w14:paraId="12E1BF7D" w14:textId="77777777" w:rsidR="00DA7613" w:rsidRPr="00DA7613" w:rsidRDefault="00DA7613">
      <w:pP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2BADF96B" w14:textId="77777777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70E22114" w14:textId="6E20EB80" w:rsidR="00B042F5" w:rsidRPr="004631A1" w:rsidRDefault="00DE4FBF">
      <w:pPr>
        <w:spacing w:before="240"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lastRenderedPageBreak/>
        <w:t>Ⅷ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ほうかご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放課後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E005AB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005AB" w:rsidRPr="00077EE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ちょうき</w:t>
            </w:r>
          </w:rt>
          <w:rubyBase>
            <w:r w:rsidR="00E005AB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長期</w:t>
            </w:r>
          </w:rubyBase>
        </w:ruby>
      </w:r>
      <w:r w:rsidR="00E005AB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005AB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きゅうかちゅう</w:t>
            </w:r>
          </w:rt>
          <w:rubyBase>
            <w:r w:rsidR="00E005AB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休暇中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 w:rsidR="00144F3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44F38" w:rsidRPr="00144F38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せいかつ</w:t>
            </w:r>
          </w:rt>
          <w:rubyBase>
            <w:r w:rsidR="00144F3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生活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2E1BE192" w14:textId="7839F793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3</w:t>
      </w:r>
      <w:r w:rsidR="004C4A58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1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ほうかご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放課後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077EE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7EED" w:rsidRPr="00077EE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ちょうき</w:t>
            </w:r>
          </w:rt>
          <w:rubyBase>
            <w:r w:rsidR="00077EE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長期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きゅうかちゅう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休暇中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 w:rsidR="00144F3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44F38" w:rsidRPr="00144F38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す</w:t>
            </w:r>
          </w:rt>
          <w:rubyBase>
            <w:r w:rsidR="00144F3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過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ごし</w:t>
      </w:r>
      <w:r w:rsidR="00144F3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44F38" w:rsidRPr="00144F38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かた</w:t>
            </w:r>
          </w:rt>
          <w:rubyBase>
            <w:r w:rsidR="00144F3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方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</w:t>
      </w:r>
      <w:r w:rsidR="00144F3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44F38" w:rsidRPr="00144F38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こま</w:t>
            </w:r>
          </w:rt>
          <w:rubyBase>
            <w:r w:rsidR="00144F3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困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っていることはありますか。 【あてはまるものすべてに○】</w:t>
      </w:r>
    </w:p>
    <w:p w14:paraId="3D2833B8" w14:textId="77777777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144F3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44F38" w:rsidRPr="00144F3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144F3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できる</w:t>
      </w:r>
      <w:r w:rsidR="00144F3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44F38" w:rsidRPr="00144F3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ばしょ</w:t>
            </w:r>
          </w:rt>
          <w:rubyBase>
            <w:r w:rsidR="00144F3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場所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少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ない    </w:t>
      </w:r>
    </w:p>
    <w:p w14:paraId="3862EEC1" w14:textId="77777777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144F3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44F38" w:rsidRPr="00144F3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そうげい</w:t>
            </w:r>
          </w:rt>
          <w:rubyBase>
            <w:r w:rsidR="00144F3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送迎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がない    </w:t>
      </w:r>
    </w:p>
    <w:p w14:paraId="66116088" w14:textId="77777777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144F3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44F38" w:rsidRPr="00144F3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いりょうてき</w:t>
            </w:r>
          </w:rt>
          <w:rubyBase>
            <w:r w:rsidR="00144F3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医療的</w:t>
            </w:r>
          </w:rubyBase>
        </w:ruby>
      </w:r>
      <w:r w:rsidR="00144F3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44F38" w:rsidRPr="00144F3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けあ</w:t>
            </w:r>
          </w:rt>
          <w:rubyBase>
            <w:r w:rsidR="00144F3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ケア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たいおう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対応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できる</w:t>
      </w:r>
      <w:r w:rsidR="00144F3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44F38" w:rsidRPr="00144F3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ばしょ</w:t>
            </w:r>
          </w:rt>
          <w:rubyBase>
            <w:r w:rsidR="00144F3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場所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少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ない    </w:t>
      </w:r>
    </w:p>
    <w:p w14:paraId="7D384881" w14:textId="77777777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ちょうき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長期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きゅうか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休暇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2D741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D741D" w:rsidRPr="002D741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</w:t>
            </w:r>
          </w:rt>
          <w:rubyBase>
            <w:r w:rsidR="002D741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過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ごし</w:t>
      </w:r>
      <w:r w:rsidR="002D741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D741D" w:rsidRPr="002D741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かた</w:t>
            </w:r>
          </w:rt>
          <w:rubyBase>
            <w:r w:rsidR="002D741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2D741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D741D" w:rsidRPr="002D741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こま</w:t>
            </w:r>
          </w:rt>
          <w:rubyBase>
            <w:r w:rsidR="002D741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困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る    </w:t>
      </w:r>
    </w:p>
    <w:p w14:paraId="55B6EA19" w14:textId="25CE5AA6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5.</w:t>
      </w:r>
      <w:r w:rsidR="00B860FB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への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ふたん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負担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おお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大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きい    </w:t>
      </w:r>
    </w:p>
    <w:p w14:paraId="233C264E" w14:textId="77777777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そうだんさき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相談先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がない    </w:t>
      </w:r>
    </w:p>
    <w:p w14:paraId="01BEFF2C" w14:textId="77777777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ひよう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費用</w:t>
            </w:r>
          </w:rubyBase>
        </w:ruby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ふたん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負担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しんぱい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心配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1BB082F" w14:textId="77777777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こま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困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っていない    </w:t>
      </w:r>
    </w:p>
    <w:p w14:paraId="7EA967B1" w14:textId="378C5BE9" w:rsidR="00B042F5" w:rsidRPr="004631A1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9. その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3DA62092" w14:textId="77777777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43FBE058" w14:textId="00EE2ADB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3</w:t>
      </w:r>
      <w:r w:rsidR="004C4A58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18</w:t>
      </w:r>
      <w:r w:rsidR="00521117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さい</w:t>
            </w:r>
          </w:rt>
          <w:rubyBase>
            <w:r w:rsidR="00521117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歳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いこう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以降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のことで</w:t>
      </w:r>
      <w:r w:rsidR="00521117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ふあん</w:t>
            </w:r>
          </w:rt>
          <w:rubyBase>
            <w:r w:rsidR="00521117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不安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なことはありますか。 【あてはまるものすべてに○】</w:t>
      </w:r>
    </w:p>
    <w:p w14:paraId="41D452C9" w14:textId="77777777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しんがくさき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進学先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しゅうろうさき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就労先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6CFFB00" w14:textId="2B378D82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せいかつ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生活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かいご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介護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けいぞく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継続</w:t>
            </w:r>
          </w:rubyBase>
        </w:ruby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="0064705A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4705A" w:rsidRPr="0064705A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えー</w:t>
            </w:r>
          </w:rt>
          <w:rubyBase>
            <w:r w:rsidR="0064705A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A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がた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型</w:t>
            </w:r>
          </w:rubyBase>
        </w:ruby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しょさき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所先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C19A285" w14:textId="77777777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せんたく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選択</w:t>
            </w:r>
          </w:rubyBase>
        </w:ruby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用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D96B384" w14:textId="77777777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けいぞく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継続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6D2D785" w14:textId="77777777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つういん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通院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けいぞく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継続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6D94341" w14:textId="77777777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そうげい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送迎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移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動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段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A7BAEA5" w14:textId="77777777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いし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意思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けってい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決定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や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しょうらい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将来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暮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らし    </w:t>
      </w:r>
    </w:p>
    <w:p w14:paraId="4E1CCB4D" w14:textId="77777777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負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担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AA07F6C" w14:textId="2E7AB703" w:rsidR="00BF546D" w:rsidRDefault="001B312B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９</w:t>
      </w:r>
      <w:r w:rsidR="00BF546D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B312B" w:rsidRPr="001B312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おや</w:t>
            </w:r>
          </w:rt>
          <w:rubyBase>
            <w:r w:rsidR="001B312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親</w:t>
            </w:r>
          </w:rubyBase>
        </w:ruby>
      </w:r>
      <w:r w:rsidRPr="001B312B">
        <w:rPr>
          <w:rFonts w:ascii="BIZ UDPゴシック" w:eastAsia="BIZ UDPゴシック" w:hAnsi="BIZ UDPゴシック"/>
          <w:sz w:val="28"/>
          <w:szCs w:val="28"/>
          <w:lang w:eastAsia="ja-JP"/>
        </w:rPr>
        <w:t>など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B312B" w:rsidRPr="001B312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1B312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1B312B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B312B" w:rsidRPr="001B312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こうれい</w:t>
            </w:r>
          </w:rt>
          <w:rubyBase>
            <w:r w:rsidR="001B312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高齢</w:t>
            </w:r>
          </w:rubyBase>
        </w:ruby>
      </w:r>
      <w:r w:rsidRPr="001B312B">
        <w:rPr>
          <w:rFonts w:ascii="BIZ UDPゴシック" w:eastAsia="BIZ UDPゴシック" w:hAnsi="BIZ UDPゴシック"/>
          <w:sz w:val="28"/>
          <w:szCs w:val="28"/>
          <w:lang w:eastAsia="ja-JP"/>
        </w:rPr>
        <w:t>になった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B312B" w:rsidRPr="001B312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あと</w:t>
            </w:r>
          </w:rt>
          <w:rubyBase>
            <w:r w:rsidR="001B312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後</w:t>
            </w:r>
          </w:rubyBase>
        </w:ruby>
      </w:r>
      <w:r w:rsidRPr="001B312B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B312B" w:rsidRPr="001B312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せいかつ</w:t>
            </w:r>
          </w:rt>
          <w:rubyBase>
            <w:r w:rsidR="001B312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生活</w:t>
            </w:r>
          </w:rubyBase>
        </w:ruby>
      </w:r>
    </w:p>
    <w:p w14:paraId="653E92CA" w14:textId="0594255D" w:rsidR="00BF546D" w:rsidRDefault="001B312B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１０</w:t>
      </w:r>
      <w:r w:rsidR="00BF546D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B312B" w:rsidRPr="001B312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けいざいてき</w:t>
            </w:r>
          </w:rt>
          <w:rubyBase>
            <w:r w:rsidR="001B312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経済的</w:t>
            </w:r>
          </w:rubyBase>
        </w:ruby>
      </w:r>
      <w:r w:rsidRPr="001B312B">
        <w:rPr>
          <w:rFonts w:ascii="BIZ UDPゴシック" w:eastAsia="BIZ UDPゴシック" w:hAnsi="BIZ UDPゴシック"/>
          <w:sz w:val="28"/>
          <w:szCs w:val="28"/>
          <w:lang w:eastAsia="ja-JP"/>
        </w:rPr>
        <w:t>な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B312B" w:rsidRPr="001B312B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ふたん</w:t>
            </w:r>
          </w:rt>
          <w:rubyBase>
            <w:r w:rsidR="001B312B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負担</w:t>
            </w:r>
          </w:rubyBase>
        </w:ruby>
      </w:r>
    </w:p>
    <w:p w14:paraId="1FFD372A" w14:textId="7699E354" w:rsidR="00155115" w:rsidRDefault="001B312B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１１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 まだ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かんが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考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えていない    </w:t>
      </w:r>
    </w:p>
    <w:p w14:paraId="30DA714D" w14:textId="1EAECC4B" w:rsidR="00B042F5" w:rsidRPr="004631A1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</w:t>
      </w:r>
      <w:r w:rsidR="001B312B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２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59A88667" w14:textId="280D64FC" w:rsidR="004C4A58" w:rsidRPr="004631A1" w:rsidRDefault="004C4A58" w:rsidP="004C4A58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C4A58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4C4A5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3</w:t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2-1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なぜそう</w:t>
      </w:r>
      <w:r w:rsidR="0033262F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33262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おも</w:t>
            </w:r>
          </w:rt>
          <w:rubyBase>
            <w:r w:rsidR="0033262F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思</w:t>
            </w:r>
          </w:rubyBase>
        </w:ruby>
      </w: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ったのか</w:t>
      </w:r>
      <w:r w:rsidR="0033262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、</w:t>
      </w:r>
      <w:r w:rsidR="0033262F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33262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じゆう</w:t>
            </w:r>
          </w:rt>
          <w:rubyBase>
            <w:r w:rsidR="0033262F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自由</w:t>
            </w:r>
          </w:rubyBase>
        </w:ruby>
      </w:r>
      <w:r w:rsidR="0033262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に</w:t>
      </w:r>
      <w:r w:rsidR="0033262F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33262F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きにゅう</w:t>
            </w:r>
          </w:rt>
          <w:rubyBase>
            <w:r w:rsidR="0033262F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記入</w:t>
            </w:r>
          </w:rubyBase>
        </w:ruby>
      </w:r>
      <w:r w:rsidR="0033262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してください。</w:t>
      </w:r>
    </w:p>
    <w:p w14:paraId="31390951" w14:textId="7B049D28" w:rsidR="004C4A58" w:rsidRDefault="004C4A58" w:rsidP="004C4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7427317A" w14:textId="62969CB3" w:rsidR="004C4A58" w:rsidRDefault="004C4A58" w:rsidP="004C4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5C6BED36" w14:textId="77777777" w:rsidR="004C4A58" w:rsidRDefault="004C4A58" w:rsidP="004C4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6FF38258" w14:textId="77777777" w:rsidR="0033262F" w:rsidRDefault="0033262F" w:rsidP="004C4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1EA21959" w14:textId="79EC196C" w:rsidR="004C4A58" w:rsidRDefault="004C4A58" w:rsidP="004C4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4BB320E8" w14:textId="48081A77" w:rsidR="004C4A58" w:rsidRDefault="004C4A58" w:rsidP="004C4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0B8E3A61" w14:textId="0189E73D" w:rsidR="00227E1E" w:rsidRPr="004C4A58" w:rsidRDefault="00227E1E" w:rsidP="004C4A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47396EF0" w14:textId="293C5B7B" w:rsidR="00B042F5" w:rsidRPr="004631A1" w:rsidRDefault="00DE4FBF">
      <w:pPr>
        <w:spacing w:before="240"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lastRenderedPageBreak/>
        <w:t>Ⅸ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けんり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権利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ようご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擁護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さべつ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差別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かいしょう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解消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0161D079" w14:textId="53176BA2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3</w:t>
      </w:r>
      <w:r w:rsidR="004C4A58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521117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521117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がいがあることで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さべつ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差別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へんけん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偏見</w:t>
            </w:r>
          </w:rubyBase>
        </w:ruby>
      </w:r>
      <w:r w:rsidR="006A6FAA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、</w:t>
      </w:r>
      <w:r w:rsidR="00521117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ふりえき</w:t>
            </w:r>
          </w:rt>
          <w:rubyBase>
            <w:r w:rsidR="00521117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不利益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感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じたことはありますか。 【○は1つだけ】</w:t>
      </w:r>
    </w:p>
    <w:p w14:paraId="5D2E1BF2" w14:textId="58BE0758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33262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週</w:t>
            </w:r>
          </w:rubyBase>
        </w:ruby>
      </w:r>
      <w:r w:rsidR="0033262F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に１</w:t>
      </w:r>
      <w:r w:rsidR="0033262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</w:t>
            </w:r>
          </w:rubyBase>
        </w:ruby>
      </w:r>
      <w:r w:rsidR="0033262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ていど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程度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36DC05E" w14:textId="2B5E0DA0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33262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つき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月</w:t>
            </w:r>
          </w:rubyBase>
        </w:ruby>
      </w:r>
      <w:r w:rsidR="0033262F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に１</w:t>
      </w:r>
      <w:r w:rsidR="0033262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</w:t>
            </w:r>
          </w:rubyBase>
        </w:ruby>
      </w:r>
      <w:r w:rsidR="0033262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ていど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程度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750BD67" w14:textId="3A3DB113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33262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ねん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年</w:t>
            </w:r>
          </w:rubyBase>
        </w:ruby>
      </w:r>
      <w:r w:rsidR="0033262F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に１</w:t>
      </w:r>
      <w:r w:rsidR="0033262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回</w:t>
            </w:r>
          </w:rubyBase>
        </w:ruby>
      </w:r>
      <w:r w:rsidR="0033262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33262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ていど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程度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DA8EA23" w14:textId="77777777" w:rsidR="00155115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ない    </w:t>
      </w:r>
    </w:p>
    <w:p w14:paraId="208758EC" w14:textId="3F7EC719" w:rsidR="00B042F5" w:rsidRPr="004631A1" w:rsidRDefault="000013B5" w:rsidP="00155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5. わからない</w:t>
      </w:r>
    </w:p>
    <w:p w14:paraId="036B1A99" w14:textId="0596B76A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3</w:t>
      </w:r>
      <w:r w:rsidR="0033262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4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さべつ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差別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へんけん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偏見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、</w:t>
      </w:r>
      <w:r w:rsidR="00521117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ふりえき</w:t>
            </w:r>
          </w:rt>
          <w:rubyBase>
            <w:r w:rsidR="00521117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不利益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973301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3301" w:rsidRPr="0097330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かん</w:t>
            </w:r>
          </w:rt>
          <w:rubyBase>
            <w:r w:rsidR="0097330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感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じた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ばめん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場面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はどこですか。 【あてはまるものすべてに○】</w:t>
      </w:r>
    </w:p>
    <w:p w14:paraId="65C43730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がっこう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学校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ほいく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保育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所</w:t>
            </w:r>
          </w:rubyBase>
        </w:ruby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D688161" w14:textId="585C2039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1C6F6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アルバイト</w:t>
      </w:r>
      <w:r w:rsidR="001C6F61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C6F61" w:rsidRPr="001C6F6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さき</w:t>
            </w:r>
          </w:rt>
          <w:rubyBase>
            <w:r w:rsidR="001C6F61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先</w:t>
            </w:r>
          </w:rubyBase>
        </w:ruby>
      </w:r>
      <w:r w:rsidR="001C6F61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しょくば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職場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28BEA9A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療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関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C7055CC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さーびすじ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サービス事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ぎょうしょ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業所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9FAD5E1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やくば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役場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こうきょう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公共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しせつ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施設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6529798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ちいき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地域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かつどう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活動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ぎょうじ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行事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4C2FE98" w14:textId="61EDCABD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7.</w:t>
      </w:r>
      <w:r w:rsidR="005C2898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 </w:t>
      </w:r>
      <w:r w:rsidR="005C289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C2898" w:rsidRPr="005C289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こうきょう</w:t>
            </w:r>
          </w:rt>
          <w:rubyBase>
            <w:r w:rsidR="005C289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公共</w:t>
            </w:r>
          </w:rubyBase>
        </w:ruby>
      </w:r>
      <w:r w:rsidR="005C289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C2898" w:rsidRPr="005C289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こうつう</w:t>
            </w:r>
          </w:rt>
          <w:rubyBase>
            <w:r w:rsidR="005C289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交通</w:t>
            </w:r>
          </w:rubyBase>
        </w:ruby>
      </w:r>
      <w:r w:rsidR="005C2898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C2898" w:rsidRPr="005C289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きかん</w:t>
            </w:r>
          </w:rt>
          <w:rubyBase>
            <w:r w:rsidR="005C289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機関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1935CC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935CC" w:rsidRPr="001935CC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いんしょくてん</w:t>
            </w:r>
          </w:rt>
          <w:rubyBase>
            <w:r w:rsidR="001935CC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飲食店</w:t>
            </w:r>
          </w:rubyBase>
        </w:ruby>
      </w:r>
      <w:r w:rsidR="001935CC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買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い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もの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物</w:t>
            </w:r>
          </w:rubyBase>
        </w:ruby>
      </w:r>
      <w:r w:rsidR="006B79F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79FF" w:rsidRPr="006B79F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6B79F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32EDE09" w14:textId="2F30286C" w:rsidR="00B63C5F" w:rsidRDefault="00B63C5F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8.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 </w:t>
      </w:r>
      <w:r w:rsidR="00FB240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B240F" w:rsidRPr="00FB240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なら</w:t>
            </w:r>
          </w:rt>
          <w:rubyBase>
            <w:r w:rsidR="00FB240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習</w:t>
            </w:r>
          </w:rubyBase>
        </w:ruby>
      </w:r>
      <w:r w:rsidRPr="00B63C5F">
        <w:rPr>
          <w:rFonts w:ascii="BIZ UDPゴシック" w:eastAsia="BIZ UDPゴシック" w:hAnsi="BIZ UDPゴシック"/>
          <w:sz w:val="28"/>
          <w:szCs w:val="28"/>
          <w:lang w:eastAsia="ja-JP"/>
        </w:rPr>
        <w:t>い</w:t>
      </w:r>
      <w:r w:rsidR="00FB240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B240F" w:rsidRPr="00FB240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ごと</w:t>
            </w:r>
          </w:rt>
          <w:rubyBase>
            <w:r w:rsidR="00FB240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</w:t>
            </w:r>
          </w:rubyBase>
        </w:ruby>
      </w:r>
    </w:p>
    <w:p w14:paraId="6A9661F1" w14:textId="21D7C202" w:rsidR="00CF6866" w:rsidRDefault="00B63C5F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９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いんたーねっと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インターネット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えすえぬえす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SNS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A7475FE" w14:textId="0BD01048" w:rsidR="00CF6866" w:rsidRDefault="00B63C5F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１０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にない    </w:t>
      </w:r>
    </w:p>
    <w:p w14:paraId="3EE81BCA" w14:textId="32E01A23" w:rsidR="00B042F5" w:rsidRPr="004631A1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</w:t>
      </w:r>
      <w:r w:rsidR="00B63C5F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１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59304B9E" w14:textId="77777777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lastRenderedPageBreak/>
        <w:br w:type="page"/>
      </w:r>
    </w:p>
    <w:p w14:paraId="697ED90D" w14:textId="4745463E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33262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35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31384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3848" w:rsidRPr="000950D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31384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="00313848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がいのある</w:t>
      </w:r>
      <w:r w:rsidR="0031384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3848" w:rsidRPr="000950D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ひと</w:t>
            </w:r>
          </w:rt>
          <w:rubyBase>
            <w:r w:rsidR="0031384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人</w:t>
            </w:r>
          </w:rubyBase>
        </w:ruby>
      </w:r>
      <w:r w:rsidR="00313848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</w:t>
      </w:r>
      <w:r w:rsidR="0031384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3848" w:rsidRPr="000950D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りよう</w:t>
            </w:r>
          </w:rt>
          <w:rubyBase>
            <w:r w:rsidR="0031384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利用</w:t>
            </w:r>
          </w:rubyBase>
        </w:ruby>
      </w:r>
      <w:r w:rsidR="00313848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しやすくするための</w:t>
      </w:r>
      <w:r w:rsidR="0031384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3848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はいりょ</w:t>
            </w:r>
          </w:rt>
          <w:rubyBase>
            <w:r w:rsidR="0031384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配慮</w:t>
            </w:r>
          </w:rubyBase>
        </w:ruby>
      </w:r>
      <w:r w:rsidR="00313848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（</w:t>
      </w:r>
      <w:r w:rsidR="0031384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3848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ごうりてき</w:t>
            </w:r>
          </w:rt>
          <w:rubyBase>
            <w:r w:rsidR="0031384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合理的</w:t>
            </w:r>
          </w:rubyBase>
        </w:ruby>
      </w:r>
      <w:r w:rsidR="0031384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3848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はいりょ</w:t>
            </w:r>
          </w:rt>
          <w:rubyBase>
            <w:r w:rsidR="0031384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配慮</w:t>
            </w:r>
          </w:rubyBase>
        </w:ruby>
      </w:r>
      <w:r w:rsidR="00313848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）として</w:t>
      </w:r>
      <w:r w:rsidR="0031384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3848" w:rsidRPr="000950D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ひつよう</w:t>
            </w:r>
          </w:rt>
          <w:rubyBase>
            <w:r w:rsidR="0031384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必要</w:t>
            </w:r>
          </w:rubyBase>
        </w:ruby>
      </w:r>
      <w:r w:rsidR="00313848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だと</w:t>
      </w:r>
      <w:r w:rsidR="0031384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3848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おも</w:t>
            </w:r>
          </w:rt>
          <w:rubyBase>
            <w:r w:rsidR="0031384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思</w:t>
            </w:r>
          </w:rubyBase>
        </w:ruby>
      </w:r>
      <w:r w:rsidR="00313848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うことは</w:t>
      </w:r>
      <w:r w:rsidR="00313848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3848" w:rsidRPr="000950D1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313848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313848"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【あてはまるものすべてに○】</w:t>
      </w:r>
    </w:p>
    <w:p w14:paraId="56F1BFA3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1. わかりやすい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せつめい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説明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F2F2A2C" w14:textId="4D28C2E6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ひつだん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筆談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手話</w:t>
            </w:r>
          </w:rubyBase>
        </w:ruby>
      </w:r>
      <w:r w:rsidR="00F63739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 w:rsidR="00F6373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63739" w:rsidRPr="00A3571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ようやく</w:t>
            </w:r>
          </w:rt>
          <w:rubyBase>
            <w:r w:rsidR="00F6373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要約</w:t>
            </w:r>
          </w:rubyBase>
        </w:ruby>
      </w:r>
      <w:r w:rsidR="00F6373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63739" w:rsidRPr="00A3571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ひっき</w:t>
            </w:r>
          </w:rt>
          <w:rubyBase>
            <w:r w:rsidR="00F6373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筆記</w:t>
            </w:r>
          </w:rubyBase>
        </w:ruby>
      </w:r>
      <w:r w:rsidR="00F63739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 w:rsidR="00F63739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63739" w:rsidRPr="00A3571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じまく</w:t>
            </w:r>
          </w:rt>
          <w:rubyBase>
            <w:r w:rsidR="00F63739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字幕</w:t>
            </w:r>
          </w:rubyBase>
        </w:ruby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いし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意思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そつう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疎通</w:t>
            </w:r>
          </w:rubyBase>
        </w:ruby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720C1EF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しず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静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かな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ばしょ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場所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での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7DD06B5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いどう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移動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しやすい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かんきょう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環境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4027B30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てつづ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手続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きの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7E048B3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ほんにん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本人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いし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意思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かくにん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確認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ていねい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丁寧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おこな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行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うこと    </w:t>
      </w:r>
    </w:p>
    <w:p w14:paraId="2BCCD2E1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しょくば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職場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がっこう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学校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での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はい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配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慮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8F961C8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にない    </w:t>
      </w:r>
    </w:p>
    <w:p w14:paraId="4259C6F3" w14:textId="5A576FBA" w:rsidR="00B042F5" w:rsidRPr="004631A1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9. その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09324274" w14:textId="37E0EECE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33262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36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せいねん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成年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こうけん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後見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せいど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制度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けんり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権利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ようご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擁護</w:t>
            </w:r>
          </w:rubyBase>
        </w:ruby>
      </w:r>
      <w:r w:rsidR="00521117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521117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について知っていますか。 【○は1つだけ】</w:t>
      </w:r>
    </w:p>
    <w:p w14:paraId="7A2DA4DC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している    </w:t>
      </w:r>
    </w:p>
    <w:p w14:paraId="4950925E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っている    </w:t>
      </w:r>
    </w:p>
    <w:p w14:paraId="7036F169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なまえ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名前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だけ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聞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いたことがある    </w:t>
      </w:r>
    </w:p>
    <w:p w14:paraId="346849A1" w14:textId="6AD2AE4D" w:rsidR="00707783" w:rsidRDefault="00707783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４. </w:t>
      </w:r>
      <w:r w:rsidR="003070F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070FF" w:rsidRPr="003070F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りよう</w:t>
            </w:r>
          </w:rt>
          <w:rubyBase>
            <w:r w:rsidR="003070F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利用</w:t>
            </w:r>
          </w:rubyBase>
        </w:ruby>
      </w:r>
      <w:r w:rsidR="003070FF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したいが</w:t>
      </w:r>
      <w:r w:rsidR="003070FF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070FF" w:rsidRPr="003070F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てつづ</w:t>
            </w:r>
          </w:rt>
          <w:rubyBase>
            <w:r w:rsidR="003070F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手続</w:t>
            </w:r>
          </w:rubyBase>
        </w:ruby>
      </w:r>
      <w:r w:rsidR="003070FF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きがわからない</w:t>
      </w:r>
    </w:p>
    <w:p w14:paraId="682C1E60" w14:textId="52B7FB3B" w:rsidR="00B042F5" w:rsidRPr="004631A1" w:rsidRDefault="00BD53B2" w:rsidP="00BD5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５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521117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521117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らない    </w:t>
      </w:r>
    </w:p>
    <w:p w14:paraId="06196A90" w14:textId="77777777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7F963897" w14:textId="2CD1C258" w:rsidR="00B042F5" w:rsidRPr="004631A1" w:rsidRDefault="00DE4FBF">
      <w:pPr>
        <w:spacing w:before="240"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lastRenderedPageBreak/>
        <w:t>Ⅹ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ぼうさい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防災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さいがい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災害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時</w:t>
            </w:r>
          </w:rubyBase>
        </w:ruby>
      </w:r>
      <w:r w:rsidR="00521117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21117" w:rsidRPr="00521117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521117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4105F264" w14:textId="68CCDAF3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33262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37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さいがい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災害</w:t>
            </w:r>
          </w:rubyBase>
        </w:ruby>
      </w:r>
      <w:r w:rsidR="006A6CD2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A6CD2" w:rsidRPr="006A6CD2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</w:t>
            </w:r>
          </w:rt>
          <w:rubyBase>
            <w:r w:rsidR="006A6CD2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時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C02B6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02B63" w:rsidRPr="00C02B6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ふあん</w:t>
            </w:r>
          </w:rt>
          <w:rubyBase>
            <w:r w:rsidR="00C02B6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不安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なことは</w:t>
      </w:r>
      <w:r w:rsidR="00C02B6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02B63" w:rsidRPr="00C02B6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C02B6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16D00077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ひなん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避難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する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ほうほう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方法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6943B5D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ひなんさき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避難先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での</w:t>
      </w:r>
      <w:r w:rsidR="00C02B6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02B63" w:rsidRPr="00C02B6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</w:t>
            </w:r>
          </w:rt>
          <w:rubyBase>
            <w:r w:rsidR="00C02B6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かつ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活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0199C3F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くすり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薬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02B6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02B63" w:rsidRPr="00C02B6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</w:t>
            </w:r>
          </w:rt>
          <w:rubyBase>
            <w:r w:rsidR="00C02B6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</w:t>
            </w:r>
          </w:rubyBase>
        </w:ruby>
      </w:r>
      <w:r w:rsidR="00C02B6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02B63" w:rsidRPr="00C02B6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C02B6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器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DEA58C2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でんげん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電源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かくほ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確保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955D47A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かいじょしゃ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介助者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がいないこと    </w:t>
      </w:r>
    </w:p>
    <w:p w14:paraId="44DF6757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じょうほう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情報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とど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届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かないこと    </w:t>
      </w:r>
    </w:p>
    <w:p w14:paraId="2500D03A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冬季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せきせつ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積雪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ひなん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避難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B0B75D0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C02B6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02B63" w:rsidRPr="00C02B6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ぺっと</w:t>
            </w:r>
          </w:rt>
          <w:rubyBase>
            <w:r w:rsidR="00C02B6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ペット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ほじょ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補助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犬</w:t>
            </w:r>
          </w:rubyBase>
        </w:ruby>
      </w:r>
      <w:r w:rsidR="00C02B6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02B63" w:rsidRPr="00C02B6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C02B6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6399E77" w14:textId="77777777" w:rsidR="00CF6866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9.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に</w:t>
      </w:r>
      <w:r w:rsidR="00C02B6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02B63" w:rsidRPr="00C02B6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ふあん</w:t>
            </w:r>
          </w:rt>
          <w:rubyBase>
            <w:r w:rsidR="00C02B6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不安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はない    </w:t>
      </w:r>
    </w:p>
    <w:p w14:paraId="1C30B1C9" w14:textId="6766298E" w:rsidR="00B042F5" w:rsidRPr="004631A1" w:rsidRDefault="000013B5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10. その</w:t>
      </w:r>
      <w:r w:rsidR="00C02B6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02B63" w:rsidRPr="00C02B6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C02B6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13211C20" w14:textId="3B16D8C7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33262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38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C02B6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02B63" w:rsidRPr="00C02B6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ひなん</w:t>
            </w:r>
          </w:rt>
          <w:rubyBase>
            <w:r w:rsidR="00C02B6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避難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こうどう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行動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ようしえんしゃ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要支援者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めいぼ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名簿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こべつ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個別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ひなん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避難</w:t>
            </w:r>
          </w:rubyBase>
        </w:ruby>
      </w:r>
      <w:r w:rsidR="00C02B6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02B63" w:rsidRPr="00C02B6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けいかく</w:t>
            </w:r>
          </w:rt>
          <w:rubyBase>
            <w:r w:rsidR="00C02B6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計画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  <w:r w:rsidR="00C02B6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02B63" w:rsidRPr="00C02B6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</w:t>
            </w:r>
          </w:rt>
          <w:rubyBase>
            <w:r w:rsidR="00C02B6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知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っていますか。 【○は1つだけ】</w:t>
      </w:r>
    </w:p>
    <w:p w14:paraId="5A90A9D7" w14:textId="3747DAA6" w:rsidR="00CF6866" w:rsidRDefault="0033262F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1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せいど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制度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を</w:t>
      </w:r>
      <w:r w:rsidR="00C02B6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02B63" w:rsidRPr="00C02B6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C02B6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っており</w:t>
      </w:r>
      <w:r w:rsidR="00C02B6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02B63" w:rsidRPr="00C02B6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さくせい</w:t>
            </w:r>
          </w:rt>
          <w:rubyBase>
            <w:r w:rsidR="00C02B6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作成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したい    </w:t>
      </w:r>
    </w:p>
    <w:p w14:paraId="2C4A3E40" w14:textId="4467907D" w:rsidR="00CF6866" w:rsidRDefault="0033262F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2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なまえ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名前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だけ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聞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いたことがある    </w:t>
      </w:r>
    </w:p>
    <w:p w14:paraId="1AD52FA8" w14:textId="5D7CEA83" w:rsidR="00CF6866" w:rsidRDefault="0033262F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3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C02B6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02B63" w:rsidRPr="00C02B6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C02B6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らない    </w:t>
      </w:r>
    </w:p>
    <w:p w14:paraId="7840C2A0" w14:textId="67A044E3" w:rsidR="00B042F5" w:rsidRPr="004631A1" w:rsidRDefault="0033262F" w:rsidP="00CF68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4</w:t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 w:rsidR="00C02B63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02B63" w:rsidRPr="00C02B63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ひつよう</w:t>
            </w:r>
          </w:rt>
          <w:rubyBase>
            <w:r w:rsidR="00C02B63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必要</w:t>
            </w:r>
          </w:rubyBase>
        </w:ruby>
      </w:r>
      <w:r w:rsidR="000013B5"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ない</w:t>
      </w:r>
    </w:p>
    <w:p w14:paraId="2DEC7840" w14:textId="77777777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67776D82" w14:textId="0D3E3BCB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33262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39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さいがい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災害</w:t>
            </w:r>
          </w:rubyBase>
        </w:ruby>
      </w:r>
      <w:r w:rsidR="00C02B63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02B63" w:rsidRPr="00C02B63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</w:t>
            </w:r>
          </w:rt>
          <w:rubyBase>
            <w:r w:rsidR="00C02B63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時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してくれる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ひと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人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きかん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機関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はありますか。 【あてはまるものすべてに○】</w:t>
      </w:r>
    </w:p>
    <w:p w14:paraId="353A2DD0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しんぞく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親族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3FC611A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ゆうじん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友人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ちじん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知人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5425E26F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むら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村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やくば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役場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C6C9ACF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0C49C5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せんもんいん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専門員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D7BD2E8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AE3A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AE3A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AE3A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ぎょうしょ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業所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2571B13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AE3A3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りょう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療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かん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関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2B66711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がっこう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学校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ほいくしょ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保育所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F5609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A9CD5BD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8.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4C4A5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えすえぬえす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SNS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4C4A5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いんたーねっと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インターネット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4C4A5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えーあい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AI</w:t>
            </w:r>
          </w:rubyBase>
        </w:ruby>
      </w:r>
    </w:p>
    <w:p w14:paraId="0DC06FFB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9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F56090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しゃかい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社会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ふくしきょう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福祉協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ぎかい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議会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A94AC21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10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みんせい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民生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いいん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委員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じどう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児童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いいん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委員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49C2D74" w14:textId="20DBFB45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1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 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いない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・わからない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6888F37" w14:textId="77777777" w:rsidR="0033262F" w:rsidRPr="004631A1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</w:t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2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262F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33262F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58EF1090" w14:textId="77777777" w:rsidR="0033262F" w:rsidRDefault="0033262F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7F2542C6" w14:textId="32433FB0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4</w:t>
      </w:r>
      <w:r w:rsidR="0033262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0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さいがい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災害</w:t>
            </w:r>
          </w:rubyBase>
        </w:ruby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時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ひつよう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必要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だと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おも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思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う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しえん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支援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26364223" w14:textId="77777777" w:rsidR="00445374" w:rsidRDefault="00445374" w:rsidP="004453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こべつ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個別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ひなん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避難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けいかく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計画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さく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作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成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A940F56" w14:textId="77777777" w:rsidR="00445374" w:rsidRDefault="00445374" w:rsidP="004453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ひなん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避難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くんれん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訓練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への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さん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参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加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D1D08D1" w14:textId="77777777" w:rsidR="00445374" w:rsidRDefault="00445374" w:rsidP="004453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ひなんじょ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避難所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じょうほう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情報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てい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提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きょう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供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DE82B12" w14:textId="77777777" w:rsidR="00445374" w:rsidRDefault="00445374" w:rsidP="004453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くすり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薬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きき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機器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でんげん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電源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かくほ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確保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EC90FCF" w14:textId="77777777" w:rsidR="00445374" w:rsidRDefault="00445374" w:rsidP="004453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とうき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冬季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ひなん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避難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2702981" w14:textId="77777777" w:rsidR="00445374" w:rsidRDefault="00445374" w:rsidP="004453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あんぴ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安否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EC485F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にん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認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3F50145" w14:textId="77777777" w:rsidR="00445374" w:rsidRDefault="00445374" w:rsidP="004453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ひなんじょ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避難所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での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ごうり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合理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てき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的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てき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配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9576A9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りょ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慮</w:t>
            </w:r>
          </w:rubyBase>
        </w:ruby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93E91E1" w14:textId="77777777" w:rsidR="00445374" w:rsidRDefault="00445374" w:rsidP="004453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８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.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8E534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もじ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文字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8E534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けいじ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掲示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・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8E534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じまく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字幕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8E5341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など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84380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め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目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で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84380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み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見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てわかる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84380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さいがい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災害</w:t>
            </w:r>
          </w:rubyBase>
        </w:ruby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843807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じょうほう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情報</w:t>
            </w:r>
          </w:rubyBase>
        </w:ruby>
      </w:r>
    </w:p>
    <w:p w14:paraId="537F9EF0" w14:textId="3C28BFF0" w:rsidR="00B042F5" w:rsidRPr="004631A1" w:rsidRDefault="00445374" w:rsidP="004453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９</w:t>
      </w:r>
      <w:r w:rsidRPr="00505C99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5374" w:rsidRPr="00013AA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44537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5674A3F1" w14:textId="77777777" w:rsidR="0033262F" w:rsidRDefault="0033262F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62014483" w14:textId="665B450B" w:rsidR="00B042F5" w:rsidRPr="004631A1" w:rsidRDefault="00DE4FBF">
      <w:pPr>
        <w:spacing w:before="240"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lastRenderedPageBreak/>
        <w:t>Ⅺ</w:t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.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しゃかい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社会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さんか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参加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こんご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今後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の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しさく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施策</w:t>
            </w:r>
          </w:rubyBase>
        </w:ruby>
      </w:r>
      <w:r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65AE41EF" w14:textId="167DB3A5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4</w:t>
      </w:r>
      <w:r w:rsidR="0033262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1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ちいき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地域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かつどう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活動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しゃかい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社会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さんか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参加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について、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こんご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今後</w:t>
            </w:r>
          </w:rubyBase>
        </w:ruby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さんか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参加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したいものはありますか。 【あてはまるものすべてに○】</w:t>
      </w:r>
    </w:p>
    <w:p w14:paraId="03BA9EA5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しゅみ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趣味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すぽーつ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スポーツ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E48A7F0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ぼらんてぃあ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ボランティア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C87FCD7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地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いき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域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ぎょう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行</w:t>
            </w:r>
          </w:rubyBase>
        </w:ruby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7C8028B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がい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しゃ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者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だんたい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団体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かぞく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家族</w:t>
            </w:r>
          </w:rubyBase>
        </w:ruby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会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31348F5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しゅうろう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ちいき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地域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こうけん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貢献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6BFFDCB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がくしゅう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学習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こうざ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講座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5E4A81E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おんらいん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オンライン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での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こうりゅう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交流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90B0761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にない    </w:t>
      </w:r>
    </w:p>
    <w:p w14:paraId="692460B0" w14:textId="02581E00" w:rsidR="00B042F5" w:rsidRPr="004631A1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9. その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6ED5B057" w14:textId="77777777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339E2B3C" w14:textId="623E1E00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4</w:t>
      </w:r>
      <w:r w:rsidR="0033262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2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がいへの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りかい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理解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ふか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深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めるために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ひつよう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必要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だと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おも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思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う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とりくみ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取組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は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【あてはまるものすべてに○】</w:t>
      </w:r>
    </w:p>
    <w:p w14:paraId="5C1AE057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がっこう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学校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での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ふくし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福祉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きょういく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教育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69F7C56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ちいき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地域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じゅうみん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住民</w:t>
            </w:r>
          </w:rubyBase>
        </w:ruby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む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向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けの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講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ざ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座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53461C0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じぎょうしょ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事業所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きぎょう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企業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への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けいはつ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啓発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5BC3400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こうほう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広報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ほーむぺーじ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ホームページ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での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じょうほう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情報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はっしん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発信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0F6E80E5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こうりゅう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交流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づくり    </w:t>
      </w:r>
    </w:p>
    <w:p w14:paraId="2757AE55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がい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とうじしゃ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当事者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いけん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意見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はっ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発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信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BB8BD8F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特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にない    </w:t>
      </w:r>
    </w:p>
    <w:p w14:paraId="55ED7AD5" w14:textId="0983A83E" w:rsidR="00B042F5" w:rsidRPr="004631A1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8. その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67A3237B" w14:textId="77777777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128E15A6" w14:textId="7A448178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4</w:t>
      </w:r>
      <w:r w:rsidR="0033262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3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こんご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今後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、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むら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村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とく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特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ちから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力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を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入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れるべきことは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なん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何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ですか。 【3つまで○】</w:t>
      </w:r>
    </w:p>
    <w:p w14:paraId="45F81B7D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1. 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体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制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6303F82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2. 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ざい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在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宅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生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かつ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活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E99ECCC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3. 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移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どう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動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26E18A21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4. 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しゅう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就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ろう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労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02DA432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5. 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しょう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障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がい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児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36204E6B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6. 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いりょうてき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医療的</w:t>
            </w:r>
          </w:rubyBase>
        </w:ruby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けあ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ケア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児</w:t>
            </w:r>
          </w:rubyBase>
        </w:ruby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とう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等</w:t>
            </w:r>
          </w:rubyBase>
        </w:ruby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895B641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7. 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さい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災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がい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害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時</w:t>
            </w:r>
          </w:rubyBase>
        </w:ruby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しえん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1DB7DD05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8. 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さべつ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差別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かいしょう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解消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・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けん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権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り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利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よう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擁</w:t>
            </w:r>
          </w:rubyBase>
        </w:ruby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ご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護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7911EA4B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9. 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家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ぞく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族</w:t>
            </w:r>
          </w:rubyBase>
        </w:ruby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し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支</w:t>
            </w:r>
          </w:rubyBase>
        </w:ruby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えん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援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69B61D24" w14:textId="77777777" w:rsidR="009734C0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10. 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さーびす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サービス</w:t>
            </w:r>
          </w:rubyBase>
        </w:ruby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じぎょうしょ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事業所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の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かくほ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確保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 xml:space="preserve">    </w:t>
      </w:r>
    </w:p>
    <w:p w14:paraId="45238BC4" w14:textId="6A9B6B70" w:rsidR="00337368" w:rsidRDefault="00337368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11. 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7368" w:rsidRPr="0033736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おな</w:t>
            </w:r>
          </w:rt>
          <w:rubyBase>
            <w:r w:rsidR="0033736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同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じ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7368" w:rsidRPr="0033736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たちば</w:t>
            </w:r>
          </w:rt>
          <w:rubyBase>
            <w:r w:rsidR="0033736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立場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7368" w:rsidRPr="0033736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ほごしゃ</w:t>
            </w:r>
          </w:rt>
          <w:rubyBase>
            <w:r w:rsidR="0033736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保護者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や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7368" w:rsidRPr="0033736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けいけんしゃ</w:t>
            </w:r>
          </w:rt>
          <w:rubyBase>
            <w:r w:rsidR="0033736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経験者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に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7368" w:rsidRPr="0033736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そうだん</w:t>
            </w:r>
          </w:rt>
          <w:rubyBase>
            <w:r w:rsidR="0033736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相談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できる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7368" w:rsidRPr="0033736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ば</w:t>
            </w:r>
          </w:rt>
          <w:rubyBase>
            <w:r w:rsidR="0033736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場</w:t>
            </w:r>
          </w:rubyBase>
        </w:ruby>
      </w:r>
      <w:r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の</w:t>
      </w:r>
      <w:r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7368" w:rsidRPr="00337368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せってい</w:t>
            </w:r>
          </w:rt>
          <w:rubyBase>
            <w:r w:rsidR="00337368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設定</w:t>
            </w:r>
          </w:rubyBase>
        </w:ruby>
      </w:r>
    </w:p>
    <w:p w14:paraId="6FE133BB" w14:textId="4C02D5E4" w:rsidR="00B042F5" w:rsidRPr="004631A1" w:rsidRDefault="000013B5" w:rsidP="00973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288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1</w:t>
      </w:r>
      <w:r w:rsidR="00337368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>2</w:t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. その</w:t>
      </w:r>
      <w:r w:rsidR="0031578D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た</w:t>
            </w:r>
          </w:rt>
          <w:rubyBase>
            <w:r w:rsidR="0031578D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他</w:t>
            </w:r>
          </w:rubyBase>
        </w:ruby>
      </w:r>
      <w:r w:rsidR="006A6CD2">
        <w:rPr>
          <w:rFonts w:ascii="BIZ UDPゴシック" w:eastAsia="BIZ UDPゴシック" w:hAnsi="BIZ UDPゴシック" w:hint="eastAsia"/>
          <w:sz w:val="28"/>
          <w:szCs w:val="28"/>
          <w:lang w:eastAsia="ja-JP"/>
        </w:rPr>
        <w:t xml:space="preserve">　（　　　　　　　　　　　　　　　　　　　　　　　　　）</w:t>
      </w:r>
    </w:p>
    <w:p w14:paraId="0B4039A2" w14:textId="77777777" w:rsidR="00227E1E" w:rsidRDefault="00227E1E">
      <w:pPr>
        <w:rPr>
          <w:rFonts w:ascii="BIZ UDPゴシック" w:eastAsia="BIZ UDPゴシック" w:hAnsi="BIZ UDPゴシック"/>
          <w:b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br w:type="page"/>
      </w:r>
    </w:p>
    <w:p w14:paraId="55414493" w14:textId="494925D9" w:rsidR="00935D4B" w:rsidRPr="004F62A4" w:rsidRDefault="004F62A4" w:rsidP="004F62A4">
      <w:pPr>
        <w:spacing w:before="240" w:after="12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lastRenderedPageBreak/>
        <w:t>Ⅻ</w:t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. ご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F62A4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いけん</w:t>
            </w:r>
          </w:rt>
          <w:rubyBase>
            <w:r w:rsidR="004F62A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意見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・ご</w:t>
      </w: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F62A4" w:rsidRPr="009576A9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ようぼう</w:t>
            </w:r>
          </w:rt>
          <w:rubyBase>
            <w:r w:rsidR="004F62A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要望</w:t>
            </w:r>
          </w:rubyBase>
        </w:ruby>
      </w:r>
      <w:r w:rsidRPr="00505C99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について</w:t>
      </w:r>
    </w:p>
    <w:p w14:paraId="2D8A7024" w14:textId="3620C319" w:rsidR="00B042F5" w:rsidRPr="004631A1" w:rsidRDefault="002F4521">
      <w:pPr>
        <w:spacing w:before="120" w:after="40"/>
        <w:rPr>
          <w:rFonts w:ascii="BIZ UDPゴシック" w:eastAsia="BIZ UDPゴシック" w:hAnsi="BIZ UDPゴシック"/>
          <w:sz w:val="28"/>
          <w:szCs w:val="28"/>
          <w:lang w:eastAsia="ja-JP"/>
        </w:rPr>
      </w:pPr>
      <w:r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521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とい</w:t>
            </w:r>
          </w:rt>
          <w:rubyBase>
            <w:r w:rsidR="002F4521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問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4</w:t>
      </w:r>
      <w:r w:rsidR="0033262F">
        <w:rPr>
          <w:rFonts w:ascii="BIZ UDPゴシック" w:eastAsia="BIZ UDPゴシック" w:hAnsi="BIZ UDPゴシック" w:hint="eastAsia"/>
          <w:b/>
          <w:sz w:val="28"/>
          <w:szCs w:val="28"/>
          <w:lang w:eastAsia="ja-JP"/>
        </w:rPr>
        <w:t>4</w:t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 xml:space="preserve"> 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しょう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障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がい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ふくし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福祉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や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く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暮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らしについて、ご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いけん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意見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・ご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ようぼう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要望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があれば</w:t>
      </w:r>
      <w:r w:rsidR="00C22584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じゆう</w:t>
            </w:r>
          </w:rt>
          <w:rubyBase>
            <w:r w:rsidR="00C22584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自由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に</w:t>
      </w:r>
      <w:r w:rsidR="0031578D">
        <w:rPr>
          <w:rFonts w:ascii="BIZ UDPゴシック" w:eastAsia="BIZ UDPゴシック" w:hAnsi="BIZ UDPゴシック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578D" w:rsidRPr="0031578D">
              <w:rPr>
                <w:rFonts w:ascii="BIZ UDPゴシック" w:eastAsia="BIZ UDPゴシック" w:hAnsi="BIZ UDPゴシック"/>
                <w:b/>
                <w:sz w:val="14"/>
                <w:szCs w:val="28"/>
                <w:lang w:eastAsia="ja-JP"/>
              </w:rPr>
              <w:t>きにゅう</w:t>
            </w:r>
          </w:rt>
          <w:rubyBase>
            <w:r w:rsidR="0031578D">
              <w:rPr>
                <w:rFonts w:ascii="BIZ UDPゴシック" w:eastAsia="BIZ UDPゴシック" w:hAnsi="BIZ UDPゴシック"/>
                <w:b/>
                <w:sz w:val="28"/>
                <w:szCs w:val="28"/>
                <w:lang w:eastAsia="ja-JP"/>
              </w:rPr>
              <w:t>記入</w:t>
            </w:r>
          </w:rubyBase>
        </w:ruby>
      </w:r>
      <w:r w:rsidR="000013B5" w:rsidRPr="004631A1">
        <w:rPr>
          <w:rFonts w:ascii="BIZ UDPゴシック" w:eastAsia="BIZ UDPゴシック" w:hAnsi="BIZ UDPゴシック"/>
          <w:b/>
          <w:sz w:val="28"/>
          <w:szCs w:val="28"/>
          <w:lang w:eastAsia="ja-JP"/>
        </w:rPr>
        <w:t>してください。</w:t>
      </w:r>
    </w:p>
    <w:p w14:paraId="57D7C4E3" w14:textId="77777777" w:rsidR="00B042F5" w:rsidRDefault="00B042F5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2BE53850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17E91808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435B6F08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3C471759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5051DF58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3557E20F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0F46EE02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4979CE7A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6734EB63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03AC538F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0E0EE584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2E9AEADB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4B261A02" w14:textId="77777777" w:rsidR="0033262F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696D9292" w14:textId="77777777" w:rsidR="0033262F" w:rsidRPr="004631A1" w:rsidRDefault="0033262F" w:rsidP="00332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BIZ UDPゴシック" w:eastAsia="BIZ UDPゴシック" w:hAnsi="BIZ UDPゴシック"/>
          <w:sz w:val="28"/>
          <w:szCs w:val="28"/>
          <w:lang w:eastAsia="ja-JP"/>
        </w:rPr>
      </w:pPr>
    </w:p>
    <w:p w14:paraId="0BA9250A" w14:textId="55364423" w:rsidR="00B042F5" w:rsidRPr="004631A1" w:rsidRDefault="000013B5">
      <w:pPr>
        <w:jc w:val="center"/>
        <w:rPr>
          <w:rFonts w:ascii="BIZ UDPゴシック" w:eastAsia="BIZ UDPゴシック" w:hAnsi="BIZ UDPゴシック"/>
          <w:sz w:val="28"/>
          <w:szCs w:val="28"/>
          <w:lang w:eastAsia="ja-JP"/>
        </w:rPr>
      </w:pP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ご</w:t>
      </w:r>
      <w:r w:rsidR="00C22584">
        <w:rPr>
          <w:rFonts w:ascii="BIZ UDPゴシック" w:eastAsia="BIZ UDPゴシック" w:hAnsi="BIZ UDPゴシック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22584" w:rsidRPr="00C22584">
              <w:rPr>
                <w:rFonts w:ascii="BIZ UDPゴシック" w:eastAsia="BIZ UDPゴシック" w:hAnsi="BIZ UDPゴシック"/>
                <w:sz w:val="14"/>
                <w:szCs w:val="28"/>
                <w:lang w:eastAsia="ja-JP"/>
              </w:rPr>
              <w:t>きょうりょく</w:t>
            </w:r>
          </w:rt>
          <w:rubyBase>
            <w:r w:rsidR="00C22584">
              <w:rPr>
                <w:rFonts w:ascii="BIZ UDPゴシック" w:eastAsia="BIZ UDPゴシック" w:hAnsi="BIZ UDPゴシック"/>
                <w:sz w:val="28"/>
                <w:szCs w:val="28"/>
                <w:lang w:eastAsia="ja-JP"/>
              </w:rPr>
              <w:t>協力</w:t>
            </w:r>
          </w:rubyBase>
        </w:ruby>
      </w:r>
      <w:r w:rsidRPr="004631A1">
        <w:rPr>
          <w:rFonts w:ascii="BIZ UDPゴシック" w:eastAsia="BIZ UDPゴシック" w:hAnsi="BIZ UDPゴシック"/>
          <w:sz w:val="28"/>
          <w:szCs w:val="28"/>
          <w:lang w:eastAsia="ja-JP"/>
        </w:rPr>
        <w:t>ありがとうございました。</w:t>
      </w:r>
    </w:p>
    <w:sectPr w:rsidR="00B042F5" w:rsidRPr="004631A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CD038" w14:textId="77777777" w:rsidR="008E5CCA" w:rsidRDefault="008E5CCA" w:rsidP="00996BA9">
      <w:pPr>
        <w:spacing w:after="0" w:line="240" w:lineRule="auto"/>
      </w:pPr>
      <w:r>
        <w:separator/>
      </w:r>
    </w:p>
  </w:endnote>
  <w:endnote w:type="continuationSeparator" w:id="0">
    <w:p w14:paraId="02E94407" w14:textId="77777777" w:rsidR="008E5CCA" w:rsidRDefault="008E5CCA" w:rsidP="00996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68F44" w14:textId="77777777" w:rsidR="008E5CCA" w:rsidRDefault="008E5CCA" w:rsidP="00996BA9">
      <w:pPr>
        <w:spacing w:after="0" w:line="240" w:lineRule="auto"/>
      </w:pPr>
      <w:r>
        <w:separator/>
      </w:r>
    </w:p>
  </w:footnote>
  <w:footnote w:type="continuationSeparator" w:id="0">
    <w:p w14:paraId="6D48456D" w14:textId="77777777" w:rsidR="008E5CCA" w:rsidRDefault="008E5CCA" w:rsidP="00996B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738515">
    <w:abstractNumId w:val="8"/>
  </w:num>
  <w:num w:numId="2" w16cid:durableId="918751923">
    <w:abstractNumId w:val="6"/>
  </w:num>
  <w:num w:numId="3" w16cid:durableId="287007087">
    <w:abstractNumId w:val="5"/>
  </w:num>
  <w:num w:numId="4" w16cid:durableId="29494189">
    <w:abstractNumId w:val="4"/>
  </w:num>
  <w:num w:numId="5" w16cid:durableId="1710834665">
    <w:abstractNumId w:val="7"/>
  </w:num>
  <w:num w:numId="6" w16cid:durableId="2012558854">
    <w:abstractNumId w:val="3"/>
  </w:num>
  <w:num w:numId="7" w16cid:durableId="230579739">
    <w:abstractNumId w:val="2"/>
  </w:num>
  <w:num w:numId="8" w16cid:durableId="334068845">
    <w:abstractNumId w:val="1"/>
  </w:num>
  <w:num w:numId="9" w16cid:durableId="1943874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3B5"/>
    <w:rsid w:val="00012C80"/>
    <w:rsid w:val="00034616"/>
    <w:rsid w:val="0006063C"/>
    <w:rsid w:val="00067AE4"/>
    <w:rsid w:val="00077EED"/>
    <w:rsid w:val="000A66E3"/>
    <w:rsid w:val="000C49C5"/>
    <w:rsid w:val="000E3E22"/>
    <w:rsid w:val="000E7E65"/>
    <w:rsid w:val="00144F38"/>
    <w:rsid w:val="0015074B"/>
    <w:rsid w:val="001512AC"/>
    <w:rsid w:val="00155115"/>
    <w:rsid w:val="00166622"/>
    <w:rsid w:val="001829DF"/>
    <w:rsid w:val="00187034"/>
    <w:rsid w:val="001935CC"/>
    <w:rsid w:val="001A0182"/>
    <w:rsid w:val="001B312B"/>
    <w:rsid w:val="001C0414"/>
    <w:rsid w:val="001C6F61"/>
    <w:rsid w:val="00207A5C"/>
    <w:rsid w:val="00227E1E"/>
    <w:rsid w:val="002351D6"/>
    <w:rsid w:val="0026145E"/>
    <w:rsid w:val="00274A54"/>
    <w:rsid w:val="002856F2"/>
    <w:rsid w:val="00287E46"/>
    <w:rsid w:val="00295DA4"/>
    <w:rsid w:val="0029639D"/>
    <w:rsid w:val="002A0D2B"/>
    <w:rsid w:val="002B350A"/>
    <w:rsid w:val="002D741D"/>
    <w:rsid w:val="002F1E1D"/>
    <w:rsid w:val="002F4521"/>
    <w:rsid w:val="003002A9"/>
    <w:rsid w:val="0030258D"/>
    <w:rsid w:val="003070FF"/>
    <w:rsid w:val="00313848"/>
    <w:rsid w:val="0031578D"/>
    <w:rsid w:val="00326F90"/>
    <w:rsid w:val="00331EEE"/>
    <w:rsid w:val="0033262F"/>
    <w:rsid w:val="00337368"/>
    <w:rsid w:val="00367AFF"/>
    <w:rsid w:val="003948BC"/>
    <w:rsid w:val="003D1A71"/>
    <w:rsid w:val="003D5AF0"/>
    <w:rsid w:val="003F606A"/>
    <w:rsid w:val="0040068A"/>
    <w:rsid w:val="00406A18"/>
    <w:rsid w:val="00406B45"/>
    <w:rsid w:val="00416C18"/>
    <w:rsid w:val="004171B0"/>
    <w:rsid w:val="004426EA"/>
    <w:rsid w:val="00445374"/>
    <w:rsid w:val="004631A1"/>
    <w:rsid w:val="00481C8F"/>
    <w:rsid w:val="0049487A"/>
    <w:rsid w:val="00497FEB"/>
    <w:rsid w:val="004C4A58"/>
    <w:rsid w:val="004C4E24"/>
    <w:rsid w:val="004D41C4"/>
    <w:rsid w:val="004E2BC5"/>
    <w:rsid w:val="004F62A4"/>
    <w:rsid w:val="0050740E"/>
    <w:rsid w:val="00521117"/>
    <w:rsid w:val="00580000"/>
    <w:rsid w:val="005A6AF0"/>
    <w:rsid w:val="005C2898"/>
    <w:rsid w:val="005C6C7C"/>
    <w:rsid w:val="005D2994"/>
    <w:rsid w:val="005D4791"/>
    <w:rsid w:val="005D6652"/>
    <w:rsid w:val="00620FFF"/>
    <w:rsid w:val="0064705A"/>
    <w:rsid w:val="006A59B8"/>
    <w:rsid w:val="006A6CD2"/>
    <w:rsid w:val="006A6FAA"/>
    <w:rsid w:val="006B79FF"/>
    <w:rsid w:val="006D4222"/>
    <w:rsid w:val="006D701C"/>
    <w:rsid w:val="00707783"/>
    <w:rsid w:val="00712625"/>
    <w:rsid w:val="007255AB"/>
    <w:rsid w:val="00735969"/>
    <w:rsid w:val="00760CCF"/>
    <w:rsid w:val="00771E31"/>
    <w:rsid w:val="00771E4E"/>
    <w:rsid w:val="0078124E"/>
    <w:rsid w:val="00791FA3"/>
    <w:rsid w:val="007B4CFC"/>
    <w:rsid w:val="007D760A"/>
    <w:rsid w:val="007F2772"/>
    <w:rsid w:val="007F4677"/>
    <w:rsid w:val="008026B8"/>
    <w:rsid w:val="00865272"/>
    <w:rsid w:val="008933BE"/>
    <w:rsid w:val="008E325A"/>
    <w:rsid w:val="008E3D2E"/>
    <w:rsid w:val="008E5CCA"/>
    <w:rsid w:val="00935D4B"/>
    <w:rsid w:val="009362E6"/>
    <w:rsid w:val="0097164B"/>
    <w:rsid w:val="00973301"/>
    <w:rsid w:val="009734C0"/>
    <w:rsid w:val="00996BA9"/>
    <w:rsid w:val="009972C2"/>
    <w:rsid w:val="009A55AA"/>
    <w:rsid w:val="009E4DA6"/>
    <w:rsid w:val="00A051E4"/>
    <w:rsid w:val="00A21D30"/>
    <w:rsid w:val="00A744A6"/>
    <w:rsid w:val="00A95625"/>
    <w:rsid w:val="00AA1D8D"/>
    <w:rsid w:val="00AB1CBB"/>
    <w:rsid w:val="00AB250A"/>
    <w:rsid w:val="00AB4759"/>
    <w:rsid w:val="00AB4E0D"/>
    <w:rsid w:val="00AC1C16"/>
    <w:rsid w:val="00AC3733"/>
    <w:rsid w:val="00AC78D7"/>
    <w:rsid w:val="00AE10FF"/>
    <w:rsid w:val="00AE1473"/>
    <w:rsid w:val="00AE3554"/>
    <w:rsid w:val="00AE3A39"/>
    <w:rsid w:val="00B00421"/>
    <w:rsid w:val="00B010EE"/>
    <w:rsid w:val="00B042F5"/>
    <w:rsid w:val="00B0734E"/>
    <w:rsid w:val="00B1425D"/>
    <w:rsid w:val="00B14BD2"/>
    <w:rsid w:val="00B25804"/>
    <w:rsid w:val="00B47730"/>
    <w:rsid w:val="00B63C5F"/>
    <w:rsid w:val="00B856F9"/>
    <w:rsid w:val="00B860FB"/>
    <w:rsid w:val="00BD53B2"/>
    <w:rsid w:val="00BE3865"/>
    <w:rsid w:val="00BF546D"/>
    <w:rsid w:val="00BF75F0"/>
    <w:rsid w:val="00C02B63"/>
    <w:rsid w:val="00C147D1"/>
    <w:rsid w:val="00C17031"/>
    <w:rsid w:val="00C22584"/>
    <w:rsid w:val="00C41036"/>
    <w:rsid w:val="00C61241"/>
    <w:rsid w:val="00C74F90"/>
    <w:rsid w:val="00CB0664"/>
    <w:rsid w:val="00CF6866"/>
    <w:rsid w:val="00D17930"/>
    <w:rsid w:val="00D24FCE"/>
    <w:rsid w:val="00D263E1"/>
    <w:rsid w:val="00D30C70"/>
    <w:rsid w:val="00D40E67"/>
    <w:rsid w:val="00D423A8"/>
    <w:rsid w:val="00D61F1B"/>
    <w:rsid w:val="00D95C4A"/>
    <w:rsid w:val="00DA7613"/>
    <w:rsid w:val="00DA7865"/>
    <w:rsid w:val="00DD41DB"/>
    <w:rsid w:val="00DE2C07"/>
    <w:rsid w:val="00DE4FBF"/>
    <w:rsid w:val="00DF539C"/>
    <w:rsid w:val="00DF658B"/>
    <w:rsid w:val="00E005AB"/>
    <w:rsid w:val="00E03FA5"/>
    <w:rsid w:val="00E16476"/>
    <w:rsid w:val="00E2554C"/>
    <w:rsid w:val="00E30BB2"/>
    <w:rsid w:val="00E33774"/>
    <w:rsid w:val="00E379A4"/>
    <w:rsid w:val="00E41EFF"/>
    <w:rsid w:val="00E50A9C"/>
    <w:rsid w:val="00E57367"/>
    <w:rsid w:val="00EA065A"/>
    <w:rsid w:val="00EC44D7"/>
    <w:rsid w:val="00EC4A30"/>
    <w:rsid w:val="00ED45ED"/>
    <w:rsid w:val="00EF6515"/>
    <w:rsid w:val="00F006F0"/>
    <w:rsid w:val="00F4066D"/>
    <w:rsid w:val="00F56090"/>
    <w:rsid w:val="00F625BB"/>
    <w:rsid w:val="00F63739"/>
    <w:rsid w:val="00F73928"/>
    <w:rsid w:val="00FA2992"/>
    <w:rsid w:val="00FA69CF"/>
    <w:rsid w:val="00FB240F"/>
    <w:rsid w:val="00FC693F"/>
    <w:rsid w:val="00FC7EAF"/>
    <w:rsid w:val="00FE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062061"/>
  <w14:defaultImageDpi w14:val="300"/>
  <w15:docId w15:val="{FC975688-F730-42A5-B4AD-19513946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ＭＳ ゴシック" w:hAnsi="ＭＳ 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7359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45EAC2CE09544585FB76C2E147A62F" ma:contentTypeVersion="7" ma:contentTypeDescription="新しいドキュメントを作成します。" ma:contentTypeScope="" ma:versionID="bd16baa7ddbcda499cb2d163fe04e311">
  <xsd:schema xmlns:xsd="http://www.w3.org/2001/XMLSchema" xmlns:xs="http://www.w3.org/2001/XMLSchema" xmlns:p="http://schemas.microsoft.com/office/2006/metadata/properties" xmlns:ns2="b5562210-ba99-4384-9cbe-4d710e47e222" targetNamespace="http://schemas.microsoft.com/office/2006/metadata/properties" ma:root="true" ma:fieldsID="9d7e717c0780e9899422ec802af3b0e8" ns2:_="">
    <xsd:import namespace="b5562210-ba99-4384-9cbe-4d710e47e2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562210-ba99-4384-9cbe-4d710e47e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06F8F6-E3D6-4E37-B92E-CA55D4E312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FE5932-09AF-4B6A-B78C-21575BAAFF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0051EC3-6E8E-489A-8BE5-A6D91A1CC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562210-ba99-4384-9cbe-4d710e47e2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36</Pages>
  <Words>16504</Words>
  <Characters>94078</Characters>
  <Application>Microsoft Office Word</Application>
  <DocSecurity>0</DocSecurity>
  <Lines>783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松田 大輔</cp:lastModifiedBy>
  <cp:revision>99</cp:revision>
  <dcterms:created xsi:type="dcterms:W3CDTF">2026-07-17T05:06:00Z</dcterms:created>
  <dcterms:modified xsi:type="dcterms:W3CDTF">2026-08-25T08:19:00Z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0x010100A845EAC2CE09544585FB76C2E147A62F</vt:lpwstr>
  </property>
</Properties>
</file>