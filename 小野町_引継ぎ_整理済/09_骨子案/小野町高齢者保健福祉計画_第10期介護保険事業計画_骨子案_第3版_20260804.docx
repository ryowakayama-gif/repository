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小野町高齢者保健福祉計画・第10期介護保険事業計画</w:t>
      </w:r>
    </w:p>
    <w:p>
      <w:pPr>
        <w:jc w:val="center"/>
      </w:pPr>
      <w:r>
        <w:rPr>
          <w:rFonts w:ascii="游ゴシック" w:hAnsi="游ゴシック" w:eastAsia="游ゴシック"/>
          <w:sz w:val="24"/>
        </w:rPr>
        <w:t>骨子（案）　第3版</w:t>
      </w:r>
    </w:p>
    <w:p>
      <w:pPr>
        <w:jc w:val="center"/>
      </w:pPr>
      <w:r>
        <w:rPr>
          <w:rFonts w:ascii="游ゴシック" w:hAnsi="游ゴシック" w:eastAsia="游ゴシック"/>
          <w:sz w:val="24"/>
        </w:rPr>
        <w:t>計画期間：令和9年度〜令和11年度</w:t>
      </w:r>
    </w:p>
    <w:p>
      <w:pPr>
        <w:jc w:val="center"/>
      </w:pPr>
      <w:r>
        <w:rPr>
          <w:rFonts w:ascii="游ゴシック" w:hAnsi="游ゴシック" w:eastAsia="游ゴシック"/>
          <w:sz w:val="24"/>
        </w:rPr>
        <w:t>令和8年8月　小野町</w:t>
      </w:r>
    </w:p>
    <w:p/>
    <w:p>
      <w:r>
        <w:t>本骨子（案）は、計画書の目次構成、各章の記載内容、施策体系、サービス見込量及び保険料算定の枠組みを示すものです。</w:t>
      </w:r>
    </w:p>
    <w:p>
      <w:r>
        <w:t>第3版では、第9期計画本文及び第3期地域福祉計画本文を確認したうえで、第9期の章構成・基本理念・基本目標・施策体系を正確に反映し、地域福祉計画との重複を精査しました。第2版までは第9期の施策体系をキックオフ資料の記載から推定していたため、構成が実際と異なっていました。</w:t>
      </w:r>
    </w:p>
    <w:p>
      <w:r>
        <w:rPr>
          <w:i/>
          <w:sz w:val="18"/>
        </w:rPr>
        <w:t>※ 確認した資料：小野町高齢者保健福祉計画・第9期介護保険事業計画（令和6年3月）、小野町第3期地域福祉計画（令和8年3月、概要版を含む）。</w:t>
      </w:r>
    </w:p>
    <w:p>
      <w:pPr>
        <w:pStyle w:val="Heading1"/>
      </w:pPr>
      <w:r>
        <w:t>計画書の目次構成（案）</w:t>
      </w:r>
    </w:p>
    <w:p>
      <w:r>
        <w:t>第9期計画の5章構成を継承します。第2版で7章構成としていたものを改めました。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章</w:t>
            </w:r>
          </w:p>
        </w:tc>
        <w:tc>
          <w:tcPr>
            <w:tcW w:type="dxa" w:w="2160"/>
          </w:tcPr>
          <w:p>
            <w:r/>
            <w:r>
              <w:rPr>
                <w:rFonts w:ascii="游ゴシック" w:hAnsi="游ゴシック" w:eastAsia="游ゴシック"/>
                <w:b/>
                <w:sz w:val="19"/>
              </w:rPr>
              <w:t>節</w:t>
            </w:r>
          </w:p>
        </w:tc>
        <w:tc>
          <w:tcPr>
            <w:tcW w:type="dxa" w:w="2160"/>
          </w:tcPr>
          <w:p>
            <w:r/>
            <w:r>
              <w:rPr>
                <w:rFonts w:ascii="游ゴシック" w:hAnsi="游ゴシック" w:eastAsia="游ゴシック"/>
                <w:b/>
                <w:sz w:val="19"/>
              </w:rPr>
              <w:t>第9期からの変更</w:t>
            </w:r>
          </w:p>
        </w:tc>
        <w:tc>
          <w:tcPr>
            <w:tcW w:type="dxa" w:w="2160"/>
          </w:tcPr>
          <w:p>
            <w:r/>
            <w:r>
              <w:rPr>
                <w:rFonts w:ascii="游ゴシック" w:hAnsi="游ゴシック" w:eastAsia="游ゴシック"/>
                <w:b/>
                <w:sz w:val="19"/>
              </w:rPr>
              <w:t>主な内容</w:t>
            </w:r>
          </w:p>
        </w:tc>
      </w:tr>
      <w:tr>
        <w:tc>
          <w:tcPr>
            <w:tcW w:type="dxa" w:w="2160"/>
          </w:tcPr>
          <w:p>
            <w:r/>
            <w:r>
              <w:rPr>
                <w:sz w:val="19"/>
              </w:rPr>
              <w:t>第1章　計画策定にあたって</w:t>
            </w:r>
          </w:p>
        </w:tc>
        <w:tc>
          <w:tcPr>
            <w:tcW w:type="dxa" w:w="2160"/>
          </w:tcPr>
          <w:p>
            <w:r/>
            <w:r>
              <w:rPr>
                <w:sz w:val="19"/>
              </w:rPr>
              <w:t>1 計画策定の趣旨</w:t>
            </w:r>
          </w:p>
        </w:tc>
        <w:tc>
          <w:tcPr>
            <w:tcW w:type="dxa" w:w="2160"/>
          </w:tcPr>
          <w:p>
            <w:r/>
            <w:r>
              <w:rPr>
                <w:sz w:val="19"/>
              </w:rPr>
              <w:t>継承</w:t>
            </w:r>
          </w:p>
        </w:tc>
        <w:tc>
          <w:tcPr>
            <w:tcW w:type="dxa" w:w="2160"/>
          </w:tcPr>
          <w:p>
            <w:r/>
            <w:r>
              <w:rPr>
                <w:sz w:val="19"/>
              </w:rPr>
              <w:t>第9期評価を踏まえた策定の趣旨</w:t>
            </w:r>
          </w:p>
        </w:tc>
      </w:tr>
      <w:tr>
        <w:tc>
          <w:tcPr>
            <w:tcW w:type="dxa" w:w="2160"/>
          </w:tcPr>
          <w:p>
            <w:r/>
            <w:r>
              <w:rPr>
                <w:sz w:val="19"/>
              </w:rPr>
            </w:r>
          </w:p>
        </w:tc>
        <w:tc>
          <w:tcPr>
            <w:tcW w:type="dxa" w:w="2160"/>
          </w:tcPr>
          <w:p>
            <w:r/>
            <w:r>
              <w:rPr>
                <w:sz w:val="19"/>
              </w:rPr>
              <w:t>2 第10期計画の基本指針</w:t>
            </w:r>
          </w:p>
        </w:tc>
        <w:tc>
          <w:tcPr>
            <w:tcW w:type="dxa" w:w="2160"/>
          </w:tcPr>
          <w:p>
            <w:r/>
            <w:r>
              <w:rPr>
                <w:sz w:val="19"/>
              </w:rPr>
              <w:t>継承</w:t>
            </w:r>
          </w:p>
        </w:tc>
        <w:tc>
          <w:tcPr>
            <w:tcW w:type="dxa" w:w="2160"/>
          </w:tcPr>
          <w:p>
            <w:r/>
            <w:r>
              <w:rPr>
                <w:sz w:val="19"/>
              </w:rPr>
              <w:t>国の基本指針の改正内容</w:t>
            </w:r>
          </w:p>
        </w:tc>
      </w:tr>
      <w:tr>
        <w:tc>
          <w:tcPr>
            <w:tcW w:type="dxa" w:w="2160"/>
          </w:tcPr>
          <w:p>
            <w:r/>
            <w:r>
              <w:rPr>
                <w:sz w:val="19"/>
              </w:rPr>
            </w:r>
          </w:p>
        </w:tc>
        <w:tc>
          <w:tcPr>
            <w:tcW w:type="dxa" w:w="2160"/>
          </w:tcPr>
          <w:p>
            <w:r/>
            <w:r>
              <w:rPr>
                <w:sz w:val="19"/>
              </w:rPr>
              <w:t>3 計画の位置づけと期間</w:t>
            </w:r>
          </w:p>
        </w:tc>
        <w:tc>
          <w:tcPr>
            <w:tcW w:type="dxa" w:w="2160"/>
          </w:tcPr>
          <w:p>
            <w:r/>
            <w:r>
              <w:rPr>
                <w:sz w:val="19"/>
              </w:rPr>
              <w:t>継承</w:t>
            </w:r>
          </w:p>
        </w:tc>
        <w:tc>
          <w:tcPr>
            <w:tcW w:type="dxa" w:w="2160"/>
          </w:tcPr>
          <w:p>
            <w:r/>
            <w:r>
              <w:rPr>
                <w:sz w:val="19"/>
              </w:rPr>
              <w:t>根拠法令等、他計画との関係、計画の期間。認知症施策推進基本計画に基づく市町村計画を包含</w:t>
            </w:r>
          </w:p>
        </w:tc>
      </w:tr>
      <w:tr>
        <w:tc>
          <w:tcPr>
            <w:tcW w:type="dxa" w:w="2160"/>
          </w:tcPr>
          <w:p>
            <w:r/>
            <w:r>
              <w:rPr>
                <w:sz w:val="19"/>
              </w:rPr>
            </w:r>
          </w:p>
        </w:tc>
        <w:tc>
          <w:tcPr>
            <w:tcW w:type="dxa" w:w="2160"/>
          </w:tcPr>
          <w:p>
            <w:r/>
            <w:r>
              <w:rPr>
                <w:sz w:val="19"/>
              </w:rPr>
              <w:t>4 計画の策定体制</w:t>
            </w:r>
          </w:p>
        </w:tc>
        <w:tc>
          <w:tcPr>
            <w:tcW w:type="dxa" w:w="2160"/>
          </w:tcPr>
          <w:p>
            <w:r/>
            <w:r>
              <w:rPr>
                <w:sz w:val="19"/>
              </w:rPr>
              <w:t>継承</w:t>
            </w:r>
          </w:p>
        </w:tc>
        <w:tc>
          <w:tcPr>
            <w:tcW w:type="dxa" w:w="2160"/>
          </w:tcPr>
          <w:p>
            <w:r/>
            <w:r>
              <w:rPr>
                <w:sz w:val="19"/>
              </w:rPr>
              <w:t>協議会の設置、令和7年度実施調査</w:t>
            </w:r>
          </w:p>
        </w:tc>
      </w:tr>
      <w:tr>
        <w:tc>
          <w:tcPr>
            <w:tcW w:type="dxa" w:w="2160"/>
          </w:tcPr>
          <w:p>
            <w:r/>
            <w:r>
              <w:rPr>
                <w:sz w:val="19"/>
              </w:rPr>
              <w:t>第2章　小野町の高齢者・介護等の状況</w:t>
            </w:r>
          </w:p>
        </w:tc>
        <w:tc>
          <w:tcPr>
            <w:tcW w:type="dxa" w:w="2160"/>
          </w:tcPr>
          <w:p>
            <w:r/>
            <w:r>
              <w:rPr>
                <w:sz w:val="19"/>
              </w:rPr>
              <w:t>1 人口と世帯の状況</w:t>
            </w:r>
          </w:p>
        </w:tc>
        <w:tc>
          <w:tcPr>
            <w:tcW w:type="dxa" w:w="2160"/>
          </w:tcPr>
          <w:p>
            <w:r/>
            <w:r>
              <w:rPr>
                <w:sz w:val="19"/>
              </w:rPr>
              <w:t>継承</w:t>
            </w:r>
          </w:p>
        </w:tc>
        <w:tc>
          <w:tcPr>
            <w:tcW w:type="dxa" w:w="2160"/>
          </w:tcPr>
          <w:p>
            <w:r/>
            <w:r>
              <w:rPr>
                <w:sz w:val="19"/>
              </w:rPr>
              <w:t>人口動態、高齢者のいる世帯</w:t>
            </w:r>
          </w:p>
        </w:tc>
      </w:tr>
      <w:tr>
        <w:tc>
          <w:tcPr>
            <w:tcW w:type="dxa" w:w="2160"/>
          </w:tcPr>
          <w:p>
            <w:r/>
            <w:r>
              <w:rPr>
                <w:sz w:val="19"/>
              </w:rPr>
            </w:r>
          </w:p>
        </w:tc>
        <w:tc>
          <w:tcPr>
            <w:tcW w:type="dxa" w:w="2160"/>
          </w:tcPr>
          <w:p>
            <w:r/>
            <w:r>
              <w:rPr>
                <w:sz w:val="19"/>
              </w:rPr>
              <w:t>2 令和7年度調査のまとめ</w:t>
            </w:r>
          </w:p>
        </w:tc>
        <w:tc>
          <w:tcPr>
            <w:tcW w:type="dxa" w:w="2160"/>
          </w:tcPr>
          <w:p>
            <w:r/>
            <w:r>
              <w:rPr>
                <w:sz w:val="19"/>
              </w:rPr>
              <w:t>継承</w:t>
            </w:r>
          </w:p>
        </w:tc>
        <w:tc>
          <w:tcPr>
            <w:tcW w:type="dxa" w:w="2160"/>
          </w:tcPr>
          <w:p>
            <w:r/>
            <w:r>
              <w:rPr>
                <w:sz w:val="19"/>
              </w:rPr>
              <w:t>介護予防・日常生活圏域ニーズ調査、在宅介護実態調査</w:t>
            </w:r>
          </w:p>
        </w:tc>
      </w:tr>
      <w:tr>
        <w:tc>
          <w:tcPr>
            <w:tcW w:type="dxa" w:w="2160"/>
          </w:tcPr>
          <w:p>
            <w:r/>
            <w:r>
              <w:rPr>
                <w:sz w:val="19"/>
              </w:rPr>
            </w:r>
          </w:p>
        </w:tc>
        <w:tc>
          <w:tcPr>
            <w:tcW w:type="dxa" w:w="2160"/>
          </w:tcPr>
          <w:p>
            <w:r/>
            <w:r>
              <w:rPr>
                <w:sz w:val="19"/>
              </w:rPr>
              <w:t>3 小野町の介護保険事業の状況</w:t>
            </w:r>
          </w:p>
        </w:tc>
        <w:tc>
          <w:tcPr>
            <w:tcW w:type="dxa" w:w="2160"/>
          </w:tcPr>
          <w:p>
            <w:r/>
            <w:r>
              <w:rPr>
                <w:sz w:val="19"/>
              </w:rPr>
              <w:t>継承</w:t>
            </w:r>
          </w:p>
        </w:tc>
        <w:tc>
          <w:tcPr>
            <w:tcW w:type="dxa" w:w="2160"/>
          </w:tcPr>
          <w:p>
            <w:r/>
            <w:r>
              <w:rPr>
                <w:sz w:val="19"/>
              </w:rPr>
              <w:t>認定者数の推移、要介護度別、サービス利用状況、介護給付の状況</w:t>
            </w:r>
          </w:p>
        </w:tc>
      </w:tr>
      <w:tr>
        <w:tc>
          <w:tcPr>
            <w:tcW w:type="dxa" w:w="2160"/>
          </w:tcPr>
          <w:p>
            <w:r/>
            <w:r>
              <w:rPr>
                <w:sz w:val="19"/>
              </w:rPr>
            </w:r>
          </w:p>
        </w:tc>
        <w:tc>
          <w:tcPr>
            <w:tcW w:type="dxa" w:w="2160"/>
          </w:tcPr>
          <w:p>
            <w:r/>
            <w:r>
              <w:rPr>
                <w:sz w:val="19"/>
              </w:rPr>
              <w:t>4 介護保険財政の状況</w:t>
            </w:r>
          </w:p>
        </w:tc>
        <w:tc>
          <w:tcPr>
            <w:tcW w:type="dxa" w:w="2160"/>
          </w:tcPr>
          <w:p>
            <w:r/>
            <w:r>
              <w:rPr>
                <w:sz w:val="19"/>
              </w:rPr>
              <w:t>**新設**</w:t>
            </w:r>
          </w:p>
        </w:tc>
        <w:tc>
          <w:tcPr>
            <w:tcW w:type="dxa" w:w="2160"/>
          </w:tcPr>
          <w:p>
            <w:r/>
            <w:r>
              <w:rPr>
                <w:sz w:val="19"/>
              </w:rPr>
              <w:t>歳入歳出、介護給付費準備基金、繰越金、保険料の推移</w:t>
            </w:r>
          </w:p>
        </w:tc>
      </w:tr>
      <w:tr>
        <w:tc>
          <w:tcPr>
            <w:tcW w:type="dxa" w:w="2160"/>
          </w:tcPr>
          <w:p>
            <w:r/>
            <w:r>
              <w:rPr>
                <w:sz w:val="19"/>
              </w:rPr>
            </w:r>
          </w:p>
        </w:tc>
        <w:tc>
          <w:tcPr>
            <w:tcW w:type="dxa" w:w="2160"/>
          </w:tcPr>
          <w:p>
            <w:r/>
            <w:r>
              <w:rPr>
                <w:sz w:val="19"/>
              </w:rPr>
              <w:t>5 サービス提供体制の状況</w:t>
            </w:r>
          </w:p>
        </w:tc>
        <w:tc>
          <w:tcPr>
            <w:tcW w:type="dxa" w:w="2160"/>
          </w:tcPr>
          <w:p>
            <w:r/>
            <w:r>
              <w:rPr>
                <w:sz w:val="19"/>
              </w:rPr>
              <w:t>**新設**</w:t>
            </w:r>
          </w:p>
        </w:tc>
        <w:tc>
          <w:tcPr>
            <w:tcW w:type="dxa" w:w="2160"/>
          </w:tcPr>
          <w:p>
            <w:r/>
            <w:r>
              <w:rPr>
                <w:sz w:val="19"/>
              </w:rPr>
              <w:t>事業所数、入所定員、介護サービス自給率、県内・全国比較</w:t>
            </w:r>
          </w:p>
        </w:tc>
      </w:tr>
      <w:tr>
        <w:tc>
          <w:tcPr>
            <w:tcW w:type="dxa" w:w="2160"/>
          </w:tcPr>
          <w:p>
            <w:r/>
            <w:r>
              <w:rPr>
                <w:sz w:val="19"/>
              </w:rPr>
            </w:r>
          </w:p>
        </w:tc>
        <w:tc>
          <w:tcPr>
            <w:tcW w:type="dxa" w:w="2160"/>
          </w:tcPr>
          <w:p>
            <w:r/>
            <w:r>
              <w:rPr>
                <w:sz w:val="19"/>
              </w:rPr>
              <w:t>6 高齢者数等の将来推計</w:t>
            </w:r>
          </w:p>
        </w:tc>
        <w:tc>
          <w:tcPr>
            <w:tcW w:type="dxa" w:w="2160"/>
          </w:tcPr>
          <w:p>
            <w:r/>
            <w:r>
              <w:rPr>
                <w:sz w:val="19"/>
              </w:rPr>
              <w:t>継承</w:t>
            </w:r>
          </w:p>
        </w:tc>
        <w:tc>
          <w:tcPr>
            <w:tcW w:type="dxa" w:w="2160"/>
          </w:tcPr>
          <w:p>
            <w:r/>
            <w:r>
              <w:rPr>
                <w:sz w:val="19"/>
              </w:rPr>
              <w:t>人口と高齢者数、被保険者数、要支援・要介護者数</w:t>
            </w:r>
          </w:p>
        </w:tc>
      </w:tr>
      <w:tr>
        <w:tc>
          <w:tcPr>
            <w:tcW w:type="dxa" w:w="2160"/>
          </w:tcPr>
          <w:p>
            <w:r/>
            <w:r>
              <w:rPr>
                <w:sz w:val="19"/>
              </w:rPr>
            </w:r>
          </w:p>
        </w:tc>
        <w:tc>
          <w:tcPr>
            <w:tcW w:type="dxa" w:w="2160"/>
          </w:tcPr>
          <w:p>
            <w:r/>
            <w:r>
              <w:rPr>
                <w:sz w:val="19"/>
              </w:rPr>
              <w:t>7 第10期計画における課題の整理</w:t>
            </w:r>
          </w:p>
        </w:tc>
        <w:tc>
          <w:tcPr>
            <w:tcW w:type="dxa" w:w="2160"/>
          </w:tcPr>
          <w:p>
            <w:r/>
            <w:r>
              <w:rPr>
                <w:sz w:val="19"/>
              </w:rPr>
              <w:t>継承</w:t>
            </w:r>
          </w:p>
        </w:tc>
        <w:tc>
          <w:tcPr>
            <w:tcW w:type="dxa" w:w="2160"/>
          </w:tcPr>
          <w:p>
            <w:r/>
            <w:r>
              <w:rPr>
                <w:sz w:val="19"/>
              </w:rPr>
              <w:t>3つの基本目標に対応した課題</w:t>
            </w:r>
          </w:p>
        </w:tc>
      </w:tr>
      <w:tr>
        <w:tc>
          <w:tcPr>
            <w:tcW w:type="dxa" w:w="2160"/>
          </w:tcPr>
          <w:p>
            <w:r/>
            <w:r>
              <w:rPr>
                <w:sz w:val="19"/>
              </w:rPr>
              <w:t>第3章　計画の基本的考え方</w:t>
            </w:r>
          </w:p>
        </w:tc>
        <w:tc>
          <w:tcPr>
            <w:tcW w:type="dxa" w:w="2160"/>
          </w:tcPr>
          <w:p>
            <w:r/>
            <w:r>
              <w:rPr>
                <w:sz w:val="19"/>
              </w:rPr>
              <w:t>1 計画の基本理念と目標</w:t>
            </w:r>
          </w:p>
        </w:tc>
        <w:tc>
          <w:tcPr>
            <w:tcW w:type="dxa" w:w="2160"/>
          </w:tcPr>
          <w:p>
            <w:r/>
            <w:r>
              <w:rPr>
                <w:sz w:val="19"/>
              </w:rPr>
              <w:t>継承</w:t>
            </w:r>
          </w:p>
        </w:tc>
        <w:tc>
          <w:tcPr>
            <w:tcW w:type="dxa" w:w="2160"/>
          </w:tcPr>
          <w:p>
            <w:r/>
            <w:r>
              <w:rPr>
                <w:sz w:val="19"/>
              </w:rPr>
              <w:t>基本理念、基本目標、地域包括ケアシステムの全体像、地域共生社会の実現</w:t>
            </w:r>
          </w:p>
        </w:tc>
      </w:tr>
      <w:tr>
        <w:tc>
          <w:tcPr>
            <w:tcW w:type="dxa" w:w="2160"/>
          </w:tcPr>
          <w:p>
            <w:r/>
            <w:r>
              <w:rPr>
                <w:sz w:val="19"/>
              </w:rPr>
            </w:r>
          </w:p>
        </w:tc>
        <w:tc>
          <w:tcPr>
            <w:tcW w:type="dxa" w:w="2160"/>
          </w:tcPr>
          <w:p>
            <w:r/>
            <w:r>
              <w:rPr>
                <w:sz w:val="19"/>
              </w:rPr>
              <w:t>2 計画の体系</w:t>
            </w:r>
          </w:p>
        </w:tc>
        <w:tc>
          <w:tcPr>
            <w:tcW w:type="dxa" w:w="2160"/>
          </w:tcPr>
          <w:p>
            <w:r/>
            <w:r>
              <w:rPr>
                <w:sz w:val="19"/>
              </w:rPr>
              <w:t>継承</w:t>
            </w:r>
          </w:p>
        </w:tc>
        <w:tc>
          <w:tcPr>
            <w:tcW w:type="dxa" w:w="2160"/>
          </w:tcPr>
          <w:p>
            <w:r/>
            <w:r>
              <w:rPr>
                <w:sz w:val="19"/>
              </w:rPr>
              <w:t>基本理念・基本目標・施策の体系</w:t>
            </w:r>
          </w:p>
        </w:tc>
      </w:tr>
      <w:tr>
        <w:tc>
          <w:tcPr>
            <w:tcW w:type="dxa" w:w="2160"/>
          </w:tcPr>
          <w:p>
            <w:r/>
            <w:r>
              <w:rPr>
                <w:sz w:val="19"/>
              </w:rPr>
            </w:r>
          </w:p>
        </w:tc>
        <w:tc>
          <w:tcPr>
            <w:tcW w:type="dxa" w:w="2160"/>
          </w:tcPr>
          <w:p>
            <w:r/>
            <w:r>
              <w:rPr>
                <w:sz w:val="19"/>
              </w:rPr>
              <w:t>3 関連計画との役割分担</w:t>
            </w:r>
          </w:p>
        </w:tc>
        <w:tc>
          <w:tcPr>
            <w:tcW w:type="dxa" w:w="2160"/>
          </w:tcPr>
          <w:p>
            <w:r/>
            <w:r>
              <w:rPr>
                <w:sz w:val="19"/>
              </w:rPr>
              <w:t>**新設**</w:t>
            </w:r>
          </w:p>
        </w:tc>
        <w:tc>
          <w:tcPr>
            <w:tcW w:type="dxa" w:w="2160"/>
          </w:tcPr>
          <w:p>
            <w:r/>
            <w:r>
              <w:rPr>
                <w:sz w:val="19"/>
              </w:rPr>
              <w:t>第3期地域福祉計画との重複の整理。成年後見・虐待防止・災害対応の扱い</w:t>
            </w:r>
          </w:p>
        </w:tc>
      </w:tr>
      <w:tr>
        <w:tc>
          <w:tcPr>
            <w:tcW w:type="dxa" w:w="2160"/>
          </w:tcPr>
          <w:p>
            <w:r/>
            <w:r>
              <w:rPr>
                <w:sz w:val="19"/>
              </w:rPr>
              <w:t>第4章　施策の展開</w:t>
            </w:r>
          </w:p>
        </w:tc>
        <w:tc>
          <w:tcPr>
            <w:tcW w:type="dxa" w:w="2160"/>
          </w:tcPr>
          <w:p>
            <w:r/>
            <w:r>
              <w:rPr>
                <w:sz w:val="19"/>
              </w:rPr>
              <w:t>基本目標1 介護予防と生きがいづくりの推進</w:t>
            </w:r>
          </w:p>
        </w:tc>
        <w:tc>
          <w:tcPr>
            <w:tcW w:type="dxa" w:w="2160"/>
          </w:tcPr>
          <w:p>
            <w:r/>
            <w:r>
              <w:rPr>
                <w:sz w:val="19"/>
              </w:rPr>
              <w:t>継承</w:t>
            </w:r>
          </w:p>
        </w:tc>
        <w:tc>
          <w:tcPr>
            <w:tcW w:type="dxa" w:w="2160"/>
          </w:tcPr>
          <w:p>
            <w:r/>
            <w:r>
              <w:rPr>
                <w:sz w:val="19"/>
              </w:rPr>
              <w:t>健康づくり／介護予防・総合事業／生きがいづくりと社会参加</w:t>
            </w:r>
          </w:p>
        </w:tc>
      </w:tr>
      <w:tr>
        <w:tc>
          <w:tcPr>
            <w:tcW w:type="dxa" w:w="2160"/>
          </w:tcPr>
          <w:p>
            <w:r/>
            <w:r>
              <w:rPr>
                <w:sz w:val="19"/>
              </w:rPr>
            </w:r>
          </w:p>
        </w:tc>
        <w:tc>
          <w:tcPr>
            <w:tcW w:type="dxa" w:w="2160"/>
          </w:tcPr>
          <w:p>
            <w:r/>
            <w:r>
              <w:rPr>
                <w:sz w:val="19"/>
              </w:rPr>
              <w:t>基本目標2 安全・安心な暮らしの確保</w:t>
            </w:r>
          </w:p>
        </w:tc>
        <w:tc>
          <w:tcPr>
            <w:tcW w:type="dxa" w:w="2160"/>
          </w:tcPr>
          <w:p>
            <w:r/>
            <w:r>
              <w:rPr>
                <w:sz w:val="19"/>
              </w:rPr>
              <w:t>継承（施策を再編）</w:t>
            </w:r>
          </w:p>
        </w:tc>
        <w:tc>
          <w:tcPr>
            <w:tcW w:type="dxa" w:w="2160"/>
          </w:tcPr>
          <w:p>
            <w:r/>
            <w:r>
              <w:rPr>
                <w:sz w:val="19"/>
              </w:rPr>
              <w:t>地域の支え合い／包括的支援事業・任意事業／認知症施策／災害・感染症対応／多様な生活支援／介護人材の確保</w:t>
            </w:r>
          </w:p>
        </w:tc>
      </w:tr>
      <w:tr>
        <w:tc>
          <w:tcPr>
            <w:tcW w:type="dxa" w:w="2160"/>
          </w:tcPr>
          <w:p>
            <w:r/>
            <w:r>
              <w:rPr>
                <w:sz w:val="19"/>
              </w:rPr>
            </w:r>
          </w:p>
        </w:tc>
        <w:tc>
          <w:tcPr>
            <w:tcW w:type="dxa" w:w="2160"/>
          </w:tcPr>
          <w:p>
            <w:r/>
            <w:r>
              <w:rPr>
                <w:sz w:val="19"/>
              </w:rPr>
              <w:t>基本目標3 介護サービスの充実</w:t>
            </w:r>
          </w:p>
        </w:tc>
        <w:tc>
          <w:tcPr>
            <w:tcW w:type="dxa" w:w="2160"/>
          </w:tcPr>
          <w:p>
            <w:r/>
            <w:r>
              <w:rPr>
                <w:sz w:val="19"/>
              </w:rPr>
              <w:t>継承</w:t>
            </w:r>
          </w:p>
        </w:tc>
        <w:tc>
          <w:tcPr>
            <w:tcW w:type="dxa" w:w="2160"/>
          </w:tcPr>
          <w:p>
            <w:r/>
            <w:r>
              <w:rPr>
                <w:sz w:val="19"/>
              </w:rPr>
              <w:t>自立支援・重度化防止／介護保険サービス等の充実／介護サービスの見込みと保険料</w:t>
            </w:r>
          </w:p>
        </w:tc>
      </w:tr>
      <w:tr>
        <w:tc>
          <w:tcPr>
            <w:tcW w:type="dxa" w:w="2160"/>
          </w:tcPr>
          <w:p>
            <w:r/>
            <w:r>
              <w:rPr>
                <w:sz w:val="19"/>
              </w:rPr>
              <w:t>第5章　計画の推進</w:t>
            </w:r>
          </w:p>
        </w:tc>
        <w:tc>
          <w:tcPr>
            <w:tcW w:type="dxa" w:w="2160"/>
          </w:tcPr>
          <w:p>
            <w:r/>
            <w:r>
              <w:rPr>
                <w:sz w:val="19"/>
              </w:rPr>
              <w:t>1 計画の推進体制</w:t>
            </w:r>
          </w:p>
        </w:tc>
        <w:tc>
          <w:tcPr>
            <w:tcW w:type="dxa" w:w="2160"/>
          </w:tcPr>
          <w:p>
            <w:r/>
            <w:r>
              <w:rPr>
                <w:sz w:val="19"/>
              </w:rPr>
              <w:t>継承</w:t>
            </w:r>
          </w:p>
        </w:tc>
        <w:tc>
          <w:tcPr>
            <w:tcW w:type="dxa" w:w="2160"/>
          </w:tcPr>
          <w:p>
            <w:r/>
            <w:r>
              <w:rPr>
                <w:sz w:val="19"/>
              </w:rPr>
              <w:t>周知と情報提供、連携、人材確保の支援</w:t>
            </w:r>
          </w:p>
        </w:tc>
      </w:tr>
      <w:tr>
        <w:tc>
          <w:tcPr>
            <w:tcW w:type="dxa" w:w="2160"/>
          </w:tcPr>
          <w:p>
            <w:r/>
            <w:r>
              <w:rPr>
                <w:sz w:val="19"/>
              </w:rPr>
            </w:r>
          </w:p>
        </w:tc>
        <w:tc>
          <w:tcPr>
            <w:tcW w:type="dxa" w:w="2160"/>
          </w:tcPr>
          <w:p>
            <w:r/>
            <w:r>
              <w:rPr>
                <w:sz w:val="19"/>
              </w:rPr>
              <w:t>2 計画の進行管理</w:t>
            </w:r>
          </w:p>
        </w:tc>
        <w:tc>
          <w:tcPr>
            <w:tcW w:type="dxa" w:w="2160"/>
          </w:tcPr>
          <w:p>
            <w:r/>
            <w:r>
              <w:rPr>
                <w:sz w:val="19"/>
              </w:rPr>
              <w:t>継承</w:t>
            </w:r>
          </w:p>
        </w:tc>
        <w:tc>
          <w:tcPr>
            <w:tcW w:type="dxa" w:w="2160"/>
          </w:tcPr>
          <w:p>
            <w:r/>
            <w:r>
              <w:rPr>
                <w:sz w:val="19"/>
              </w:rPr>
              <w:t>進捗状況の点検、点検内容</w:t>
            </w:r>
          </w:p>
        </w:tc>
      </w:tr>
      <w:tr>
        <w:tc>
          <w:tcPr>
            <w:tcW w:type="dxa" w:w="2160"/>
          </w:tcPr>
          <w:p>
            <w:r/>
            <w:r>
              <w:rPr>
                <w:sz w:val="19"/>
              </w:rPr>
              <w:t>資料編</w:t>
            </w:r>
          </w:p>
        </w:tc>
        <w:tc>
          <w:tcPr>
            <w:tcW w:type="dxa" w:w="2160"/>
          </w:tcPr>
          <w:p>
            <w:r/>
            <w:r>
              <w:rPr>
                <w:sz w:val="19"/>
              </w:rPr>
              <w:t>―</w:t>
            </w:r>
          </w:p>
        </w:tc>
        <w:tc>
          <w:tcPr>
            <w:tcW w:type="dxa" w:w="2160"/>
          </w:tcPr>
          <w:p>
            <w:r/>
            <w:r>
              <w:rPr>
                <w:sz w:val="19"/>
              </w:rPr>
              <w:t>**新設**</w:t>
            </w:r>
          </w:p>
        </w:tc>
        <w:tc>
          <w:tcPr>
            <w:tcW w:type="dxa" w:w="2160"/>
          </w:tcPr>
          <w:p>
            <w:r/>
            <w:r>
              <w:rPr>
                <w:sz w:val="19"/>
              </w:rPr>
              <w:t>策定経過、委員名簿、パブリックコメントの結果、用語解説、統計資料、財源接続表、認知症施策推進基本計画との対応表</w:t>
            </w:r>
          </w:p>
        </w:tc>
      </w:tr>
    </w:tbl>
    <w:p>
      <w:r>
        <w:rPr>
          <w:i/>
          <w:sz w:val="18"/>
        </w:rPr>
        <w:t>※ 第2章に「4 介護保険財政の状況」「5 サービス提供体制の状況」を新設した。特別会計経理状況・入所定員・自給率のデータを取得し、第9期では記載していなかった財政構造と供給体制を示せるようになったため。</w:t>
      </w:r>
    </w:p>
    <w:p>
      <w:pPr>
        <w:pStyle w:val="Heading1"/>
      </w:pPr>
      <w:r>
        <w:t>第2章　小野町の高齢者・介護等の状況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節</w:t>
            </w:r>
          </w:p>
        </w:tc>
        <w:tc>
          <w:tcPr>
            <w:tcW w:type="dxa" w:w="2880"/>
          </w:tcPr>
          <w:p>
            <w:r/>
            <w:r>
              <w:rPr>
                <w:rFonts w:ascii="游ゴシック" w:hAnsi="游ゴシック" w:eastAsia="游ゴシック"/>
                <w:b/>
                <w:sz w:val="19"/>
              </w:rPr>
              <w:t>記載内容</w:t>
            </w:r>
          </w:p>
        </w:tc>
        <w:tc>
          <w:tcPr>
            <w:tcW w:type="dxa" w:w="2880"/>
          </w:tcPr>
          <w:p>
            <w:r/>
            <w:r>
              <w:rPr>
                <w:rFonts w:ascii="游ゴシック" w:hAnsi="游ゴシック" w:eastAsia="游ゴシック"/>
                <w:b/>
                <w:sz w:val="19"/>
              </w:rPr>
              <w:t>現時点の状況</w:t>
            </w:r>
          </w:p>
        </w:tc>
      </w:tr>
      <w:tr>
        <w:tc>
          <w:tcPr>
            <w:tcW w:type="dxa" w:w="2880"/>
          </w:tcPr>
          <w:p>
            <w:r/>
            <w:r>
              <w:rPr>
                <w:sz w:val="19"/>
              </w:rPr>
              <w:t>1　人口と世帯の状況</w:t>
            </w:r>
          </w:p>
        </w:tc>
        <w:tc>
          <w:tcPr>
            <w:tcW w:type="dxa" w:w="2880"/>
          </w:tcPr>
          <w:p>
            <w:r/>
            <w:r>
              <w:rPr>
                <w:sz w:val="19"/>
              </w:rPr>
              <w:t>人口動態、高齢者のいる世帯の状況</w:t>
            </w:r>
          </w:p>
        </w:tc>
        <w:tc>
          <w:tcPr>
            <w:tcW w:type="dxa" w:w="2880"/>
          </w:tcPr>
          <w:p>
            <w:r/>
            <w:r>
              <w:rPr>
                <w:sz w:val="19"/>
              </w:rPr>
              <w:t>取得済（令和32年まで推計。高齢独居世帯割合12.6％、高齢夫婦世帯割合10.3％）</w:t>
            </w:r>
          </w:p>
        </w:tc>
      </w:tr>
      <w:tr>
        <w:tc>
          <w:tcPr>
            <w:tcW w:type="dxa" w:w="2880"/>
          </w:tcPr>
          <w:p>
            <w:r/>
            <w:r>
              <w:rPr>
                <w:sz w:val="19"/>
              </w:rPr>
              <w:t>2　令和7年度調査のまとめ</w:t>
            </w:r>
          </w:p>
        </w:tc>
        <w:tc>
          <w:tcPr>
            <w:tcW w:type="dxa" w:w="2880"/>
          </w:tcPr>
          <w:p>
            <w:r/>
            <w:r>
              <w:rPr>
                <w:sz w:val="19"/>
              </w:rPr>
              <w:t>介護予防・日常生活圏域ニーズ調査、在宅介護実態調査の結果</w:t>
            </w:r>
          </w:p>
        </w:tc>
        <w:tc>
          <w:tcPr>
            <w:tcW w:type="dxa" w:w="2880"/>
          </w:tcPr>
          <w:p>
            <w:r/>
            <w:r>
              <w:rPr>
                <w:sz w:val="19"/>
              </w:rPr>
              <w:t>【データ待ち】 第9期では第2章2に同様の節を置いている</w:t>
            </w:r>
          </w:p>
        </w:tc>
      </w:tr>
      <w:tr>
        <w:tc>
          <w:tcPr>
            <w:tcW w:type="dxa" w:w="2880"/>
          </w:tcPr>
          <w:p>
            <w:r/>
            <w:r>
              <w:rPr>
                <w:sz w:val="19"/>
              </w:rPr>
              <w:t>3　小野町の介護保険事業の状況</w:t>
            </w:r>
          </w:p>
        </w:tc>
        <w:tc>
          <w:tcPr>
            <w:tcW w:type="dxa" w:w="2880"/>
          </w:tcPr>
          <w:p>
            <w:r/>
            <w:r>
              <w:rPr>
                <w:sz w:val="19"/>
              </w:rPr>
              <w:t>認定者数の推移、要介護度別の推移、サービス利用状況、介護給付の状況</w:t>
            </w:r>
          </w:p>
        </w:tc>
        <w:tc>
          <w:tcPr>
            <w:tcW w:type="dxa" w:w="2880"/>
          </w:tcPr>
          <w:p>
            <w:r/>
            <w:r>
              <w:rPr>
                <w:sz w:val="19"/>
              </w:rPr>
              <w:t>取得済（令和7年3月末 認定者935人・認定率26.8％で県内2位）。令和8年3月末値は要確認</w:t>
            </w:r>
          </w:p>
        </w:tc>
      </w:tr>
      <w:tr>
        <w:tc>
          <w:tcPr>
            <w:tcW w:type="dxa" w:w="2880"/>
          </w:tcPr>
          <w:p>
            <w:r/>
            <w:r>
              <w:rPr>
                <w:sz w:val="19"/>
              </w:rPr>
              <w:t>4　介護保険財政の状況</w:t>
            </w:r>
          </w:p>
        </w:tc>
        <w:tc>
          <w:tcPr>
            <w:tcW w:type="dxa" w:w="2880"/>
          </w:tcPr>
          <w:p>
            <w:r/>
            <w:r>
              <w:rPr>
                <w:sz w:val="19"/>
              </w:rPr>
              <w:t>歳入歳出、介護給付費準備基金、繰越金、保険料の推移</w:t>
            </w:r>
          </w:p>
        </w:tc>
        <w:tc>
          <w:tcPr>
            <w:tcW w:type="dxa" w:w="2880"/>
          </w:tcPr>
          <w:p>
            <w:r/>
            <w:r>
              <w:rPr>
                <w:sz w:val="19"/>
              </w:rPr>
              <w:t>取得済（H26〜R5。繰越金182.0百万円は保険給付費の16.5％。基金純増88.1百万円）</w:t>
            </w:r>
          </w:p>
        </w:tc>
      </w:tr>
      <w:tr>
        <w:tc>
          <w:tcPr>
            <w:tcW w:type="dxa" w:w="2880"/>
          </w:tcPr>
          <w:p>
            <w:r/>
            <w:r>
              <w:rPr>
                <w:sz w:val="19"/>
              </w:rPr>
              <w:t>5　サービス提供体制の状況</w:t>
            </w:r>
          </w:p>
        </w:tc>
        <w:tc>
          <w:tcPr>
            <w:tcW w:type="dxa" w:w="2880"/>
          </w:tcPr>
          <w:p>
            <w:r/>
            <w:r>
              <w:rPr>
                <w:sz w:val="19"/>
              </w:rPr>
              <w:t>事業所数、入所定員、介護サービス自給率、県内・全国比較</w:t>
            </w:r>
          </w:p>
        </w:tc>
        <w:tc>
          <w:tcPr>
            <w:tcW w:type="dxa" w:w="2880"/>
          </w:tcPr>
          <w:p>
            <w:r/>
            <w:r>
              <w:rPr>
                <w:sz w:val="19"/>
              </w:rPr>
              <w:t>取得済（施設定員112人、居住系98人、通所系191人。自給率67.57％で県内24位）</w:t>
            </w:r>
          </w:p>
        </w:tc>
      </w:tr>
      <w:tr>
        <w:tc>
          <w:tcPr>
            <w:tcW w:type="dxa" w:w="2880"/>
          </w:tcPr>
          <w:p>
            <w:r/>
            <w:r>
              <w:rPr>
                <w:sz w:val="19"/>
              </w:rPr>
              <w:t>6　高齢者数等の将来推計</w:t>
            </w:r>
          </w:p>
        </w:tc>
        <w:tc>
          <w:tcPr>
            <w:tcW w:type="dxa" w:w="2880"/>
          </w:tcPr>
          <w:p>
            <w:r/>
            <w:r>
              <w:rPr>
                <w:sz w:val="19"/>
              </w:rPr>
              <w:t>人口と高齢者数、被保険者数、要支援・要介護者数</w:t>
            </w:r>
          </w:p>
        </w:tc>
        <w:tc>
          <w:tcPr>
            <w:tcW w:type="dxa" w:w="2880"/>
          </w:tcPr>
          <w:p>
            <w:r/>
            <w:r>
              <w:rPr>
                <w:sz w:val="19"/>
              </w:rPr>
              <w:t>人口・被保険者は取得済。要支援・要介護者数は認定データの確定後</w:t>
            </w:r>
          </w:p>
        </w:tc>
      </w:tr>
      <w:tr>
        <w:tc>
          <w:tcPr>
            <w:tcW w:type="dxa" w:w="2880"/>
          </w:tcPr>
          <w:p>
            <w:r/>
            <w:r>
              <w:rPr>
                <w:sz w:val="19"/>
              </w:rPr>
              <w:t>7　第10期計画における課題の整理</w:t>
            </w:r>
          </w:p>
        </w:tc>
        <w:tc>
          <w:tcPr>
            <w:tcW w:type="dxa" w:w="2880"/>
          </w:tcPr>
          <w:p>
            <w:r/>
            <w:r>
              <w:rPr>
                <w:sz w:val="19"/>
              </w:rPr>
              <w:t>3つの基本目標に対応した課題</w:t>
            </w:r>
          </w:p>
        </w:tc>
        <w:tc>
          <w:tcPr>
            <w:tcW w:type="dxa" w:w="2880"/>
          </w:tcPr>
          <w:p>
            <w:r/>
            <w:r>
              <w:rPr>
                <w:sz w:val="19"/>
              </w:rPr>
              <w:t>下記のとおり整理</w:t>
            </w:r>
          </w:p>
        </w:tc>
      </w:tr>
    </w:tbl>
    <w:p>
      <w:r>
        <w:t>第9期の課題整理と、第10期での状況の変化：</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区分</w:t>
            </w:r>
          </w:p>
        </w:tc>
        <w:tc>
          <w:tcPr>
            <w:tcW w:type="dxa" w:w="2160"/>
          </w:tcPr>
          <w:p>
            <w:r/>
            <w:r>
              <w:rPr>
                <w:rFonts w:ascii="游ゴシック" w:hAnsi="游ゴシック" w:eastAsia="游ゴシック"/>
                <w:b/>
                <w:sz w:val="19"/>
              </w:rPr>
              <w:t>第9期での課題（令和6年3月）</w:t>
            </w:r>
          </w:p>
        </w:tc>
        <w:tc>
          <w:tcPr>
            <w:tcW w:type="dxa" w:w="2160"/>
          </w:tcPr>
          <w:p>
            <w:r/>
            <w:r>
              <w:rPr>
                <w:rFonts w:ascii="游ゴシック" w:hAnsi="游ゴシック" w:eastAsia="游ゴシック"/>
                <w:b/>
                <w:sz w:val="19"/>
              </w:rPr>
              <w:t>その後に判明した状況</w:t>
            </w:r>
          </w:p>
        </w:tc>
        <w:tc>
          <w:tcPr>
            <w:tcW w:type="dxa" w:w="2160"/>
          </w:tcPr>
          <w:p>
            <w:r/>
            <w:r>
              <w:rPr>
                <w:rFonts w:ascii="游ゴシック" w:hAnsi="游ゴシック" w:eastAsia="游ゴシック"/>
                <w:b/>
                <w:sz w:val="19"/>
              </w:rPr>
              <w:t>第10期での扱い</w:t>
            </w:r>
          </w:p>
        </w:tc>
      </w:tr>
      <w:tr>
        <w:tc>
          <w:tcPr>
            <w:tcW w:type="dxa" w:w="2160"/>
          </w:tcPr>
          <w:p>
            <w:r/>
            <w:r>
              <w:rPr>
                <w:sz w:val="19"/>
              </w:rPr>
              <w:t>1　介護予防・健康づくり・生きがいづくり</w:t>
            </w:r>
          </w:p>
        </w:tc>
        <w:tc>
          <w:tcPr>
            <w:tcW w:type="dxa" w:w="2160"/>
          </w:tcPr>
          <w:p>
            <w:r/>
            <w:r>
              <w:rPr>
                <w:sz w:val="19"/>
              </w:rPr>
              <w:t>転倒、閉じこもり、口腔機能、うつ傾向、認知機能のリスクに3割以上が該当。介護・介助が必要になった理由は高齢による衰弱、骨折・転倒、心臓病が多い</w:t>
            </w:r>
          </w:p>
        </w:tc>
        <w:tc>
          <w:tcPr>
            <w:tcW w:type="dxa" w:w="2160"/>
          </w:tcPr>
          <w:p>
            <w:r/>
            <w:r>
              <w:rPr>
                <w:sz w:val="19"/>
              </w:rPr>
              <w:t>調整済み軽度認定率が10.6％→15.2％へ上昇。週1回以上の通いの場は平成28年度以降0か所。一般介護予防事業費は令和5年度で1.0百万円</w:t>
            </w:r>
          </w:p>
        </w:tc>
        <w:tc>
          <w:tcPr>
            <w:tcW w:type="dxa" w:w="2160"/>
          </w:tcPr>
          <w:p>
            <w:r/>
            <w:r>
              <w:rPr>
                <w:sz w:val="19"/>
              </w:rPr>
              <w:t>課題は解消しておらず深刻化。通いの場の立ち上げを含め最重点とする</w:t>
            </w:r>
          </w:p>
        </w:tc>
      </w:tr>
      <w:tr>
        <w:tc>
          <w:tcPr>
            <w:tcW w:type="dxa" w:w="2160"/>
          </w:tcPr>
          <w:p>
            <w:r/>
            <w:r>
              <w:rPr>
                <w:sz w:val="19"/>
              </w:rPr>
              <w:t>2　安全・安心な暮らしの確保</w:t>
            </w:r>
          </w:p>
        </w:tc>
        <w:tc>
          <w:tcPr>
            <w:tcW w:type="dxa" w:w="2160"/>
          </w:tcPr>
          <w:p>
            <w:r/>
            <w:r>
              <w:rPr>
                <w:sz w:val="19"/>
              </w:rPr>
              <w:t>高齢者単身世帯・高齢者夫婦世帯が大きく増加。介護者の6割以上が60歳以上。8050問題や認知症など複合的な課題。認知症への対応が介護者の不安で最多</w:t>
            </w:r>
          </w:p>
        </w:tc>
        <w:tc>
          <w:tcPr>
            <w:tcW w:type="dxa" w:w="2160"/>
          </w:tcPr>
          <w:p>
            <w:r/>
            <w:r>
              <w:rPr>
                <w:sz w:val="19"/>
              </w:rPr>
              <w:t>認知症高齢者自立度Ⅱaは68人→148人、Mは7人→29人。推進員は1人→4人に増員したが初期集中支援チームの訪問実績は0件</w:t>
            </w:r>
          </w:p>
        </w:tc>
        <w:tc>
          <w:tcPr>
            <w:tcW w:type="dxa" w:w="2160"/>
          </w:tcPr>
          <w:p>
            <w:r/>
            <w:r>
              <w:rPr>
                <w:sz w:val="19"/>
              </w:rPr>
              <w:t>認知症は継続して重点。ただし成年後見・虐待防止・災害対応は第3期地域福祉計画に移管（第3章3参照）</w:t>
            </w:r>
          </w:p>
        </w:tc>
      </w:tr>
      <w:tr>
        <w:tc>
          <w:tcPr>
            <w:tcW w:type="dxa" w:w="2160"/>
          </w:tcPr>
          <w:p>
            <w:r/>
            <w:r>
              <w:rPr>
                <w:sz w:val="19"/>
              </w:rPr>
              <w:t>3　介護サービスの充実</w:t>
            </w:r>
          </w:p>
        </w:tc>
        <w:tc>
          <w:tcPr>
            <w:tcW w:type="dxa" w:w="2160"/>
          </w:tcPr>
          <w:p>
            <w:r/>
            <w:r>
              <w:rPr>
                <w:sz w:val="19"/>
              </w:rPr>
              <w:t>働きながらの介護継続に8割以上が問題を抱える（難しい16.7％、問題はあるが何とか続けていける66.7％）。介護者自身の高齢化</w:t>
            </w:r>
          </w:p>
        </w:tc>
        <w:tc>
          <w:tcPr>
            <w:tcW w:type="dxa" w:w="2160"/>
          </w:tcPr>
          <w:p>
            <w:r/>
            <w:r>
              <w:rPr>
                <w:sz w:val="19"/>
              </w:rPr>
              <w:t>在宅受給率が12.2％→10.3％、在宅サービス利用率が59.3％→44.1％へ低下。居宅介護支援事業所は5→3。認定率は県内でも高い方にあるが給付月額は県内中位</w:t>
            </w:r>
          </w:p>
        </w:tc>
        <w:tc>
          <w:tcPr>
            <w:tcW w:type="dxa" w:w="2160"/>
          </w:tcPr>
          <w:p>
            <w:r/>
            <w:r>
              <w:rPr>
                <w:sz w:val="19"/>
              </w:rPr>
              <w:t>在宅サービスの利用低下と、認定と利用のギャップを新たな課題として追加</w:t>
            </w:r>
          </w:p>
        </w:tc>
      </w:tr>
    </w:tbl>
    <w:p>
      <w:pPr>
        <w:pStyle w:val="Heading1"/>
      </w:pPr>
      <w:r>
        <w:t>第3章　計画の基本的考え方</w:t>
      </w:r>
    </w:p>
    <w:p>
      <w:pPr>
        <w:pStyle w:val="Heading2"/>
      </w:pPr>
      <w:r>
        <w:t>1　基本理念と基本目標</w:t>
      </w:r>
    </w:p>
    <w:p>
      <w:r>
        <w:t>第9期計画は、第8期の基本理念を踏襲し「健康で自分らしく暮らせるまち」を掲げ、3つの基本目標を設定しています。第10期もこれを継承することを基本とし、協議会で確認します。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区分</w:t>
            </w:r>
          </w:p>
        </w:tc>
        <w:tc>
          <w:tcPr>
            <w:tcW w:type="dxa" w:w="2160"/>
          </w:tcPr>
          <w:p>
            <w:r/>
            <w:r>
              <w:rPr>
                <w:rFonts w:ascii="游ゴシック" w:hAnsi="游ゴシック" w:eastAsia="游ゴシック"/>
                <w:b/>
                <w:sz w:val="19"/>
              </w:rPr>
              <w:t>第9期（令和6〜8年度）</w:t>
            </w:r>
          </w:p>
        </w:tc>
        <w:tc>
          <w:tcPr>
            <w:tcW w:type="dxa" w:w="2160"/>
          </w:tcPr>
          <w:p>
            <w:r/>
            <w:r>
              <w:rPr>
                <w:rFonts w:ascii="游ゴシック" w:hAnsi="游ゴシック" w:eastAsia="游ゴシック"/>
                <w:b/>
                <w:sz w:val="19"/>
              </w:rPr>
              <w:t>第10期（案）</w:t>
            </w:r>
          </w:p>
        </w:tc>
        <w:tc>
          <w:tcPr>
            <w:tcW w:type="dxa" w:w="2160"/>
          </w:tcPr>
          <w:p>
            <w:r/>
            <w:r>
              <w:rPr>
                <w:rFonts w:ascii="游ゴシック" w:hAnsi="游ゴシック" w:eastAsia="游ゴシック"/>
                <w:b/>
                <w:sz w:val="19"/>
              </w:rPr>
              <w:t>変更の考え方</w:t>
            </w:r>
          </w:p>
        </w:tc>
      </w:tr>
      <w:tr>
        <w:tc>
          <w:tcPr>
            <w:tcW w:type="dxa" w:w="2160"/>
          </w:tcPr>
          <w:p>
            <w:r/>
            <w:r>
              <w:rPr>
                <w:sz w:val="19"/>
              </w:rPr>
              <w:t>基本理念</w:t>
            </w:r>
          </w:p>
        </w:tc>
        <w:tc>
          <w:tcPr>
            <w:tcW w:type="dxa" w:w="2160"/>
          </w:tcPr>
          <w:p>
            <w:r/>
            <w:r>
              <w:rPr>
                <w:sz w:val="19"/>
              </w:rPr>
              <w:t>健康で自分らしく暮らせるまち</w:t>
            </w:r>
          </w:p>
        </w:tc>
        <w:tc>
          <w:tcPr>
            <w:tcW w:type="dxa" w:w="2160"/>
          </w:tcPr>
          <w:p>
            <w:r/>
            <w:r>
              <w:rPr>
                <w:sz w:val="19"/>
              </w:rPr>
              <w:t>同左（継承）</w:t>
            </w:r>
          </w:p>
        </w:tc>
        <w:tc>
          <w:tcPr>
            <w:tcW w:type="dxa" w:w="2160"/>
          </w:tcPr>
          <w:p>
            <w:r/>
            <w:r>
              <w:rPr>
                <w:sz w:val="19"/>
              </w:rPr>
              <w:t>第8期から第9期へ踏襲されており、第10期も継承するのが自然。協議会で確認する</w:t>
            </w:r>
          </w:p>
        </w:tc>
      </w:tr>
      <w:tr>
        <w:tc>
          <w:tcPr>
            <w:tcW w:type="dxa" w:w="2160"/>
          </w:tcPr>
          <w:p>
            <w:r/>
            <w:r>
              <w:rPr>
                <w:sz w:val="19"/>
              </w:rPr>
              <w:t>基本目標1</w:t>
            </w:r>
          </w:p>
        </w:tc>
        <w:tc>
          <w:tcPr>
            <w:tcW w:type="dxa" w:w="2160"/>
          </w:tcPr>
          <w:p>
            <w:r/>
            <w:r>
              <w:rPr>
                <w:sz w:val="19"/>
              </w:rPr>
              <w:t>介護予防と生きがいづくりの推進</w:t>
            </w:r>
          </w:p>
        </w:tc>
        <w:tc>
          <w:tcPr>
            <w:tcW w:type="dxa" w:w="2160"/>
          </w:tcPr>
          <w:p>
            <w:r/>
            <w:r>
              <w:rPr>
                <w:sz w:val="19"/>
              </w:rPr>
              <w:t>同左（継承）</w:t>
            </w:r>
          </w:p>
        </w:tc>
        <w:tc>
          <w:tcPr>
            <w:tcW w:type="dxa" w:w="2160"/>
          </w:tcPr>
          <w:p>
            <w:r/>
            <w:r>
              <w:rPr>
                <w:sz w:val="19"/>
              </w:rPr>
              <w:t>軽度認定率の上昇と通いの場の不振を踏まえ、内容を強化する</w:t>
            </w:r>
          </w:p>
        </w:tc>
      </w:tr>
      <w:tr>
        <w:tc>
          <w:tcPr>
            <w:tcW w:type="dxa" w:w="2160"/>
          </w:tcPr>
          <w:p>
            <w:r/>
            <w:r>
              <w:rPr>
                <w:sz w:val="19"/>
              </w:rPr>
              <w:t>基本目標2</w:t>
            </w:r>
          </w:p>
        </w:tc>
        <w:tc>
          <w:tcPr>
            <w:tcW w:type="dxa" w:w="2160"/>
          </w:tcPr>
          <w:p>
            <w:r/>
            <w:r>
              <w:rPr>
                <w:sz w:val="19"/>
              </w:rPr>
              <w:t>安全・安心な暮らしの確保</w:t>
            </w:r>
          </w:p>
        </w:tc>
        <w:tc>
          <w:tcPr>
            <w:tcW w:type="dxa" w:w="2160"/>
          </w:tcPr>
          <w:p>
            <w:r/>
            <w:r>
              <w:rPr>
                <w:sz w:val="19"/>
              </w:rPr>
              <w:t>同左（継承・施策を再編）</w:t>
            </w:r>
          </w:p>
        </w:tc>
        <w:tc>
          <w:tcPr>
            <w:tcW w:type="dxa" w:w="2160"/>
          </w:tcPr>
          <w:p>
            <w:r/>
            <w:r>
              <w:rPr>
                <w:sz w:val="19"/>
              </w:rPr>
              <w:t>成年後見制度の利用促進、高齢者虐待防止、災害・感染症対応は第3期地域福祉計画に移管し、本計画では連携して推進する形に改める</w:t>
            </w:r>
          </w:p>
        </w:tc>
      </w:tr>
      <w:tr>
        <w:tc>
          <w:tcPr>
            <w:tcW w:type="dxa" w:w="2160"/>
          </w:tcPr>
          <w:p>
            <w:r/>
            <w:r>
              <w:rPr>
                <w:sz w:val="19"/>
              </w:rPr>
              <w:t>基本目標3</w:t>
            </w:r>
          </w:p>
        </w:tc>
        <w:tc>
          <w:tcPr>
            <w:tcW w:type="dxa" w:w="2160"/>
          </w:tcPr>
          <w:p>
            <w:r/>
            <w:r>
              <w:rPr>
                <w:sz w:val="19"/>
              </w:rPr>
              <w:t>介護サービスの充実</w:t>
            </w:r>
          </w:p>
        </w:tc>
        <w:tc>
          <w:tcPr>
            <w:tcW w:type="dxa" w:w="2160"/>
          </w:tcPr>
          <w:p>
            <w:r/>
            <w:r>
              <w:rPr>
                <w:sz w:val="19"/>
              </w:rPr>
              <w:t>同左（継承）</w:t>
            </w:r>
          </w:p>
        </w:tc>
        <w:tc>
          <w:tcPr>
            <w:tcW w:type="dxa" w:w="2160"/>
          </w:tcPr>
          <w:p>
            <w:r/>
            <w:r>
              <w:rPr>
                <w:sz w:val="19"/>
              </w:rPr>
              <w:t>在宅サービスの利用低下と、認定と利用のギャップへの対応を加える</w:t>
            </w:r>
          </w:p>
        </w:tc>
      </w:tr>
    </w:tbl>
    <w:p>
      <w:pPr>
        <w:pStyle w:val="Heading2"/>
      </w:pPr>
      <w:r>
        <w:t>2　計画の体系（第9期からの変更）</w:t>
      </w:r>
    </w:p>
    <w:p>
      <w:r>
        <w:t>第9期の施策体系（3基本目標・14施策）と、第10期の案は次のとおりです。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基本目標</w:t>
            </w:r>
          </w:p>
        </w:tc>
        <w:tc>
          <w:tcPr>
            <w:tcW w:type="dxa" w:w="2160"/>
          </w:tcPr>
          <w:p>
            <w:r/>
            <w:r>
              <w:rPr>
                <w:rFonts w:ascii="游ゴシック" w:hAnsi="游ゴシック" w:eastAsia="游ゴシック"/>
                <w:b/>
                <w:sz w:val="19"/>
              </w:rPr>
              <w:t>第9期の施策</w:t>
            </w:r>
          </w:p>
        </w:tc>
        <w:tc>
          <w:tcPr>
            <w:tcW w:type="dxa" w:w="2160"/>
          </w:tcPr>
          <w:p>
            <w:r/>
            <w:r>
              <w:rPr>
                <w:rFonts w:ascii="游ゴシック" w:hAnsi="游ゴシック" w:eastAsia="游ゴシック"/>
                <w:b/>
                <w:sz w:val="19"/>
              </w:rPr>
              <w:t>第10期（案）</w:t>
            </w:r>
          </w:p>
        </w:tc>
        <w:tc>
          <w:tcPr>
            <w:tcW w:type="dxa" w:w="2160"/>
          </w:tcPr>
          <w:p>
            <w:r/>
            <w:r>
              <w:rPr>
                <w:rFonts w:ascii="游ゴシック" w:hAnsi="游ゴシック" w:eastAsia="游ゴシック"/>
                <w:b/>
                <w:sz w:val="19"/>
              </w:rPr>
              <w:t>変更の理由</w:t>
            </w:r>
          </w:p>
        </w:tc>
      </w:tr>
      <w:tr>
        <w:tc>
          <w:tcPr>
            <w:tcW w:type="dxa" w:w="2160"/>
          </w:tcPr>
          <w:p>
            <w:r/>
            <w:r>
              <w:rPr>
                <w:sz w:val="19"/>
              </w:rPr>
              <w:t>1 介護予防と生きがいづくりの推進</w:t>
            </w:r>
          </w:p>
        </w:tc>
        <w:tc>
          <w:tcPr>
            <w:tcW w:type="dxa" w:w="2160"/>
          </w:tcPr>
          <w:p>
            <w:r/>
            <w:r>
              <w:rPr>
                <w:sz w:val="19"/>
              </w:rPr>
              <w:t>健康づくりの推進</w:t>
            </w:r>
          </w:p>
        </w:tc>
        <w:tc>
          <w:tcPr>
            <w:tcW w:type="dxa" w:w="2160"/>
          </w:tcPr>
          <w:p>
            <w:r/>
            <w:r>
              <w:rPr>
                <w:sz w:val="19"/>
              </w:rPr>
              <w:t>継承</w:t>
            </w:r>
          </w:p>
        </w:tc>
        <w:tc>
          <w:tcPr>
            <w:tcW w:type="dxa" w:w="2160"/>
          </w:tcPr>
          <w:p>
            <w:r/>
            <w:r>
              <w:rPr>
                <w:sz w:val="19"/>
              </w:rPr>
              <w:t>―</w:t>
            </w:r>
          </w:p>
        </w:tc>
      </w:tr>
      <w:tr>
        <w:tc>
          <w:tcPr>
            <w:tcW w:type="dxa" w:w="2160"/>
          </w:tcPr>
          <w:p>
            <w:r/>
            <w:r>
              <w:rPr>
                <w:sz w:val="19"/>
              </w:rPr>
            </w:r>
          </w:p>
        </w:tc>
        <w:tc>
          <w:tcPr>
            <w:tcW w:type="dxa" w:w="2160"/>
          </w:tcPr>
          <w:p>
            <w:r/>
            <w:r>
              <w:rPr>
                <w:sz w:val="19"/>
              </w:rPr>
              <w:t>介護予防・日常生活支援総合事業の推進</w:t>
            </w:r>
          </w:p>
        </w:tc>
        <w:tc>
          <w:tcPr>
            <w:tcW w:type="dxa" w:w="2160"/>
          </w:tcPr>
          <w:p>
            <w:r/>
            <w:r>
              <w:rPr>
                <w:sz w:val="19"/>
              </w:rPr>
              <w:t>継承（強化）</w:t>
            </w:r>
          </w:p>
        </w:tc>
        <w:tc>
          <w:tcPr>
            <w:tcW w:type="dxa" w:w="2160"/>
          </w:tcPr>
          <w:p>
            <w:r/>
            <w:r>
              <w:rPr>
                <w:sz w:val="19"/>
              </w:rPr>
              <w:t>通いの場が平成28年度以降0か所。立ち上げそのものを施策に位置づける</w:t>
            </w:r>
          </w:p>
        </w:tc>
      </w:tr>
      <w:tr>
        <w:tc>
          <w:tcPr>
            <w:tcW w:type="dxa" w:w="2160"/>
          </w:tcPr>
          <w:p>
            <w:r/>
            <w:r>
              <w:rPr>
                <w:sz w:val="19"/>
              </w:rPr>
            </w:r>
          </w:p>
        </w:tc>
        <w:tc>
          <w:tcPr>
            <w:tcW w:type="dxa" w:w="2160"/>
          </w:tcPr>
          <w:p>
            <w:r/>
            <w:r>
              <w:rPr>
                <w:sz w:val="19"/>
              </w:rPr>
              <w:t>生きがいづくりと社会参加の推進</w:t>
            </w:r>
          </w:p>
        </w:tc>
        <w:tc>
          <w:tcPr>
            <w:tcW w:type="dxa" w:w="2160"/>
          </w:tcPr>
          <w:p>
            <w:r/>
            <w:r>
              <w:rPr>
                <w:sz w:val="19"/>
              </w:rPr>
              <w:t>継承</w:t>
            </w:r>
          </w:p>
        </w:tc>
        <w:tc>
          <w:tcPr>
            <w:tcW w:type="dxa" w:w="2160"/>
          </w:tcPr>
          <w:p>
            <w:r/>
            <w:r>
              <w:rPr>
                <w:sz w:val="19"/>
              </w:rPr>
              <w:t>―</w:t>
            </w:r>
          </w:p>
        </w:tc>
      </w:tr>
      <w:tr>
        <w:tc>
          <w:tcPr>
            <w:tcW w:type="dxa" w:w="2160"/>
          </w:tcPr>
          <w:p>
            <w:r/>
            <w:r>
              <w:rPr>
                <w:sz w:val="19"/>
              </w:rPr>
              <w:t>2 安全・安心な暮らしの確保</w:t>
            </w:r>
          </w:p>
        </w:tc>
        <w:tc>
          <w:tcPr>
            <w:tcW w:type="dxa" w:w="2160"/>
          </w:tcPr>
          <w:p>
            <w:r/>
            <w:r>
              <w:rPr>
                <w:sz w:val="19"/>
              </w:rPr>
              <w:t>地域の支え合いの支援</w:t>
            </w:r>
          </w:p>
        </w:tc>
        <w:tc>
          <w:tcPr>
            <w:tcW w:type="dxa" w:w="2160"/>
          </w:tcPr>
          <w:p>
            <w:r/>
            <w:r>
              <w:rPr>
                <w:sz w:val="19"/>
              </w:rPr>
              <w:t>**地域福祉計画と連携**</w:t>
            </w:r>
          </w:p>
        </w:tc>
        <w:tc>
          <w:tcPr>
            <w:tcW w:type="dxa" w:w="2160"/>
          </w:tcPr>
          <w:p>
            <w:r/>
            <w:r>
              <w:rPr>
                <w:sz w:val="19"/>
              </w:rPr>
              <w:t>地域福祉計画 基本目標2 推進施策3「地域福祉を支える体制の整備」と重複</w:t>
            </w:r>
          </w:p>
        </w:tc>
      </w:tr>
      <w:tr>
        <w:tc>
          <w:tcPr>
            <w:tcW w:type="dxa" w:w="2160"/>
          </w:tcPr>
          <w:p>
            <w:r/>
            <w:r>
              <w:rPr>
                <w:sz w:val="19"/>
              </w:rPr>
            </w:r>
          </w:p>
        </w:tc>
        <w:tc>
          <w:tcPr>
            <w:tcW w:type="dxa" w:w="2160"/>
          </w:tcPr>
          <w:p>
            <w:r/>
            <w:r>
              <w:rPr>
                <w:sz w:val="19"/>
              </w:rPr>
              <w:t>包括的支援事業・任意事業の推進</w:t>
            </w:r>
          </w:p>
        </w:tc>
        <w:tc>
          <w:tcPr>
            <w:tcW w:type="dxa" w:w="2160"/>
          </w:tcPr>
          <w:p>
            <w:r/>
            <w:r>
              <w:rPr>
                <w:sz w:val="19"/>
              </w:rPr>
              <w:t>継承（強化）</w:t>
            </w:r>
          </w:p>
        </w:tc>
        <w:tc>
          <w:tcPr>
            <w:tcW w:type="dxa" w:w="2160"/>
          </w:tcPr>
          <w:p>
            <w:r/>
            <w:r>
              <w:rPr>
                <w:sz w:val="19"/>
              </w:rPr>
              <w:t>居宅介護支援事業所が5→3に減少。ケアマネジメント基盤の確保を明記する</w:t>
            </w:r>
          </w:p>
        </w:tc>
      </w:tr>
      <w:tr>
        <w:tc>
          <w:tcPr>
            <w:tcW w:type="dxa" w:w="2160"/>
          </w:tcPr>
          <w:p>
            <w:r/>
            <w:r>
              <w:rPr>
                <w:sz w:val="19"/>
              </w:rPr>
            </w:r>
          </w:p>
        </w:tc>
        <w:tc>
          <w:tcPr>
            <w:tcW w:type="dxa" w:w="2160"/>
          </w:tcPr>
          <w:p>
            <w:r/>
            <w:r>
              <w:rPr>
                <w:sz w:val="19"/>
              </w:rPr>
              <w:t>成年後見制度の利用促進</w:t>
            </w:r>
          </w:p>
        </w:tc>
        <w:tc>
          <w:tcPr>
            <w:tcW w:type="dxa" w:w="2160"/>
          </w:tcPr>
          <w:p>
            <w:r/>
            <w:r>
              <w:rPr>
                <w:sz w:val="19"/>
              </w:rPr>
              <w:t>**地域福祉計画に移管**</w:t>
            </w:r>
          </w:p>
        </w:tc>
        <w:tc>
          <w:tcPr>
            <w:tcW w:type="dxa" w:w="2160"/>
          </w:tcPr>
          <w:p>
            <w:r/>
            <w:r>
              <w:rPr>
                <w:sz w:val="19"/>
              </w:rPr>
              <w:t>令和8年3月に第3期地域福祉計画が「小野町第1期成年後見制度利用促進基本計画」を一体的に策定。本計画では連携先として記載する</w:t>
            </w:r>
          </w:p>
        </w:tc>
      </w:tr>
      <w:tr>
        <w:tc>
          <w:tcPr>
            <w:tcW w:type="dxa" w:w="2160"/>
          </w:tcPr>
          <w:p>
            <w:r/>
            <w:r>
              <w:rPr>
                <w:sz w:val="19"/>
              </w:rPr>
            </w:r>
          </w:p>
        </w:tc>
        <w:tc>
          <w:tcPr>
            <w:tcW w:type="dxa" w:w="2160"/>
          </w:tcPr>
          <w:p>
            <w:r/>
            <w:r>
              <w:rPr>
                <w:sz w:val="19"/>
              </w:rPr>
              <w:t>認知症施策の充実</w:t>
            </w:r>
          </w:p>
        </w:tc>
        <w:tc>
          <w:tcPr>
            <w:tcW w:type="dxa" w:w="2160"/>
          </w:tcPr>
          <w:p>
            <w:r/>
            <w:r>
              <w:rPr>
                <w:sz w:val="19"/>
              </w:rPr>
              <w:t>継承（強化）</w:t>
            </w:r>
          </w:p>
        </w:tc>
        <w:tc>
          <w:tcPr>
            <w:tcW w:type="dxa" w:w="2160"/>
          </w:tcPr>
          <w:p>
            <w:r/>
            <w:r>
              <w:rPr>
                <w:sz w:val="19"/>
              </w:rPr>
              <w:t>認知症施策推進基本計画に基づく市町村計画として包含（仕様書2(3)）。ただし見守り部分は地域福祉計画と重複するため役割を整理する</w:t>
            </w:r>
          </w:p>
        </w:tc>
      </w:tr>
      <w:tr>
        <w:tc>
          <w:tcPr>
            <w:tcW w:type="dxa" w:w="2160"/>
          </w:tcPr>
          <w:p>
            <w:r/>
            <w:r>
              <w:rPr>
                <w:sz w:val="19"/>
              </w:rPr>
            </w:r>
          </w:p>
        </w:tc>
        <w:tc>
          <w:tcPr>
            <w:tcW w:type="dxa" w:w="2160"/>
          </w:tcPr>
          <w:p>
            <w:r/>
            <w:r>
              <w:rPr>
                <w:sz w:val="19"/>
              </w:rPr>
              <w:t>高齢者虐待防止の推進</w:t>
            </w:r>
          </w:p>
        </w:tc>
        <w:tc>
          <w:tcPr>
            <w:tcW w:type="dxa" w:w="2160"/>
          </w:tcPr>
          <w:p>
            <w:r/>
            <w:r>
              <w:rPr>
                <w:sz w:val="19"/>
              </w:rPr>
              <w:t>**地域福祉計画と連携**</w:t>
            </w:r>
          </w:p>
        </w:tc>
        <w:tc>
          <w:tcPr>
            <w:tcW w:type="dxa" w:w="2160"/>
          </w:tcPr>
          <w:p>
            <w:r/>
            <w:r>
              <w:rPr>
                <w:sz w:val="19"/>
              </w:rPr>
              <w:t>地域福祉計画 基本目標3 推進施策3②「高齢者虐待問題への対応」と重複</w:t>
            </w:r>
          </w:p>
        </w:tc>
      </w:tr>
      <w:tr>
        <w:tc>
          <w:tcPr>
            <w:tcW w:type="dxa" w:w="2160"/>
          </w:tcPr>
          <w:p>
            <w:r/>
            <w:r>
              <w:rPr>
                <w:sz w:val="19"/>
              </w:rPr>
            </w:r>
          </w:p>
        </w:tc>
        <w:tc>
          <w:tcPr>
            <w:tcW w:type="dxa" w:w="2160"/>
          </w:tcPr>
          <w:p>
            <w:r/>
            <w:r>
              <w:rPr>
                <w:sz w:val="19"/>
              </w:rPr>
              <w:t>災害・感染症対応等の充実</w:t>
            </w:r>
          </w:p>
        </w:tc>
        <w:tc>
          <w:tcPr>
            <w:tcW w:type="dxa" w:w="2160"/>
          </w:tcPr>
          <w:p>
            <w:r/>
            <w:r>
              <w:rPr>
                <w:sz w:val="19"/>
              </w:rPr>
              <w:t>**地域福祉計画と連携**</w:t>
            </w:r>
          </w:p>
        </w:tc>
        <w:tc>
          <w:tcPr>
            <w:tcW w:type="dxa" w:w="2160"/>
          </w:tcPr>
          <w:p>
            <w:r/>
            <w:r>
              <w:rPr>
                <w:sz w:val="19"/>
              </w:rPr>
              <w:t>地域福祉計画 基本目標3 推進施策2③「災害と感染症等の発生時への対応」と重複。本計画では避難行動要支援者・個別避難計画に絞る</w:t>
            </w:r>
          </w:p>
        </w:tc>
      </w:tr>
      <w:tr>
        <w:tc>
          <w:tcPr>
            <w:tcW w:type="dxa" w:w="2160"/>
          </w:tcPr>
          <w:p>
            <w:r/>
            <w:r>
              <w:rPr>
                <w:sz w:val="19"/>
              </w:rPr>
            </w:r>
          </w:p>
        </w:tc>
        <w:tc>
          <w:tcPr>
            <w:tcW w:type="dxa" w:w="2160"/>
          </w:tcPr>
          <w:p>
            <w:r/>
            <w:r>
              <w:rPr>
                <w:sz w:val="19"/>
              </w:rPr>
              <w:t>多様な生活支援の充実</w:t>
            </w:r>
          </w:p>
        </w:tc>
        <w:tc>
          <w:tcPr>
            <w:tcW w:type="dxa" w:w="2160"/>
          </w:tcPr>
          <w:p>
            <w:r/>
            <w:r>
              <w:rPr>
                <w:sz w:val="19"/>
              </w:rPr>
              <w:t>継承（一部連携）</w:t>
            </w:r>
          </w:p>
        </w:tc>
        <w:tc>
          <w:tcPr>
            <w:tcW w:type="dxa" w:w="2160"/>
          </w:tcPr>
          <w:p>
            <w:r/>
            <w:r>
              <w:rPr>
                <w:sz w:val="19"/>
              </w:rPr>
              <w:t>生活基盤の確保・交通利便性の向上は地域福祉計画及び地域公共交通計画と接続。福祉サービスの充実は本計画で具体化</w:t>
            </w:r>
          </w:p>
        </w:tc>
      </w:tr>
      <w:tr>
        <w:tc>
          <w:tcPr>
            <w:tcW w:type="dxa" w:w="2160"/>
          </w:tcPr>
          <w:p>
            <w:r/>
            <w:r>
              <w:rPr>
                <w:sz w:val="19"/>
              </w:rPr>
            </w:r>
          </w:p>
        </w:tc>
        <w:tc>
          <w:tcPr>
            <w:tcW w:type="dxa" w:w="2160"/>
          </w:tcPr>
          <w:p>
            <w:r/>
            <w:r>
              <w:rPr>
                <w:sz w:val="19"/>
              </w:rPr>
              <w:t>介護人材の確保とサービスの質の向上</w:t>
            </w:r>
          </w:p>
        </w:tc>
        <w:tc>
          <w:tcPr>
            <w:tcW w:type="dxa" w:w="2160"/>
          </w:tcPr>
          <w:p>
            <w:r/>
            <w:r>
              <w:rPr>
                <w:sz w:val="19"/>
              </w:rPr>
              <w:t>継承</w:t>
            </w:r>
          </w:p>
        </w:tc>
        <w:tc>
          <w:tcPr>
            <w:tcW w:type="dxa" w:w="2160"/>
          </w:tcPr>
          <w:p>
            <w:r/>
            <w:r>
              <w:rPr>
                <w:sz w:val="19"/>
              </w:rPr>
              <w:t>―</w:t>
            </w:r>
          </w:p>
        </w:tc>
      </w:tr>
      <w:tr>
        <w:tc>
          <w:tcPr>
            <w:tcW w:type="dxa" w:w="2160"/>
          </w:tcPr>
          <w:p>
            <w:r/>
            <w:r>
              <w:rPr>
                <w:sz w:val="19"/>
              </w:rPr>
              <w:t>3 介護サービスの充実</w:t>
            </w:r>
          </w:p>
        </w:tc>
        <w:tc>
          <w:tcPr>
            <w:tcW w:type="dxa" w:w="2160"/>
          </w:tcPr>
          <w:p>
            <w:r/>
            <w:r>
              <w:rPr>
                <w:sz w:val="19"/>
              </w:rPr>
              <w:t>自立支援・重度化防止に向けた取り組み</w:t>
            </w:r>
          </w:p>
        </w:tc>
        <w:tc>
          <w:tcPr>
            <w:tcW w:type="dxa" w:w="2160"/>
          </w:tcPr>
          <w:p>
            <w:r/>
            <w:r>
              <w:rPr>
                <w:sz w:val="19"/>
              </w:rPr>
              <w:t>継承</w:t>
            </w:r>
          </w:p>
        </w:tc>
        <w:tc>
          <w:tcPr>
            <w:tcW w:type="dxa" w:w="2160"/>
          </w:tcPr>
          <w:p>
            <w:r/>
            <w:r>
              <w:rPr>
                <w:sz w:val="19"/>
              </w:rPr>
              <w:t>―</w:t>
            </w:r>
          </w:p>
        </w:tc>
      </w:tr>
      <w:tr>
        <w:tc>
          <w:tcPr>
            <w:tcW w:type="dxa" w:w="2160"/>
          </w:tcPr>
          <w:p>
            <w:r/>
            <w:r>
              <w:rPr>
                <w:sz w:val="19"/>
              </w:rPr>
            </w:r>
          </w:p>
        </w:tc>
        <w:tc>
          <w:tcPr>
            <w:tcW w:type="dxa" w:w="2160"/>
          </w:tcPr>
          <w:p>
            <w:r/>
            <w:r>
              <w:rPr>
                <w:sz w:val="19"/>
              </w:rPr>
              <w:t>介護保険サービス等の充実</w:t>
            </w:r>
          </w:p>
        </w:tc>
        <w:tc>
          <w:tcPr>
            <w:tcW w:type="dxa" w:w="2160"/>
          </w:tcPr>
          <w:p>
            <w:r/>
            <w:r>
              <w:rPr>
                <w:sz w:val="19"/>
              </w:rPr>
              <w:t>継承（強化）</w:t>
            </w:r>
          </w:p>
        </w:tc>
        <w:tc>
          <w:tcPr>
            <w:tcW w:type="dxa" w:w="2160"/>
          </w:tcPr>
          <w:p>
            <w:r/>
            <w:r>
              <w:rPr>
                <w:sz w:val="19"/>
              </w:rPr>
              <w:t>**「認定と利用をつなぐ支援」を新設**。認定率は県内でも高い方にあるが給付月額は県内中位であり、認定を受けてもサービス利用に至っていない層への対応を施策化する</w:t>
            </w:r>
          </w:p>
        </w:tc>
      </w:tr>
      <w:tr>
        <w:tc>
          <w:tcPr>
            <w:tcW w:type="dxa" w:w="2160"/>
          </w:tcPr>
          <w:p>
            <w:r/>
            <w:r>
              <w:rPr>
                <w:sz w:val="19"/>
              </w:rPr>
            </w:r>
          </w:p>
        </w:tc>
        <w:tc>
          <w:tcPr>
            <w:tcW w:type="dxa" w:w="2160"/>
          </w:tcPr>
          <w:p>
            <w:r/>
            <w:r>
              <w:rPr>
                <w:sz w:val="19"/>
              </w:rPr>
              <w:t>介護サービスの見込みと保険料</w:t>
            </w:r>
          </w:p>
        </w:tc>
        <w:tc>
          <w:tcPr>
            <w:tcW w:type="dxa" w:w="2160"/>
          </w:tcPr>
          <w:p>
            <w:r/>
            <w:r>
              <w:rPr>
                <w:sz w:val="19"/>
              </w:rPr>
              <w:t>継承</w:t>
            </w:r>
          </w:p>
        </w:tc>
        <w:tc>
          <w:tcPr>
            <w:tcW w:type="dxa" w:w="2160"/>
          </w:tcPr>
          <w:p>
            <w:r/>
            <w:r>
              <w:rPr>
                <w:sz w:val="19"/>
              </w:rPr>
              <w:t>―</w:t>
            </w:r>
          </w:p>
        </w:tc>
      </w:tr>
    </w:tbl>
    <w:p>
      <w:pPr>
        <w:pStyle w:val="Heading2"/>
      </w:pPr>
      <w:r>
        <w:t>3　関連計画との役割分担（施策の精査）</w:t>
      </w:r>
    </w:p>
    <w:p>
      <w:r>
        <w:t>第3期地域福祉計画（令和8年3月策定、令和8〜12年度）が、福祉分野の最上位計画として横断的な施策を整理しています。第9期高齢者計画の基本目標2の8施策のうち5施策が同計画と重複するため、役割分担を明確に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第9期高齢者計画の施策</w:t>
            </w:r>
          </w:p>
        </w:tc>
        <w:tc>
          <w:tcPr>
            <w:tcW w:type="dxa" w:w="2880"/>
          </w:tcPr>
          <w:p>
            <w:r/>
            <w:r>
              <w:rPr>
                <w:rFonts w:ascii="游ゴシック" w:hAnsi="游ゴシック" w:eastAsia="游ゴシック"/>
                <w:b/>
                <w:sz w:val="19"/>
              </w:rPr>
              <w:t>第3期地域福祉計画の対応箇所</w:t>
            </w:r>
          </w:p>
        </w:tc>
        <w:tc>
          <w:tcPr>
            <w:tcW w:type="dxa" w:w="2880"/>
          </w:tcPr>
          <w:p>
            <w:r/>
            <w:r>
              <w:rPr>
                <w:rFonts w:ascii="游ゴシック" w:hAnsi="游ゴシック" w:eastAsia="游ゴシック"/>
                <w:b/>
                <w:sz w:val="19"/>
              </w:rPr>
              <w:t>第10期での扱い</w:t>
            </w:r>
          </w:p>
        </w:tc>
      </w:tr>
      <w:tr>
        <w:tc>
          <w:tcPr>
            <w:tcW w:type="dxa" w:w="2880"/>
          </w:tcPr>
          <w:p>
            <w:r/>
            <w:r>
              <w:rPr>
                <w:sz w:val="19"/>
              </w:rPr>
              <w:t>成年後見制度の利用促進</w:t>
            </w:r>
          </w:p>
        </w:tc>
        <w:tc>
          <w:tcPr>
            <w:tcW w:type="dxa" w:w="2880"/>
          </w:tcPr>
          <w:p>
            <w:r/>
            <w:r>
              <w:rPr>
                <w:sz w:val="19"/>
              </w:rPr>
              <w:t>**第5章「小野町第1期成年後見制度利用促進基本計画」（一体策定）**</w:t>
            </w:r>
          </w:p>
        </w:tc>
        <w:tc>
          <w:tcPr>
            <w:tcW w:type="dxa" w:w="2880"/>
          </w:tcPr>
          <w:p>
            <w:r/>
            <w:r>
              <w:rPr>
                <w:sz w:val="19"/>
              </w:rPr>
              <w:t>**移管**。本計画では、認知症高齢者の意思決定支援の観点から連携先として記載する</w:t>
            </w:r>
          </w:p>
        </w:tc>
      </w:tr>
      <w:tr>
        <w:tc>
          <w:tcPr>
            <w:tcW w:type="dxa" w:w="2880"/>
          </w:tcPr>
          <w:p>
            <w:r/>
            <w:r>
              <w:rPr>
                <w:sz w:val="19"/>
              </w:rPr>
              <w:t>高齢者虐待防止の推進</w:t>
            </w:r>
          </w:p>
        </w:tc>
        <w:tc>
          <w:tcPr>
            <w:tcW w:type="dxa" w:w="2880"/>
          </w:tcPr>
          <w:p>
            <w:r/>
            <w:r>
              <w:rPr>
                <w:sz w:val="19"/>
              </w:rPr>
              <w:t>基本目標3 推進施策3「権利擁護の推進」②高齢者虐待問題への対応</w:t>
            </w:r>
          </w:p>
        </w:tc>
        <w:tc>
          <w:tcPr>
            <w:tcW w:type="dxa" w:w="2880"/>
          </w:tcPr>
          <w:p>
            <w:r/>
            <w:r>
              <w:rPr>
                <w:sz w:val="19"/>
              </w:rPr>
              <w:t>**連携**。本計画では、介護サービス事業所における虐待防止（運営基準）に絞る</w:t>
            </w:r>
          </w:p>
        </w:tc>
      </w:tr>
      <w:tr>
        <w:tc>
          <w:tcPr>
            <w:tcW w:type="dxa" w:w="2880"/>
          </w:tcPr>
          <w:p>
            <w:r/>
            <w:r>
              <w:rPr>
                <w:sz w:val="19"/>
              </w:rPr>
              <w:t>災害・感染症対応等の充実</w:t>
            </w:r>
          </w:p>
        </w:tc>
        <w:tc>
          <w:tcPr>
            <w:tcW w:type="dxa" w:w="2880"/>
          </w:tcPr>
          <w:p>
            <w:r/>
            <w:r>
              <w:rPr>
                <w:sz w:val="19"/>
              </w:rPr>
              <w:t>基本目標3 推進施策2「安全で安心して暮らせる社会の形成」③災害と感染症等の発生時への対応</w:t>
            </w:r>
          </w:p>
        </w:tc>
        <w:tc>
          <w:tcPr>
            <w:tcW w:type="dxa" w:w="2880"/>
          </w:tcPr>
          <w:p>
            <w:r/>
            <w:r>
              <w:rPr>
                <w:sz w:val="19"/>
              </w:rPr>
              <w:t>**連携**。本計画では、避難行動要支援者名簿・個別避難計画・福祉避難所に絞る</w:t>
            </w:r>
          </w:p>
        </w:tc>
      </w:tr>
      <w:tr>
        <w:tc>
          <w:tcPr>
            <w:tcW w:type="dxa" w:w="2880"/>
          </w:tcPr>
          <w:p>
            <w:r/>
            <w:r>
              <w:rPr>
                <w:sz w:val="19"/>
              </w:rPr>
              <w:t>地域の支え合いの支援</w:t>
            </w:r>
          </w:p>
        </w:tc>
        <w:tc>
          <w:tcPr>
            <w:tcW w:type="dxa" w:w="2880"/>
          </w:tcPr>
          <w:p>
            <w:r/>
            <w:r>
              <w:rPr>
                <w:sz w:val="19"/>
              </w:rPr>
              <w:t>基本目標2 推進施策3「地域福祉を支える体制の整備」①住民主体の福祉ネットワークづくり</w:t>
            </w:r>
          </w:p>
        </w:tc>
        <w:tc>
          <w:tcPr>
            <w:tcW w:type="dxa" w:w="2880"/>
          </w:tcPr>
          <w:p>
            <w:r/>
            <w:r>
              <w:rPr>
                <w:sz w:val="19"/>
              </w:rPr>
              <w:t>**連携**。本計画では、生活支援体制整備事業（協議体・生活支援コーディネーター）に絞る</w:t>
            </w:r>
          </w:p>
        </w:tc>
      </w:tr>
      <w:tr>
        <w:tc>
          <w:tcPr>
            <w:tcW w:type="dxa" w:w="2880"/>
          </w:tcPr>
          <w:p>
            <w:r/>
            <w:r>
              <w:rPr>
                <w:sz w:val="19"/>
              </w:rPr>
              <w:t>多様な生活支援の充実（生活基盤・交通）</w:t>
            </w:r>
          </w:p>
        </w:tc>
        <w:tc>
          <w:tcPr>
            <w:tcW w:type="dxa" w:w="2880"/>
          </w:tcPr>
          <w:p>
            <w:r/>
            <w:r>
              <w:rPr>
                <w:sz w:val="19"/>
              </w:rPr>
              <w:t>基本目標1 推進施策2①ひとり暮らしの高齢者の孤立解消、基本目標2 推進施策1①高齢者世帯への生活自立に向けた支援</w:t>
            </w:r>
          </w:p>
        </w:tc>
        <w:tc>
          <w:tcPr>
            <w:tcW w:type="dxa" w:w="2880"/>
          </w:tcPr>
          <w:p>
            <w:r/>
            <w:r>
              <w:rPr>
                <w:sz w:val="19"/>
              </w:rPr>
              <w:t>**一部連携**。移送・買物・配食は地域公共交通計画とも接続。介護保険の給付・地域支援事業で対応する部分を本計画で具体化する</w:t>
            </w:r>
          </w:p>
        </w:tc>
      </w:tr>
      <w:tr>
        <w:tc>
          <w:tcPr>
            <w:tcW w:type="dxa" w:w="2880"/>
          </w:tcPr>
          <w:p>
            <w:r/>
            <w:r>
              <w:rPr>
                <w:sz w:val="19"/>
              </w:rPr>
              <w:t>認知症施策の充実（見守り部分）</w:t>
            </w:r>
          </w:p>
        </w:tc>
        <w:tc>
          <w:tcPr>
            <w:tcW w:type="dxa" w:w="2880"/>
          </w:tcPr>
          <w:p>
            <w:r/>
            <w:r>
              <w:rPr>
                <w:sz w:val="19"/>
              </w:rPr>
              <w:t>基本目標3 推進施策2②認知症の高齢者等への見守り活動</w:t>
            </w:r>
          </w:p>
        </w:tc>
        <w:tc>
          <w:tcPr>
            <w:tcW w:type="dxa" w:w="2880"/>
          </w:tcPr>
          <w:p>
            <w:r/>
            <w:r>
              <w:rPr>
                <w:sz w:val="19"/>
              </w:rPr>
              <w:t>**役割整理**。地域での見守りは地域福祉計画、初期集中支援・地域支援推進員・カフェ・医療連携は本計画</w:t>
            </w:r>
          </w:p>
        </w:tc>
      </w:tr>
    </w:tbl>
    <w:p>
      <w:r>
        <w:t>一方、地域福祉計画にも高齢者に関する記載があり、本計画で具体化すべき事項は次のとおりです。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地域福祉計画の記載</w:t>
            </w:r>
          </w:p>
        </w:tc>
        <w:tc>
          <w:tcPr>
            <w:tcW w:type="dxa" w:w="4320"/>
          </w:tcPr>
          <w:p>
            <w:r/>
            <w:r>
              <w:rPr>
                <w:rFonts w:ascii="游ゴシック" w:hAnsi="游ゴシック" w:eastAsia="游ゴシック"/>
                <w:b/>
                <w:sz w:val="19"/>
              </w:rPr>
              <w:t>本計画で具体化する内容</w:t>
            </w:r>
          </w:p>
        </w:tc>
      </w:tr>
      <w:tr>
        <w:tc>
          <w:tcPr>
            <w:tcW w:type="dxa" w:w="4320"/>
          </w:tcPr>
          <w:p>
            <w:r/>
            <w:r>
              <w:rPr>
                <w:sz w:val="19"/>
              </w:rPr>
              <w:t>基本目標1 推進施策1②　高齢者一人ひとりの生活機能の向上に向けたサービス提供</w:t>
            </w:r>
          </w:p>
        </w:tc>
        <w:tc>
          <w:tcPr>
            <w:tcW w:type="dxa" w:w="4320"/>
          </w:tcPr>
          <w:p>
            <w:r/>
            <w:r>
              <w:rPr>
                <w:sz w:val="19"/>
              </w:rPr>
              <w:t>介護予防・日常生活支援総合事業、一般介護予防事業、介護予防ケアマネジメント</w:t>
            </w:r>
          </w:p>
        </w:tc>
      </w:tr>
      <w:tr>
        <w:tc>
          <w:tcPr>
            <w:tcW w:type="dxa" w:w="4320"/>
          </w:tcPr>
          <w:p>
            <w:r/>
            <w:r>
              <w:rPr>
                <w:sz w:val="19"/>
              </w:rPr>
              <w:t>基本目標2 推進施策2②　高齢者の介護マネジメント</w:t>
            </w:r>
          </w:p>
        </w:tc>
        <w:tc>
          <w:tcPr>
            <w:tcW w:type="dxa" w:w="4320"/>
          </w:tcPr>
          <w:p>
            <w:r/>
            <w:r>
              <w:rPr>
                <w:sz w:val="19"/>
              </w:rPr>
              <w:t>地域包括支援センターの体制強化、居宅介護支援事業所の確保、認定と利用をつなぐ支援</w:t>
            </w:r>
          </w:p>
        </w:tc>
      </w:tr>
      <w:tr>
        <w:tc>
          <w:tcPr>
            <w:tcW w:type="dxa" w:w="4320"/>
          </w:tcPr>
          <w:p>
            <w:r/>
            <w:r>
              <w:rPr>
                <w:sz w:val="19"/>
              </w:rPr>
              <w:t>基本目標3 推進施策2①　ひとり暮らし高齢者等の緊急時への対応</w:t>
            </w:r>
          </w:p>
        </w:tc>
        <w:tc>
          <w:tcPr>
            <w:tcW w:type="dxa" w:w="4320"/>
          </w:tcPr>
          <w:p>
            <w:r/>
            <w:r>
              <w:rPr>
                <w:sz w:val="19"/>
              </w:rPr>
              <w:t>緊急時の受入体制、短期入所、24時間対応の在宅サービス</w:t>
            </w:r>
          </w:p>
        </w:tc>
      </w:tr>
    </w:tbl>
    <w:p>
      <w:r>
        <w:rPr>
          <w:i/>
          <w:sz w:val="18"/>
        </w:rPr>
        <w:t>※ この整理により、地域福祉計画との重複記載を避け、本計画は介護保険制度に基づく具体化（誰に、何を、どの体制で）に集中する構成とする。なお、第9期では成年後見制度の利用促進が基本目標2の施策として位置づけられていたが、その後に地域福祉計画が成年後見制度利用促進基本計画を一体策定したことによる変更である。</w:t>
      </w:r>
    </w:p>
    <w:p>
      <w:pPr>
        <w:pStyle w:val="Heading1"/>
      </w:pPr>
      <w:r>
        <w:t>第4章　施策の展開</w:t>
      </w:r>
    </w:p>
    <w:p>
      <w:r>
        <w:t>基本目標ごとに、現状と課題、施策の方向、主な事業、財源区分、成果指標を記載します。成果指標の目標値は【データ待ち】です。</w:t>
      </w:r>
    </w:p>
    <w:p>
      <w:pPr>
        <w:pStyle w:val="Heading2"/>
      </w:pPr>
      <w:r>
        <w:t>基本目標1　介護予防と生きがいづくりの推進</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主な事業</w:t>
            </w:r>
          </w:p>
        </w:tc>
        <w:tc>
          <w:tcPr>
            <w:tcW w:type="dxa" w:w="2160"/>
          </w:tcPr>
          <w:p>
            <w:r/>
            <w:r>
              <w:rPr>
                <w:rFonts w:ascii="游ゴシック" w:hAnsi="游ゴシック" w:eastAsia="游ゴシック"/>
                <w:b/>
                <w:sz w:val="19"/>
              </w:rPr>
              <w:t>財源区分</w:t>
            </w:r>
          </w:p>
        </w:tc>
        <w:tc>
          <w:tcPr>
            <w:tcW w:type="dxa" w:w="2160"/>
          </w:tcPr>
          <w:p>
            <w:r/>
            <w:r>
              <w:rPr>
                <w:rFonts w:ascii="游ゴシック" w:hAnsi="游ゴシック" w:eastAsia="游ゴシック"/>
                <w:b/>
                <w:sz w:val="19"/>
              </w:rPr>
              <w:t>成果指標（案）</w:t>
            </w:r>
          </w:p>
        </w:tc>
      </w:tr>
      <w:tr>
        <w:tc>
          <w:tcPr>
            <w:tcW w:type="dxa" w:w="2160"/>
          </w:tcPr>
          <w:p>
            <w:r/>
            <w:r>
              <w:rPr>
                <w:sz w:val="19"/>
              </w:rPr>
              <w:t>1 健康づくりの推進</w:t>
            </w:r>
          </w:p>
        </w:tc>
        <w:tc>
          <w:tcPr>
            <w:tcW w:type="dxa" w:w="2160"/>
          </w:tcPr>
          <w:p>
            <w:r/>
            <w:r>
              <w:rPr>
                <w:sz w:val="19"/>
              </w:rPr>
              <w:t>疾病の早期発見・治療（特定健診、後期高齢者健診、各種健診）、疾病予防と心身の健康づくり、高齢者の保健事業と介護予防の一体的実施、地域医療の強化</w:t>
            </w:r>
          </w:p>
        </w:tc>
        <w:tc>
          <w:tcPr>
            <w:tcW w:type="dxa" w:w="2160"/>
          </w:tcPr>
          <w:p>
            <w:r/>
            <w:r>
              <w:rPr>
                <w:sz w:val="19"/>
              </w:rPr>
              <w:t>◎ 国保・後期高齢者医療の保健事業、地域支援事業</w:t>
            </w:r>
          </w:p>
        </w:tc>
        <w:tc>
          <w:tcPr>
            <w:tcW w:type="dxa" w:w="2160"/>
          </w:tcPr>
          <w:p>
            <w:r/>
            <w:r>
              <w:rPr>
                <w:sz w:val="19"/>
              </w:rPr>
              <w:t>特定健診受診率、各種健診の受診率</w:t>
            </w:r>
          </w:p>
        </w:tc>
      </w:tr>
      <w:tr>
        <w:tc>
          <w:tcPr>
            <w:tcW w:type="dxa" w:w="2160"/>
          </w:tcPr>
          <w:p>
            <w:r/>
            <w:r>
              <w:rPr>
                <w:sz w:val="19"/>
              </w:rPr>
              <w:t>2 介護予防・日常生活支援総合事業の推進</w:t>
            </w:r>
          </w:p>
        </w:tc>
        <w:tc>
          <w:tcPr>
            <w:tcW w:type="dxa" w:w="2160"/>
          </w:tcPr>
          <w:p>
            <w:r/>
            <w:r>
              <w:rPr>
                <w:sz w:val="19"/>
              </w:rPr>
              <w:t>介護予防・生活支援サービス事業（訪問型・通所型）、一般介護予防事業、**通いの場の立ち上げと定着**、介護予防ケアマネジメント</w:t>
            </w:r>
          </w:p>
        </w:tc>
        <w:tc>
          <w:tcPr>
            <w:tcW w:type="dxa" w:w="2160"/>
          </w:tcPr>
          <w:p>
            <w:r/>
            <w:r>
              <w:rPr>
                <w:sz w:val="19"/>
              </w:rPr>
              <w:t>◎ 地域支援事業交付金</w:t>
            </w:r>
          </w:p>
        </w:tc>
        <w:tc>
          <w:tcPr>
            <w:tcW w:type="dxa" w:w="2160"/>
          </w:tcPr>
          <w:p>
            <w:r/>
            <w:r>
              <w:rPr>
                <w:sz w:val="19"/>
              </w:rPr>
              <w:t>週1回以上の通いの場の箇所数・参加者数・参加率、サービス別の実施件数、リスク該当者への到達率</w:t>
            </w:r>
          </w:p>
        </w:tc>
      </w:tr>
      <w:tr>
        <w:tc>
          <w:tcPr>
            <w:tcW w:type="dxa" w:w="2160"/>
          </w:tcPr>
          <w:p>
            <w:r/>
            <w:r>
              <w:rPr>
                <w:sz w:val="19"/>
              </w:rPr>
              <w:t>3 生きがいづくりと社会参加の推進</w:t>
            </w:r>
          </w:p>
        </w:tc>
        <w:tc>
          <w:tcPr>
            <w:tcW w:type="dxa" w:w="2160"/>
          </w:tcPr>
          <w:p>
            <w:r/>
            <w:r>
              <w:rPr>
                <w:sz w:val="19"/>
              </w:rPr>
              <w:t>就労機会の拡大（シルバー人材センター等）、交流機会の拡充（老人クラブ、サロン等）</w:t>
            </w:r>
          </w:p>
        </w:tc>
        <w:tc>
          <w:tcPr>
            <w:tcW w:type="dxa" w:w="2160"/>
          </w:tcPr>
          <w:p>
            <w:r/>
            <w:r>
              <w:rPr>
                <w:sz w:val="19"/>
              </w:rPr>
              <w:t>○ 一般会計、地域支援事業</w:t>
            </w:r>
          </w:p>
        </w:tc>
        <w:tc>
          <w:tcPr>
            <w:tcW w:type="dxa" w:w="2160"/>
          </w:tcPr>
          <w:p>
            <w:r/>
            <w:r>
              <w:rPr>
                <w:sz w:val="19"/>
              </w:rPr>
              <w:t>就労・交流の参加者数</w:t>
            </w:r>
          </w:p>
        </w:tc>
      </w:tr>
    </w:tbl>
    <w:p>
      <w:r>
        <w:rPr>
          <w:i/>
          <w:sz w:val="18"/>
        </w:rPr>
        <w:t>※ 週1回以上の通いの場は平成27年度に3か所・56人があったのみで、平成28年度以降は0か所。月1回以上も令和元年度以降は1〜3か所にとどまる。県内の新地町（週1回以上15〜17％）と比較しても低水準であり、第10期は立ち上げそのものを施策として位置づける。なお、見える化システムに登録されていない町独自の取組がある可能性があるため、町の事業実績で実態を確認する。</w:t>
      </w:r>
    </w:p>
    <w:p>
      <w:pPr>
        <w:pStyle w:val="Heading2"/>
      </w:pPr>
      <w:r>
        <w:t>基本目標2　安全・安心な暮らしの確保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主な事業</w:t>
            </w:r>
          </w:p>
        </w:tc>
        <w:tc>
          <w:tcPr>
            <w:tcW w:type="dxa" w:w="2160"/>
          </w:tcPr>
          <w:p>
            <w:r/>
            <w:r>
              <w:rPr>
                <w:rFonts w:ascii="游ゴシック" w:hAnsi="游ゴシック" w:eastAsia="游ゴシック"/>
                <w:b/>
                <w:sz w:val="19"/>
              </w:rPr>
              <w:t>財源区分</w:t>
            </w:r>
          </w:p>
        </w:tc>
        <w:tc>
          <w:tcPr>
            <w:tcW w:type="dxa" w:w="2160"/>
          </w:tcPr>
          <w:p>
            <w:r/>
            <w:r>
              <w:rPr>
                <w:rFonts w:ascii="游ゴシック" w:hAnsi="游ゴシック" w:eastAsia="游ゴシック"/>
                <w:b/>
                <w:sz w:val="19"/>
              </w:rPr>
              <w:t>成果指標（案）</w:t>
            </w:r>
          </w:p>
        </w:tc>
      </w:tr>
      <w:tr>
        <w:tc>
          <w:tcPr>
            <w:tcW w:type="dxa" w:w="2160"/>
          </w:tcPr>
          <w:p>
            <w:r/>
            <w:r>
              <w:rPr>
                <w:sz w:val="19"/>
              </w:rPr>
              <w:t>1 地域の支え合いの支援</w:t>
            </w:r>
          </w:p>
        </w:tc>
        <w:tc>
          <w:tcPr>
            <w:tcW w:type="dxa" w:w="2160"/>
          </w:tcPr>
          <w:p>
            <w:r/>
            <w:r>
              <w:rPr>
                <w:sz w:val="19"/>
              </w:rPr>
              <w:t>生活支援体制整備事業（協議体、生活支援コーディネーター）　※住民主体のネットワークづくりは地域福祉計画</w:t>
            </w:r>
          </w:p>
        </w:tc>
        <w:tc>
          <w:tcPr>
            <w:tcW w:type="dxa" w:w="2160"/>
          </w:tcPr>
          <w:p>
            <w:r/>
            <w:r>
              <w:rPr>
                <w:sz w:val="19"/>
              </w:rPr>
              <w:t>◎ 包括的支援事業（社会保障充実分）</w:t>
            </w:r>
          </w:p>
        </w:tc>
        <w:tc>
          <w:tcPr>
            <w:tcW w:type="dxa" w:w="2160"/>
          </w:tcPr>
          <w:p>
            <w:r/>
            <w:r>
              <w:rPr>
                <w:sz w:val="19"/>
              </w:rPr>
              <w:t>協議体の開催、コーディネーターの活動実績</w:t>
            </w:r>
          </w:p>
        </w:tc>
      </w:tr>
      <w:tr>
        <w:tc>
          <w:tcPr>
            <w:tcW w:type="dxa" w:w="2160"/>
          </w:tcPr>
          <w:p>
            <w:r/>
            <w:r>
              <w:rPr>
                <w:sz w:val="19"/>
              </w:rPr>
              <w:t>2 包括的支援事業・任意事業の推進</w:t>
            </w:r>
          </w:p>
        </w:tc>
        <w:tc>
          <w:tcPr>
            <w:tcW w:type="dxa" w:w="2160"/>
          </w:tcPr>
          <w:p>
            <w:r/>
            <w:r>
              <w:rPr>
                <w:sz w:val="19"/>
              </w:rPr>
              <w:t>地域包括支援センターの体制強化、総合相談、権利擁護、包括的・継続的ケアマネジメント、地域ケア会議、**居宅介護支援事業所の確保**、任意事業（家族介護支援、介護用品給付券等）</w:t>
            </w:r>
          </w:p>
        </w:tc>
        <w:tc>
          <w:tcPr>
            <w:tcW w:type="dxa" w:w="2160"/>
          </w:tcPr>
          <w:p>
            <w:r/>
            <w:r>
              <w:rPr>
                <w:sz w:val="19"/>
              </w:rPr>
              <w:t>◎ 包括的支援事業、任意事業</w:t>
            </w:r>
          </w:p>
        </w:tc>
        <w:tc>
          <w:tcPr>
            <w:tcW w:type="dxa" w:w="2160"/>
          </w:tcPr>
          <w:p>
            <w:r/>
            <w:r>
              <w:rPr>
                <w:sz w:val="19"/>
              </w:rPr>
              <w:t>相談件数、地域ケア会議の開催回数、居宅介護支援事業所数（5→3の推移）</w:t>
            </w:r>
          </w:p>
        </w:tc>
      </w:tr>
      <w:tr>
        <w:tc>
          <w:tcPr>
            <w:tcW w:type="dxa" w:w="2160"/>
          </w:tcPr>
          <w:p>
            <w:r/>
            <w:r>
              <w:rPr>
                <w:sz w:val="19"/>
              </w:rPr>
              <w:t>3 認知症施策の充実</w:t>
            </w:r>
          </w:p>
        </w:tc>
        <w:tc>
          <w:tcPr>
            <w:tcW w:type="dxa" w:w="2160"/>
          </w:tcPr>
          <w:p>
            <w:r/>
            <w:r>
              <w:rPr>
                <w:sz w:val="19"/>
              </w:rPr>
              <w:t>普及啓発・本人発信支援（サポーター養成、チームオレンジ）、予防（早期発見・早期対応／初期集中支援チーム）、医療・ケア、介護サービス・家族介護者への支援（認知症カフェ、地域支援推進員）</w:t>
            </w:r>
          </w:p>
        </w:tc>
        <w:tc>
          <w:tcPr>
            <w:tcW w:type="dxa" w:w="2160"/>
          </w:tcPr>
          <w:p>
            <w:r/>
            <w:r>
              <w:rPr>
                <w:sz w:val="19"/>
              </w:rPr>
              <w:t>◎ 認知症総合支援事業　※地域での見守りは地域福祉計画</w:t>
            </w:r>
          </w:p>
        </w:tc>
        <w:tc>
          <w:tcPr>
            <w:tcW w:type="dxa" w:w="2160"/>
          </w:tcPr>
          <w:p>
            <w:r/>
            <w:r>
              <w:rPr>
                <w:sz w:val="19"/>
              </w:rPr>
              <w:t>初期集中支援チームの訪問実績（現状0件）、認知症カフェの箇所数（現状1か所）、推進員の活動実績（配置4人）</w:t>
            </w:r>
          </w:p>
        </w:tc>
      </w:tr>
      <w:tr>
        <w:tc>
          <w:tcPr>
            <w:tcW w:type="dxa" w:w="2160"/>
          </w:tcPr>
          <w:p>
            <w:r/>
            <w:r>
              <w:rPr>
                <w:sz w:val="19"/>
              </w:rPr>
              <w:t>4 災害時等の要支援者への対応</w:t>
            </w:r>
          </w:p>
        </w:tc>
        <w:tc>
          <w:tcPr>
            <w:tcW w:type="dxa" w:w="2160"/>
          </w:tcPr>
          <w:p>
            <w:r/>
            <w:r>
              <w:rPr>
                <w:sz w:val="19"/>
              </w:rPr>
              <w:t>避難行動要支援者名簿、個別避難計画の策定推進、福祉避難所　※一般的な防災・感染症対策は地域福祉計画及び地域防災計画</w:t>
            </w:r>
          </w:p>
        </w:tc>
        <w:tc>
          <w:tcPr>
            <w:tcW w:type="dxa" w:w="2160"/>
          </w:tcPr>
          <w:p>
            <w:r/>
            <w:r>
              <w:rPr>
                <w:sz w:val="19"/>
              </w:rPr>
              <w:t>△ 一般会計、防災関連財源</w:t>
            </w:r>
          </w:p>
        </w:tc>
        <w:tc>
          <w:tcPr>
            <w:tcW w:type="dxa" w:w="2160"/>
          </w:tcPr>
          <w:p>
            <w:r/>
            <w:r>
              <w:rPr>
                <w:sz w:val="19"/>
              </w:rPr>
              <w:t>個別避難計画の策定率</w:t>
            </w:r>
          </w:p>
        </w:tc>
      </w:tr>
      <w:tr>
        <w:tc>
          <w:tcPr>
            <w:tcW w:type="dxa" w:w="2160"/>
          </w:tcPr>
          <w:p>
            <w:r/>
            <w:r>
              <w:rPr>
                <w:sz w:val="19"/>
              </w:rPr>
              <w:t>5 多様な生活支援の充実</w:t>
            </w:r>
          </w:p>
        </w:tc>
        <w:tc>
          <w:tcPr>
            <w:tcW w:type="dxa" w:w="2160"/>
          </w:tcPr>
          <w:p>
            <w:r/>
            <w:r>
              <w:rPr>
                <w:sz w:val="19"/>
              </w:rPr>
              <w:t>配食、見守り、緊急通報、住宅改修・福祉用具、移送・外出支援　※交通利便性の向上は地域公共交通計画と接続</w:t>
            </w:r>
          </w:p>
        </w:tc>
        <w:tc>
          <w:tcPr>
            <w:tcW w:type="dxa" w:w="2160"/>
          </w:tcPr>
          <w:p>
            <w:r/>
            <w:r>
              <w:rPr>
                <w:sz w:val="19"/>
              </w:rPr>
              <w:t>○ 地域支援事業任意事業、一般会計</w:t>
            </w:r>
          </w:p>
        </w:tc>
        <w:tc>
          <w:tcPr>
            <w:tcW w:type="dxa" w:w="2160"/>
          </w:tcPr>
          <w:p>
            <w:r/>
            <w:r>
              <w:rPr>
                <w:sz w:val="19"/>
              </w:rPr>
              <w:t>各事業の利用者数</w:t>
            </w:r>
          </w:p>
        </w:tc>
      </w:tr>
      <w:tr>
        <w:tc>
          <w:tcPr>
            <w:tcW w:type="dxa" w:w="2160"/>
          </w:tcPr>
          <w:p>
            <w:r/>
            <w:r>
              <w:rPr>
                <w:sz w:val="19"/>
              </w:rPr>
              <w:t>6 介護人材の確保とサービスの質の向上</w:t>
            </w:r>
          </w:p>
        </w:tc>
        <w:tc>
          <w:tcPr>
            <w:tcW w:type="dxa" w:w="2160"/>
          </w:tcPr>
          <w:p>
            <w:r/>
            <w:r>
              <w:rPr>
                <w:sz w:val="19"/>
              </w:rPr>
              <w:t>町内事業所の人材確保支援、ICT・介護テクノロジーの導入、生産性向上、研修</w:t>
            </w:r>
          </w:p>
        </w:tc>
        <w:tc>
          <w:tcPr>
            <w:tcW w:type="dxa" w:w="2160"/>
          </w:tcPr>
          <w:p>
            <w:r/>
            <w:r>
              <w:rPr>
                <w:sz w:val="19"/>
              </w:rPr>
              <w:t>○ 地域医療介護総合確保基金、県事業、保険者機能強化推進交付金</w:t>
            </w:r>
          </w:p>
        </w:tc>
        <w:tc>
          <w:tcPr>
            <w:tcW w:type="dxa" w:w="2160"/>
          </w:tcPr>
          <w:p>
            <w:r/>
            <w:r>
              <w:rPr>
                <w:sz w:val="19"/>
              </w:rPr>
              <w:t>事業所数の維持、県事業の活用状況</w:t>
            </w:r>
          </w:p>
        </w:tc>
      </w:tr>
    </w:tbl>
    <w:p>
      <w:r>
        <w:rPr>
          <w:i/>
          <w:sz w:val="18"/>
        </w:rPr>
        <w:t>※ 第9期の「成年後見制度の利用促進」「高齢者虐待防止の推進」は、第3期地域福祉計画（成年後見制度利用促進基本計画を含む）に移管・連携する。本計画では、認知症高齢者の意思決定支援と、介護サービス事業所における虐待防止（運営基準）の観点から記載する。</w:t>
      </w:r>
    </w:p>
    <w:p>
      <w:pPr>
        <w:pStyle w:val="Heading2"/>
      </w:pPr>
      <w:r>
        <w:t>基本目標3　介護サービスの充実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主な事業</w:t>
            </w:r>
          </w:p>
        </w:tc>
        <w:tc>
          <w:tcPr>
            <w:tcW w:type="dxa" w:w="2160"/>
          </w:tcPr>
          <w:p>
            <w:r/>
            <w:r>
              <w:rPr>
                <w:rFonts w:ascii="游ゴシック" w:hAnsi="游ゴシック" w:eastAsia="游ゴシック"/>
                <w:b/>
                <w:sz w:val="19"/>
              </w:rPr>
              <w:t>財源区分</w:t>
            </w:r>
          </w:p>
        </w:tc>
        <w:tc>
          <w:tcPr>
            <w:tcW w:type="dxa" w:w="2160"/>
          </w:tcPr>
          <w:p>
            <w:r/>
            <w:r>
              <w:rPr>
                <w:rFonts w:ascii="游ゴシック" w:hAnsi="游ゴシック" w:eastAsia="游ゴシック"/>
                <w:b/>
                <w:sz w:val="19"/>
              </w:rPr>
              <w:t>成果指標（案）</w:t>
            </w:r>
          </w:p>
        </w:tc>
      </w:tr>
      <w:tr>
        <w:tc>
          <w:tcPr>
            <w:tcW w:type="dxa" w:w="2160"/>
          </w:tcPr>
          <w:p>
            <w:r/>
            <w:r>
              <w:rPr>
                <w:sz w:val="19"/>
              </w:rPr>
              <w:t>1 自立支援・重度化防止に向けた取り組み</w:t>
            </w:r>
          </w:p>
        </w:tc>
        <w:tc>
          <w:tcPr>
            <w:tcW w:type="dxa" w:w="2160"/>
          </w:tcPr>
          <w:p>
            <w:r/>
            <w:r>
              <w:rPr>
                <w:sz w:val="19"/>
              </w:rPr>
              <w:t>地域ケア会議による自立支援型ケアマネジメント、リハビリ専門職の関与、給付適正化</w:t>
            </w:r>
          </w:p>
        </w:tc>
        <w:tc>
          <w:tcPr>
            <w:tcW w:type="dxa" w:w="2160"/>
          </w:tcPr>
          <w:p>
            <w:r/>
            <w:r>
              <w:rPr>
                <w:sz w:val="19"/>
              </w:rPr>
              <w:t>◎ 包括的支援事業、保険者機能強化推進交付金</w:t>
            </w:r>
          </w:p>
        </w:tc>
        <w:tc>
          <w:tcPr>
            <w:tcW w:type="dxa" w:w="2160"/>
          </w:tcPr>
          <w:p>
            <w:r/>
            <w:r>
              <w:rPr>
                <w:sz w:val="19"/>
              </w:rPr>
              <w:t>地域ケア会議の検討件数、要介護度の維持改善率</w:t>
            </w:r>
          </w:p>
        </w:tc>
      </w:tr>
      <w:tr>
        <w:tc>
          <w:tcPr>
            <w:tcW w:type="dxa" w:w="2160"/>
          </w:tcPr>
          <w:p>
            <w:r/>
            <w:r>
              <w:rPr>
                <w:sz w:val="19"/>
              </w:rPr>
              <w:t>2 介護保険サービス等の充実</w:t>
            </w:r>
          </w:p>
        </w:tc>
        <w:tc>
          <w:tcPr>
            <w:tcW w:type="dxa" w:w="2160"/>
          </w:tcPr>
          <w:p>
            <w:r/>
            <w:r>
              <w:rPr>
                <w:sz w:val="19"/>
              </w:rPr>
              <w:t>日常生活圏域の設定、サービスの質の向上と利用者支援、文書負担軽減、**認定と利用をつなぐ支援**（認定後にサービス利用に至っていない層への働きかけ、未利用理由の把握）</w:t>
            </w:r>
          </w:p>
        </w:tc>
        <w:tc>
          <w:tcPr>
            <w:tcW w:type="dxa" w:w="2160"/>
          </w:tcPr>
          <w:p>
            <w:r/>
            <w:r>
              <w:rPr>
                <w:sz w:val="19"/>
              </w:rPr>
              <w:t>◎ 介護保険給付、包括的支援事業</w:t>
            </w:r>
          </w:p>
        </w:tc>
        <w:tc>
          <w:tcPr>
            <w:tcW w:type="dxa" w:w="2160"/>
          </w:tcPr>
          <w:p>
            <w:r/>
            <w:r>
              <w:rPr>
                <w:sz w:val="19"/>
              </w:rPr>
              <w:t>在宅サービス受給率、認定者に対する受給者の比率、未利用理由の把握状況</w:t>
            </w:r>
          </w:p>
        </w:tc>
      </w:tr>
      <w:tr>
        <w:tc>
          <w:tcPr>
            <w:tcW w:type="dxa" w:w="2160"/>
          </w:tcPr>
          <w:p>
            <w:r/>
            <w:r>
              <w:rPr>
                <w:sz w:val="19"/>
              </w:rPr>
              <w:t>3 介護サービスの見込みと保険料</w:t>
            </w:r>
          </w:p>
        </w:tc>
        <w:tc>
          <w:tcPr>
            <w:tcW w:type="dxa" w:w="2160"/>
          </w:tcPr>
          <w:p>
            <w:r/>
            <w:r>
              <w:rPr>
                <w:sz w:val="19"/>
              </w:rPr>
              <w:t>居宅・地域密着型・施設サービスの見込量、総給付費、標準給付費、地域支援事業費、保険料の算定</w:t>
            </w:r>
          </w:p>
        </w:tc>
        <w:tc>
          <w:tcPr>
            <w:tcW w:type="dxa" w:w="2160"/>
          </w:tcPr>
          <w:p>
            <w:r/>
            <w:r>
              <w:rPr>
                <w:sz w:val="19"/>
              </w:rPr>
              <w:t>◎ 介護保険特別会計</w:t>
            </w:r>
          </w:p>
        </w:tc>
        <w:tc>
          <w:tcPr>
            <w:tcW w:type="dxa" w:w="2160"/>
          </w:tcPr>
          <w:p>
            <w:r/>
            <w:r>
              <w:rPr>
                <w:sz w:val="19"/>
              </w:rPr>
              <w:t>保険料基準額、基金残高、収納率</w:t>
            </w:r>
          </w:p>
        </w:tc>
      </w:tr>
    </w:tbl>
    <w:p>
      <w:pPr>
        <w:pStyle w:val="Heading1"/>
      </w:pPr>
      <w:r>
        <w:t>参考1　第9期の見込みと実績の対比</w:t>
      </w:r>
    </w:p>
    <w:p>
      <w:r>
        <w:t>第9期計画に記載された見込額と、見える化システムで確認できる実績を対比します。令和6年度以降の決算は未受領のため、確定は町の決算によります。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区分</w:t>
            </w:r>
          </w:p>
        </w:tc>
        <w:tc>
          <w:tcPr>
            <w:tcW w:type="dxa" w:w="2160"/>
          </w:tcPr>
          <w:p>
            <w:r/>
            <w:r>
              <w:rPr>
                <w:rFonts w:ascii="游ゴシック" w:hAnsi="游ゴシック" w:eastAsia="游ゴシック"/>
                <w:b/>
                <w:sz w:val="19"/>
              </w:rPr>
              <w:t>第9期の見込み</w:t>
            </w:r>
          </w:p>
        </w:tc>
        <w:tc>
          <w:tcPr>
            <w:tcW w:type="dxa" w:w="2160"/>
          </w:tcPr>
          <w:p>
            <w:r/>
            <w:r>
              <w:rPr>
                <w:rFonts w:ascii="游ゴシック" w:hAnsi="游ゴシック" w:eastAsia="游ゴシック"/>
                <w:b/>
                <w:sz w:val="19"/>
              </w:rPr>
              <w:t>実績（参考）</w:t>
            </w:r>
          </w:p>
        </w:tc>
        <w:tc>
          <w:tcPr>
            <w:tcW w:type="dxa" w:w="2160"/>
          </w:tcPr>
          <w:p>
            <w:r/>
            <w:r>
              <w:rPr>
                <w:rFonts w:ascii="游ゴシック" w:hAnsi="游ゴシック" w:eastAsia="游ゴシック"/>
                <w:b/>
                <w:sz w:val="19"/>
              </w:rPr>
              <w:t>評価の視点</w:t>
            </w:r>
          </w:p>
        </w:tc>
      </w:tr>
      <w:tr>
        <w:tc>
          <w:tcPr>
            <w:tcW w:type="dxa" w:w="2160"/>
          </w:tcPr>
          <w:p>
            <w:r/>
            <w:r>
              <w:rPr>
                <w:sz w:val="19"/>
              </w:rPr>
              <w:t>標準給付費見込額</w:t>
            </w:r>
          </w:p>
        </w:tc>
        <w:tc>
          <w:tcPr>
            <w:tcW w:type="dxa" w:w="2160"/>
          </w:tcPr>
          <w:p>
            <w:r/>
            <w:r>
              <w:rPr>
                <w:sz w:val="19"/>
              </w:rPr>
              <w:t>R6 1,185,894千円／R7 1,189,712千円／R8 1,190,880千円（3年計3,566,486千円）</w:t>
            </w:r>
          </w:p>
        </w:tc>
        <w:tc>
          <w:tcPr>
            <w:tcW w:type="dxa" w:w="2160"/>
          </w:tcPr>
          <w:p>
            <w:r/>
            <w:r>
              <w:rPr>
                <w:sz w:val="19"/>
              </w:rPr>
              <w:t>R5実績の保険給付費は1,106.0百万円</w:t>
            </w:r>
          </w:p>
        </w:tc>
        <w:tc>
          <w:tcPr>
            <w:tcW w:type="dxa" w:w="2160"/>
          </w:tcPr>
          <w:p>
            <w:r/>
            <w:r>
              <w:rPr>
                <w:sz w:val="19"/>
              </w:rPr>
              <w:t>第9期はR5実績並みの横ばいで見込んでいる。実績との乖離をR6・R7決算で確認</w:t>
            </w:r>
          </w:p>
        </w:tc>
      </w:tr>
      <w:tr>
        <w:tc>
          <w:tcPr>
            <w:tcW w:type="dxa" w:w="2160"/>
          </w:tcPr>
          <w:p>
            <w:r/>
            <w:r>
              <w:rPr>
                <w:sz w:val="19"/>
              </w:rPr>
              <w:t xml:space="preserve">　うち総給付費</w:t>
            </w:r>
          </w:p>
        </w:tc>
        <w:tc>
          <w:tcPr>
            <w:tcW w:type="dxa" w:w="2160"/>
          </w:tcPr>
          <w:p>
            <w:r/>
            <w:r>
              <w:rPr>
                <w:sz w:val="19"/>
              </w:rPr>
              <w:t>R6 1,106,604千円／R7 1,110,764千円／R8 1,112,373千円</w:t>
            </w:r>
          </w:p>
        </w:tc>
        <w:tc>
          <w:tcPr>
            <w:tcW w:type="dxa" w:w="2160"/>
          </w:tcPr>
          <w:p>
            <w:r/>
            <w:r>
              <w:rPr>
                <w:sz w:val="19"/>
              </w:rPr>
              <w:t>―</w:t>
            </w:r>
          </w:p>
        </w:tc>
        <w:tc>
          <w:tcPr>
            <w:tcW w:type="dxa" w:w="2160"/>
          </w:tcPr>
          <w:p>
            <w:r/>
            <w:r>
              <w:rPr>
                <w:sz w:val="19"/>
              </w:rPr>
              <w:t>―</w:t>
            </w:r>
          </w:p>
        </w:tc>
      </w:tr>
      <w:tr>
        <w:tc>
          <w:tcPr>
            <w:tcW w:type="dxa" w:w="2160"/>
          </w:tcPr>
          <w:p>
            <w:r/>
            <w:r>
              <w:rPr>
                <w:sz w:val="19"/>
              </w:rPr>
              <w:t>地域支援事業費</w:t>
            </w:r>
          </w:p>
        </w:tc>
        <w:tc>
          <w:tcPr>
            <w:tcW w:type="dxa" w:w="2160"/>
          </w:tcPr>
          <w:p>
            <w:r/>
            <w:r>
              <w:rPr>
                <w:sz w:val="19"/>
              </w:rPr>
              <w:t>R6 67,320千円／R7 69,120千円／R8 70,820千円（3年計207,260千円）</w:t>
            </w:r>
          </w:p>
        </w:tc>
        <w:tc>
          <w:tcPr>
            <w:tcW w:type="dxa" w:w="2160"/>
          </w:tcPr>
          <w:p>
            <w:r/>
            <w:r>
              <w:rPr>
                <w:sz w:val="19"/>
              </w:rPr>
              <w:t>R5実績は63.4百万円</w:t>
            </w:r>
          </w:p>
        </w:tc>
        <w:tc>
          <w:tcPr>
            <w:tcW w:type="dxa" w:w="2160"/>
          </w:tcPr>
          <w:p>
            <w:r/>
            <w:r>
              <w:rPr>
                <w:sz w:val="19"/>
              </w:rPr>
              <w:t>見込みは実績より高い。特に介護予防・日常生活支援総合事業費（R6 36,220千円）に対し、通いの場が実質ゼロである点の整合を確認</w:t>
            </w:r>
          </w:p>
        </w:tc>
      </w:tr>
      <w:tr>
        <w:tc>
          <w:tcPr>
            <w:tcW w:type="dxa" w:w="2160"/>
          </w:tcPr>
          <w:p>
            <w:r/>
            <w:r>
              <w:rPr>
                <w:sz w:val="19"/>
              </w:rPr>
              <w:t>介護給付費準備基金の取崩</w:t>
            </w:r>
          </w:p>
        </w:tc>
        <w:tc>
          <w:tcPr>
            <w:tcW w:type="dxa" w:w="2160"/>
          </w:tcPr>
          <w:p>
            <w:r/>
            <w:r>
              <w:rPr>
                <w:sz w:val="19"/>
              </w:rPr>
              <w:t>3,500万円を取り崩し、保険料基準月額を6,886円から6,597円へ引下げ</w:t>
            </w:r>
          </w:p>
        </w:tc>
        <w:tc>
          <w:tcPr>
            <w:tcW w:type="dxa" w:w="2160"/>
          </w:tcPr>
          <w:p>
            <w:r/>
            <w:r>
              <w:rPr>
                <w:sz w:val="19"/>
              </w:rPr>
              <w:t>H26〜R5の取崩はH26 1.9百万円・H29 18.0百万円のみ。R2以降は取崩なし。同期間に108.0百万円を積み立て、純増88.1百万円</w:t>
            </w:r>
          </w:p>
        </w:tc>
        <w:tc>
          <w:tcPr>
            <w:tcW w:type="dxa" w:w="2160"/>
          </w:tcPr>
          <w:p>
            <w:r/>
            <w:r>
              <w:rPr>
                <w:sz w:val="19"/>
              </w:rPr>
              <w:t>**第9期に計画どおり3,500万円を取り崩したかをR6・R7決算で確認する。繰越金も182.0百万円まで積み上がっており、取崩の要否を含めて検証する**</w:t>
            </w:r>
          </w:p>
        </w:tc>
      </w:tr>
      <w:tr>
        <w:tc>
          <w:tcPr>
            <w:tcW w:type="dxa" w:w="2160"/>
          </w:tcPr>
          <w:p>
            <w:r/>
            <w:r>
              <w:rPr>
                <w:sz w:val="19"/>
              </w:rPr>
              <w:t>保険料基準額</w:t>
            </w:r>
          </w:p>
        </w:tc>
        <w:tc>
          <w:tcPr>
            <w:tcW w:type="dxa" w:w="2160"/>
          </w:tcPr>
          <w:p>
            <w:r/>
            <w:r>
              <w:rPr>
                <w:sz w:val="19"/>
              </w:rPr>
              <w:t>月額6,600円（年額79,200円）。予定収納率99.40％</w:t>
            </w:r>
          </w:p>
        </w:tc>
        <w:tc>
          <w:tcPr>
            <w:tcW w:type="dxa" w:w="2160"/>
          </w:tcPr>
          <w:p>
            <w:r/>
            <w:r>
              <w:rPr>
                <w:sz w:val="19"/>
              </w:rPr>
              <w:t>見える化の必要保険料月額はR7で6,131円</w:t>
            </w:r>
          </w:p>
        </w:tc>
        <w:tc>
          <w:tcPr>
            <w:tcW w:type="dxa" w:w="2160"/>
          </w:tcPr>
          <w:p>
            <w:r/>
            <w:r>
              <w:rPr>
                <w:sz w:val="19"/>
              </w:rPr>
              <w:t>現行保険料が必要保険料を469円上回る。第10期の水準の判断材料</w:t>
            </w:r>
          </w:p>
        </w:tc>
      </w:tr>
      <w:tr>
        <w:tc>
          <w:tcPr>
            <w:tcW w:type="dxa" w:w="2160"/>
          </w:tcPr>
          <w:p>
            <w:r/>
            <w:r>
              <w:rPr>
                <w:sz w:val="19"/>
              </w:rPr>
              <w:t>所得段階別保険料率</w:t>
            </w:r>
          </w:p>
        </w:tc>
        <w:tc>
          <w:tcPr>
            <w:tcW w:type="dxa" w:w="2160"/>
          </w:tcPr>
          <w:p>
            <w:r/>
            <w:r>
              <w:rPr>
                <w:sz w:val="19"/>
              </w:rPr>
              <w:t>第1段階0.285（22,600円）、第2段階0.485（38,500円）、第3段階0.685（54,300円）、第4段階0.900（71,300円）。13段階</w:t>
            </w:r>
          </w:p>
        </w:tc>
        <w:tc>
          <w:tcPr>
            <w:tcW w:type="dxa" w:w="2160"/>
          </w:tcPr>
          <w:p>
            <w:r/>
            <w:r>
              <w:rPr>
                <w:sz w:val="19"/>
              </w:rPr>
              <w:t>**所得第1〜3段階の割合は31.8％（1,094人／3,443人）。**年報 様式1 所得段階別の令和7年度末による</w:t>
            </w:r>
          </w:p>
        </w:tc>
        <w:tc>
          <w:tcPr>
            <w:tcW w:type="dxa" w:w="2160"/>
          </w:tcPr>
          <w:p>
            <w:r/>
            <w:r>
              <w:rPr>
                <w:sz w:val="19"/>
              </w:rPr>
              <w:t>第10期の段階設定と低所得者軽減の検討に用いる</w:t>
            </w:r>
          </w:p>
        </w:tc>
      </w:tr>
      <w:tr>
        <w:tc>
          <w:tcPr>
            <w:tcW w:type="dxa" w:w="2160"/>
          </w:tcPr>
          <w:p>
            <w:r/>
            <w:r>
              <w:rPr>
                <w:sz w:val="19"/>
              </w:rPr>
              <w:t>施設サービスの見込み</w:t>
            </w:r>
          </w:p>
        </w:tc>
        <w:tc>
          <w:tcPr>
            <w:tcW w:type="dxa" w:w="2160"/>
          </w:tcPr>
          <w:p>
            <w:r/>
            <w:r>
              <w:rPr>
                <w:sz w:val="19"/>
              </w:rPr>
              <w:t>介護老人福祉施設62人（187,243千円）、介護老人保健施設24人（81,076千円）、介護医療院0人</w:t>
            </w:r>
          </w:p>
        </w:tc>
        <w:tc>
          <w:tcPr>
            <w:tcW w:type="dxa" w:w="2160"/>
          </w:tcPr>
          <w:p>
            <w:r/>
            <w:r>
              <w:rPr>
                <w:sz w:val="19"/>
              </w:rPr>
              <w:t>施設受給者数は129人（令和8年1月）。施設定員は112人</w:t>
            </w:r>
          </w:p>
        </w:tc>
        <w:tc>
          <w:tcPr>
            <w:tcW w:type="dxa" w:w="2160"/>
          </w:tcPr>
          <w:p>
            <w:r/>
            <w:r>
              <w:rPr>
                <w:sz w:val="19"/>
              </w:rPr>
              <w:t>見込人数と受給者数の差は町外施設の利用による。自給率59.74％と整合</w:t>
            </w:r>
          </w:p>
        </w:tc>
      </w:tr>
    </w:tbl>
    <w:p>
      <w:r>
        <w:br w:type="page"/>
      </w:r>
    </w:p>
    <w:p>
      <w:pPr>
        <w:pStyle w:val="Heading1"/>
      </w:pPr>
      <w:r>
        <w:t>参考2　骨子確定に必要な資料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優先</w:t>
            </w:r>
          </w:p>
        </w:tc>
        <w:tc>
          <w:tcPr>
            <w:tcW w:type="dxa" w:w="2880"/>
          </w:tcPr>
          <w:p>
            <w:r/>
            <w:r>
              <w:rPr>
                <w:rFonts w:ascii="游ゴシック" w:hAnsi="游ゴシック" w:eastAsia="游ゴシック"/>
                <w:b/>
                <w:sz w:val="19"/>
              </w:rPr>
              <w:t>資料</w:t>
            </w:r>
          </w:p>
        </w:tc>
        <w:tc>
          <w:tcPr>
            <w:tcW w:type="dxa" w:w="2880"/>
          </w:tcPr>
          <w:p>
            <w:r/>
            <w:r>
              <w:rPr>
                <w:rFonts w:ascii="游ゴシック" w:hAnsi="游ゴシック" w:eastAsia="游ゴシック"/>
                <w:b/>
                <w:sz w:val="19"/>
              </w:rPr>
              <w:t>反映先</w:t>
            </w:r>
          </w:p>
        </w:tc>
      </w:tr>
      <w:tr>
        <w:tc>
          <w:tcPr>
            <w:tcW w:type="dxa" w:w="2880"/>
          </w:tcPr>
          <w:p>
            <w:r/>
            <w:r>
              <w:rPr>
                <w:sz w:val="19"/>
              </w:rPr>
              <w:t>最優先</w:t>
            </w:r>
          </w:p>
        </w:tc>
        <w:tc>
          <w:tcPr>
            <w:tcW w:type="dxa" w:w="2880"/>
          </w:tcPr>
          <w:p>
            <w:r/>
            <w:r>
              <w:rPr>
                <w:sz w:val="19"/>
              </w:rPr>
              <w:t>令和3〜7年度 各年度末の認定者数（要介護度別・年齢階層別）の実数</w:t>
            </w:r>
          </w:p>
        </w:tc>
        <w:tc>
          <w:tcPr>
            <w:tcW w:type="dxa" w:w="2880"/>
          </w:tcPr>
          <w:p>
            <w:r/>
            <w:r>
              <w:rPr>
                <w:sz w:val="19"/>
              </w:rPr>
              <w:t>第2章3・6。県内で唯一の外れ値の検証</w:t>
            </w:r>
          </w:p>
        </w:tc>
      </w:tr>
      <w:tr>
        <w:tc>
          <w:tcPr>
            <w:tcW w:type="dxa" w:w="2880"/>
          </w:tcPr>
          <w:p>
            <w:r/>
            <w:r>
              <w:rPr>
                <w:sz w:val="19"/>
              </w:rPr>
              <w:t>最優先</w:t>
            </w:r>
          </w:p>
        </w:tc>
        <w:tc>
          <w:tcPr>
            <w:tcW w:type="dxa" w:w="2880"/>
          </w:tcPr>
          <w:p>
            <w:r/>
            <w:r>
              <w:rPr>
                <w:sz w:val="19"/>
              </w:rPr>
              <w:t>認定審査・更新認定の運用変更の有無</w:t>
            </w:r>
          </w:p>
        </w:tc>
        <w:tc>
          <w:tcPr>
            <w:tcW w:type="dxa" w:w="2880"/>
          </w:tcPr>
          <w:p>
            <w:r/>
            <w:r>
              <w:rPr>
                <w:sz w:val="19"/>
              </w:rPr>
              <w:t>第2章3の要因特定</w:t>
            </w:r>
          </w:p>
        </w:tc>
      </w:tr>
      <w:tr>
        <w:tc>
          <w:tcPr>
            <w:tcW w:type="dxa" w:w="2880"/>
          </w:tcPr>
          <w:p>
            <w:r/>
            <w:r>
              <w:rPr>
                <w:sz w:val="19"/>
              </w:rPr>
              <w:t>高</w:t>
            </w:r>
          </w:p>
        </w:tc>
        <w:tc>
          <w:tcPr>
            <w:tcW w:type="dxa" w:w="2880"/>
          </w:tcPr>
          <w:p>
            <w:r/>
            <w:r>
              <w:rPr>
                <w:sz w:val="19"/>
              </w:rPr>
              <w:t>令和6・7年度の介護保険特別会計決算（基金取崩額・残高を含む）</w:t>
            </w:r>
          </w:p>
        </w:tc>
        <w:tc>
          <w:tcPr>
            <w:tcW w:type="dxa" w:w="2880"/>
          </w:tcPr>
          <w:p>
            <w:r/>
            <w:r>
              <w:rPr>
                <w:sz w:val="19"/>
              </w:rPr>
              <w:t>第2章4、参考1。第9期の基金取崩3,500万円の実施状況</w:t>
            </w:r>
          </w:p>
        </w:tc>
      </w:tr>
      <w:tr>
        <w:tc>
          <w:tcPr>
            <w:tcW w:type="dxa" w:w="2880"/>
          </w:tcPr>
          <w:p>
            <w:r/>
            <w:r>
              <w:rPr>
                <w:sz w:val="19"/>
              </w:rPr>
              <w:t>高</w:t>
            </w:r>
          </w:p>
        </w:tc>
        <w:tc>
          <w:tcPr>
            <w:tcW w:type="dxa" w:w="2880"/>
          </w:tcPr>
          <w:p>
            <w:r/>
            <w:r>
              <w:rPr>
                <w:sz w:val="19"/>
              </w:rPr>
              <w:t>令和7年度 介護予防・日常生活圏域ニーズ調査、在宅介護実態調査の結果</w:t>
            </w:r>
          </w:p>
        </w:tc>
        <w:tc>
          <w:tcPr>
            <w:tcW w:type="dxa" w:w="2880"/>
          </w:tcPr>
          <w:p>
            <w:r/>
            <w:r>
              <w:rPr>
                <w:sz w:val="19"/>
              </w:rPr>
              <w:t>第2章2、第4章。特に未利用理由は基本目標3の論点に直結</w:t>
            </w:r>
          </w:p>
        </w:tc>
      </w:tr>
      <w:tr>
        <w:tc>
          <w:tcPr>
            <w:tcW w:type="dxa" w:w="2880"/>
          </w:tcPr>
          <w:p>
            <w:r/>
            <w:r>
              <w:rPr>
                <w:sz w:val="19"/>
              </w:rPr>
              <w:t>高</w:t>
            </w:r>
          </w:p>
        </w:tc>
        <w:tc>
          <w:tcPr>
            <w:tcW w:type="dxa" w:w="2880"/>
          </w:tcPr>
          <w:p>
            <w:r/>
            <w:r>
              <w:rPr>
                <w:sz w:val="19"/>
              </w:rPr>
              <w:t>令和3〜8年度 サービス別給付費・利用者数</w:t>
            </w:r>
          </w:p>
        </w:tc>
        <w:tc>
          <w:tcPr>
            <w:tcW w:type="dxa" w:w="2880"/>
          </w:tcPr>
          <w:p>
            <w:r/>
            <w:r>
              <w:rPr>
                <w:sz w:val="19"/>
              </w:rPr>
              <w:t>第2章3、第4章 基本目標3</w:t>
            </w:r>
          </w:p>
        </w:tc>
      </w:tr>
      <w:tr>
        <w:tc>
          <w:tcPr>
            <w:tcW w:type="dxa" w:w="2880"/>
          </w:tcPr>
          <w:p>
            <w:r/>
            <w:r>
              <w:rPr>
                <w:sz w:val="19"/>
              </w:rPr>
              <w:t>高</w:t>
            </w:r>
          </w:p>
        </w:tc>
        <w:tc>
          <w:tcPr>
            <w:tcW w:type="dxa" w:w="2880"/>
          </w:tcPr>
          <w:p>
            <w:r/>
            <w:r>
              <w:rPr>
                <w:sz w:val="19"/>
              </w:rPr>
              <w:t>第9期の各年度の実績（標準給付費、地域支援事業費）</w:t>
            </w:r>
          </w:p>
        </w:tc>
        <w:tc>
          <w:tcPr>
            <w:tcW w:type="dxa" w:w="2880"/>
          </w:tcPr>
          <w:p>
            <w:r/>
            <w:r>
              <w:rPr>
                <w:sz w:val="19"/>
              </w:rPr>
              <w:t>参考1の実績欄</w:t>
            </w:r>
          </w:p>
        </w:tc>
      </w:tr>
      <w:tr>
        <w:tc>
          <w:tcPr>
            <w:tcW w:type="dxa" w:w="2880"/>
          </w:tcPr>
          <w:p>
            <w:r/>
            <w:r>
              <w:rPr>
                <w:sz w:val="19"/>
              </w:rPr>
              <w:t>高</w:t>
            </w:r>
          </w:p>
        </w:tc>
        <w:tc>
          <w:tcPr>
            <w:tcW w:type="dxa" w:w="2880"/>
          </w:tcPr>
          <w:p>
            <w:r/>
            <w:r>
              <w:rPr>
                <w:sz w:val="19"/>
              </w:rPr>
              <w:t>所得段階別第1号被保険者数</w:t>
            </w:r>
          </w:p>
        </w:tc>
        <w:tc>
          <w:tcPr>
            <w:tcW w:type="dxa" w:w="2880"/>
          </w:tcPr>
          <w:p>
            <w:r/>
            <w:r>
              <w:rPr>
                <w:sz w:val="19"/>
              </w:rPr>
              <w:t>第4章 基本目標3</w:t>
            </w:r>
          </w:p>
        </w:tc>
      </w:tr>
      <w:tr>
        <w:tc>
          <w:tcPr>
            <w:tcW w:type="dxa" w:w="2880"/>
          </w:tcPr>
          <w:p>
            <w:r/>
            <w:r>
              <w:rPr>
                <w:sz w:val="19"/>
              </w:rPr>
              <w:t>高</w:t>
            </w:r>
          </w:p>
        </w:tc>
        <w:tc>
          <w:tcPr>
            <w:tcW w:type="dxa" w:w="2880"/>
          </w:tcPr>
          <w:p>
            <w:r/>
            <w:r>
              <w:rPr>
                <w:sz w:val="19"/>
              </w:rPr>
              <w:t>総合事業・通いの場の事業実績（令和3〜7年度）</w:t>
            </w:r>
          </w:p>
        </w:tc>
        <w:tc>
          <w:tcPr>
            <w:tcW w:type="dxa" w:w="2880"/>
          </w:tcPr>
          <w:p>
            <w:r/>
            <w:r>
              <w:rPr>
                <w:sz w:val="19"/>
              </w:rPr>
              <w:t>第2章7、第4章 基本目標1。見える化に令和3年度以降がないため必須</w:t>
            </w:r>
          </w:p>
        </w:tc>
      </w:tr>
      <w:tr>
        <w:tc>
          <w:tcPr>
            <w:tcW w:type="dxa" w:w="2880"/>
          </w:tcPr>
          <w:p>
            <w:r/>
            <w:r>
              <w:rPr>
                <w:sz w:val="19"/>
              </w:rPr>
              <w:t>中</w:t>
            </w:r>
          </w:p>
        </w:tc>
        <w:tc>
          <w:tcPr>
            <w:tcW w:type="dxa" w:w="2880"/>
          </w:tcPr>
          <w:p>
            <w:r/>
            <w:r>
              <w:rPr>
                <w:sz w:val="19"/>
              </w:rPr>
              <w:t>地域支援事業の事業別実績（総合事業・包括的支援事業・任意事業）</w:t>
            </w:r>
          </w:p>
        </w:tc>
        <w:tc>
          <w:tcPr>
            <w:tcW w:type="dxa" w:w="2880"/>
          </w:tcPr>
          <w:p>
            <w:r/>
            <w:r>
              <w:rPr>
                <w:sz w:val="19"/>
              </w:rPr>
              <w:t>第2章4、第4章</w:t>
            </w:r>
          </w:p>
        </w:tc>
      </w:tr>
      <w:tr>
        <w:tc>
          <w:tcPr>
            <w:tcW w:type="dxa" w:w="2880"/>
          </w:tcPr>
          <w:p>
            <w:r/>
            <w:r>
              <w:rPr>
                <w:sz w:val="19"/>
              </w:rPr>
              <w:t>中</w:t>
            </w:r>
          </w:p>
        </w:tc>
        <w:tc>
          <w:tcPr>
            <w:tcW w:type="dxa" w:w="2880"/>
          </w:tcPr>
          <w:p>
            <w:r/>
            <w:r>
              <w:rPr>
                <w:sz w:val="19"/>
              </w:rPr>
              <w:t>認知症施策の実績（研修、初期集中支援チーム、カフェ等）</w:t>
            </w:r>
          </w:p>
        </w:tc>
        <w:tc>
          <w:tcPr>
            <w:tcW w:type="dxa" w:w="2880"/>
          </w:tcPr>
          <w:p>
            <w:r/>
            <w:r>
              <w:rPr>
                <w:sz w:val="19"/>
              </w:rPr>
              <w:t>第4章 基本目標2</w:t>
            </w:r>
          </w:p>
        </w:tc>
      </w:tr>
      <w:tr>
        <w:tc>
          <w:tcPr>
            <w:tcW w:type="dxa" w:w="2880"/>
          </w:tcPr>
          <w:p>
            <w:r/>
            <w:r>
              <w:rPr>
                <w:sz w:val="19"/>
              </w:rPr>
              <w:t>中</w:t>
            </w:r>
          </w:p>
        </w:tc>
        <w:tc>
          <w:tcPr>
            <w:tcW w:type="dxa" w:w="2880"/>
          </w:tcPr>
          <w:p>
            <w:r/>
            <w:r>
              <w:rPr>
                <w:sz w:val="19"/>
              </w:rPr>
              <w:t>居宅介護支援事業所の担当件数・受付状況</w:t>
            </w:r>
          </w:p>
        </w:tc>
        <w:tc>
          <w:tcPr>
            <w:tcW w:type="dxa" w:w="2880"/>
          </w:tcPr>
          <w:p>
            <w:r/>
            <w:r>
              <w:rPr>
                <w:sz w:val="19"/>
              </w:rPr>
              <w:t>第4章 基本目標2</w:t>
            </w:r>
          </w:p>
        </w:tc>
      </w:tr>
      <w:tr>
        <w:tc>
          <w:tcPr>
            <w:tcW w:type="dxa" w:w="2880"/>
          </w:tcPr>
          <w:p>
            <w:r/>
            <w:r>
              <w:rPr>
                <w:sz w:val="19"/>
              </w:rPr>
              <w:t>中</w:t>
            </w:r>
          </w:p>
        </w:tc>
        <w:tc>
          <w:tcPr>
            <w:tcW w:type="dxa" w:w="2880"/>
          </w:tcPr>
          <w:p>
            <w:r/>
            <w:r>
              <w:rPr>
                <w:sz w:val="19"/>
              </w:rPr>
              <w:t>介護用品給付券等の単独事業資料（決算科目、補助対象可否）</w:t>
            </w:r>
          </w:p>
        </w:tc>
        <w:tc>
          <w:tcPr>
            <w:tcW w:type="dxa" w:w="2880"/>
          </w:tcPr>
          <w:p>
            <w:r/>
            <w:r>
              <w:rPr>
                <w:sz w:val="19"/>
              </w:rPr>
              <w:t>第4章 基本目標2</w:t>
            </w:r>
          </w:p>
        </w:tc>
      </w:tr>
      <w:tr>
        <w:tc>
          <w:tcPr>
            <w:tcW w:type="dxa" w:w="2880"/>
          </w:tcPr>
          <w:p>
            <w:r/>
            <w:r>
              <w:rPr>
                <w:sz w:val="19"/>
              </w:rPr>
              <w:t>中</w:t>
            </w:r>
          </w:p>
        </w:tc>
        <w:tc>
          <w:tcPr>
            <w:tcW w:type="dxa" w:w="2880"/>
          </w:tcPr>
          <w:p>
            <w:r/>
            <w:r>
              <w:rPr>
                <w:sz w:val="19"/>
              </w:rPr>
              <w:t>施設整備の予定（第10期における整備計画の有無）</w:t>
            </w:r>
          </w:p>
        </w:tc>
        <w:tc>
          <w:tcPr>
            <w:tcW w:type="dxa" w:w="2880"/>
          </w:tcPr>
          <w:p>
            <w:r/>
            <w:r>
              <w:rPr>
                <w:sz w:val="19"/>
              </w:rPr>
              <w:t>第4章 基本目標3</w:t>
            </w:r>
          </w:p>
        </w:tc>
      </w:tr>
      <w:tr>
        <w:tc>
          <w:tcPr>
            <w:tcW w:type="dxa" w:w="2880"/>
          </w:tcPr>
          <w:p>
            <w:r/>
            <w:r>
              <w:rPr>
                <w:sz w:val="19"/>
              </w:rPr>
              <w:t>中</w:t>
            </w:r>
          </w:p>
        </w:tc>
        <w:tc>
          <w:tcPr>
            <w:tcW w:type="dxa" w:w="2880"/>
          </w:tcPr>
          <w:p>
            <w:r/>
            <w:r>
              <w:rPr>
                <w:sz w:val="19"/>
              </w:rPr>
              <w:t>事業所別定員・稼働率・町内外利用・待機・休廃止の状況</w:t>
            </w:r>
          </w:p>
        </w:tc>
        <w:tc>
          <w:tcPr>
            <w:tcW w:type="dxa" w:w="2880"/>
          </w:tcPr>
          <w:p>
            <w:r/>
            <w:r>
              <w:rPr>
                <w:sz w:val="19"/>
              </w:rPr>
              <w:t>第2章5</w:t>
            </w:r>
          </w:p>
        </w:tc>
      </w:tr>
      <w:tr>
        <w:tc>
          <w:tcPr>
            <w:tcW w:type="dxa" w:w="2880"/>
          </w:tcPr>
          <w:p>
            <w:r/>
            <w:r>
              <w:rPr>
                <w:sz w:val="19"/>
              </w:rPr>
              <w:t>中</w:t>
            </w:r>
          </w:p>
        </w:tc>
        <w:tc>
          <w:tcPr>
            <w:tcW w:type="dxa" w:w="2880"/>
          </w:tcPr>
          <w:p>
            <w:r/>
            <w:r>
              <w:rPr>
                <w:sz w:val="19"/>
              </w:rPr>
              <w:t>保険料収納状況</w:t>
            </w:r>
          </w:p>
        </w:tc>
        <w:tc>
          <w:tcPr>
            <w:tcW w:type="dxa" w:w="2880"/>
          </w:tcPr>
          <w:p>
            <w:r/>
            <w:r>
              <w:rPr>
                <w:sz w:val="19"/>
              </w:rPr>
              <w:t>第4章 基本目標3</w:t>
            </w:r>
          </w:p>
        </w:tc>
      </w:tr>
    </w:tbl>
    <w:p>
      <w:pPr>
        <w:pStyle w:val="Heading1"/>
      </w:pPr>
      <w:r>
        <w:t>参考3　第3版での主な変更点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区分</w:t>
            </w:r>
          </w:p>
        </w:tc>
        <w:tc>
          <w:tcPr>
            <w:tcW w:type="dxa" w:w="2880"/>
          </w:tcPr>
          <w:p>
            <w:r/>
            <w:r>
              <w:rPr>
                <w:rFonts w:ascii="游ゴシック" w:hAnsi="游ゴシック" w:eastAsia="游ゴシック"/>
                <w:b/>
                <w:sz w:val="19"/>
              </w:rPr>
              <w:t>第2版まで</w:t>
            </w:r>
          </w:p>
        </w:tc>
        <w:tc>
          <w:tcPr>
            <w:tcW w:type="dxa" w:w="2880"/>
          </w:tcPr>
          <w:p>
            <w:r/>
            <w:r>
              <w:rPr>
                <w:rFonts w:ascii="游ゴシック" w:hAnsi="游ゴシック" w:eastAsia="游ゴシック"/>
                <w:b/>
                <w:sz w:val="19"/>
              </w:rPr>
              <w:t>第3版</w:t>
            </w:r>
          </w:p>
        </w:tc>
      </w:tr>
      <w:tr>
        <w:tc>
          <w:tcPr>
            <w:tcW w:type="dxa" w:w="2880"/>
          </w:tcPr>
          <w:p>
            <w:r/>
            <w:r>
              <w:rPr>
                <w:sz w:val="19"/>
              </w:rPr>
              <w:t>前提資料</w:t>
            </w:r>
          </w:p>
        </w:tc>
        <w:tc>
          <w:tcPr>
            <w:tcW w:type="dxa" w:w="2880"/>
          </w:tcPr>
          <w:p>
            <w:r/>
            <w:r>
              <w:rPr>
                <w:sz w:val="19"/>
              </w:rPr>
              <w:t>第9期計画本文が未入手のため、施策体系をキックオフ資料から推定していた</w:t>
            </w:r>
          </w:p>
        </w:tc>
        <w:tc>
          <w:tcPr>
            <w:tcW w:type="dxa" w:w="2880"/>
          </w:tcPr>
          <w:p>
            <w:r/>
            <w:r>
              <w:rPr>
                <w:sz w:val="19"/>
              </w:rPr>
              <w:t>第9期計画本文（令和6年3月）及び第3期地域福祉計画本文（令和8年3月）を確認</w:t>
            </w:r>
          </w:p>
        </w:tc>
      </w:tr>
      <w:tr>
        <w:tc>
          <w:tcPr>
            <w:tcW w:type="dxa" w:w="2880"/>
          </w:tcPr>
          <w:p>
            <w:r/>
            <w:r>
              <w:rPr>
                <w:sz w:val="19"/>
              </w:rPr>
              <w:t>章構成</w:t>
            </w:r>
          </w:p>
        </w:tc>
        <w:tc>
          <w:tcPr>
            <w:tcW w:type="dxa" w:w="2880"/>
          </w:tcPr>
          <w:p>
            <w:r/>
            <w:r>
              <w:rPr>
                <w:sz w:val="19"/>
              </w:rPr>
              <w:t>7章構成（独自）</w:t>
            </w:r>
          </w:p>
        </w:tc>
        <w:tc>
          <w:tcPr>
            <w:tcW w:type="dxa" w:w="2880"/>
          </w:tcPr>
          <w:p>
            <w:r/>
            <w:r>
              <w:rPr>
                <w:sz w:val="19"/>
              </w:rPr>
              <w:t>**第9期の5章構成を継承**。第2章に財政・提供体制の2節を新設</w:t>
            </w:r>
          </w:p>
        </w:tc>
      </w:tr>
      <w:tr>
        <w:tc>
          <w:tcPr>
            <w:tcW w:type="dxa" w:w="2880"/>
          </w:tcPr>
          <w:p>
            <w:r/>
            <w:r>
              <w:rPr>
                <w:sz w:val="19"/>
              </w:rPr>
              <w:t>基本目標</w:t>
            </w:r>
          </w:p>
        </w:tc>
        <w:tc>
          <w:tcPr>
            <w:tcW w:type="dxa" w:w="2880"/>
          </w:tcPr>
          <w:p>
            <w:r/>
            <w:r>
              <w:rPr>
                <w:sz w:val="19"/>
              </w:rPr>
              <w:t>5つの基本目標（独自案）</w:t>
            </w:r>
          </w:p>
        </w:tc>
        <w:tc>
          <w:tcPr>
            <w:tcW w:type="dxa" w:w="2880"/>
          </w:tcPr>
          <w:p>
            <w:r/>
            <w:r>
              <w:rPr>
                <w:sz w:val="19"/>
              </w:rPr>
              <w:t>**第9期の3つの基本目標を継承**（介護予防と生きがいづくり／安全・安心な暮らし／介護サービスの充実）</w:t>
            </w:r>
          </w:p>
        </w:tc>
      </w:tr>
      <w:tr>
        <w:tc>
          <w:tcPr>
            <w:tcW w:type="dxa" w:w="2880"/>
          </w:tcPr>
          <w:p>
            <w:r/>
            <w:r>
              <w:rPr>
                <w:sz w:val="19"/>
              </w:rPr>
              <w:t>施策体系</w:t>
            </w:r>
          </w:p>
        </w:tc>
        <w:tc>
          <w:tcPr>
            <w:tcW w:type="dxa" w:w="2880"/>
          </w:tcPr>
          <w:p>
            <w:r/>
            <w:r>
              <w:rPr>
                <w:sz w:val="19"/>
              </w:rPr>
              <w:t>第9期を6施策群と推定</w:t>
            </w:r>
          </w:p>
        </w:tc>
        <w:tc>
          <w:tcPr>
            <w:tcW w:type="dxa" w:w="2880"/>
          </w:tcPr>
          <w:p>
            <w:r/>
            <w:r>
              <w:rPr>
                <w:sz w:val="19"/>
              </w:rPr>
              <w:t>**第9期の実際の14施策と1対1で対応**させ、継承・強化・移管・連携を明示</w:t>
            </w:r>
          </w:p>
        </w:tc>
      </w:tr>
      <w:tr>
        <w:tc>
          <w:tcPr>
            <w:tcW w:type="dxa" w:w="2880"/>
          </w:tcPr>
          <w:p>
            <w:r/>
            <w:r>
              <w:rPr>
                <w:sz w:val="19"/>
              </w:rPr>
              <w:t>地域福祉計画との関係</w:t>
            </w:r>
          </w:p>
        </w:tc>
        <w:tc>
          <w:tcPr>
            <w:tcW w:type="dxa" w:w="2880"/>
          </w:tcPr>
          <w:p>
            <w:r/>
            <w:r>
              <w:rPr>
                <w:sz w:val="19"/>
              </w:rPr>
              <w:t>推定による切り分け</w:t>
            </w:r>
          </w:p>
        </w:tc>
        <w:tc>
          <w:tcPr>
            <w:tcW w:type="dxa" w:w="2880"/>
          </w:tcPr>
          <w:p>
            <w:r/>
            <w:r>
              <w:rPr>
                <w:sz w:val="19"/>
              </w:rPr>
              <w:t>**両計画の本文により重複を特定**。成年後見制度の利用促進は地域福祉計画に移管、高齢者虐待防止・災害対応・地域の支え合いは連携</w:t>
            </w:r>
          </w:p>
        </w:tc>
      </w:tr>
      <w:tr>
        <w:tc>
          <w:tcPr>
            <w:tcW w:type="dxa" w:w="2880"/>
          </w:tcPr>
          <w:p>
            <w:r/>
            <w:r>
              <w:rPr>
                <w:sz w:val="19"/>
              </w:rPr>
              <w:t>第9期の実績対比</w:t>
            </w:r>
          </w:p>
        </w:tc>
        <w:tc>
          <w:tcPr>
            <w:tcW w:type="dxa" w:w="2880"/>
          </w:tcPr>
          <w:p>
            <w:r/>
            <w:r>
              <w:rPr>
                <w:sz w:val="19"/>
              </w:rPr>
              <w:t>なし</w:t>
            </w:r>
          </w:p>
        </w:tc>
        <w:tc>
          <w:tcPr>
            <w:tcW w:type="dxa" w:w="2880"/>
          </w:tcPr>
          <w:p>
            <w:r/>
            <w:r>
              <w:rPr>
                <w:sz w:val="19"/>
              </w:rPr>
              <w:t>**参考1を新設**。標準給付費・地域支援事業費・基金取崩・保険料・所得段階別保険料率の見込みと実績を対比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