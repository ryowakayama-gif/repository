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6185" w14:textId="77777777" w:rsidR="006C3880" w:rsidRPr="004A6101" w:rsidRDefault="00000000">
      <w:pPr>
        <w:spacing w:before="40" w:after="80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じどう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児童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用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＊</w:t>
      </w:r>
    </w:p>
    <w:p w14:paraId="5CAF00E2" w14:textId="77777777" w:rsidR="006C3880" w:rsidRPr="004A6101" w:rsidRDefault="00000000">
      <w:pPr>
        <w:spacing w:before="120"/>
        <w:jc w:val="center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おのまち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小野町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8"/>
          <w:szCs w:val="28"/>
          <w:lang w:eastAsia="ja-JP"/>
        </w:rPr>
        <w:t>がい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ふくし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福祉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みなおし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見直し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8"/>
          <w:szCs w:val="28"/>
          <w:lang w:eastAsia="ja-JP"/>
        </w:rPr>
        <w:t>のための</w:t>
      </w:r>
    </w:p>
    <w:p w14:paraId="40C1C893" w14:textId="77777777" w:rsidR="006C3880" w:rsidRPr="004A6101" w:rsidRDefault="00000000">
      <w:pPr>
        <w:spacing w:before="60" w:after="200"/>
        <w:jc w:val="center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b/>
          <w:bCs/>
          <w:sz w:val="28"/>
          <w:szCs w:val="28"/>
          <w:lang w:eastAsia="ja-JP"/>
        </w:rPr>
        <w:t>アンケート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ちょうさ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調査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8"/>
          <w:szCs w:val="28"/>
          <w:lang w:eastAsia="ja-JP"/>
        </w:rPr>
        <w:t>へのご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きょうりょく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協力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8"/>
          <w:szCs w:val="28"/>
          <w:lang w:eastAsia="ja-JP"/>
        </w:rPr>
        <w:t>のお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ねがい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願い</w:t>
            </w:r>
          </w:rubyBase>
        </w:ruby>
      </w:r>
    </w:p>
    <w:p w14:paraId="65388D83" w14:textId="77777777" w:rsidR="006C3880" w:rsidRPr="004A6101" w:rsidRDefault="00000000">
      <w:pPr>
        <w:spacing w:after="120"/>
        <w:ind w:left="170"/>
        <w:jc w:val="both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ひごろ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日頃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より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ちょうせい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町政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かくはん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各般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にわたりご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りかい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理解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きょうりょく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協力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をいただき、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まことに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誠に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ありがとうございます。</w:t>
      </w:r>
    </w:p>
    <w:p w14:paraId="4599B9D3" w14:textId="77777777" w:rsidR="006C3880" w:rsidRPr="004A6101" w:rsidRDefault="00000000">
      <w:pPr>
        <w:spacing w:after="120"/>
        <w:ind w:left="170"/>
        <w:jc w:val="both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さて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町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では、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へいせい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平成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30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年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３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おのまち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小野町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福祉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」、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れいわ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令和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６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年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３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おのまち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小野町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だい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第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７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期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福祉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・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だいさん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第３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期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児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福祉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」を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さくてい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策定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し、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がいのある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方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ちいき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地域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で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じりつ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自立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して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せいかつ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生活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しすべての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じゅうみん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住民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とともに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ささえ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支え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あう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町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じつげん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実現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めざし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目指し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て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かくしゅ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各種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しさく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施策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すすめ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進め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てきました。この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きかん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期間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しゅうりょう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終了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時に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みなおし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見直し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ひつよう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必要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とされており、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現在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現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しさく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施策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てんけん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点検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かくにん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確認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とともに、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あらた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新た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さくてい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策定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するための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じゅんび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準備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をしているところです。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こんかい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今回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みなおし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見直し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にあっては、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ぜんかい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前回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みなおし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見直し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どうよう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同様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しんたい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身体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・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りょういく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療育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・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せいしん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精神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各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てちょう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手帳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持ち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かたがた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方々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ちゅうしん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中心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ひごろ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日頃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感じ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ていることや、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町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たいする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対する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いけん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意見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ようぼう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要望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ふま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踏ま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みなおし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見直し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ていく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ひつよう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必要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があることから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つぎの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次の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とおりアンケート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ちょうさ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調査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じっし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実施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させていただくことにしました。お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いそがしい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忙しい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ところ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まことに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誠に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きょうしゅく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恐縮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ですが、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ちょうさ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調査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趣旨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りかい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理解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のうえ、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そっちょく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率直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いけん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意見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ようぼう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要望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をいただきますようお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願い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いたします。</w:t>
      </w:r>
    </w:p>
    <w:p w14:paraId="357AA853" w14:textId="77777777" w:rsidR="006C3880" w:rsidRPr="004A6101" w:rsidRDefault="00000000">
      <w:pPr>
        <w:spacing w:after="120"/>
        <w:ind w:left="170"/>
        <w:jc w:val="both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なお、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みなさん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皆さん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からの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回答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ないよう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内容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とうけいてき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統計的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しょり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処理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し、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さくせい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作成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きそしりょう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基礎資料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としてのみ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しようし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使用し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ます。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こじんじょうほう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個人情報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にかかる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ぶぶん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部分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こうひょう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公表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など、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めいわく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迷惑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をかけるようなことは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けっして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決して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ありませんのでご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りかい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理解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きょうりょく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協力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願い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します。</w:t>
      </w:r>
    </w:p>
    <w:p w14:paraId="3D98355F" w14:textId="77777777" w:rsidR="006C3880" w:rsidRPr="004A6101" w:rsidRDefault="00000000">
      <w:pPr>
        <w:spacing w:before="80"/>
        <w:jc w:val="right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れいわ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令和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８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年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 xml:space="preserve">　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月</w:t>
            </w:r>
          </w:rubyBase>
        </w:ruby>
      </w:r>
    </w:p>
    <w:p w14:paraId="1344405A" w14:textId="77777777" w:rsidR="006C3880" w:rsidRPr="004A6101" w:rsidRDefault="00000000">
      <w:pPr>
        <w:spacing w:after="160"/>
        <w:jc w:val="right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おのちょうちょう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小野町長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 xml:space="preserve">　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むらかみあきまさ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村上昭正</w:t>
            </w:r>
          </w:rubyBase>
        </w:ruby>
      </w:r>
    </w:p>
    <w:p w14:paraId="3C657112" w14:textId="77777777" w:rsidR="006C3880" w:rsidRPr="004A6101" w:rsidRDefault="00000000">
      <w:pPr>
        <w:spacing w:before="80" w:after="40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＜ご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きにゅう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記入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にあたってのお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ねがい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願い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＞</w:t>
      </w:r>
    </w:p>
    <w:p w14:paraId="1AAF981B" w14:textId="77777777" w:rsidR="006C3880" w:rsidRPr="004A6101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１．この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ちょうさ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調査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むきめい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無記名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でお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願い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しています。</w:t>
      </w:r>
    </w:p>
    <w:p w14:paraId="5D6B121B" w14:textId="77777777" w:rsidR="006C3880" w:rsidRPr="004A6101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２．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あてな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宛名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ほんにん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本人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ちょくせつ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直接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回答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していただくことが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むずかしい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難しい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場合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かぞく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家族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かいごしゃ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介護者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方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などが、ご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ほんにん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本人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いこう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意向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そんちょう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尊重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して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記入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してください。</w:t>
      </w:r>
    </w:p>
    <w:p w14:paraId="6FA28EE4" w14:textId="77777777" w:rsidR="006C3880" w:rsidRPr="004A6101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３．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各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しつもん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質問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れいわ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令和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８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年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10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１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現在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じょうきょう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状況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でお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ください。</w:t>
      </w:r>
    </w:p>
    <w:p w14:paraId="4A50AF0C" w14:textId="77777777" w:rsidR="006C3880" w:rsidRPr="004A6101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４．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たくない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しつもん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質問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については、ご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回答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いただかなくてもかまいません。</w:t>
      </w:r>
    </w:p>
    <w:p w14:paraId="145840B2" w14:textId="77777777" w:rsidR="006C3880" w:rsidRPr="004A6101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５．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回答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は、あてはまる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ばんごう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番号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に○をつけていただく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場合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や、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記入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らん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欄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ちょくせつ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直接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記入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いただくものなどがあります。また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しつもん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質問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によっては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えらん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選ん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でいただく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かず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数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を「１つだけ」「あてはまるものすべてに」などと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していし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指定し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ている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場合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がありますので、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しつもん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質問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ぶん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文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をよくお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よみ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読み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になりお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ください。</w:t>
      </w:r>
    </w:p>
    <w:p w14:paraId="18B69E45" w14:textId="77777777" w:rsidR="006C3880" w:rsidRPr="004A6101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６．ご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記入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おわり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終わり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ましたら、　　　　までに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どうふう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同封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へんしんよう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返信用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ふうとう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封筒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いれ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入れ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てご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とうかん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投函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ください。</w:t>
      </w:r>
    </w:p>
    <w:p w14:paraId="30E279FC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4686FD8B" w14:textId="77777777">
        <w:tc>
          <w:tcPr>
            <w:tcW w:w="9752" w:type="dx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7B6E85DF" w14:textId="77777777" w:rsidR="006C3880" w:rsidRPr="004A6101" w:rsidRDefault="006C3880">
            <w:pPr>
              <w:rPr>
                <w:rFonts w:ascii="BIZ UDPゴシック" w:eastAsia="BIZ UDPゴシック" w:hAnsi="BIZ UDPゴシック"/>
                <w:lang w:eastAsia="ja-JP"/>
              </w:rPr>
            </w:pPr>
          </w:p>
          <w:p w14:paraId="5A12A73C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おのまち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Cs w:val="21"/>
                    </w:rPr>
                    <w:t>小野町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やくば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Cs w:val="21"/>
                    </w:rPr>
                    <w:t>役場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</w:rPr>
              <w:t xml:space="preserve">　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けんこうふくしか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Cs w:val="21"/>
                    </w:rPr>
                    <w:t>健康福祉課</w:t>
                  </w:r>
                </w:rubyBase>
              </w:ruby>
            </w:r>
          </w:p>
          <w:p w14:paraId="18A67FF1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でんわ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電話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：0247 － 72 － 6934</w:t>
            </w:r>
          </w:p>
        </w:tc>
      </w:tr>
    </w:tbl>
    <w:p w14:paraId="43B991CA" w14:textId="77777777" w:rsidR="006C3880" w:rsidRPr="004A6101" w:rsidRDefault="00000000">
      <w:pPr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br w:type="page"/>
      </w:r>
    </w:p>
    <w:p w14:paraId="411AD97C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76DB3146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16417D" w14:textId="77777777" w:rsidR="006C3880" w:rsidRPr="004A6101" w:rsidRDefault="00000000">
            <w:pPr>
              <w:keepNext/>
              <w:jc w:val="center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１　あなたのことについて</w:t>
            </w:r>
          </w:p>
        </w:tc>
      </w:tr>
    </w:tbl>
    <w:p w14:paraId="51FE349A" w14:textId="77777777" w:rsidR="006C3880" w:rsidRPr="004A6101" w:rsidRDefault="006C3880">
      <w:pPr>
        <w:keepNext/>
        <w:spacing w:line="12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5A9B8F0A" w14:textId="77777777">
        <w:tc>
          <w:tcPr>
            <w:tcW w:w="9752" w:type="dxa"/>
            <w:tcMar>
              <w:top w:w="40" w:type="dxa"/>
              <w:left w:w="120" w:type="dxa"/>
              <w:bottom w:w="40" w:type="dxa"/>
              <w:right w:w="110" w:type="dxa"/>
            </w:tcMar>
          </w:tcPr>
          <w:p w14:paraId="2034E09F" w14:textId="77777777" w:rsidR="006C3880" w:rsidRPr="004A6101" w:rsidRDefault="006C3880">
            <w:pPr>
              <w:rPr>
                <w:rFonts w:ascii="BIZ UDPゴシック" w:eastAsia="BIZ UDPゴシック" w:hAnsi="BIZ UDPゴシック"/>
                <w:lang w:eastAsia="ja-JP"/>
              </w:rPr>
            </w:pPr>
          </w:p>
          <w:p w14:paraId="279A0416" w14:textId="77777777" w:rsidR="006C3880" w:rsidRPr="004A6101" w:rsidRDefault="00000000">
            <w:pPr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★この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ちょうさ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20"/>
                      <w:szCs w:val="20"/>
                      <w:lang w:eastAsia="ja-JP"/>
                    </w:rPr>
                    <w:t>調査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では、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ちょうさ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20"/>
                      <w:szCs w:val="20"/>
                      <w:lang w:eastAsia="ja-JP"/>
                    </w:rPr>
                    <w:t>調査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たいしょう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20"/>
                      <w:szCs w:val="20"/>
                      <w:lang w:eastAsia="ja-JP"/>
                    </w:rPr>
                    <w:t>対象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のご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ほんにん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20"/>
                      <w:szCs w:val="20"/>
                      <w:lang w:eastAsia="ja-JP"/>
                    </w:rPr>
                    <w:t>本人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を「あなた」と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20"/>
                      <w:szCs w:val="20"/>
                      <w:lang w:eastAsia="ja-JP"/>
                    </w:rPr>
                    <w:t>呼ん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でいます。</w:t>
            </w:r>
          </w:p>
        </w:tc>
      </w:tr>
    </w:tbl>
    <w:p w14:paraId="1CCB64AD" w14:textId="77777777" w:rsidR="006C3880" w:rsidRPr="004A6101" w:rsidRDefault="006C3880">
      <w:pPr>
        <w:spacing w:line="40" w:lineRule="exact"/>
        <w:rPr>
          <w:rFonts w:ascii="BIZ UDPゴシック" w:eastAsia="BIZ UDPゴシック" w:hAnsi="BIZ UDPゴシック"/>
          <w:lang w:eastAsia="ja-JP"/>
        </w:rPr>
      </w:pPr>
    </w:p>
    <w:p w14:paraId="41E205DB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この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ちょうさひょう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調査票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回答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いただく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方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はどなたですか。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6EA228AB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707879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１．ご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ほんにん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本人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じぶん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自分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記入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6E8737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４．ご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ほんにん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本人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かいとう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回答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職員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記入</w:t>
                  </w:r>
                </w:rubyBase>
              </w:ruby>
            </w:r>
          </w:p>
        </w:tc>
      </w:tr>
      <w:tr w:rsidR="006C3880" w:rsidRPr="004A6101" w14:paraId="4580D85D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DFF07CE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２．ご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ほんにん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本人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かいとう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回答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記入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BDB420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職員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だいり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代理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かいとう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回答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記入</w:t>
                  </w:r>
                </w:rubyBase>
              </w:ruby>
            </w:r>
          </w:p>
        </w:tc>
      </w:tr>
      <w:tr w:rsidR="006C3880" w:rsidRPr="004A6101" w14:paraId="08DEA7F9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AF94F1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だいり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代理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かいとう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回答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記入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95CD18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６．その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ぐたいてき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具体的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に：　　　　　　　　）</w:t>
            </w:r>
          </w:p>
        </w:tc>
      </w:tr>
    </w:tbl>
    <w:p w14:paraId="60DEA7F6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58DE8486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たいしょうしゃ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対象者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）の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せいべつ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性別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23750B94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B8EE1B1" w14:textId="5E9EAA86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だんせい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男性</w:t>
                  </w:r>
                </w:rubyBase>
              </w:ruby>
            </w:r>
            <w:r w:rsidR="004A6101">
              <w:rPr>
                <w:rFonts w:ascii="BIZ UDPゴシック" w:eastAsia="BIZ UDPゴシック" w:hAnsi="BIZ UDPゴシック" w:hint="eastAsia"/>
                <w:lang w:eastAsia="ja-JP"/>
              </w:rPr>
              <w:t xml:space="preserve">　　　　　　　　　　２．</w:t>
            </w:r>
            <w:r w:rsidR="004A6101">
              <w:rPr>
                <w:rFonts w:ascii="BIZ UDPゴシック" w:eastAsia="BIZ UDPゴシック" w:hAnsi="BIZ UDPゴシック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A6101" w:rsidRPr="004A6101">
                    <w:rPr>
                      <w:rFonts w:ascii="BIZ UDPゴシック" w:eastAsia="BIZ UDPゴシック" w:hAnsi="BIZ UDPゴシック"/>
                      <w:sz w:val="10"/>
                      <w:lang w:eastAsia="ja-JP"/>
                    </w:rPr>
                    <w:t>じょせい</w:t>
                  </w:r>
                </w:rt>
                <w:rubyBase>
                  <w:r w:rsidR="004A6101">
                    <w:rPr>
                      <w:rFonts w:ascii="BIZ UDPゴシック" w:eastAsia="BIZ UDPゴシック" w:hAnsi="BIZ UDPゴシック"/>
                      <w:lang w:eastAsia="ja-JP"/>
                    </w:rPr>
                    <w:t>女性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3753B69" w14:textId="3631F16C" w:rsidR="006C3880" w:rsidRPr="004A6101" w:rsidRDefault="004A6101">
            <w:pPr>
              <w:spacing w:line="269" w:lineRule="auto"/>
              <w:rPr>
                <w:rFonts w:ascii="BIZ UDPゴシック" w:eastAsia="BIZ UDPゴシック" w:hAnsi="BIZ UDPゴシック" w:hint="eastAsia"/>
                <w:lang w:eastAsia="ja-JP"/>
              </w:rPr>
            </w:pPr>
            <w:r>
              <w:rPr>
                <w:rFonts w:ascii="BIZ UDPゴシック" w:eastAsia="BIZ UDPゴシック" w:hAnsi="BIZ UDPゴシック" w:cs="Yu Gothic" w:hint="eastAsia"/>
                <w:szCs w:val="21"/>
                <w:lang w:eastAsia="ja-JP"/>
              </w:rPr>
              <w:t>３</w:t>
            </w:r>
            <w:r w:rsidR="00000000" w:rsidRPr="004A6101">
              <w:rPr>
                <w:rFonts w:ascii="BIZ UDPゴシック" w:eastAsia="BIZ UDPゴシック" w:hAnsi="BIZ UDPゴシック" w:cs="Yu Gothic"/>
                <w:szCs w:val="21"/>
              </w:rPr>
              <w:t>．</w:t>
            </w:r>
            <w:r>
              <w:rPr>
                <w:rFonts w:ascii="BIZ UDPゴシック" w:eastAsia="BIZ UDPゴシック" w:hAnsi="BIZ UDPゴシック" w:hint="eastAsia"/>
                <w:lang w:eastAsia="ja-JP"/>
              </w:rPr>
              <w:t>わからない　　　　　　　　　　４．</w:t>
            </w:r>
            <w:r>
              <w:rPr>
                <w:rFonts w:ascii="BIZ UDPゴシック" w:eastAsia="BIZ UDPゴシック" w:hAnsi="BIZ UDPゴシック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A6101" w:rsidRPr="004A6101">
                    <w:rPr>
                      <w:rFonts w:ascii="BIZ UDPゴシック" w:eastAsia="BIZ UDPゴシック" w:hAnsi="BIZ UDPゴシック"/>
                      <w:sz w:val="10"/>
                      <w:lang w:eastAsia="ja-JP"/>
                    </w:rPr>
                    <w:t>こたえたく</w:t>
                  </w:r>
                </w:rt>
                <w:rubyBase>
                  <w:r w:rsidR="004A6101">
                    <w:rPr>
                      <w:rFonts w:ascii="BIZ UDPゴシック" w:eastAsia="BIZ UDPゴシック" w:hAnsi="BIZ UDPゴシック"/>
                      <w:lang w:eastAsia="ja-JP"/>
                    </w:rPr>
                    <w:t>答えたく</w:t>
                  </w:r>
                </w:rubyBase>
              </w:ruby>
            </w:r>
            <w:r>
              <w:rPr>
                <w:rFonts w:ascii="BIZ UDPゴシック" w:eastAsia="BIZ UDPゴシック" w:hAnsi="BIZ UDPゴシック" w:hint="eastAsia"/>
                <w:lang w:eastAsia="ja-JP"/>
              </w:rPr>
              <w:t>ない</w:t>
            </w:r>
          </w:p>
        </w:tc>
      </w:tr>
    </w:tbl>
    <w:p w14:paraId="5C49FDD6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1D9BE91D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れいわ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令和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８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年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10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１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現在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のあなた（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たいしょうしゃ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対象者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）の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年齢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2CA8CCE8" w14:textId="77777777">
        <w:tc>
          <w:tcPr>
            <w:tcW w:w="9752" w:type="dxa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14AC65F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まん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 xml:space="preserve">　　（　　　　　　　　）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歳</w:t>
                  </w:r>
                </w:rubyBase>
              </w:ruby>
            </w:r>
          </w:p>
        </w:tc>
      </w:tr>
    </w:tbl>
    <w:p w14:paraId="62C9A211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6C5B5DF2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現在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くらし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暮らし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ている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ばしょ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場所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はどこですか。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359C7345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830078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と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くらし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暮らし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ている</w:t>
            </w:r>
          </w:p>
        </w:tc>
      </w:tr>
      <w:tr w:rsidR="006C3880" w:rsidRPr="004A6101" w14:paraId="49BB6DF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DFEF9A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きしゅくしゃ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寄宿舎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くらし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暮らし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ている</w:t>
            </w:r>
          </w:p>
        </w:tc>
      </w:tr>
      <w:tr w:rsidR="006C3880" w:rsidRPr="004A6101" w14:paraId="0DE887C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676FD8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福祉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児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くらし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暮らし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ている</w:t>
            </w:r>
          </w:p>
        </w:tc>
      </w:tr>
      <w:tr w:rsidR="006C3880" w:rsidRPr="004A6101" w14:paraId="3955D9A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CAE649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びょういん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病院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にゅういん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入院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している</w:t>
            </w:r>
          </w:p>
        </w:tc>
      </w:tr>
      <w:tr w:rsidR="006C3880" w:rsidRPr="004A6101" w14:paraId="48C3A4A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D8B017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　　　）</w:t>
            </w:r>
          </w:p>
        </w:tc>
      </w:tr>
    </w:tbl>
    <w:p w14:paraId="149112AF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1C867FE5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69746E2D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6EE53022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4 で「１」を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せんたくし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選択し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のみ】</w:t>
            </w:r>
          </w:p>
        </w:tc>
      </w:tr>
    </w:tbl>
    <w:p w14:paraId="32B3AEDB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4-1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どうきょ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同居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しているご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かぞく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家族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2A4D1AF2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247E0B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ふぼ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父母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A84F8E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きょうだいしまい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兄弟姉妹</w:t>
                  </w:r>
                </w:rubyBase>
              </w:ruby>
            </w:r>
          </w:p>
        </w:tc>
      </w:tr>
      <w:tr w:rsidR="006C3880" w:rsidRPr="004A6101" w14:paraId="412A2E6D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B0F80C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そふぼ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祖父母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CCBCAA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４．その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）</w:t>
            </w:r>
          </w:p>
        </w:tc>
      </w:tr>
    </w:tbl>
    <w:p w14:paraId="0A43E990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6A63E43F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5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にちじょうせいかつ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日常生活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つぎの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次の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ことをどのようにしていますか。①から⑩のそれぞれにお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</w:p>
    <w:p w14:paraId="153821CD" w14:textId="77777777" w:rsidR="006C3880" w:rsidRPr="004A6101" w:rsidRDefault="00000000">
      <w:pPr>
        <w:spacing w:after="60"/>
        <w:ind w:left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（①から⑩それぞれに○を１つ）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01"/>
        <w:gridCol w:w="1950"/>
        <w:gridCol w:w="1950"/>
        <w:gridCol w:w="1950"/>
      </w:tblGrid>
      <w:tr w:rsidR="006C3880" w:rsidRPr="004A6101" w14:paraId="6DADB65D" w14:textId="77777777">
        <w:trPr>
          <w:tblHeader/>
        </w:trPr>
        <w:tc>
          <w:tcPr>
            <w:tcW w:w="3900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7571F1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8"/>
                <w:szCs w:val="18"/>
              </w:rPr>
              <w:t xml:space="preserve">　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め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目</w:t>
                  </w:r>
                </w:rubyBase>
              </w:ruby>
            </w:r>
          </w:p>
        </w:tc>
        <w:tc>
          <w:tcPr>
            <w:tcW w:w="1950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A0F46F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8"/>
                <w:szCs w:val="18"/>
              </w:rPr>
              <w:t>ひとりでできる</w:t>
            </w:r>
          </w:p>
        </w:tc>
        <w:tc>
          <w:tcPr>
            <w:tcW w:w="1950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CDFD8C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いちぶ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一部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かいじょ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介助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8"/>
                <w:szCs w:val="18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必要</w:t>
                  </w:r>
                </w:rubyBase>
              </w:ruby>
            </w:r>
          </w:p>
        </w:tc>
        <w:tc>
          <w:tcPr>
            <w:tcW w:w="1950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84B8AE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ぜんぶ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全部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かいじょ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介助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8"/>
                <w:szCs w:val="18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必要</w:t>
                  </w:r>
                </w:rubyBase>
              </w:ruby>
            </w:r>
          </w:p>
        </w:tc>
      </w:tr>
      <w:tr w:rsidR="006C3880" w:rsidRPr="004A6101" w14:paraId="581454C8" w14:textId="77777777">
        <w:trPr>
          <w:cantSplit/>
        </w:trPr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3C39EEBE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①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食事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88CAAA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D394DB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0258C5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6C3880" w:rsidRPr="004A6101" w14:paraId="43161A90" w14:textId="77777777">
        <w:trPr>
          <w:cantSplit/>
        </w:trPr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1F0566FB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②トイレ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4C7B5C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253988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1D10B1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6C3880" w:rsidRPr="004A6101" w14:paraId="2DADB147" w14:textId="77777777">
        <w:trPr>
          <w:cantSplit/>
        </w:trPr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4205CBFF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lastRenderedPageBreak/>
              <w:t>③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にゅうよく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入浴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6FCCA0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0A11E9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5DCDD1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6C3880" w:rsidRPr="004A6101" w14:paraId="280B13D6" w14:textId="77777777">
        <w:trPr>
          <w:cantSplit/>
        </w:trPr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7B76CF46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④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いふく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衣服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ちゃくだつ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着脱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FAB282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9EE54B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CF2D55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6C3880" w:rsidRPr="004A6101" w14:paraId="75C4B27E" w14:textId="77777777">
        <w:trPr>
          <w:cantSplit/>
        </w:trPr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4C04B941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⑤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みだしなみ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身だしなみ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43DB83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4915D2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D6DC0D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6C3880" w:rsidRPr="004A6101" w14:paraId="686BAD2D" w14:textId="77777777">
        <w:trPr>
          <w:cantSplit/>
        </w:trPr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16007F77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⑥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家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なかの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中の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移動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26BD17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30F26C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D0F5A0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6C3880" w:rsidRPr="004A6101" w14:paraId="045ABA5B" w14:textId="77777777">
        <w:trPr>
          <w:cantSplit/>
        </w:trPr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05DF7E14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⑦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外出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F479DD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F400C1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CDD46A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6C3880" w:rsidRPr="004A6101" w14:paraId="402A7AF6" w14:textId="77777777">
        <w:trPr>
          <w:cantSplit/>
        </w:trPr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27ABF25A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かぞくいがい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家族以外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との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意思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そつう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疎通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7D3081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BA751D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2BD8D7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6C3880" w:rsidRPr="004A6101" w14:paraId="26A31CC2" w14:textId="77777777">
        <w:trPr>
          <w:cantSplit/>
        </w:trPr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38BBF474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⑨お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金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かんり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管理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9DCBC0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9E54C6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270978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6C3880" w:rsidRPr="004A6101" w14:paraId="54990BDD" w14:textId="77777777">
        <w:trPr>
          <w:cantSplit/>
        </w:trPr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5A9301FC" w14:textId="77777777" w:rsidR="006C3880" w:rsidRPr="004A6101" w:rsidRDefault="00000000">
            <w:pPr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⑩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くすり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薬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9"/>
                <w:szCs w:val="19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かんり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管理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C013A3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BE2E0D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F9A0C3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</w:tbl>
    <w:p w14:paraId="0E6911E0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6FDF8A20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6816E7C3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6DC2DFF7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5 で「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いちぶ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一部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かいじょ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介助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」または「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ぜんぶ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全部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かいじょ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介助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」と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こたえ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答え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51C6065F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6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かいじょ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介助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してくれる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方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主に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だれ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誰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ですか。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594C2BCF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4EF3EE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ふぼ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父母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そふぼ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祖父母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きょうだいしまい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兄弟姉妹</w:t>
                  </w:r>
                </w:rubyBase>
              </w:ruby>
            </w:r>
          </w:p>
        </w:tc>
      </w:tr>
      <w:tr w:rsidR="006C3880" w:rsidRPr="004A6101" w14:paraId="69AB028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A39778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２．ホームヘルパーや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職員</w:t>
                  </w:r>
                </w:rubyBase>
              </w:ruby>
            </w:r>
          </w:p>
        </w:tc>
      </w:tr>
      <w:tr w:rsidR="006C3880" w:rsidRPr="004A6101" w14:paraId="3F134028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08DE83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（ボランティア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）</w:t>
            </w:r>
          </w:p>
        </w:tc>
      </w:tr>
    </w:tbl>
    <w:p w14:paraId="609109C2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37303F67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1B38D5EB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50FD29C9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6 で「１」を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せんたくし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選択し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のみ】</w:t>
            </w:r>
          </w:p>
        </w:tc>
      </w:tr>
    </w:tbl>
    <w:p w14:paraId="6E73604D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7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かいじょ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介助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してくれる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かぞく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家族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特に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ちゅうしん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中心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となっている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方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年齢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せいべつ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性別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けんこう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健康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じょうたい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状態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</w:p>
    <w:p w14:paraId="5B425232" w14:textId="77777777" w:rsidR="006C3880" w:rsidRPr="004A6101" w:rsidRDefault="00000000">
      <w:pPr>
        <w:spacing w:before="40" w:after="40"/>
        <w:ind w:left="170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 w:cs="Yu Gothic"/>
          <w:b/>
          <w:bCs/>
          <w:sz w:val="20"/>
          <w:szCs w:val="20"/>
        </w:rPr>
        <w:t xml:space="preserve">①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ねんれい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0"/>
                <w:szCs w:val="20"/>
              </w:rPr>
              <w:t>年齢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0"/>
          <w:szCs w:val="20"/>
        </w:rPr>
        <w:t>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れいわ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0"/>
                <w:szCs w:val="20"/>
              </w:rPr>
              <w:t>令和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0"/>
          <w:szCs w:val="20"/>
        </w:rPr>
        <w:t>８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ねん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0"/>
                <w:szCs w:val="20"/>
              </w:rPr>
              <w:t>年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0"/>
          <w:szCs w:val="20"/>
        </w:rPr>
        <w:t>10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がつ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0"/>
                <w:szCs w:val="20"/>
              </w:rPr>
              <w:t>月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0"/>
          <w:szCs w:val="20"/>
        </w:rPr>
        <w:t>１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にち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0"/>
                <w:szCs w:val="20"/>
              </w:rPr>
              <w:t>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げんざい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0"/>
                <w:szCs w:val="20"/>
              </w:rPr>
              <w:t>現在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0"/>
          <w:szCs w:val="20"/>
        </w:rPr>
        <w:t>）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45EEA610" w14:textId="77777777">
        <w:tc>
          <w:tcPr>
            <w:tcW w:w="9752" w:type="dxa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1A583B7B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まん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 xml:space="preserve">　　（　　　　　　　　）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歳</w:t>
                  </w:r>
                </w:rubyBase>
              </w:ruby>
            </w:r>
          </w:p>
        </w:tc>
      </w:tr>
    </w:tbl>
    <w:p w14:paraId="6F659F7B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28A43290" w14:textId="77777777" w:rsidR="006C3880" w:rsidRPr="004A6101" w:rsidRDefault="00000000">
      <w:pPr>
        <w:spacing w:before="80" w:after="40"/>
        <w:ind w:left="170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 w:cs="Yu Gothic"/>
          <w:b/>
          <w:bCs/>
          <w:sz w:val="20"/>
          <w:szCs w:val="20"/>
        </w:rPr>
        <w:t xml:space="preserve">②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せいべつ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0"/>
                <w:szCs w:val="20"/>
              </w:rPr>
              <w:t>性別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0"/>
          <w:szCs w:val="20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48235EDC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E3481F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だんせい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男性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F6B081E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じょせい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女性</w:t>
                  </w:r>
                </w:rubyBase>
              </w:ruby>
            </w:r>
          </w:p>
        </w:tc>
      </w:tr>
    </w:tbl>
    <w:p w14:paraId="0FFAF06C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28E61230" w14:textId="77777777" w:rsidR="006C3880" w:rsidRPr="004A6101" w:rsidRDefault="00000000">
      <w:pPr>
        <w:spacing w:before="80" w:after="40"/>
        <w:ind w:left="170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 w:cs="Yu Gothic"/>
          <w:b/>
          <w:bCs/>
          <w:sz w:val="20"/>
          <w:szCs w:val="20"/>
        </w:rPr>
        <w:t xml:space="preserve">③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けんこう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0"/>
                <w:szCs w:val="20"/>
              </w:rPr>
              <w:t>健康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じょうたい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0"/>
                <w:szCs w:val="20"/>
              </w:rPr>
              <w:t>状態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0"/>
          <w:szCs w:val="20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6C3880" w:rsidRPr="004A6101" w14:paraId="290AEBB4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D5482B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１．よい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E26B68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２．ふつう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E3597B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３．よくない</w:t>
            </w:r>
          </w:p>
        </w:tc>
      </w:tr>
    </w:tbl>
    <w:p w14:paraId="23011B27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7C7B7AEF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2741D061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2825E0" w14:textId="77777777" w:rsidR="006C3880" w:rsidRPr="004A6101" w:rsidRDefault="00000000">
            <w:pPr>
              <w:keepNext/>
              <w:jc w:val="center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２　あなたの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がいの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じょうきょう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状況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について</w:t>
            </w:r>
          </w:p>
        </w:tc>
      </w:tr>
    </w:tbl>
    <w:p w14:paraId="22E3D017" w14:textId="77777777" w:rsidR="006C3880" w:rsidRPr="004A6101" w:rsidRDefault="006C3880">
      <w:pPr>
        <w:keepNext/>
        <w:spacing w:line="120" w:lineRule="exact"/>
        <w:rPr>
          <w:rFonts w:ascii="BIZ UDPゴシック" w:eastAsia="BIZ UDPゴシック" w:hAnsi="BIZ UDPゴシック"/>
          <w:lang w:eastAsia="ja-JP"/>
        </w:rPr>
      </w:pPr>
    </w:p>
    <w:p w14:paraId="18B2B456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8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しんたい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身体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てちょう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手帳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持ち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2438"/>
        <w:gridCol w:w="2438"/>
        <w:gridCol w:w="2438"/>
      </w:tblGrid>
      <w:tr w:rsidR="006C3880" w:rsidRPr="004A6101" w14:paraId="7C1F7D10" w14:textId="77777777">
        <w:trPr>
          <w:jc w:val="center"/>
        </w:trPr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ABD00A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１．１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FCE4C4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５．５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851ECB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9F2A13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６．６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</w:tr>
      <w:tr w:rsidR="006C3880" w:rsidRPr="004A6101" w14:paraId="4D4A6A47" w14:textId="77777777">
        <w:trPr>
          <w:jc w:val="center"/>
        </w:trPr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F0DD6F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３．３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0FC507E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もっ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持っ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ていない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AA8C34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４．４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7590611" w14:textId="77777777" w:rsidR="006C3880" w:rsidRPr="004A6101" w:rsidRDefault="006C3880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3ADC1729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287152EB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9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しんたい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身体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てちょう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手帳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持ち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場合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おもな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主な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がいをお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485259D2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E86BEB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しかく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視覚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250296F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下肢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6C3880" w:rsidRPr="004A6101" w14:paraId="66193D8C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A4CA69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きゅうかく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嗅覚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9A04F9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たいかん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体幹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6C3880" w:rsidRPr="004A6101" w14:paraId="7FB11635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15B15D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おんせい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音声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げんご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言語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・そしゃく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きのう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機能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E61240E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ないぶ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内部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がい（１～６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いがい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以外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6C3880" w:rsidRPr="004A6101" w14:paraId="14382F56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7ADE96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じょうし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上肢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5DF57CC" w14:textId="77777777" w:rsidR="006C3880" w:rsidRPr="004A6101" w:rsidRDefault="006C3880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4A7CC464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2F871B7A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10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りょういく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療育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てちょう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手帳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持ち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6C3880" w:rsidRPr="004A6101" w14:paraId="20AD3F0B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D35E76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はんてい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判定</w:t>
                  </w:r>
                </w:rubyBase>
              </w:ruby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7FBD46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２．Ｂ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はんてい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判定</w:t>
                  </w:r>
                </w:rubyBase>
              </w:ruby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30F654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もっ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持っ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ていない</w:t>
            </w:r>
          </w:p>
        </w:tc>
      </w:tr>
    </w:tbl>
    <w:p w14:paraId="31585234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24565A20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11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せいしん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精神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ほけん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保健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福祉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てちょう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手帳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持ち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2438"/>
        <w:gridCol w:w="2438"/>
        <w:gridCol w:w="2438"/>
      </w:tblGrid>
      <w:tr w:rsidR="006C3880" w:rsidRPr="004A6101" w14:paraId="72F4CCB9" w14:textId="77777777">
        <w:trPr>
          <w:jc w:val="center"/>
        </w:trPr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FCC512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１．１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C52CCC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F86557F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３．３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F8A97F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もっ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持っ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ていない</w:t>
            </w:r>
          </w:p>
        </w:tc>
      </w:tr>
    </w:tbl>
    <w:p w14:paraId="345EC7EC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3328862C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12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とくべつ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特別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じどう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児童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ふようてあて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扶養手当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じゅきゅう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受給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していますか。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1D72AA35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4B00CDE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受給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している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0EA740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受給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していない</w:t>
            </w:r>
          </w:p>
        </w:tc>
      </w:tr>
    </w:tbl>
    <w:p w14:paraId="52F86F6C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1FD7569B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13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なんびょう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難病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とくていしっかん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特定疾患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）の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にんてい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認定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うけ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受け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ていますか。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p w14:paraId="23224004" w14:textId="77777777" w:rsidR="006C3880" w:rsidRPr="004A6101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なんびょう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難病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とくていしっかん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特定疾患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）とは、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かんせつ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関節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リウマチやギラン・バレー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しょうこうぐん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症候群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などの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ちりょう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治療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法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かくりつ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確立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していない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しっぺい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疾病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その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ほかの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他の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とくしゅ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特殊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しっぺい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疾病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をいいます。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3534B559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3FEACC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ている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C37012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ていない</w:t>
            </w:r>
          </w:p>
        </w:tc>
      </w:tr>
    </w:tbl>
    <w:p w14:paraId="421DF24C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11E514B8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14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はったつしょう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発達障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がいとして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しんだん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診断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されたことがありますか。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p w14:paraId="1C5898C8" w14:textId="77777777" w:rsidR="006C3880" w:rsidRPr="004A6101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はったつしょう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発達障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がいとは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じへいしょう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自閉症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、アスペルガー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しょうこうぐん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症候群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その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ほかの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他の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こうはんせい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広汎性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はったつしょう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発達障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がくしゅうしょう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学習障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ちゅうい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注意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けっかん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欠陥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たどう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多動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がいなどをいいます。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66167655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DEA048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１．ある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5BB862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２．ない</w:t>
            </w:r>
          </w:p>
        </w:tc>
      </w:tr>
    </w:tbl>
    <w:p w14:paraId="06C697DD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0BBCABDE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15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高次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のうきのう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脳機能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がいとして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しんだん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診断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されたことはありますか。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p w14:paraId="601A0810" w14:textId="77777777" w:rsidR="006C3880" w:rsidRPr="004A6101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高次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のうきのう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脳機能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がいとは、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いっぱんに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一般に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がいしょうせい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外傷性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そんしょう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損傷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けっかん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血管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により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脳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そんしょう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損傷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うけ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受け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その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後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こういしょう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後遺症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として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生じ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た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きおく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記憶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ちゅうい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注意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しゃかいてきこうどう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社会的行動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がいなどの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にんち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認知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さす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指す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ものとされており、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ぐたいてき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具体的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には「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会話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がうまくかみ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あわ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合わ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ない」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しょうじょう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症状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があります。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1135B679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1B4324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１．ある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8FA30F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２．ない</w:t>
            </w:r>
          </w:p>
        </w:tc>
      </w:tr>
    </w:tbl>
    <w:p w14:paraId="54A5F6A7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7DF4556E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09E82D7E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217E6B54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15 で「ある」を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ばあい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場合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、その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関連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がいをお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こたえ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答え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ください。</w:t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】</w:t>
            </w:r>
          </w:p>
        </w:tc>
      </w:tr>
    </w:tbl>
    <w:p w14:paraId="2B25E230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15-1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その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かんれん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関連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がいをお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1BCE7235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76313BE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しかく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視覚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EF944B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下肢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6C3880" w:rsidRPr="004A6101" w14:paraId="134E73A2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A001E8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きゅうかく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嗅覚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1A0725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たいかん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体幹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6C3880" w:rsidRPr="004A6101" w14:paraId="649E1162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3B6B80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lastRenderedPageBreak/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おんせい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音声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げんご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言語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・そしゃく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きのう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機能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3BF153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ないぶ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内部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がい（１～６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いがい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以外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6C3880" w:rsidRPr="004A6101" w14:paraId="6D16375F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F0DC91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じょうし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上肢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EE89E85" w14:textId="77777777" w:rsidR="006C3880" w:rsidRPr="004A6101" w:rsidRDefault="006C3880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08571673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1004F2A7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16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現在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うけ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受け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ている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いりょう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医療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ケアをお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05AA3479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8DD9EF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きかんせっかい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気管切開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9289A0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ちゅうしん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中心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じょうみゃく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静脈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えいよう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栄養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（ＩＶＨ）</w:t>
            </w:r>
          </w:p>
        </w:tc>
      </w:tr>
      <w:tr w:rsidR="006C3880" w:rsidRPr="004A6101" w14:paraId="69AE0EDD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DABBA5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じんこうこきゅうき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人工呼吸器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（レスピレーター）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018277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８．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とうせき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透析</w:t>
                  </w:r>
                </w:rubyBase>
              </w:ruby>
            </w:r>
          </w:p>
        </w:tc>
      </w:tr>
      <w:tr w:rsidR="006C3880" w:rsidRPr="004A6101" w14:paraId="13A051F1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57D150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きゅうにゅう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吸入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A9C276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９．カテーテル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りゅうち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留置</w:t>
                  </w:r>
                </w:rubyBase>
              </w:ruby>
            </w:r>
          </w:p>
        </w:tc>
      </w:tr>
      <w:tr w:rsidR="006C3880" w:rsidRPr="004A6101" w14:paraId="17019406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87454E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吸引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1E91CC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10．ストマ（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じんこう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人工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こうもん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肛門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じんこう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人工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ぼうこう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膀胱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6C3880" w:rsidRPr="004A6101" w14:paraId="1CAB0FBC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29877B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いろう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胃ろう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ちょうろう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腸ろう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E361AB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11．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ふくやく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服薬</w:t>
                  </w:r>
                </w:rubyBase>
              </w:ruby>
            </w:r>
          </w:p>
        </w:tc>
      </w:tr>
      <w:tr w:rsidR="006C3880" w:rsidRPr="004A6101" w14:paraId="5464FCFA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987567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びくう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鼻腔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けいかん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経管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えいよう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栄養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80C214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12．その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）</w:t>
            </w:r>
          </w:p>
        </w:tc>
      </w:tr>
    </w:tbl>
    <w:p w14:paraId="4149E367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4AA5C56D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4521C526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93CCB9" w14:textId="77777777" w:rsidR="006C3880" w:rsidRPr="004A6101" w:rsidRDefault="00000000">
            <w:pPr>
              <w:keepNext/>
              <w:jc w:val="center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３　あなたの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すまい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住まい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くらし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暮らし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について</w:t>
            </w:r>
          </w:p>
        </w:tc>
      </w:tr>
    </w:tbl>
    <w:p w14:paraId="3B952AE1" w14:textId="77777777" w:rsidR="006C3880" w:rsidRPr="004A6101" w:rsidRDefault="006C3880">
      <w:pPr>
        <w:keepNext/>
        <w:spacing w:line="120" w:lineRule="exact"/>
        <w:rPr>
          <w:rFonts w:ascii="BIZ UDPゴシック" w:eastAsia="BIZ UDPゴシック" w:hAnsi="BIZ UDPゴシック"/>
          <w:lang w:eastAsia="ja-JP"/>
        </w:rPr>
      </w:pPr>
    </w:p>
    <w:p w14:paraId="649ADF0A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17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へいじつ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平日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にっちゅう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日中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主に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どのように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すご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過ご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していますか。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491A3959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46B72A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ようちえん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幼稚園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ほいくしょ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保育所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児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つうえん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通園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などに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とおって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通って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いる</w:t>
            </w:r>
          </w:p>
        </w:tc>
      </w:tr>
      <w:tr w:rsidR="006C3880" w:rsidRPr="004A6101" w14:paraId="207C4DF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E16EC8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いっぱんの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一般の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しょうちゅうがっこう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小中学校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高校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とおって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いる</w:t>
            </w:r>
          </w:p>
        </w:tc>
      </w:tr>
      <w:tr w:rsidR="006C3880" w:rsidRPr="004A6101" w14:paraId="3624C955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BC881B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いっぱんの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一般の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しょうちゅうがっこう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小中学校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学級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とおって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いる</w:t>
            </w:r>
          </w:p>
        </w:tc>
      </w:tr>
      <w:tr w:rsidR="006C3880" w:rsidRPr="004A6101" w14:paraId="5FE80B9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C4C8DC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とくべつ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特別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しょうちゅうこう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小中高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ぶ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とおって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いる</w:t>
            </w:r>
          </w:p>
        </w:tc>
      </w:tr>
      <w:tr w:rsidR="006C3880" w:rsidRPr="004A6101" w14:paraId="7089C07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410B8A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じたく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自宅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過ご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している</w:t>
            </w:r>
          </w:p>
        </w:tc>
      </w:tr>
      <w:tr w:rsidR="006C3880" w:rsidRPr="004A6101" w14:paraId="6766A1D3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FA9FD4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している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病院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すご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過ご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している</w:t>
            </w:r>
          </w:p>
        </w:tc>
      </w:tr>
      <w:tr w:rsidR="006C3880" w:rsidRPr="004A6101" w14:paraId="292C6191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75B006E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７．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病院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などのデイケアに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とおって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通って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いる</w:t>
            </w:r>
          </w:p>
        </w:tc>
      </w:tr>
      <w:tr w:rsidR="006C3880" w:rsidRPr="004A6101" w14:paraId="0B1E34A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6A7B6D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８．リハビリテーションを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うけ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受け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ている</w:t>
            </w:r>
          </w:p>
        </w:tc>
      </w:tr>
      <w:tr w:rsidR="006C3880" w:rsidRPr="004A6101" w14:paraId="7CCFEAF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0D7407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９．その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）</w:t>
            </w:r>
          </w:p>
        </w:tc>
      </w:tr>
    </w:tbl>
    <w:p w14:paraId="4F76F81A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2218D198" w14:textId="77777777" w:rsidR="006C3880" w:rsidRPr="004A6101" w:rsidRDefault="00000000">
      <w:pPr>
        <w:spacing w:before="40" w:after="40"/>
        <w:ind w:right="113"/>
        <w:jc w:val="right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⇒「５」～「９」を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せんたくし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選択し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た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かた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方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21 へお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すすみ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進み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ください</w:t>
      </w:r>
    </w:p>
    <w:p w14:paraId="2D2D6706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4B5DA89E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41D60A80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17 で「１」～「４」を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631A8040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18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ちいき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地域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せいかつ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生活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するためには、どのような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支援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があればよいと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ますか。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5D42073D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AB702B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しゅうがく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就学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しんろ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進路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たいせい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体制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9EF52A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ちいき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地域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との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こうりゅう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交流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機会</w:t>
                  </w:r>
                </w:rubyBase>
              </w:ruby>
            </w:r>
          </w:p>
        </w:tc>
      </w:tr>
      <w:tr w:rsidR="006C3880" w:rsidRPr="004A6101" w14:paraId="4C477650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91C88B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のうりょく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能力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じょうきょう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状況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にあった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こべつ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個別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支援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6B5173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せつび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設備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きょうざい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教材</w:t>
                  </w:r>
                </w:rubyBase>
              </w:ruby>
            </w:r>
          </w:p>
        </w:tc>
      </w:tr>
      <w:tr w:rsidR="006C3880" w:rsidRPr="004A6101" w14:paraId="7DC9BE73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C92A7C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つうじょう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通常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がっきゅう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学級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がくしゅう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学習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こうりゅう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交流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機会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13BCA3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７．その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）</w:t>
            </w:r>
          </w:p>
        </w:tc>
      </w:tr>
      <w:tr w:rsidR="006C3880" w:rsidRPr="004A6101" w14:paraId="3F73662D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F9C488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lastRenderedPageBreak/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とくべつ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特別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きょういく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教育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けいはつ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啓発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99620C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８．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とくに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特に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4923B2ED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7993FB1F" w14:textId="77777777" w:rsidR="006C3880" w:rsidRPr="004A6101" w:rsidRDefault="00000000">
      <w:pPr>
        <w:spacing w:before="40" w:after="40"/>
        <w:ind w:right="113"/>
        <w:jc w:val="right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みしゅう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未就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まなの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学の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かた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方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17 で「１」を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せんたくし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選択し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た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かた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方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）は、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23 へお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すすみ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進み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  <w:lang w:eastAsia="ja-JP"/>
        </w:rPr>
        <w:t>ください</w:t>
      </w:r>
    </w:p>
    <w:p w14:paraId="3D15C9F9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731E307C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07F23D16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しょうがっこう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小学校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ちゅうがっこう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中学校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とおって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通って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いる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のみ】</w:t>
            </w:r>
          </w:p>
        </w:tc>
      </w:tr>
    </w:tbl>
    <w:p w14:paraId="6836E76D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19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ちゅうがっこう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中学校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そつぎょうご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卒業後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、どのような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進路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きぼう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希望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していますか。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7CBC0F09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D592D7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こうとうがっこう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高等学校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1322B8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しゅうがく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就学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就労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はしないで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すご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過ご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したい</w:t>
            </w:r>
          </w:p>
        </w:tc>
      </w:tr>
      <w:tr w:rsidR="006C3880" w:rsidRPr="004A6101" w14:paraId="3794BD03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599D34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とくべつ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特別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こうとうぶ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高等部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94BAF6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他</w:t>
                  </w:r>
                </w:rubyBase>
              </w:ruby>
            </w:r>
          </w:p>
        </w:tc>
      </w:tr>
      <w:tr w:rsidR="006C3880" w:rsidRPr="004A6101" w14:paraId="7B407455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023F79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）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EDDBA4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７．わからない</w:t>
            </w:r>
          </w:p>
        </w:tc>
      </w:tr>
      <w:tr w:rsidR="006C3880" w:rsidRPr="004A6101" w14:paraId="15D4EA1A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2BBDDB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きぎょう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企業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しゅうろう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就労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したい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C355A46" w14:textId="77777777" w:rsidR="006C3880" w:rsidRPr="004A6101" w:rsidRDefault="006C3880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2425A38A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52FFB288" w14:textId="77777777" w:rsidR="006C3880" w:rsidRPr="004A6101" w:rsidRDefault="00000000">
      <w:pPr>
        <w:spacing w:before="40" w:after="40"/>
        <w:ind w:right="113"/>
        <w:jc w:val="right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</w:rPr>
        <w:t>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</w:rPr>
        <w:t>23 へお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すすみ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進み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</w:rPr>
        <w:t>ください</w:t>
      </w:r>
    </w:p>
    <w:p w14:paraId="3670FD99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321D7CCE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27BDA988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こうとうがっこう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高等学校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とおって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通って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いる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のみ】</w:t>
            </w:r>
          </w:p>
        </w:tc>
      </w:tr>
    </w:tbl>
    <w:p w14:paraId="3049BFBB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20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がっこう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学校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そつぎょうご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卒業後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、どのような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進路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きぼう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希望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していますか。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65DF64E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84D3B0F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だいがく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大学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たんだい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短大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しんがく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進学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したい</w:t>
            </w:r>
          </w:p>
        </w:tc>
      </w:tr>
      <w:tr w:rsidR="006C3880" w:rsidRPr="004A6101" w14:paraId="2957F496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62F8D9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せんもんがっこう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専門学校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かよい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たい</w:t>
            </w:r>
          </w:p>
        </w:tc>
      </w:tr>
      <w:tr w:rsidR="006C3880" w:rsidRPr="004A6101" w14:paraId="215B42F3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E4ED55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こうとうぎじゅつ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高等技術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せんもんがっこう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専門学校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かよい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たい</w:t>
            </w:r>
          </w:p>
        </w:tc>
      </w:tr>
      <w:tr w:rsidR="006C3880" w:rsidRPr="004A6101" w14:paraId="15932E9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5241DA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ふくし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福祉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サービス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じぎょうしょ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事業所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さぎょうじょ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作業所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）に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かよい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通い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たい</w:t>
            </w:r>
          </w:p>
        </w:tc>
      </w:tr>
      <w:tr w:rsidR="006C3880" w:rsidRPr="004A6101" w14:paraId="07103A64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A6E5DC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きぎょう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企業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しゅうしょく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就職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したい</w:t>
            </w:r>
          </w:p>
        </w:tc>
      </w:tr>
      <w:tr w:rsidR="006C3880" w:rsidRPr="004A6101" w14:paraId="5EF4544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49CD06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じたく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自宅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就労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したい（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しゅうにゅう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収入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のある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しごと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仕事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）</w:t>
            </w:r>
          </w:p>
        </w:tc>
      </w:tr>
      <w:tr w:rsidR="006C3880" w:rsidRPr="004A6101" w14:paraId="1C910C2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E52764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７．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しゅうがく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就学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就労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はしないで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すご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過ご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したい</w:t>
            </w:r>
          </w:p>
        </w:tc>
      </w:tr>
      <w:tr w:rsidR="006C3880" w:rsidRPr="004A6101" w14:paraId="3EB79F79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38C76D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８．その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）</w:t>
            </w:r>
          </w:p>
        </w:tc>
      </w:tr>
      <w:tr w:rsidR="006C3880" w:rsidRPr="004A6101" w14:paraId="7C8B5D4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56DB37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９．わからない</w:t>
            </w:r>
          </w:p>
        </w:tc>
      </w:tr>
    </w:tbl>
    <w:p w14:paraId="0987818F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2E82071E" w14:textId="77777777" w:rsidR="006C3880" w:rsidRPr="004A6101" w:rsidRDefault="00000000">
      <w:pPr>
        <w:spacing w:before="40" w:after="40"/>
        <w:ind w:right="113"/>
        <w:jc w:val="right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</w:rPr>
        <w:t>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</w:rPr>
        <w:t>23 へお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en-US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</w:rPr>
              <w:t>すすみ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進み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19"/>
          <w:szCs w:val="19"/>
        </w:rPr>
        <w:t>ください</w:t>
      </w:r>
    </w:p>
    <w:p w14:paraId="4D57DE44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1BE7B341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3EF6C4C6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17 で「５」～「９」を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22D4777E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21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こんご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今後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しゅうにゅう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収入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える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得る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しごと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仕事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をしたいと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6C3880" w:rsidRPr="004A6101" w14:paraId="0D74DF87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BF8DD1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しごと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仕事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をしたい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54582CF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しごと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仕事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はしたくない、できない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6B80A6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３．わからない</w:t>
            </w:r>
          </w:p>
        </w:tc>
      </w:tr>
    </w:tbl>
    <w:p w14:paraId="57AFEF1F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13755121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6461D4B5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16B622CD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21 で「１」、「３」を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182A137A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22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しゅうにゅう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収入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える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得る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しごと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仕事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つく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就く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ために、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しょくぎょうくんれん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職業訓練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などを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うけ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受け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たいと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43BEA94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139DC2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しょくぎょうくんれん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職業訓練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たい</w:t>
            </w:r>
          </w:p>
        </w:tc>
      </w:tr>
      <w:tr w:rsidR="006C3880" w:rsidRPr="004A6101" w14:paraId="0E1A278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4716AC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しょくぎょうくんれん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職業訓練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うけ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受け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たくない、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うける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受ける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はない</w:t>
            </w:r>
          </w:p>
        </w:tc>
      </w:tr>
    </w:tbl>
    <w:p w14:paraId="1C6BAB68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699B7930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23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しょうらい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将来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どのように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くらし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暮らし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たいですか。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6A399DF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C85206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と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いっしょに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一緒に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したい</w:t>
            </w:r>
          </w:p>
        </w:tc>
      </w:tr>
      <w:tr w:rsidR="006C3880" w:rsidRPr="004A6101" w14:paraId="12651BF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F6EA2B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いっぱんの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一般の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じゅうたく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住宅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でひとり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くらし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暮らし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をしたい</w:t>
            </w:r>
          </w:p>
        </w:tc>
      </w:tr>
      <w:tr w:rsidR="006C3880" w:rsidRPr="004A6101" w14:paraId="2B51799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BEF02F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３．グループホームなどを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りよう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利用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したい</w:t>
            </w:r>
          </w:p>
        </w:tc>
      </w:tr>
      <w:tr w:rsidR="006C3880" w:rsidRPr="004A6101" w14:paraId="37B3E43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FB2C17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福祉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くらし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暮らし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たい</w:t>
            </w:r>
          </w:p>
        </w:tc>
      </w:tr>
      <w:tr w:rsidR="006C3880" w:rsidRPr="004A6101" w14:paraId="61DF272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B47F06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　　　　　　）</w:t>
            </w:r>
          </w:p>
        </w:tc>
      </w:tr>
    </w:tbl>
    <w:p w14:paraId="48EE5E7C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7BAB87EC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24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ちいき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地域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せいかつ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生活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するためには、どのような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支援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があればよいと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ますか。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1B3F7B19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E8A508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ざいたく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在宅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いりょう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医療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ケアなどが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てきせつ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適切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えら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得ら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れること</w:t>
            </w:r>
          </w:p>
        </w:tc>
      </w:tr>
      <w:tr w:rsidR="006C3880" w:rsidRPr="004A6101" w14:paraId="69C7EFF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D6228E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てきし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適し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じゅうきょ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住居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かくほ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確保</w:t>
                  </w:r>
                </w:rubyBase>
              </w:ruby>
            </w:r>
          </w:p>
        </w:tc>
      </w:tr>
      <w:tr w:rsidR="006C3880" w:rsidRPr="004A6101" w14:paraId="43634F44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64D027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ざいたく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在宅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サービスが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てきせつ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適切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りよう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利用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できること</w:t>
            </w:r>
          </w:p>
        </w:tc>
      </w:tr>
      <w:tr w:rsidR="006C3880" w:rsidRPr="004A6101" w14:paraId="0731A73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3E4AF9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じゅうじつ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充実</w:t>
                  </w:r>
                </w:rubyBase>
              </w:ruby>
            </w:r>
          </w:p>
        </w:tc>
      </w:tr>
      <w:tr w:rsidR="006C3880" w:rsidRPr="004A6101" w14:paraId="05D8419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6E90E5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けいざいてき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経済的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ふたん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負担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けいげん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軽減</w:t>
                  </w:r>
                </w:rubyBase>
              </w:ruby>
            </w:r>
          </w:p>
        </w:tc>
      </w:tr>
      <w:tr w:rsidR="006C3880" w:rsidRPr="004A6101" w14:paraId="087EE618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4597F8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たいおう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対応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じゅうじつ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充実</w:t>
                  </w:r>
                </w:rubyBase>
              </w:ruby>
            </w:r>
          </w:p>
        </w:tc>
      </w:tr>
      <w:tr w:rsidR="006C3880" w:rsidRPr="004A6101" w14:paraId="514DFB1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74DDE1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ちいき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地域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じゅうみん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住民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理解</w:t>
                  </w:r>
                </w:rubyBase>
              </w:ruby>
            </w:r>
          </w:p>
        </w:tc>
      </w:tr>
      <w:tr w:rsidR="006C3880" w:rsidRPr="004A6101" w14:paraId="27DFD91F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7A74A7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８．コミュニケーションについての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支援</w:t>
                  </w:r>
                </w:rubyBase>
              </w:ruby>
            </w:r>
          </w:p>
        </w:tc>
      </w:tr>
      <w:tr w:rsidR="006C3880" w:rsidRPr="004A6101" w14:paraId="016D446F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1994EB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９．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いしけってい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意思決定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への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支援</w:t>
                  </w:r>
                </w:rubyBase>
              </w:ruby>
            </w:r>
          </w:p>
        </w:tc>
      </w:tr>
      <w:tr w:rsidR="006C3880" w:rsidRPr="004A6101" w14:paraId="53D7A18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7E6FF2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10．その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　　　　　　）</w:t>
            </w:r>
          </w:p>
        </w:tc>
      </w:tr>
    </w:tbl>
    <w:p w14:paraId="125BE6D3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6AB2E406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6FAB6619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E29CEF" w14:textId="77777777" w:rsidR="006C3880" w:rsidRPr="004A6101" w:rsidRDefault="00000000">
            <w:pPr>
              <w:keepNext/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４　あなたの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にっちゅう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日中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かつどう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活動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について</w:t>
            </w:r>
          </w:p>
        </w:tc>
      </w:tr>
    </w:tbl>
    <w:p w14:paraId="1D78AEDE" w14:textId="77777777" w:rsidR="006C3880" w:rsidRPr="004A6101" w:rsidRDefault="006C3880">
      <w:pPr>
        <w:keepNext/>
        <w:spacing w:line="120" w:lineRule="exact"/>
        <w:rPr>
          <w:rFonts w:ascii="BIZ UDPゴシック" w:eastAsia="BIZ UDPゴシック" w:hAnsi="BIZ UDPゴシック"/>
        </w:rPr>
      </w:pPr>
    </w:p>
    <w:p w14:paraId="39D92FC6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25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あなたは１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しゅうかん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週間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にどの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ていど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程度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がいしゅつ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外出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706306AF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C0A907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まいにち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毎日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C547D9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３．めったに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しない</w:t>
            </w:r>
          </w:p>
        </w:tc>
      </w:tr>
      <w:tr w:rsidR="006C3880" w:rsidRPr="004A6101" w14:paraId="51EDECA3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20458F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２．１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しゅうかん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週間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すうかい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数回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BD4E8A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４．まったく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しない</w:t>
            </w:r>
          </w:p>
        </w:tc>
      </w:tr>
    </w:tbl>
    <w:p w14:paraId="2F9C1C3B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12F3D64F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274F7F01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2F714421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26 から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27 は、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25 で「１」～「３」を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2FC81B1D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26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あなたはどのような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もくてき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目的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がいしゅつ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外出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することが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おおい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多い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ですか。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3040B5B8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AC4E18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つうきん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通勤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つうがく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通所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E0CE88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しゅみ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趣味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やスポーツをする</w:t>
            </w:r>
          </w:p>
        </w:tc>
      </w:tr>
      <w:tr w:rsidR="006C3880" w:rsidRPr="004A6101" w14:paraId="403BA7A5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D881C4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やリハビリに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行く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9B2824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７．グループ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かつどう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活動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さんか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参加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</w:tr>
      <w:tr w:rsidR="006C3880" w:rsidRPr="004A6101" w14:paraId="354021B9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B9B28F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いりょうきかん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医療機関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へ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じゅしん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受診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A7FD5F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８．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さんぽ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散歩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行く</w:t>
                  </w:r>
                </w:rubyBase>
              </w:ruby>
            </w:r>
          </w:p>
        </w:tc>
      </w:tr>
      <w:tr w:rsidR="006C3880" w:rsidRPr="004A6101" w14:paraId="05E1E664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85A8A8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lastRenderedPageBreak/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かいもの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買い物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行く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480379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９．その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）</w:t>
            </w:r>
          </w:p>
        </w:tc>
      </w:tr>
      <w:tr w:rsidR="006C3880" w:rsidRPr="004A6101" w14:paraId="5194C909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6503CD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ゆうじん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友人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ちじん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知人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あう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会う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F3A7B31" w14:textId="77777777" w:rsidR="006C3880" w:rsidRPr="004A6101" w:rsidRDefault="006C3880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53F14DFD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6B49B614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27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がいしゅつ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外出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するときに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こまる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困る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ことは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なんで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何で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すか。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3FD8AF6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5DB0EF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こうきょうこうつうきかん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公共交通機関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すくない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少ない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こうきょうこうつうきかん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公共交通機関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とおって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いない）</w:t>
            </w:r>
          </w:p>
        </w:tc>
      </w:tr>
      <w:tr w:rsidR="006C3880" w:rsidRPr="004A6101" w14:paraId="7AD4317F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6CEE92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れっしゃ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列車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やバスの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のりおり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乗り降り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こんなん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困難</w:t>
                  </w:r>
                </w:rubyBase>
              </w:ruby>
            </w:r>
          </w:p>
        </w:tc>
      </w:tr>
      <w:tr w:rsidR="006C3880" w:rsidRPr="004A6101" w14:paraId="5B8F6090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97BC05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どうろ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道路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えき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かいだん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階段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だんさ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段差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おおい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多い</w:t>
                  </w:r>
                </w:rubyBase>
              </w:ruby>
            </w:r>
          </w:p>
        </w:tc>
      </w:tr>
      <w:tr w:rsidR="006C3880" w:rsidRPr="004A6101" w14:paraId="71C80F6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67857A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きっぷ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切符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買い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のりかえ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乗り換え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ほうほう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方法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がわかりにくい</w:t>
            </w:r>
          </w:p>
        </w:tc>
      </w:tr>
      <w:tr w:rsidR="006C3880" w:rsidRPr="004A6101" w14:paraId="7496041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3043C9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がいしゅつさき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外出先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たてもの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建物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せつび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設備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ふべん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不便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つうろ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通路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、トイレ、エレベーターなど）</w:t>
            </w:r>
          </w:p>
        </w:tc>
      </w:tr>
      <w:tr w:rsidR="006C3880" w:rsidRPr="004A6101" w14:paraId="445E2461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A28A56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介助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かくほ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確保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できない</w:t>
            </w:r>
          </w:p>
        </w:tc>
      </w:tr>
      <w:tr w:rsidR="006C3880" w:rsidRPr="004A6101" w14:paraId="0DC03CA0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AA66D6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にお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金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がかかる</w:t>
            </w:r>
          </w:p>
        </w:tc>
      </w:tr>
      <w:tr w:rsidR="006C3880" w:rsidRPr="004A6101" w14:paraId="647CC4D5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2E273AF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８．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しゅうい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周囲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め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気に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なる</w:t>
            </w:r>
          </w:p>
        </w:tc>
      </w:tr>
      <w:tr w:rsidR="006C3880" w:rsidRPr="004A6101" w14:paraId="60FB2B96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1980B6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９．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ほっさ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発作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など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とつぜん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突然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しんたい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身体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へんか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変化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しんぱい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心配</w:t>
                  </w:r>
                </w:rubyBase>
              </w:ruby>
            </w:r>
          </w:p>
        </w:tc>
      </w:tr>
      <w:tr w:rsidR="006C3880" w:rsidRPr="004A6101" w14:paraId="6370FAF7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EC4154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10．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こまっ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困っ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たときにどうすればいいのか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しんぱい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心配</w:t>
                  </w:r>
                </w:rubyBase>
              </w:ruby>
            </w:r>
          </w:p>
        </w:tc>
      </w:tr>
      <w:tr w:rsidR="006C3880" w:rsidRPr="004A6101" w14:paraId="6734501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058BC1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11．その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）</w:t>
            </w:r>
          </w:p>
        </w:tc>
      </w:tr>
      <w:tr w:rsidR="006C3880" w:rsidRPr="004A6101" w14:paraId="553119B3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CF2443F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12．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とくに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特に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57B3C8AF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2726C78E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5A3FF763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C24E3B" w14:textId="77777777" w:rsidR="006C3880" w:rsidRPr="004A6101" w:rsidRDefault="00000000">
            <w:pPr>
              <w:keepNext/>
              <w:jc w:val="center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５　あなたの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ふくし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福祉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サービス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りよう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利用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について</w:t>
            </w:r>
          </w:p>
        </w:tc>
      </w:tr>
    </w:tbl>
    <w:p w14:paraId="63027584" w14:textId="77777777" w:rsidR="006C3880" w:rsidRPr="004A6101" w:rsidRDefault="006C3880">
      <w:pPr>
        <w:keepNext/>
        <w:spacing w:line="120" w:lineRule="exact"/>
        <w:rPr>
          <w:rFonts w:ascii="BIZ UDPゴシック" w:eastAsia="BIZ UDPゴシック" w:hAnsi="BIZ UDPゴシック"/>
          <w:lang w:eastAsia="ja-JP"/>
        </w:rPr>
      </w:pPr>
    </w:p>
    <w:p w14:paraId="70634003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28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つぎの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次の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サービスを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利用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していますか。また、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こんご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今後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利用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したいと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かんがえ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考え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ますか。</w:t>
      </w:r>
    </w:p>
    <w:p w14:paraId="2A9BA4FC" w14:textId="77777777" w:rsidR="006C3880" w:rsidRPr="004A6101" w:rsidRDefault="00000000">
      <w:pPr>
        <w:keepNext/>
        <w:spacing w:after="60"/>
        <w:ind w:left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（①から⑳のそれぞれについて「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現在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利用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しているか」と「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こんご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今後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利用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したいか」の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りょうほう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両方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回答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ばんごう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番号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に○）してください）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71"/>
        <w:gridCol w:w="1170"/>
        <w:gridCol w:w="1170"/>
        <w:gridCol w:w="1170"/>
        <w:gridCol w:w="1170"/>
      </w:tblGrid>
      <w:tr w:rsidR="006C3880" w:rsidRPr="004A6101" w14:paraId="33742C74" w14:textId="77777777">
        <w:trPr>
          <w:tblHeader/>
        </w:trPr>
        <w:tc>
          <w:tcPr>
            <w:tcW w:w="5071" w:type="dxa"/>
            <w:vMerge w:val="restart"/>
          </w:tcPr>
          <w:p w14:paraId="30150E9F" w14:textId="77777777" w:rsidR="006C3880" w:rsidRPr="004A6101" w:rsidRDefault="006C3880">
            <w:pPr>
              <w:rPr>
                <w:rFonts w:ascii="BIZ UDPゴシック" w:eastAsia="BIZ UDPゴシック" w:hAnsi="BIZ UDPゴシック"/>
                <w:lang w:eastAsia="ja-JP"/>
              </w:rPr>
            </w:pPr>
          </w:p>
        </w:tc>
        <w:tc>
          <w:tcPr>
            <w:tcW w:w="2340" w:type="dxa"/>
            <w:gridSpan w:val="2"/>
            <w:shd w:val="clear" w:color="auto" w:fill="F2F2F2"/>
            <w:tcMar>
              <w:top w:w="36" w:type="dxa"/>
              <w:left w:w="30" w:type="dxa"/>
              <w:bottom w:w="36" w:type="dxa"/>
              <w:right w:w="30" w:type="dxa"/>
            </w:tcMar>
            <w:vAlign w:val="center"/>
          </w:tcPr>
          <w:p w14:paraId="32DEB0A5" w14:textId="77777777" w:rsidR="006C3880" w:rsidRPr="004A6101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げんざい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7"/>
                      <w:szCs w:val="17"/>
                    </w:rPr>
                    <w:t>現在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りよう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7"/>
                      <w:szCs w:val="17"/>
                    </w:rPr>
                    <w:t>利用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7"/>
                <w:szCs w:val="17"/>
              </w:rPr>
              <w:t>しているか</w:t>
            </w:r>
          </w:p>
        </w:tc>
        <w:tc>
          <w:tcPr>
            <w:tcW w:w="2340" w:type="dxa"/>
            <w:gridSpan w:val="2"/>
            <w:shd w:val="clear" w:color="auto" w:fill="F2F2F2"/>
            <w:tcMar>
              <w:top w:w="36" w:type="dxa"/>
              <w:left w:w="30" w:type="dxa"/>
              <w:bottom w:w="36" w:type="dxa"/>
              <w:right w:w="30" w:type="dxa"/>
            </w:tcMar>
            <w:vAlign w:val="center"/>
          </w:tcPr>
          <w:p w14:paraId="242B7D57" w14:textId="77777777" w:rsidR="006C3880" w:rsidRPr="004A6101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こんご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7"/>
                      <w:szCs w:val="17"/>
                    </w:rPr>
                    <w:t>今後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りよう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7"/>
                      <w:szCs w:val="17"/>
                    </w:rPr>
                    <w:t>利用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7"/>
                <w:szCs w:val="17"/>
              </w:rPr>
              <w:t>したいか</w:t>
            </w:r>
          </w:p>
        </w:tc>
      </w:tr>
      <w:tr w:rsidR="006C3880" w:rsidRPr="004A6101" w14:paraId="622F0750" w14:textId="77777777">
        <w:trPr>
          <w:tblHeader/>
        </w:trPr>
        <w:tc>
          <w:tcPr>
            <w:tcW w:w="5071" w:type="dxa"/>
            <w:vMerge/>
          </w:tcPr>
          <w:p w14:paraId="0ADA1A50" w14:textId="77777777" w:rsidR="006C3880" w:rsidRPr="004A6101" w:rsidRDefault="006C3880">
            <w:pPr>
              <w:rPr>
                <w:rFonts w:ascii="BIZ UDPゴシック" w:eastAsia="BIZ UDPゴシック" w:hAnsi="BIZ UDPゴシック"/>
              </w:rPr>
            </w:pPr>
          </w:p>
        </w:tc>
        <w:tc>
          <w:tcPr>
            <w:tcW w:w="1170" w:type="dxa"/>
            <w:shd w:val="clear" w:color="auto" w:fill="F2F2F2"/>
            <w:tcMar>
              <w:top w:w="24" w:type="dxa"/>
              <w:left w:w="16" w:type="dxa"/>
              <w:bottom w:w="24" w:type="dxa"/>
              <w:right w:w="16" w:type="dxa"/>
            </w:tcMar>
            <w:vAlign w:val="center"/>
          </w:tcPr>
          <w:p w14:paraId="6C301D11" w14:textId="77777777" w:rsidR="006C3880" w:rsidRPr="004A6101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</w:rPr>
                    <w:t>利用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</w:rPr>
              <w:t>している</w:t>
            </w:r>
          </w:p>
        </w:tc>
        <w:tc>
          <w:tcPr>
            <w:tcW w:w="1170" w:type="dxa"/>
            <w:shd w:val="clear" w:color="auto" w:fill="F2F2F2"/>
            <w:tcMar>
              <w:top w:w="24" w:type="dxa"/>
              <w:left w:w="16" w:type="dxa"/>
              <w:bottom w:w="24" w:type="dxa"/>
              <w:right w:w="16" w:type="dxa"/>
            </w:tcMar>
            <w:vAlign w:val="center"/>
          </w:tcPr>
          <w:p w14:paraId="0CD80340" w14:textId="77777777" w:rsidR="006C3880" w:rsidRPr="004A6101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</w:rPr>
                    <w:t>利用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</w:rPr>
              <w:t>していない</w:t>
            </w:r>
          </w:p>
        </w:tc>
        <w:tc>
          <w:tcPr>
            <w:tcW w:w="1170" w:type="dxa"/>
            <w:shd w:val="clear" w:color="auto" w:fill="F2F2F2"/>
            <w:tcMar>
              <w:top w:w="24" w:type="dxa"/>
              <w:left w:w="16" w:type="dxa"/>
              <w:bottom w:w="24" w:type="dxa"/>
              <w:right w:w="16" w:type="dxa"/>
            </w:tcMar>
            <w:vAlign w:val="center"/>
          </w:tcPr>
          <w:p w14:paraId="56015B48" w14:textId="77777777" w:rsidR="006C3880" w:rsidRPr="004A6101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</w:rPr>
                    <w:t>利用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</w:rPr>
              <w:t>したい</w:t>
            </w:r>
          </w:p>
        </w:tc>
        <w:tc>
          <w:tcPr>
            <w:tcW w:w="1170" w:type="dxa"/>
            <w:shd w:val="clear" w:color="auto" w:fill="F2F2F2"/>
            <w:tcMar>
              <w:top w:w="24" w:type="dxa"/>
              <w:left w:w="16" w:type="dxa"/>
              <w:bottom w:w="24" w:type="dxa"/>
              <w:right w:w="16" w:type="dxa"/>
            </w:tcMar>
            <w:vAlign w:val="center"/>
          </w:tcPr>
          <w:p w14:paraId="0D17B95E" w14:textId="77777777" w:rsidR="006C3880" w:rsidRPr="004A6101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</w:rPr>
                    <w:t>利用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</w:rPr>
              <w:t>しない</w:t>
            </w:r>
          </w:p>
        </w:tc>
      </w:tr>
      <w:tr w:rsidR="006C3880" w:rsidRPr="004A6101" w14:paraId="5B78CB9C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413882CC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①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きょたくかいご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居宅介護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（ホームヘルプ）</w:t>
            </w:r>
          </w:p>
          <w:p w14:paraId="2FFE93D1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じたく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自宅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にゅうよく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排せつ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食事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4798C3F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6062620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4F18047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FD2F7C9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36C0F33A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44280799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②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じゅうどほうもんかいご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重度訪問介護</w:t>
                  </w:r>
                </w:rubyBase>
              </w:ruby>
            </w:r>
          </w:p>
          <w:p w14:paraId="4EB84FF3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じゅうど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重度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がいがあり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つねに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常に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じたく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自宅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にゅうよく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排せつ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食事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がいしゅつじ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外出時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移動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補助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FDFEF2D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CE75948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258E104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6BD49B1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53FC12E7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233FCF70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③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どうこうえんご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同行援護</w:t>
                  </w:r>
                </w:rubyBase>
              </w:ruby>
            </w:r>
          </w:p>
          <w:p w14:paraId="6205CD95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しかく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視覚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がいにより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移動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いちじるしく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著しく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こんなん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困難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がいしゅつ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外出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じょうほう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情報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移動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えんご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援護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3ACBB6D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49F0675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3C7A9BE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DC7C5CC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3FAE8EE7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086E020F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lastRenderedPageBreak/>
              <w:t>④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こうどうえんご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行動援護</w:t>
                  </w:r>
                </w:rubyBase>
              </w:ruby>
            </w:r>
          </w:p>
          <w:p w14:paraId="7F51C0A1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ちてき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知的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せいしん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精神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がいにより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こんなん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困難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つねに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常に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するとき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がいしゅつじ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外出時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移動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補助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E57CFC1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9CA1547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89F0981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83C62FD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556BFBDD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26AD0BA9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⑤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じゅうど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重度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害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ほうかつしえん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包括支援</w:t>
                  </w:r>
                </w:rubyBase>
              </w:ruby>
            </w:r>
          </w:p>
          <w:p w14:paraId="57A520C5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つねに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常に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程度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いちじるしく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著しく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高い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きょたくかいご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居宅介護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などのサービスを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ほうかつてき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包括的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4E6FF41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CDB4AB6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3CE09BF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258D839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3E1266AF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2AAA428D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⑥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せいかつかいご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生活介護</w:t>
                  </w:r>
                </w:rubyBase>
              </w:ruby>
            </w:r>
          </w:p>
          <w:p w14:paraId="60C7D8F6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つねに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常に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にゅうよく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排せつ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食事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そうさくてき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創作的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かつどう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活動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機会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DDB48FB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08BA971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8F00906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B971522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7403232D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62FA1D4A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⑦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しゅくはく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宿泊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じりつ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自立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訓練</w:t>
                  </w:r>
                </w:rubyBase>
              </w:ruby>
            </w:r>
          </w:p>
          <w:p w14:paraId="3042984B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きょしつ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居室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他の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せつび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設備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りよう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利用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させるとともに、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家事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にちじょうせいかつ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日常生活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のうりょく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能力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こうじょう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向上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させるために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および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及び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せいかつなど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生活等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かんす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関す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そうだん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相談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および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及び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じょげん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助言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他の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5D94B1E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C237784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7ACF6F0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18A5C49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3562EA37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37695A34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就労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いこうしえん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移行支援</w:t>
                  </w:r>
                </w:rubyBase>
              </w:ruby>
            </w:r>
          </w:p>
          <w:p w14:paraId="5FB6433F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つうじょう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通常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じぎょうしょ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事業所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はたらき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働き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たい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いってい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一定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期間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就労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ちしき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知識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および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及び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のうりょく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能力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こうじょう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向上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のための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E3EB73A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708291F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F1E909D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29E7E60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1262DD70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2EC00271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⑨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就労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けいぞくしえん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継続支援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（Ａ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、Ｂ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）</w:t>
            </w:r>
          </w:p>
          <w:p w14:paraId="172A8750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つうじょう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通常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じぎょうしょ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事業所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はたらく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働く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ことが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こんなん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困難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就労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機会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せいさんかつどう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生産活動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他の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かつどう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活動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機会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ちしき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知識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のうりょく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能力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こうじょう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向上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のための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595CEDE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F2E0D70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4C66604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A4489AF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30EEE5F3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75D5C383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⑩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りょうようかいご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療養介護</w:t>
                  </w:r>
                </w:rubyBase>
              </w:ruby>
            </w:r>
          </w:p>
          <w:p w14:paraId="24BA70C7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いりょう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医療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つねに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常に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とする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おもに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主に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ひるま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昼間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病院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において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きのうくんれん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機能訓練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りょうようじょう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療養上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かんり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管理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かんご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F854342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67200F5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E9BA9DE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4D094F2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4A2114EE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57F8738B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たんきにゅうしょ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短期入所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（ショートステイ）</w:t>
            </w:r>
          </w:p>
          <w:p w14:paraId="71757449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ざいたく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在宅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）を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病気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ばあい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場合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たんきかん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短期間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し、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にゅうよく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排せつ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食事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1FAF7BA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3FE60ED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0D95370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C62ECBF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42F3FE0B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722CDB7B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きょうどうせいかつえんじょ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共同生活援助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（グループホーム）</w:t>
            </w:r>
          </w:p>
          <w:p w14:paraId="3DECE28A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やかん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夜間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きゅうじつ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休日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きょうどうせいかつ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共同生活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じゅうきょ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住居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そうだん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相談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にちじょうせいかつじょう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日常生活上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えんじょ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援助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3BB8E7E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D5640C2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0FF02CE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21B78BF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6EDFFABD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2565D0DA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⑬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しせつにゅうしょしえん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施設入所支援</w:t>
                  </w:r>
                </w:rubyBase>
              </w:ruby>
            </w:r>
          </w:p>
          <w:p w14:paraId="4E0A0167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しゅと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主と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して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やかん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夜間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）に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たいし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対し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にゅうよく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排せつ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食事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0E4ADD2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FED5697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F1F97BA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A0C8F3E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2BA3C269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21A30DDD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⑭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そうだんしえん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相談支援</w:t>
                  </w:r>
                </w:rubyBase>
              </w:ruby>
            </w:r>
          </w:p>
          <w:p w14:paraId="07578BAA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ふくし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福祉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かんす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関す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もんだい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問題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からの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そうだん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相談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おうじ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応じ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て、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じょうほう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情報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じょげん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助言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495AAF6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CCC6DAB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9980BD8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90B2554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2922C5A1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44660724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lastRenderedPageBreak/>
              <w:t>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じどう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児童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はったつ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発達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支援</w:t>
                  </w:r>
                </w:rubyBase>
              </w:ruby>
            </w:r>
          </w:p>
          <w:p w14:paraId="192CD77B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にちじょうせいかつ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日常生活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における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きほんてき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基本的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どうさ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動作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指導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ちしき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知識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ぎのう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技能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あたえ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与え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しゅうだんせいかつ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集団生活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への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てきおう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適応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85356A2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02F7398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77279E5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DBAFA58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2E478F0A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36048C27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⑯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ほうかご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放課後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デイサービス</w:t>
            </w:r>
          </w:p>
          <w:p w14:paraId="678185C3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しゅうりょう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終了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のち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後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きゅうこう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休校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はったつ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発達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センター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かよい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通い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のうりょく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能力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こうじょう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向上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のために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しゃかい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社会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との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こうりゅう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交流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そくしん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促進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EF5829F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BA10678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B821B69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962619C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0801227E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0A4745A8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⑰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ほいくしょ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保育所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ほうもん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訪問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支援</w:t>
                  </w:r>
                </w:rubyBase>
              </w:ruby>
            </w:r>
          </w:p>
          <w:p w14:paraId="6B47FB65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ほいくしょ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保育所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ほうもん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訪問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し、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たいし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対し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て、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いがい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以外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との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しゅうだんせいかつ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集団生活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への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てきおう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適応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のための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せんもんてき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専門的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38448D4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4EABFA9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CC79DA4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0F7A853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328707FF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2E94E0F0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⑱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いりょう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医療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じどう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児童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はったつ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発達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支援</w:t>
                  </w:r>
                </w:rubyBase>
              </w:ruby>
            </w:r>
          </w:p>
          <w:p w14:paraId="208634A0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にちじょうせいかつ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日常生活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における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きほんてき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基本的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どうさ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動作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指導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ちしき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知識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ぎのう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技能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あたえ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与え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しゅうだんせいかつ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集団生活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への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てきおう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適応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訓練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と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ちりょう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治療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79DA502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5D0111F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A2DB279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6248820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497738D7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014A8959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⑲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ふくし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福祉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じどう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児童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支援</w:t>
                  </w:r>
                </w:rubyBase>
              </w:ruby>
            </w:r>
          </w:p>
          <w:p w14:paraId="2383C84B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害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たいし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対し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て、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保護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にちじょうせいかつ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日常生活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指導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ちしき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知識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ぎのう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技能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あたえ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与え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ることを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1A79820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583CF6A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CB8F828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F14BBD9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6C3880" w:rsidRPr="004A6101" w14:paraId="73D9830A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7DCC751B" w14:textId="77777777" w:rsidR="006C3880" w:rsidRPr="004A6101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⑳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いりょう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医療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じどう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児童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支援</w:t>
                  </w:r>
                </w:rubyBase>
              </w:ruby>
            </w:r>
          </w:p>
          <w:p w14:paraId="27B58751" w14:textId="77777777" w:rsidR="006C3880" w:rsidRPr="004A6101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害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してい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指定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いりょうきかん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医療機関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をする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たいし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対し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て、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保護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にちじょうせいかつ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日常生活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しどう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指導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ちしき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知識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ぎのう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技能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あたえ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与え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ることや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ちりょう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治療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A1507AA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3D3EB6A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3FAEF4A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CBAC30D" w14:textId="77777777" w:rsidR="006C3880" w:rsidRPr="004A6101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</w:tbl>
    <w:p w14:paraId="7A85151C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5E87C463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432788FD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85F57D" w14:textId="77777777" w:rsidR="006C3880" w:rsidRPr="004A6101" w:rsidRDefault="00000000">
            <w:pPr>
              <w:keepNext/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６　あなたの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そうだんあいて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相談相手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について</w:t>
            </w:r>
          </w:p>
        </w:tc>
      </w:tr>
    </w:tbl>
    <w:p w14:paraId="5EBF1DD0" w14:textId="77777777" w:rsidR="006C3880" w:rsidRPr="004A6101" w:rsidRDefault="006C3880">
      <w:pPr>
        <w:keepNext/>
        <w:spacing w:line="120" w:lineRule="exact"/>
        <w:rPr>
          <w:rFonts w:ascii="BIZ UDPゴシック" w:eastAsia="BIZ UDPゴシック" w:hAnsi="BIZ UDPゴシック"/>
        </w:rPr>
      </w:pPr>
    </w:p>
    <w:p w14:paraId="64E78E79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29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ふだん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普段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なやみ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悩み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こまっ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困っ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たことをどなたに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そうだん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相談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していますか。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6C24CBD0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251B6F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しんせき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親せき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3E4D0A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８．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病院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のケースワーカーや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ほけん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保険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のケアマネージャー</w:t>
            </w:r>
          </w:p>
        </w:tc>
      </w:tr>
      <w:tr w:rsidR="006C3880" w:rsidRPr="004A6101" w14:paraId="34BB6076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AABD92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ゆうじん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友人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ちじん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知人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DB6B14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９．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みんせいいいん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民生委員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じどういいん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児童委員</w:t>
                  </w:r>
                </w:rubyBase>
              </w:ruby>
            </w:r>
          </w:p>
        </w:tc>
      </w:tr>
      <w:tr w:rsidR="006C3880" w:rsidRPr="004A6101" w14:paraId="6E44D171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37051C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きんじょ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近所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人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6FE210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10．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通院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ほいくしょ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保育所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ようちえん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幼稚園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せんせい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先生</w:t>
                  </w:r>
                </w:rubyBase>
              </w:ruby>
            </w:r>
          </w:p>
        </w:tc>
      </w:tr>
      <w:tr w:rsidR="006C3880" w:rsidRPr="004A6101" w14:paraId="7F2196F0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123D11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しどういん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指導員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など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6192EB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11．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じぎょうしょ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事業所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みんかん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民間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そうだんまどぐち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相談窓口</w:t>
                  </w:r>
                </w:rubyBase>
              </w:ruby>
            </w:r>
          </w:p>
        </w:tc>
      </w:tr>
      <w:tr w:rsidR="006C3880" w:rsidRPr="004A6101" w14:paraId="403C36BB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6A8767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５．ホームヘルパーなどサービス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じぎょうしょ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事業所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人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7D48D4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12．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ぎょうせいきかん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行政機関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そうだんまどぐち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相談窓口</w:t>
                  </w:r>
                </w:rubyBase>
              </w:ruby>
            </w:r>
          </w:p>
        </w:tc>
      </w:tr>
      <w:tr w:rsidR="006C3880" w:rsidRPr="004A6101" w14:paraId="27B692A5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10C734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だんたい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団体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家族会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5AF78B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13．その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  <w:tr w:rsidR="006C3880" w:rsidRPr="004A6101" w14:paraId="0CF13669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224841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７．かかりつけの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医師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かんごし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看護師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DEBDFAF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14．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あいて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がいない</w:t>
            </w:r>
          </w:p>
        </w:tc>
      </w:tr>
    </w:tbl>
    <w:p w14:paraId="1CC11B1C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3739C728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30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がいのことや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福祉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サービスなどに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かんす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関す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じょうほう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情報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を、どこから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しる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知る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ことが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おおい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多い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ですか。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384C1C34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E9A160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本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しんぶん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新聞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ざっし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雑誌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きじ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記事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、テレビやラジオのニュース</w:t>
            </w:r>
          </w:p>
        </w:tc>
      </w:tr>
      <w:tr w:rsidR="006C3880" w:rsidRPr="004A6101" w14:paraId="4B0F605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AE2D4E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ぎょうせいきかん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行政機関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こうほうし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広報誌</w:t>
                  </w:r>
                </w:rubyBase>
              </w:ruby>
            </w:r>
          </w:p>
        </w:tc>
      </w:tr>
      <w:tr w:rsidR="006C3880" w:rsidRPr="004A6101" w14:paraId="567FF29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7F0A89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３．インターネット</w:t>
            </w:r>
          </w:p>
        </w:tc>
      </w:tr>
      <w:tr w:rsidR="006C3880" w:rsidRPr="004A6101" w14:paraId="431928E3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58B110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しんせき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親せき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ゆうじん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友人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ちじん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知人</w:t>
                  </w:r>
                </w:rubyBase>
              </w:ruby>
            </w:r>
          </w:p>
        </w:tc>
      </w:tr>
      <w:tr w:rsidR="006C3880" w:rsidRPr="004A6101" w14:paraId="08E2D571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742632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５．サービス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じぎょうしょ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事業所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職員</w:t>
                  </w:r>
                </w:rubyBase>
              </w:ruby>
            </w:r>
          </w:p>
        </w:tc>
      </w:tr>
      <w:tr w:rsidR="006C3880" w:rsidRPr="004A6101" w14:paraId="3A2B029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12316B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だんたい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団体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家族会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だんたい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団体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きかんし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機関誌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など）</w:t>
            </w:r>
          </w:p>
        </w:tc>
      </w:tr>
      <w:tr w:rsidR="006C3880" w:rsidRPr="004A6101" w14:paraId="3F33049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F0FE0E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７．かかりつけの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医師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かんごし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看護師</w:t>
                  </w:r>
                </w:rubyBase>
              </w:ruby>
            </w:r>
          </w:p>
        </w:tc>
      </w:tr>
      <w:tr w:rsidR="006C3880" w:rsidRPr="004A6101" w14:paraId="1C778E4F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344AB9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８．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病院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のケースワーカーや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介護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ほけん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保険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のケアマネージャー</w:t>
            </w:r>
          </w:p>
        </w:tc>
      </w:tr>
      <w:tr w:rsidR="006C3880" w:rsidRPr="004A6101" w14:paraId="2833C441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19B26FF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９．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みんせいいいん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民生委員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じどういいん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児童委員</w:t>
                  </w:r>
                </w:rubyBase>
              </w:ruby>
            </w:r>
          </w:p>
        </w:tc>
      </w:tr>
      <w:tr w:rsidR="006C3880" w:rsidRPr="004A6101" w14:paraId="4C8F86E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4FCAD4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10．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せんせい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先生</w:t>
                  </w:r>
                </w:rubyBase>
              </w:ruby>
            </w:r>
          </w:p>
        </w:tc>
      </w:tr>
      <w:tr w:rsidR="006C3880" w:rsidRPr="004A6101" w14:paraId="3D899327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9383D0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11．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そうだんしえん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相談支援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じぎょうしょ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事業所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みんかん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民間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そうだんまどぐち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相談窓口</w:t>
                  </w:r>
                </w:rubyBase>
              </w:ruby>
            </w:r>
          </w:p>
        </w:tc>
      </w:tr>
      <w:tr w:rsidR="006C3880" w:rsidRPr="004A6101" w14:paraId="44AA2C1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1DF0AB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12．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ぎょうせいきかん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行政機関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そうだんまどぐち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相談窓口</w:t>
                  </w:r>
                </w:rubyBase>
              </w:ruby>
            </w:r>
          </w:p>
        </w:tc>
      </w:tr>
      <w:tr w:rsidR="006C3880" w:rsidRPr="004A6101" w14:paraId="49C871E9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F6AA85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13．その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  <w:tr w:rsidR="006C3880" w:rsidRPr="004A6101" w14:paraId="4C53A8B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9C6D7D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14．どこで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じょうほう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情報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にゅうしゅ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入手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したらよいかわからない</w:t>
            </w:r>
          </w:p>
        </w:tc>
      </w:tr>
      <w:tr w:rsidR="006C3880" w:rsidRPr="004A6101" w14:paraId="0C42D443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07CBBF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15．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じょうほう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情報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は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ひつよう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必要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7AD5BB4B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747F2BD9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281BEAFD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C20A8F" w14:textId="77777777" w:rsidR="006C3880" w:rsidRPr="004A6101" w:rsidRDefault="00000000">
            <w:pPr>
              <w:keepNext/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７　あなたの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けんり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権利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ようご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擁護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について</w:t>
            </w:r>
          </w:p>
        </w:tc>
      </w:tr>
    </w:tbl>
    <w:p w14:paraId="5212B9FC" w14:textId="77777777" w:rsidR="006C3880" w:rsidRPr="004A6101" w:rsidRDefault="006C3880">
      <w:pPr>
        <w:keepNext/>
        <w:spacing w:line="120" w:lineRule="exact"/>
        <w:rPr>
          <w:rFonts w:ascii="BIZ UDPゴシック" w:eastAsia="BIZ UDPゴシック" w:hAnsi="BIZ UDPゴシック"/>
        </w:rPr>
      </w:pPr>
    </w:p>
    <w:p w14:paraId="3375DCBA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31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がいがあることで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さべつ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差別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いやな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嫌な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をする（した）ことがありますか。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6C3880" w:rsidRPr="004A6101" w14:paraId="63BEFF71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BA19FC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１．ある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27BE88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すこし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少し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ある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693EB84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３．ない</w:t>
            </w:r>
          </w:p>
        </w:tc>
      </w:tr>
    </w:tbl>
    <w:p w14:paraId="315A7FBF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77E3993A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78267CEF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717A33EA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31 で「１」または「２」と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かいとう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回答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された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7793D06F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32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どのような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ばしょ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場所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さべつ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差別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いやな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嫌な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をしましたか。</w:t>
      </w:r>
      <w:r w:rsidRPr="004A6101">
        <w:rPr>
          <w:rFonts w:ascii="BIZ UDPゴシック" w:eastAsia="BIZ UDPゴシック" w:hAnsi="BIZ UDPゴシック" w:cs="Yu Gothic"/>
          <w:szCs w:val="21"/>
        </w:rPr>
        <w:t>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75B7AC81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CB03D0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がっこう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学校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しごとば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仕事場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021A4B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住ん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でいる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ちいき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地域</w:t>
                  </w:r>
                </w:rubyBase>
              </w:ruby>
            </w:r>
          </w:p>
        </w:tc>
      </w:tr>
      <w:tr w:rsidR="006C3880" w:rsidRPr="004A6101" w14:paraId="72375E32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261D66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がいしゅつさき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外出先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E6A61D1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じたく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自宅</w:t>
                  </w:r>
                </w:rubyBase>
              </w:ruby>
            </w:r>
          </w:p>
        </w:tc>
      </w:tr>
      <w:tr w:rsidR="006C3880" w:rsidRPr="004A6101" w14:paraId="13A21AB6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125AB1C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よか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余暇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たのし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楽し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むとき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D22304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７．その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  <w:tr w:rsidR="006C3880" w:rsidRPr="004A6101" w14:paraId="326284FA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CE77D9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びょういん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病院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いりょうきかん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医療機関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7C958DA" w14:textId="77777777" w:rsidR="006C3880" w:rsidRPr="004A6101" w:rsidRDefault="006C3880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0894463D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3B57365A" w14:textId="77777777" w:rsidR="006C3880" w:rsidRPr="004A6101" w:rsidRDefault="006C3880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1F442F29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1BCCEA46" w14:textId="77777777" w:rsidR="006C3880" w:rsidRPr="004A6101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lastRenderedPageBreak/>
              <w:t>【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31 で「１」または「２」と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かいとう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回答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された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15D2066C" w14:textId="77777777" w:rsidR="006C3880" w:rsidRPr="004A6101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32-1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いやな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嫌な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をした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ないよう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内容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ぐたいてき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具体的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記入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6A97CFFE" w14:textId="77777777">
        <w:trPr>
          <w:trHeight w:val="1814"/>
        </w:trPr>
        <w:tc>
          <w:tcPr>
            <w:tcW w:w="97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D1E7F" w14:textId="77777777" w:rsidR="006C3880" w:rsidRPr="004A6101" w:rsidRDefault="006C3880">
            <w:pPr>
              <w:rPr>
                <w:rFonts w:ascii="BIZ UDPゴシック" w:eastAsia="BIZ UDPゴシック" w:hAnsi="BIZ UDPゴシック"/>
                <w:lang w:eastAsia="ja-JP"/>
              </w:rPr>
            </w:pPr>
          </w:p>
        </w:tc>
      </w:tr>
    </w:tbl>
    <w:p w14:paraId="5D1325A7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42986477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33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せいねん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成年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こうけん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後見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制度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についてご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ぞんじ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存知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692E2C48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B52F92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なまえ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名前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も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ないよう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内容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も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知って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いる</w:t>
            </w:r>
          </w:p>
        </w:tc>
      </w:tr>
      <w:tr w:rsidR="006C3880" w:rsidRPr="004A6101" w14:paraId="75B4BFE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B65A69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なまえ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名前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も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聞い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たことあるが、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ないよう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内容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は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しら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知ら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ない</w:t>
            </w:r>
          </w:p>
        </w:tc>
      </w:tr>
      <w:tr w:rsidR="006C3880" w:rsidRPr="004A6101" w14:paraId="09912581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233D57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なまえ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名前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も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ないよう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内容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も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しら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知ら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20586F3A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7BAFC1BC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34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せいねん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成年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こうけん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後見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制度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まどぐち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窓口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についてご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ぞんじ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存知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ですか。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しって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知って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いる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まどぐち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窓口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20F58CA8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0A835F2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まち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町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やくば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役場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02A471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せんもんしょく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専門職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べんごし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弁護士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しほうしょし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司法書士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6C3880" w:rsidRPr="004A6101" w14:paraId="3DAE4C72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721BA1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しゃかいふくしきょうぎかい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社会福祉協議会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3ED9D0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しょうひしゃ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消費者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センター</w:t>
            </w:r>
          </w:p>
        </w:tc>
      </w:tr>
      <w:tr w:rsidR="006C3880" w:rsidRPr="004A6101" w14:paraId="539A9459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2B773A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かていさいばんしょ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家庭裁判所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2DC970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７．その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  <w:tr w:rsidR="006C3880" w:rsidRPr="004A6101" w14:paraId="1CE548A7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C3A0BFF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法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テラス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9EB2489" w14:textId="77777777" w:rsidR="006C3880" w:rsidRPr="004A6101" w:rsidRDefault="006C3880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232100F1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442DE1F6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35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ぎゃくたい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虐待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ぼうし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防止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ようご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養護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たいする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対する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支援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かんす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関す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ほうりつ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法律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ぎゃくたい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虐待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ぼうしほう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防止法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）についてご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ぞんじ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存じ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7C83968F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F426DF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知って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いる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28251A9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しら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知ら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5F33E7CE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6550AD6A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36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りゆう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理由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とする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さべつ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差別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解消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すいしん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推進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かんす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関す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ほうりつ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法律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さべつ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差別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解消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法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）についてご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ぞんじ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存じ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p w14:paraId="6319A4B5" w14:textId="77777777" w:rsidR="006C3880" w:rsidRPr="004A6101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れいわ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令和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６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年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から、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ぎょうせいきかん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行政機関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くわえ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加え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じぎょう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事業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みんかん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民間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きぎょう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企業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てんぽ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店舗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など）による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ごうりてき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合理的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はいりょ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配慮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ていきょう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提供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ぎむか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義務化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されました。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2AD1E7E8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9D08E7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しって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知って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いる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0F7505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しら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知ら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51BA8201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7B1A33B8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08674C40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3F09CA" w14:textId="77777777" w:rsidR="006C3880" w:rsidRPr="004A6101" w:rsidRDefault="00000000">
            <w:pPr>
              <w:keepNext/>
              <w:jc w:val="center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８　あなたの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さいがい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災害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ときの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時の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ひなん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避難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について</w:t>
            </w:r>
          </w:p>
        </w:tc>
      </w:tr>
    </w:tbl>
    <w:p w14:paraId="7DE4D9C2" w14:textId="77777777" w:rsidR="006C3880" w:rsidRPr="004A6101" w:rsidRDefault="006C3880">
      <w:pPr>
        <w:keepNext/>
        <w:spacing w:line="120" w:lineRule="exact"/>
        <w:rPr>
          <w:rFonts w:ascii="BIZ UDPゴシック" w:eastAsia="BIZ UDPゴシック" w:hAnsi="BIZ UDPゴシック"/>
        </w:rPr>
      </w:pPr>
    </w:p>
    <w:p w14:paraId="4F82F59D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37　</w:t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火事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じしん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地震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災害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時に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ひとり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一人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避難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できますか。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6C3880" w:rsidRPr="004A6101" w14:paraId="26534097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E1577E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１．できる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8A5BA0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２．できない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8DE619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３．わからない</w:t>
            </w:r>
          </w:p>
        </w:tc>
      </w:tr>
    </w:tbl>
    <w:p w14:paraId="62E1AD0E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06B8E7E1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38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かぞく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家族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ふざい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不在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場合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ひとりぐらし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一人暮らし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場合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きんじょ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近所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にあなたを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たすけ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助け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てくれる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人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はいますか。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6C3880" w:rsidRPr="004A6101" w14:paraId="4BBEB2A3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EA4448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１．いる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EE5EC2B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２．いない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5A23B0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３．わからない</w:t>
            </w:r>
          </w:p>
        </w:tc>
      </w:tr>
    </w:tbl>
    <w:p w14:paraId="6DD7FB2B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11CB864D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39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火事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じしん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地震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災害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時に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こまる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困る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ことは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なんで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何で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すか。（あてはまるものすべてに○）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43830C1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7EBFE2E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とうやく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投薬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ちりょう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治療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られない</w:t>
            </w:r>
          </w:p>
        </w:tc>
      </w:tr>
      <w:tr w:rsidR="006C3880" w:rsidRPr="004A6101" w14:paraId="3A09FF8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574B9D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ほそうぐ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補装具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しよう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使用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こんなん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困難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になる</w:t>
            </w:r>
          </w:p>
        </w:tc>
      </w:tr>
      <w:tr w:rsidR="006C3880" w:rsidRPr="004A6101" w14:paraId="22B4B915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C9D1ED6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ほそうぐ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補装具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にちじょうせいかつ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日常生活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ようぐ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用具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にゅうしゅ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入手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ができなくなる</w:t>
            </w:r>
          </w:p>
        </w:tc>
      </w:tr>
      <w:tr w:rsidR="006C3880" w:rsidRPr="004A6101" w14:paraId="7FC1D99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A2D1D18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４．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きゅうじょ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救助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を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もとめ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求め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ることができない</w:t>
            </w:r>
          </w:p>
        </w:tc>
      </w:tr>
      <w:tr w:rsidR="006C3880" w:rsidRPr="004A6101" w14:paraId="33F342C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AC6493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あんぜん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安全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なところまで、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じんそく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迅速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に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ひなん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避難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することができない</w:t>
            </w:r>
          </w:p>
        </w:tc>
      </w:tr>
      <w:tr w:rsidR="006C3880" w:rsidRPr="004A6101" w14:paraId="4EF2872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654D16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６．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ひがい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被害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状況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ひなん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避難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ばしょ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場所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などの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じょうほう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情報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にゅうしゅ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入手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できない</w:t>
            </w:r>
          </w:p>
        </w:tc>
      </w:tr>
      <w:tr w:rsidR="006C3880" w:rsidRPr="004A6101" w14:paraId="225C9A9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938C7FA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７．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しゅうい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周囲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とのコミュニケーションがとれない</w:t>
            </w:r>
          </w:p>
        </w:tc>
      </w:tr>
      <w:tr w:rsidR="006C3880" w:rsidRPr="004A6101" w14:paraId="17B3BF19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5A435E0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８．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ひなん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避難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ばしょ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場所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せつび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設備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（トイレ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）や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せいかつ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生活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かんきょう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環境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ふあん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不安</w:t>
                  </w:r>
                </w:rubyBase>
              </w:ruby>
            </w:r>
          </w:p>
        </w:tc>
      </w:tr>
      <w:tr w:rsidR="006C3880" w:rsidRPr="004A6101" w14:paraId="35649B81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5B6EB0F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９．その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  <w:tr w:rsidR="006C3880" w:rsidRPr="004A6101" w14:paraId="15020997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FAE83C5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10．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とくに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特に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0A36A46D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6D4E9068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40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避難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こうどうようしえんしゃ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行動要支援者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たいしょうしゃ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対象者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として、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とうろく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登録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したいと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ますか。</w:t>
      </w:r>
      <w:r w:rsidRPr="004A6101">
        <w:rPr>
          <w:rFonts w:ascii="BIZ UDPゴシック" w:eastAsia="BIZ UDPゴシック" w:hAnsi="BIZ UDPゴシック" w:cs="Yu Gothic"/>
          <w:szCs w:val="21"/>
        </w:rPr>
        <w:t>（○は１つだけ）</w:t>
      </w:r>
    </w:p>
    <w:p w14:paraId="7A06E96D" w14:textId="77777777" w:rsidR="006C3880" w:rsidRPr="004A6101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こうどうようしえんしゃ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行動要支援者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たいしょうしゃ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対象者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とは、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だいきぼ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大規模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災害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はっせい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発生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した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際に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こうれいしゃ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高齢者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などの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ようはいりょ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要配慮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のうち、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について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特に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支援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ひつよう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必要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とする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方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を「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こうどうようしえんしゃ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行動要支援者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」といい、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こうどうようしえんしゃ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行動要支援者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制度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は、こうした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かたがた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方々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めいぼ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名簿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（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こうどうようしえんしゃ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行動要支援者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めいぼ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名簿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）を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災害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まえ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前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さくせい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作成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しておき、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へいじょうじ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平常時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からの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ぼうさい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防災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かつどう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活動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災害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ときの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時の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支援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やくたて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役立て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制度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です。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00B04CB1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636005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きぼう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希望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0B812A7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きぼう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希望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しない</w:t>
            </w:r>
          </w:p>
        </w:tc>
      </w:tr>
    </w:tbl>
    <w:p w14:paraId="067AC260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2E7F8676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41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災害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ときの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時の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こべつひなんけいかく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個別避難計画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さくせい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作成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きぼう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希望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しますか。（○は１つだけ）</w:t>
      </w:r>
    </w:p>
    <w:p w14:paraId="6D563AEF" w14:textId="77777777" w:rsidR="006C3880" w:rsidRPr="004A6101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こべつひなんけいかく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個別避難計画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とは、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ひとりぐらし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一人暮らし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こうれいしゃ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高齢者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ようかいご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要介護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者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災害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ときに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時に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どのような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をとればよいのかについて、あらかじめ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みずから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自ら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かくにんし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確認し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ておいていただくために、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ひとりひとり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一人一人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じょうきょう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状況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あわ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合わ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せて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さくせい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作成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する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こべつ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個別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</w:t>
            </w:r>
          </w:rubyBase>
        </w:ruby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計画</w:t>
            </w:r>
          </w:rubyBase>
        </w:ruby>
      </w:r>
      <w:r w:rsidRPr="004A6101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です。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6C3880" w:rsidRPr="004A6101" w14:paraId="6442BF87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01FCA1D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きぼう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希望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E999053" w14:textId="77777777" w:rsidR="006C3880" w:rsidRPr="004A6101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4A6101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4A6101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きぼう</w:t>
                  </w:r>
                </w:rt>
                <w:rubyBase>
                  <w:r w:rsidRPr="004A6101">
                    <w:rPr>
                      <w:rFonts w:ascii="BIZ UDPゴシック" w:eastAsia="BIZ UDPゴシック" w:hAnsi="BIZ UDPゴシック" w:cs="Yu Gothic"/>
                      <w:szCs w:val="21"/>
                    </w:rPr>
                    <w:t>希望</w:t>
                  </w:r>
                </w:rubyBase>
              </w:ruby>
            </w:r>
            <w:r w:rsidRPr="004A6101">
              <w:rPr>
                <w:rFonts w:ascii="BIZ UDPゴシック" w:eastAsia="BIZ UDPゴシック" w:hAnsi="BIZ UDPゴシック" w:cs="Yu Gothic"/>
                <w:szCs w:val="21"/>
              </w:rPr>
              <w:t>しない</w:t>
            </w:r>
          </w:p>
        </w:tc>
      </w:tr>
    </w:tbl>
    <w:p w14:paraId="6FBA9627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</w:rPr>
      </w:pPr>
    </w:p>
    <w:p w14:paraId="641F3686" w14:textId="77777777" w:rsidR="006C3880" w:rsidRPr="004A6101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42　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さいご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最後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福祉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サービスや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ぎょうせい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行政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とりくみ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取組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について、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なにか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何か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いけん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意見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がありましたら、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じゆう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自由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にご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記入</w:t>
            </w:r>
          </w:rubyBase>
        </w:ruby>
      </w:r>
      <w:r w:rsidRPr="004A6101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6C3880" w:rsidRPr="004A6101" w14:paraId="4E3474AC" w14:textId="77777777">
        <w:trPr>
          <w:trHeight w:val="2551"/>
        </w:trPr>
        <w:tc>
          <w:tcPr>
            <w:tcW w:w="97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7BA34D" w14:textId="77777777" w:rsidR="006C3880" w:rsidRPr="004A6101" w:rsidRDefault="006C3880">
            <w:pPr>
              <w:rPr>
                <w:rFonts w:ascii="BIZ UDPゴシック" w:eastAsia="BIZ UDPゴシック" w:hAnsi="BIZ UDPゴシック"/>
                <w:lang w:eastAsia="ja-JP"/>
              </w:rPr>
            </w:pPr>
          </w:p>
        </w:tc>
      </w:tr>
    </w:tbl>
    <w:p w14:paraId="4D6CD110" w14:textId="77777777" w:rsidR="006C3880" w:rsidRPr="004A6101" w:rsidRDefault="006C3880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629D1FD6" w14:textId="77777777" w:rsidR="006C3880" w:rsidRPr="004A6101" w:rsidRDefault="006C3880">
      <w:pPr>
        <w:spacing w:line="120" w:lineRule="exact"/>
        <w:rPr>
          <w:rFonts w:ascii="BIZ UDPゴシック" w:eastAsia="BIZ UDPゴシック" w:hAnsi="BIZ UDPゴシック"/>
          <w:lang w:eastAsia="ja-JP"/>
        </w:rPr>
      </w:pPr>
    </w:p>
    <w:p w14:paraId="40DB4A74" w14:textId="77777777" w:rsidR="006C3880" w:rsidRPr="004A6101" w:rsidRDefault="00000000">
      <w:pPr>
        <w:spacing w:before="80"/>
        <w:jc w:val="center"/>
        <w:rPr>
          <w:rFonts w:ascii="BIZ UDPゴシック" w:eastAsia="BIZ UDPゴシック" w:hAnsi="BIZ UDPゴシック"/>
          <w:lang w:eastAsia="ja-JP"/>
        </w:rPr>
      </w:pP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しつもん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質問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は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いじょう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以上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です。ご</w:t>
      </w:r>
      <w:r w:rsidRPr="004A6101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4A6101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きょうりょく</w:t>
            </w:r>
          </w:rt>
          <w:rubyBase>
            <w:r w:rsidRPr="004A6101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協力</w:t>
            </w:r>
          </w:rubyBase>
        </w:ruby>
      </w:r>
      <w:r w:rsidRPr="004A6101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ありがとうございました。</w:t>
      </w:r>
    </w:p>
    <w:sectPr w:rsidR="006C3880" w:rsidRPr="004A6101" w:rsidSect="00034616">
      <w:footerReference w:type="default" r:id="rId8"/>
      <w:pgSz w:w="11906" w:h="16838"/>
      <w:pgMar w:top="907" w:right="1077" w:bottom="907" w:left="107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03A66" w14:textId="77777777" w:rsidR="00F74B41" w:rsidRDefault="00F74B41">
      <w:pPr>
        <w:spacing w:line="240" w:lineRule="auto"/>
      </w:pPr>
      <w:r>
        <w:separator/>
      </w:r>
    </w:p>
  </w:endnote>
  <w:endnote w:type="continuationSeparator" w:id="0">
    <w:p w14:paraId="14875DC6" w14:textId="77777777" w:rsidR="00F74B41" w:rsidRDefault="00F74B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9490A" w14:textId="77777777" w:rsidR="006C3880" w:rsidRDefault="00000000">
    <w:pPr>
      <w:pStyle w:val="a7"/>
      <w:jc w:val="center"/>
    </w:pPr>
    <w:r>
      <w:rPr>
        <w:sz w:val="20"/>
      </w:rPr>
      <w:t xml:space="preserve">－ </w:t>
    </w:r>
    <w:r>
      <w:rPr>
        <w:sz w:val="20"/>
      </w:rPr>
      <w:fldChar w:fldCharType="begin"/>
    </w:r>
    <w:r>
      <w:rPr>
        <w:sz w:val="20"/>
      </w:rPr>
      <w:instrText>PAGE</w:instrText>
    </w:r>
    <w:r w:rsidR="004A6101">
      <w:rPr>
        <w:sz w:val="20"/>
      </w:rPr>
      <w:fldChar w:fldCharType="separate"/>
    </w:r>
    <w:r w:rsidR="004A61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A8B13" w14:textId="77777777" w:rsidR="00F74B41" w:rsidRDefault="00F74B41">
      <w:pPr>
        <w:spacing w:line="240" w:lineRule="auto"/>
      </w:pPr>
      <w:r>
        <w:separator/>
      </w:r>
    </w:p>
  </w:footnote>
  <w:footnote w:type="continuationSeparator" w:id="0">
    <w:p w14:paraId="32CBDC8E" w14:textId="77777777" w:rsidR="00F74B41" w:rsidRDefault="00F74B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265565">
    <w:abstractNumId w:val="8"/>
  </w:num>
  <w:num w:numId="2" w16cid:durableId="1348563472">
    <w:abstractNumId w:val="6"/>
  </w:num>
  <w:num w:numId="3" w16cid:durableId="814760156">
    <w:abstractNumId w:val="5"/>
  </w:num>
  <w:num w:numId="4" w16cid:durableId="2092042088">
    <w:abstractNumId w:val="4"/>
  </w:num>
  <w:num w:numId="5" w16cid:durableId="485167877">
    <w:abstractNumId w:val="7"/>
  </w:num>
  <w:num w:numId="6" w16cid:durableId="276186114">
    <w:abstractNumId w:val="3"/>
  </w:num>
  <w:num w:numId="7" w16cid:durableId="331103051">
    <w:abstractNumId w:val="2"/>
  </w:num>
  <w:num w:numId="8" w16cid:durableId="1318680294">
    <w:abstractNumId w:val="1"/>
  </w:num>
  <w:num w:numId="9" w16cid:durableId="73427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10F"/>
    <w:rsid w:val="0029639D"/>
    <w:rsid w:val="00326F90"/>
    <w:rsid w:val="004A6101"/>
    <w:rsid w:val="006C3880"/>
    <w:rsid w:val="00AA1D8D"/>
    <w:rsid w:val="00B47730"/>
    <w:rsid w:val="00CB0664"/>
    <w:rsid w:val="00F74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A860B3"/>
  <w14:defaultImageDpi w14:val="300"/>
  <w15:docId w15:val="{F6142007-6AC4-4EBE-8FEC-EC30EF6A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3" w:lineRule="auto"/>
    </w:pPr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16298</Words>
  <Characters>92901</Characters>
  <Application>Microsoft Office Word</Application>
  <DocSecurity>0</DocSecurity>
  <Lines>774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直也 髙橋</cp:lastModifiedBy>
  <cp:revision>2</cp:revision>
  <dcterms:created xsi:type="dcterms:W3CDTF">2013-12-23T23:15:00Z</dcterms:created>
  <dcterms:modified xsi:type="dcterms:W3CDTF">2026-07-14T11:44:00Z</dcterms:modified>
  <cp:category/>
</cp:coreProperties>
</file>