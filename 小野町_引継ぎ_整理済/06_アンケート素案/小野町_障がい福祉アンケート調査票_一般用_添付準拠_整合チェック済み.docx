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8EDEF" w14:textId="77777777" w:rsidR="00E3338F" w:rsidRPr="00DB6859" w:rsidRDefault="00000000">
      <w:pPr>
        <w:spacing w:before="240"/>
        <w:jc w:val="center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4"/>
            <w:hpsRaise w:val="2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4"/>
                <w:szCs w:val="14"/>
                <w:lang w:eastAsia="ja-JP"/>
              </w:rPr>
              <w:t>おのまち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 w:val="28"/>
                <w:szCs w:val="28"/>
                <w:lang w:eastAsia="ja-JP"/>
              </w:rPr>
              <w:t>小野町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4"/>
            <w:hpsRaise w:val="2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4"/>
                <w:szCs w:val="14"/>
                <w:lang w:eastAsia="ja-JP"/>
              </w:rPr>
              <w:t>しょう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 w:val="28"/>
                <w:szCs w:val="28"/>
                <w:lang w:eastAsia="ja-JP"/>
              </w:rPr>
              <w:t>障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 w:val="28"/>
          <w:szCs w:val="28"/>
          <w:lang w:eastAsia="ja-JP"/>
        </w:rPr>
        <w:t>がい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4"/>
            <w:hpsRaise w:val="2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4"/>
                <w:szCs w:val="14"/>
                <w:lang w:eastAsia="ja-JP"/>
              </w:rPr>
              <w:t>しゃ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 w:val="28"/>
                <w:szCs w:val="28"/>
                <w:lang w:eastAsia="ja-JP"/>
              </w:rPr>
              <w:t>者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4"/>
            <w:hpsRaise w:val="2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4"/>
                <w:szCs w:val="14"/>
                <w:lang w:eastAsia="ja-JP"/>
              </w:rPr>
              <w:t>ふくし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 w:val="28"/>
                <w:szCs w:val="28"/>
                <w:lang w:eastAsia="ja-JP"/>
              </w:rPr>
              <w:t>福祉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4"/>
            <w:hpsRaise w:val="2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4"/>
                <w:szCs w:val="14"/>
                <w:lang w:eastAsia="ja-JP"/>
              </w:rPr>
              <w:t>けいかく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 w:val="28"/>
                <w:szCs w:val="28"/>
                <w:lang w:eastAsia="ja-JP"/>
              </w:rPr>
              <w:t>計画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4"/>
            <w:hpsRaise w:val="2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4"/>
                <w:szCs w:val="14"/>
                <w:lang w:eastAsia="ja-JP"/>
              </w:rPr>
              <w:t>みなおし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 w:val="28"/>
                <w:szCs w:val="28"/>
                <w:lang w:eastAsia="ja-JP"/>
              </w:rPr>
              <w:t>見直し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 w:val="28"/>
          <w:szCs w:val="28"/>
          <w:lang w:eastAsia="ja-JP"/>
        </w:rPr>
        <w:t>のための</w:t>
      </w:r>
    </w:p>
    <w:p w14:paraId="3A5CDC17" w14:textId="77777777" w:rsidR="00E3338F" w:rsidRPr="00DB6859" w:rsidRDefault="00000000">
      <w:pPr>
        <w:spacing w:before="60" w:after="200"/>
        <w:jc w:val="center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 w:cs="Yu Gothic"/>
          <w:b/>
          <w:bCs/>
          <w:sz w:val="28"/>
          <w:szCs w:val="28"/>
          <w:lang w:eastAsia="ja-JP"/>
        </w:rPr>
        <w:t>アンケート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4"/>
            <w:hpsRaise w:val="2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4"/>
                <w:szCs w:val="14"/>
                <w:lang w:eastAsia="ja-JP"/>
              </w:rPr>
              <w:t>ちょうさ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 w:val="28"/>
                <w:szCs w:val="28"/>
                <w:lang w:eastAsia="ja-JP"/>
              </w:rPr>
              <w:t>調査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 w:val="28"/>
          <w:szCs w:val="28"/>
          <w:lang w:eastAsia="ja-JP"/>
        </w:rPr>
        <w:t>へのご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4"/>
            <w:hpsRaise w:val="2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4"/>
                <w:szCs w:val="14"/>
                <w:lang w:eastAsia="ja-JP"/>
              </w:rPr>
              <w:t>きょうりょく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 w:val="28"/>
                <w:szCs w:val="28"/>
                <w:lang w:eastAsia="ja-JP"/>
              </w:rPr>
              <w:t>協力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 w:val="28"/>
          <w:szCs w:val="28"/>
          <w:lang w:eastAsia="ja-JP"/>
        </w:rPr>
        <w:t>のお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4"/>
            <w:hpsRaise w:val="2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4"/>
                <w:szCs w:val="14"/>
                <w:lang w:eastAsia="ja-JP"/>
              </w:rPr>
              <w:t>ねがい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 w:val="28"/>
                <w:szCs w:val="28"/>
                <w:lang w:eastAsia="ja-JP"/>
              </w:rPr>
              <w:t>願い</w:t>
            </w:r>
          </w:rubyBase>
        </w:ruby>
      </w:r>
    </w:p>
    <w:p w14:paraId="17743846" w14:textId="77777777" w:rsidR="00E3338F" w:rsidRPr="00DB6859" w:rsidRDefault="00000000">
      <w:pPr>
        <w:spacing w:after="120"/>
        <w:ind w:left="170"/>
        <w:jc w:val="both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ひごろ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日頃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より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ちょうせい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町政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かくはん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各般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にわたりご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りかい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理解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とご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きょうりょく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協力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をいただき、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まことに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誠に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ありがとうございます。</w:t>
      </w:r>
    </w:p>
    <w:p w14:paraId="609F87B4" w14:textId="77777777" w:rsidR="00E3338F" w:rsidRPr="00DB6859" w:rsidRDefault="00000000">
      <w:pPr>
        <w:spacing w:after="120"/>
        <w:ind w:left="170"/>
        <w:jc w:val="both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さて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まち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町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では、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へいせい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平成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30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ねん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年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３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がつ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月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に「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おのまち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小野町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障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がい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ふくし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福祉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けいかく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計画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」、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れいわ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令和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６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ねん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年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３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がつ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月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に「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おのまち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小野町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だい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第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７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き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期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障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がい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ふくし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福祉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けいかく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計画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・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だいさん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第３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き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期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障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がい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じ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児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ふくし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福祉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けいかく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計画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」を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さくてい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策定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し、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障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がいのある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かた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方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が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ちいき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地域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で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じりつ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自立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して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せいかつ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生活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しすべての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じゅうみん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住民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とともに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ささえ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支え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あう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まち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町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じつげん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実現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を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めざし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目指し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て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かくしゅ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各種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しさく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施策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を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すすめ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進め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てきました。この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けいかく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計画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は、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けいかく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計画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きかん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期間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しゅうりょう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終了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ときに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時に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は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みなおし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見直し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が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ひつよう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必要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とされており、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げんざい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現在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げん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現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けいかく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計画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しさく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施策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てんけん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点検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かくにん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確認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とともに、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あらた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新た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な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けいかく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計画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を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さくてい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策定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するための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じゅんび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準備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をしているところです。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こんかい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今回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けいかく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計画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みなおし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見直し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にあっては、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ぜんかい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前回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みなおし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見直し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と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どうよう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同様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に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しんたい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身体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・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りょういく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療育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・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せいしん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精神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かく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各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てちょう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手帳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をお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もち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持ち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かたがた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方々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を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ちゅうしん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中心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に、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ひごろ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日頃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かんじ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感じ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ていることや、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まち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町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に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たいする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対する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いけん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意見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ようぼう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要望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など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等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を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ふま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踏ま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え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けいかく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計画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を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みなおし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見直し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ていく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ひつよう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必要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があることから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つぎの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次の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とおりアンケート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ちょうさ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調査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を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じっし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実施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させていただくことにしました。お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いそがしい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忙しい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ところ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まことに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誠に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きょうしゅく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恐縮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ですが、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ちょうさ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調査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しゅし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趣旨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をご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りかい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理解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のうえ、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そっちょく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率直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な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いけん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意見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ようぼう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要望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など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等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をいただきますようお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ねがい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願い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いたします。</w:t>
      </w:r>
    </w:p>
    <w:p w14:paraId="63260005" w14:textId="77777777" w:rsidR="00E3338F" w:rsidRPr="00DB6859" w:rsidRDefault="00000000">
      <w:pPr>
        <w:spacing w:after="120"/>
        <w:ind w:left="170"/>
        <w:jc w:val="both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なお、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みなさん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皆さん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からの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かいとう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回答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ないよう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内容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は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とうけいてき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統計的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に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しょり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処理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し、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けいかく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計画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さくせい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作成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きそしりょう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基礎資料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としてのみ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しようし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使用し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ます。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こじんじょうほう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個人情報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にかかる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ぶぶん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部分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こうひょう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公表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など、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めいわく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迷惑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をかけるようなことは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けっして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決して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ありませんのでご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りかい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理解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とご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きょうりょく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協力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をお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ねがい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願い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20"/>
          <w:szCs w:val="20"/>
          <w:lang w:eastAsia="ja-JP"/>
        </w:rPr>
        <w:t>します。</w:t>
      </w:r>
    </w:p>
    <w:p w14:paraId="43DBB4C8" w14:textId="77777777" w:rsidR="00E3338F" w:rsidRPr="00DB6859" w:rsidRDefault="00000000">
      <w:pPr>
        <w:spacing w:before="80"/>
        <w:jc w:val="right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れいわ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令和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８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ねん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年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 xml:space="preserve">　　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がつ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月</w:t>
            </w:r>
          </w:rubyBase>
        </w:ruby>
      </w:r>
    </w:p>
    <w:p w14:paraId="5EB324E3" w14:textId="77777777" w:rsidR="00E3338F" w:rsidRPr="00DB6859" w:rsidRDefault="00000000">
      <w:pPr>
        <w:spacing w:after="160"/>
        <w:jc w:val="right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おのちょうちょう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小野町長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 xml:space="preserve">　　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むらかみあきまさ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村上昭正</w:t>
            </w:r>
          </w:rubyBase>
        </w:ruby>
      </w:r>
    </w:p>
    <w:p w14:paraId="199AF634" w14:textId="77777777" w:rsidR="00E3338F" w:rsidRPr="00DB6859" w:rsidRDefault="00000000">
      <w:pPr>
        <w:spacing w:before="80" w:after="40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 w:cs="Yu Gothic"/>
          <w:b/>
          <w:bCs/>
          <w:sz w:val="22"/>
          <w:lang w:eastAsia="ja-JP"/>
        </w:rPr>
        <w:t>＜ご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1"/>
            <w:hpsRaise w:val="22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1"/>
                <w:szCs w:val="11"/>
                <w:lang w:eastAsia="ja-JP"/>
              </w:rPr>
              <w:t>きにゅう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 w:val="22"/>
                <w:lang w:eastAsia="ja-JP"/>
              </w:rPr>
              <w:t>記入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 w:val="22"/>
          <w:lang w:eastAsia="ja-JP"/>
        </w:rPr>
        <w:t>にあたってのお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1"/>
            <w:hpsRaise w:val="22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1"/>
                <w:szCs w:val="11"/>
                <w:lang w:eastAsia="ja-JP"/>
              </w:rPr>
              <w:t>ねがい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 w:val="22"/>
                <w:lang w:eastAsia="ja-JP"/>
              </w:rPr>
              <w:t>願い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 w:val="22"/>
          <w:lang w:eastAsia="ja-JP"/>
        </w:rPr>
        <w:t>＞</w:t>
      </w:r>
    </w:p>
    <w:p w14:paraId="68E3E548" w14:textId="77777777" w:rsidR="00E3338F" w:rsidRPr="00DB6859" w:rsidRDefault="00000000">
      <w:pPr>
        <w:spacing w:after="60"/>
        <w:ind w:left="340" w:hanging="340"/>
        <w:jc w:val="both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１．この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ちょうさ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調査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は、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むきめい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無記名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でお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ねがい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願い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しています。</w:t>
      </w:r>
    </w:p>
    <w:p w14:paraId="09DFE46F" w14:textId="77777777" w:rsidR="00E3338F" w:rsidRPr="00DB6859" w:rsidRDefault="00000000">
      <w:pPr>
        <w:spacing w:after="60"/>
        <w:ind w:left="340" w:hanging="340"/>
        <w:jc w:val="both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２．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あてな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宛名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ほんにん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本人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が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ちょくせつ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直接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かいとう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回答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していただくことが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むずかしい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難しい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ばあい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場合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には、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かぞく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家族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や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かいごしゃ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介護者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かた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方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などが、ご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ほんにん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本人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いこう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意向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を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そんちょう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尊重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して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きにゅう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記入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してください。</w:t>
      </w:r>
    </w:p>
    <w:p w14:paraId="6D4B31AA" w14:textId="77777777" w:rsidR="00E3338F" w:rsidRPr="00DB6859" w:rsidRDefault="00000000">
      <w:pPr>
        <w:spacing w:after="60"/>
        <w:ind w:left="340" w:hanging="340"/>
        <w:jc w:val="both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３．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かく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各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しつもん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質問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には、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れいわ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令和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８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ねん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年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10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がつ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月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１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にち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日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げんざい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現在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じょうきょう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状況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でお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こたえ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答え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ください。</w:t>
      </w:r>
    </w:p>
    <w:p w14:paraId="78BD4190" w14:textId="77777777" w:rsidR="00E3338F" w:rsidRPr="00DB6859" w:rsidRDefault="00000000">
      <w:pPr>
        <w:spacing w:after="60"/>
        <w:ind w:left="340" w:hanging="340"/>
        <w:jc w:val="both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４．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こたえ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答え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たくない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しつもん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質問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については、ご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かいとう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回答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いただかなくてもかまいません。</w:t>
      </w:r>
    </w:p>
    <w:p w14:paraId="0F89266E" w14:textId="77777777" w:rsidR="00E3338F" w:rsidRPr="00DB6859" w:rsidRDefault="00000000">
      <w:pPr>
        <w:spacing w:after="60"/>
        <w:ind w:left="340" w:hanging="340"/>
        <w:jc w:val="both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５．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かいとう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回答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は、あてはまる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ばんごう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番号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に○をつけていただく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ばあい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場合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や、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きにゅう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記入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らん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欄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に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ちょくせつ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直接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ご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きにゅう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記入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いただくものなどがあります。また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しつもん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質問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によっては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えらん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選ん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でいただく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かず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数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を「１つまで」「あてはまるものすべてに」などと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していし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指定し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ている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ばあい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場合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がありますので、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しつもん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質問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ぶん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文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をよくお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よみ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読み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になりお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こたえ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答え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ください。</w:t>
      </w:r>
    </w:p>
    <w:p w14:paraId="1B93F9D8" w14:textId="77777777" w:rsidR="00E3338F" w:rsidRPr="00DB6859" w:rsidRDefault="00000000">
      <w:pPr>
        <w:spacing w:after="60"/>
        <w:ind w:left="340" w:hanging="340"/>
        <w:jc w:val="both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６．ご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きにゅう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記入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が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おわり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終わり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ましたら、　　　　までに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どうふう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同封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へんしんよう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返信用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ふうとう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封筒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に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いれ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入れ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てご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とうかん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  <w:lang w:eastAsia="ja-JP"/>
              </w:rPr>
              <w:t>投函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9"/>
          <w:szCs w:val="19"/>
          <w:lang w:eastAsia="ja-JP"/>
        </w:rPr>
        <w:t>ください。</w:t>
      </w:r>
    </w:p>
    <w:p w14:paraId="16E48992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  <w:lang w:eastAsia="ja-JP"/>
        </w:rPr>
      </w:pPr>
    </w:p>
    <w:tbl>
      <w:tblPr>
        <w:tblW w:w="97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E3338F" w:rsidRPr="00DB6859" w14:paraId="326F4A30" w14:textId="77777777">
        <w:tc>
          <w:tcPr>
            <w:tcW w:w="9752" w:type="dxa"/>
            <w:tcMar>
              <w:top w:w="60" w:type="dxa"/>
              <w:left w:w="140" w:type="dxa"/>
              <w:bottom w:w="60" w:type="dxa"/>
              <w:right w:w="110" w:type="dxa"/>
            </w:tcMar>
          </w:tcPr>
          <w:p w14:paraId="587E5F0F" w14:textId="77777777" w:rsidR="00E3338F" w:rsidRPr="00DB6859" w:rsidRDefault="00E3338F">
            <w:pPr>
              <w:rPr>
                <w:rFonts w:ascii="BIZ UDPゴシック" w:eastAsia="BIZ UDPゴシック" w:hAnsi="BIZ UDPゴシック"/>
                <w:lang w:eastAsia="ja-JP"/>
              </w:rPr>
            </w:pPr>
          </w:p>
          <w:p w14:paraId="0311A50F" w14:textId="77777777" w:rsidR="00E3338F" w:rsidRPr="00DB6859" w:rsidRDefault="00000000">
            <w:pPr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おのまち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Cs w:val="21"/>
                    </w:rPr>
                    <w:t>小野町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やくば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Cs w:val="21"/>
                    </w:rPr>
                    <w:t>役場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</w:rPr>
              <w:t xml:space="preserve">　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けんこうふくしか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Cs w:val="21"/>
                    </w:rPr>
                    <w:t>健康福祉課</w:t>
                  </w:r>
                </w:rubyBase>
              </w:ruby>
            </w:r>
          </w:p>
          <w:p w14:paraId="56F5E56C" w14:textId="77777777" w:rsidR="00E3338F" w:rsidRPr="00DB6859" w:rsidRDefault="00000000">
            <w:pPr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でんわ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電話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：0247 － 72 － 6934</w:t>
            </w:r>
          </w:p>
        </w:tc>
      </w:tr>
    </w:tbl>
    <w:p w14:paraId="727DD7C5" w14:textId="77777777" w:rsidR="00E3338F" w:rsidRPr="00DB6859" w:rsidRDefault="00000000">
      <w:pPr>
        <w:rPr>
          <w:rFonts w:ascii="BIZ UDPゴシック" w:eastAsia="BIZ UDPゴシック" w:hAnsi="BIZ UDPゴシック"/>
        </w:rPr>
      </w:pPr>
      <w:r w:rsidRPr="00DB6859">
        <w:rPr>
          <w:rFonts w:ascii="BIZ UDPゴシック" w:eastAsia="BIZ UDPゴシック" w:hAnsi="BIZ UDPゴシック"/>
        </w:rPr>
        <w:br w:type="page"/>
      </w:r>
    </w:p>
    <w:p w14:paraId="60CB9394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</w:rPr>
      </w:pPr>
    </w:p>
    <w:tbl>
      <w:tblPr>
        <w:tblW w:w="975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E3338F" w:rsidRPr="00DB6859" w14:paraId="26FC4BAA" w14:textId="77777777">
        <w:tc>
          <w:tcPr>
            <w:tcW w:w="9752" w:type="dxa"/>
            <w:shd w:val="clear" w:color="auto" w:fill="EDEDE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CE98E12" w14:textId="77777777" w:rsidR="00E3338F" w:rsidRPr="00DB6859" w:rsidRDefault="00000000">
            <w:pPr>
              <w:keepNext/>
              <w:jc w:val="center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b/>
                <w:bCs/>
                <w:sz w:val="30"/>
                <w:szCs w:val="30"/>
                <w:lang w:eastAsia="ja-JP"/>
              </w:rPr>
              <w:t>１　あなたのことについて</w:t>
            </w:r>
          </w:p>
        </w:tc>
      </w:tr>
    </w:tbl>
    <w:p w14:paraId="37EF8DCD" w14:textId="77777777" w:rsidR="00E3338F" w:rsidRPr="00DB6859" w:rsidRDefault="00E3338F">
      <w:pPr>
        <w:keepNext/>
        <w:spacing w:line="120" w:lineRule="exact"/>
        <w:rPr>
          <w:rFonts w:ascii="BIZ UDPゴシック" w:eastAsia="BIZ UDPゴシック" w:hAnsi="BIZ UDPゴシック"/>
          <w:lang w:eastAsia="ja-JP"/>
        </w:rPr>
      </w:pPr>
    </w:p>
    <w:tbl>
      <w:tblPr>
        <w:tblW w:w="97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E3338F" w:rsidRPr="00DB6859" w14:paraId="456993B0" w14:textId="77777777">
        <w:tc>
          <w:tcPr>
            <w:tcW w:w="9752" w:type="dxa"/>
            <w:tcMar>
              <w:top w:w="40" w:type="dxa"/>
              <w:left w:w="120" w:type="dxa"/>
              <w:bottom w:w="40" w:type="dxa"/>
              <w:right w:w="110" w:type="dxa"/>
            </w:tcMar>
          </w:tcPr>
          <w:p w14:paraId="6BB622FF" w14:textId="77777777" w:rsidR="00E3338F" w:rsidRPr="00DB6859" w:rsidRDefault="00000000">
            <w:pPr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★この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ちょうさ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20"/>
                      <w:szCs w:val="20"/>
                      <w:lang w:eastAsia="ja-JP"/>
                    </w:rPr>
                    <w:t>調査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では、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ちょうさ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20"/>
                      <w:szCs w:val="20"/>
                      <w:lang w:eastAsia="ja-JP"/>
                    </w:rPr>
                    <w:t>調査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たいしょう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20"/>
                      <w:szCs w:val="20"/>
                      <w:lang w:eastAsia="ja-JP"/>
                    </w:rPr>
                    <w:t>対象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のご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ほんにん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20"/>
                      <w:szCs w:val="20"/>
                      <w:lang w:eastAsia="ja-JP"/>
                    </w:rPr>
                    <w:t>本人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を「あなた」と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よん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20"/>
                      <w:szCs w:val="20"/>
                      <w:lang w:eastAsia="ja-JP"/>
                    </w:rPr>
                    <w:t>呼ん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  <w:lang w:eastAsia="ja-JP"/>
              </w:rPr>
              <w:t>でいます。</w:t>
            </w:r>
          </w:p>
        </w:tc>
      </w:tr>
    </w:tbl>
    <w:p w14:paraId="7E5394EF" w14:textId="77777777" w:rsidR="00E3338F" w:rsidRPr="00DB6859" w:rsidRDefault="00E3338F">
      <w:pPr>
        <w:spacing w:line="40" w:lineRule="exact"/>
        <w:rPr>
          <w:rFonts w:ascii="BIZ UDPゴシック" w:eastAsia="BIZ UDPゴシック" w:hAnsi="BIZ UDPゴシック"/>
          <w:lang w:eastAsia="ja-JP"/>
        </w:rPr>
      </w:pPr>
    </w:p>
    <w:p w14:paraId="67859865" w14:textId="77777777" w:rsidR="00E3338F" w:rsidRPr="00DB6859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1　</w:t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この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ちょうさひょう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調査票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にご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かいとう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回答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いただく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かた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方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はどなたですか。（○は１つだけ）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5"/>
      </w:tblGrid>
      <w:tr w:rsidR="00E3338F" w:rsidRPr="00DB6859" w14:paraId="7565B5DC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B345966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１．ご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ほんにん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本人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が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じぶん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自分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で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きにゅう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記入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2565772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４．ご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ほんにん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本人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が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かいとう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回答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し、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しせつ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施設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しょくいん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職員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が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きにゅう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記入</w:t>
                  </w:r>
                </w:rubyBase>
              </w:ruby>
            </w:r>
          </w:p>
        </w:tc>
      </w:tr>
      <w:tr w:rsidR="00E3338F" w:rsidRPr="00DB6859" w14:paraId="628656A4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9FEA617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２．ご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ほんにん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本人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が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かいとう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回答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し、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かぞく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家族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かた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方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が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きにゅう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記入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936B339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５．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しせつ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施設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しょくいん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職員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が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だいり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代理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で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かいとう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回答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・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きにゅう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記入</w:t>
                  </w:r>
                </w:rubyBase>
              </w:ruby>
            </w:r>
          </w:p>
        </w:tc>
      </w:tr>
      <w:tr w:rsidR="00E3338F" w:rsidRPr="00DB6859" w14:paraId="630B4CC3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6B6AF9D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３．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かぞく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家族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かた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方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が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だいり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代理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で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かいとう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回答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・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きにゅう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記入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97BF24D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６．その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ほか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他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（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ぐたいてき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具体的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に：　　　　　　　　　　　）</w:t>
            </w:r>
          </w:p>
        </w:tc>
      </w:tr>
    </w:tbl>
    <w:p w14:paraId="438CB80C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  <w:lang w:eastAsia="ja-JP"/>
        </w:rPr>
      </w:pPr>
    </w:p>
    <w:p w14:paraId="087D6AB9" w14:textId="77777777" w:rsidR="00E3338F" w:rsidRPr="00DB6859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2　</w:t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あなた（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たいしょうしゃ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対象者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）の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せいべつ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性別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をお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こたえ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答え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ください。（○は１つだけ）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5"/>
      </w:tblGrid>
      <w:tr w:rsidR="00E3338F" w:rsidRPr="00DB6859" w14:paraId="19C015E1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E73DDD3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だんせい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男性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E11BE58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じょせい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女性</w:t>
                  </w:r>
                </w:rubyBase>
              </w:ruby>
            </w:r>
          </w:p>
        </w:tc>
      </w:tr>
    </w:tbl>
    <w:p w14:paraId="79141F64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</w:rPr>
      </w:pPr>
    </w:p>
    <w:p w14:paraId="14054A8C" w14:textId="77777777" w:rsidR="00E3338F" w:rsidRPr="00DB6859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3　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れいわ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令和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８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ねん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年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10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がつ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月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１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にち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日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げんざい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現在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のあなた（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たいしょうしゃ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対象者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）の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ねんれい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年齢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をお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こたえ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答え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ください。</w:t>
      </w:r>
    </w:p>
    <w:tbl>
      <w:tblPr>
        <w:tblW w:w="97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E3338F" w:rsidRPr="00DB6859" w14:paraId="4EC76453" w14:textId="77777777">
        <w:tc>
          <w:tcPr>
            <w:tcW w:w="9752" w:type="dxa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2A09A338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まん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満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 xml:space="preserve">　　（　　　　　　　）　　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とし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歳</w:t>
                  </w:r>
                </w:rubyBase>
              </w:ruby>
            </w:r>
          </w:p>
        </w:tc>
      </w:tr>
    </w:tbl>
    <w:p w14:paraId="52609AD8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</w:rPr>
      </w:pPr>
    </w:p>
    <w:p w14:paraId="5F213060" w14:textId="77777777" w:rsidR="00E3338F" w:rsidRPr="00DB6859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4　</w:t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あなたが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げんざい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現在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くらし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暮らし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ている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ばしょ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場所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はどこですか。（○は１つだけ）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E3338F" w:rsidRPr="00DB6859" w14:paraId="0353990D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749BFE6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１．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じたく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自宅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（アパート・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ちょうえいじゅうたく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町営住宅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など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等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も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ふくむ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含む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）でひとり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くらし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暮らし</w:t>
                  </w:r>
                </w:rubyBase>
              </w:ruby>
            </w:r>
          </w:p>
        </w:tc>
      </w:tr>
      <w:tr w:rsidR="00E3338F" w:rsidRPr="00DB6859" w14:paraId="14B1C716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9232791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２．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じたく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自宅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（アパート・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ちょうえいじゅうたく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町営住宅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など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等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も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ふくむ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含む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）で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かぞく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家族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など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等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と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いっしょに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一緒に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すん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住ん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でいる</w:t>
            </w:r>
          </w:p>
        </w:tc>
      </w:tr>
      <w:tr w:rsidR="00E3338F" w:rsidRPr="00DB6859" w14:paraId="4C7E9EC5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32F6692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３．グループホームで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くらし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暮らし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ている</w:t>
            </w:r>
          </w:p>
        </w:tc>
      </w:tr>
      <w:tr w:rsidR="00E3338F" w:rsidRPr="00DB6859" w14:paraId="2DF902FC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09DBA18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４．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ふくし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福祉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しせつ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施設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（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障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がい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しゃ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者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しえん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支援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しせつ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施設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こうれいしゃ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高齢者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しえん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支援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しせつ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施設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）で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くらし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暮らし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ている</w:t>
            </w:r>
          </w:p>
        </w:tc>
      </w:tr>
      <w:tr w:rsidR="00E3338F" w:rsidRPr="00DB6859" w14:paraId="6CA10472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4F45656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５．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びょういん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病院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に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にゅういん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入院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している</w:t>
            </w:r>
          </w:p>
        </w:tc>
      </w:tr>
      <w:tr w:rsidR="00E3338F" w:rsidRPr="00DB6859" w14:paraId="0FA4E5C6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8347622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６．その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ほか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他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（　　　　　　　　　　　　　　　　　　　　　　　）</w:t>
            </w:r>
          </w:p>
        </w:tc>
      </w:tr>
    </w:tbl>
    <w:p w14:paraId="440F944D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  <w:lang w:eastAsia="ja-JP"/>
        </w:rPr>
      </w:pPr>
    </w:p>
    <w:p w14:paraId="24B930BB" w14:textId="77777777" w:rsidR="00E3338F" w:rsidRPr="00DB6859" w:rsidRDefault="00E3338F">
      <w:pPr>
        <w:spacing w:line="60" w:lineRule="exact"/>
        <w:rPr>
          <w:rFonts w:ascii="BIZ UDPゴシック" w:eastAsia="BIZ UDPゴシック" w:hAnsi="BIZ UDPゴシック"/>
          <w:lang w:eastAsia="ja-JP"/>
        </w:rPr>
      </w:pPr>
    </w:p>
    <w:tbl>
      <w:tblPr>
        <w:tblW w:w="975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E3338F" w:rsidRPr="00DB6859" w14:paraId="6484982C" w14:textId="77777777">
        <w:tc>
          <w:tcPr>
            <w:tcW w:w="9752" w:type="dxa"/>
            <w:shd w:val="clear" w:color="auto" w:fill="D9D9D9"/>
            <w:tcMar>
              <w:top w:w="20" w:type="dxa"/>
              <w:left w:w="90" w:type="dxa"/>
              <w:bottom w:w="20" w:type="dxa"/>
              <w:right w:w="90" w:type="dxa"/>
            </w:tcMar>
          </w:tcPr>
          <w:p w14:paraId="6F8F38D8" w14:textId="77777777" w:rsidR="00E3338F" w:rsidRPr="00DB6859" w:rsidRDefault="00000000">
            <w:pPr>
              <w:keepNext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</w:rPr>
              <w:t>【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とん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</w:rPr>
                    <w:t>問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</w:rPr>
              <w:t>４で「２」を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せんたくし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</w:rPr>
                    <w:t>選択し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</w:rPr>
              <w:t>た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かた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</w:rPr>
                    <w:t>方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</w:rPr>
              <w:t>のみ】</w:t>
            </w:r>
          </w:p>
        </w:tc>
      </w:tr>
    </w:tbl>
    <w:p w14:paraId="4DCECACB" w14:textId="77777777" w:rsidR="00E3338F" w:rsidRPr="00DB6859" w:rsidRDefault="00000000">
      <w:pPr>
        <w:keepNext/>
        <w:spacing w:before="4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4-1　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どうきょ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同居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しているご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かぞく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家族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をお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こたえ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答え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ください。（あてはまるものすべてに○）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5"/>
      </w:tblGrid>
      <w:tr w:rsidR="00E3338F" w:rsidRPr="00DB6859" w14:paraId="57F63DF0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1469C6D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ふぼ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父母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CEBAA6F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４．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はいぐうしゃ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配偶者</w:t>
                  </w:r>
                </w:rubyBase>
              </w:ruby>
            </w:r>
          </w:p>
        </w:tc>
      </w:tr>
      <w:tr w:rsidR="00E3338F" w:rsidRPr="00DB6859" w14:paraId="194651D1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CB30352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そふぼ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祖父母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A93202E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５．その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ほか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他</w:t>
                  </w:r>
                </w:rubyBase>
              </w:ruby>
            </w:r>
          </w:p>
        </w:tc>
      </w:tr>
      <w:tr w:rsidR="00E3338F" w:rsidRPr="00DB6859" w14:paraId="27F4F9E3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9BD6EE1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３．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きょうだいしまい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兄弟姉妹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353912B" w14:textId="77777777" w:rsidR="00E3338F" w:rsidRPr="00DB6859" w:rsidRDefault="00E3338F">
            <w:pPr>
              <w:rPr>
                <w:rFonts w:ascii="BIZ UDPゴシック" w:eastAsia="BIZ UDPゴシック" w:hAnsi="BIZ UDPゴシック"/>
              </w:rPr>
            </w:pPr>
          </w:p>
        </w:tc>
      </w:tr>
    </w:tbl>
    <w:p w14:paraId="7C233614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</w:rPr>
      </w:pPr>
    </w:p>
    <w:p w14:paraId="6DDE9B71" w14:textId="77777777" w:rsidR="00E3338F" w:rsidRPr="00DB6859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5　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にちじょうせいかつ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日常生活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で、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つぎの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次の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ことをどのようにしていますか。①から⑩のそれぞれにお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こたえ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答え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ください。（①から⑩それぞれに○を１つ）</w:t>
      </w:r>
    </w:p>
    <w:tbl>
      <w:tblPr>
        <w:tblW w:w="97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01"/>
        <w:gridCol w:w="1950"/>
        <w:gridCol w:w="1950"/>
        <w:gridCol w:w="1950"/>
      </w:tblGrid>
      <w:tr w:rsidR="00E3338F" w:rsidRPr="00DB6859" w14:paraId="702B1EE6" w14:textId="77777777">
        <w:tc>
          <w:tcPr>
            <w:tcW w:w="3900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FE39C3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こう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8"/>
                      <w:szCs w:val="18"/>
                    </w:rPr>
                    <w:t>項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8"/>
                <w:szCs w:val="18"/>
              </w:rPr>
              <w:t xml:space="preserve">　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め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8"/>
                      <w:szCs w:val="18"/>
                    </w:rPr>
                    <w:t>目</w:t>
                  </w:r>
                </w:rubyBase>
              </w:ruby>
            </w:r>
          </w:p>
        </w:tc>
        <w:tc>
          <w:tcPr>
            <w:tcW w:w="1950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FA9D1F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8"/>
                <w:szCs w:val="18"/>
              </w:rPr>
              <w:t>ひとりでできる</w:t>
            </w:r>
          </w:p>
        </w:tc>
        <w:tc>
          <w:tcPr>
            <w:tcW w:w="1950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6A7956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いちぶ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8"/>
                      <w:szCs w:val="18"/>
                    </w:rPr>
                    <w:t>一部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かいじょ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8"/>
                      <w:szCs w:val="18"/>
                    </w:rPr>
                    <w:t>介助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8"/>
                <w:szCs w:val="18"/>
              </w:rPr>
              <w:t>が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ひつよう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8"/>
                      <w:szCs w:val="18"/>
                    </w:rPr>
                    <w:t>必要</w:t>
                  </w:r>
                </w:rubyBase>
              </w:ruby>
            </w:r>
          </w:p>
        </w:tc>
        <w:tc>
          <w:tcPr>
            <w:tcW w:w="1950" w:type="dxa"/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BDD898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ぜんぶ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8"/>
                      <w:szCs w:val="18"/>
                    </w:rPr>
                    <w:t>全部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かいじょ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8"/>
                      <w:szCs w:val="18"/>
                    </w:rPr>
                    <w:t>介助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8"/>
                <w:szCs w:val="18"/>
              </w:rPr>
              <w:t>が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ひつよう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8"/>
                      <w:szCs w:val="18"/>
                    </w:rPr>
                    <w:t>必要</w:t>
                  </w:r>
                </w:rubyBase>
              </w:ruby>
            </w:r>
          </w:p>
        </w:tc>
      </w:tr>
      <w:tr w:rsidR="00E3338F" w:rsidRPr="00DB6859" w14:paraId="42038E98" w14:textId="77777777">
        <w:tc>
          <w:tcPr>
            <w:tcW w:w="3900" w:type="dxa"/>
            <w:tcMar>
              <w:top w:w="30" w:type="dxa"/>
              <w:left w:w="90" w:type="dxa"/>
              <w:bottom w:w="30" w:type="dxa"/>
              <w:right w:w="60" w:type="dxa"/>
            </w:tcMar>
            <w:vAlign w:val="center"/>
          </w:tcPr>
          <w:p w14:paraId="414D5C09" w14:textId="77777777" w:rsidR="00E3338F" w:rsidRPr="00DB6859" w:rsidRDefault="00000000">
            <w:pPr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</w:rPr>
              <w:lastRenderedPageBreak/>
              <w:t xml:space="preserve">① 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しょくじ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9"/>
                      <w:szCs w:val="19"/>
                    </w:rPr>
                    <w:t>食事</w:t>
                  </w:r>
                </w:rubyBase>
              </w:ruby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FD0901F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</w:rPr>
              <w:t>1</w:t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F35E0B6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</w:rPr>
              <w:t>2</w:t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FA6BBA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</w:rPr>
              <w:t>3</w:t>
            </w:r>
          </w:p>
        </w:tc>
      </w:tr>
      <w:tr w:rsidR="00E3338F" w:rsidRPr="00DB6859" w14:paraId="52A6ED78" w14:textId="77777777">
        <w:tc>
          <w:tcPr>
            <w:tcW w:w="3900" w:type="dxa"/>
            <w:tcMar>
              <w:top w:w="30" w:type="dxa"/>
              <w:left w:w="90" w:type="dxa"/>
              <w:bottom w:w="30" w:type="dxa"/>
              <w:right w:w="60" w:type="dxa"/>
            </w:tcMar>
            <w:vAlign w:val="center"/>
          </w:tcPr>
          <w:p w14:paraId="1D8236C3" w14:textId="77777777" w:rsidR="00E3338F" w:rsidRPr="00DB6859" w:rsidRDefault="00000000">
            <w:pPr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</w:rPr>
              <w:t>② トイレ</w:t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77B8CA4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</w:rPr>
              <w:t>1</w:t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9CF3317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</w:rPr>
              <w:t>2</w:t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CE7C615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</w:rPr>
              <w:t>3</w:t>
            </w:r>
          </w:p>
        </w:tc>
      </w:tr>
      <w:tr w:rsidR="00E3338F" w:rsidRPr="00DB6859" w14:paraId="57D9ED19" w14:textId="77777777">
        <w:tc>
          <w:tcPr>
            <w:tcW w:w="3900" w:type="dxa"/>
            <w:tcMar>
              <w:top w:w="30" w:type="dxa"/>
              <w:left w:w="90" w:type="dxa"/>
              <w:bottom w:w="30" w:type="dxa"/>
              <w:right w:w="60" w:type="dxa"/>
            </w:tcMar>
            <w:vAlign w:val="center"/>
          </w:tcPr>
          <w:p w14:paraId="68F0E643" w14:textId="77777777" w:rsidR="00E3338F" w:rsidRPr="00DB6859" w:rsidRDefault="00000000">
            <w:pPr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</w:rPr>
              <w:t xml:space="preserve">③ 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にゅうよく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9"/>
                      <w:szCs w:val="19"/>
                    </w:rPr>
                    <w:t>入浴</w:t>
                  </w:r>
                </w:rubyBase>
              </w:ruby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CBE9817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</w:rPr>
              <w:t>1</w:t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DD9EF2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</w:rPr>
              <w:t>2</w:t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F2775AA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</w:rPr>
              <w:t>3</w:t>
            </w:r>
          </w:p>
        </w:tc>
      </w:tr>
      <w:tr w:rsidR="00E3338F" w:rsidRPr="00DB6859" w14:paraId="0B0547CC" w14:textId="77777777">
        <w:tc>
          <w:tcPr>
            <w:tcW w:w="3900" w:type="dxa"/>
            <w:tcMar>
              <w:top w:w="30" w:type="dxa"/>
              <w:left w:w="90" w:type="dxa"/>
              <w:bottom w:w="30" w:type="dxa"/>
              <w:right w:w="60" w:type="dxa"/>
            </w:tcMar>
            <w:vAlign w:val="center"/>
          </w:tcPr>
          <w:p w14:paraId="5E69B91D" w14:textId="77777777" w:rsidR="00E3338F" w:rsidRPr="00DB6859" w:rsidRDefault="00000000">
            <w:pPr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</w:rPr>
              <w:t xml:space="preserve">④ 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いふく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9"/>
                      <w:szCs w:val="19"/>
                    </w:rPr>
                    <w:t>衣服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ちゃくだつ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9"/>
                      <w:szCs w:val="19"/>
                    </w:rPr>
                    <w:t>着脱</w:t>
                  </w:r>
                </w:rubyBase>
              </w:ruby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EF6FFE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</w:rPr>
              <w:t>1</w:t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4A830AD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</w:rPr>
              <w:t>2</w:t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36028AD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</w:rPr>
              <w:t>3</w:t>
            </w:r>
          </w:p>
        </w:tc>
      </w:tr>
      <w:tr w:rsidR="00E3338F" w:rsidRPr="00DB6859" w14:paraId="1DEF028D" w14:textId="77777777">
        <w:tc>
          <w:tcPr>
            <w:tcW w:w="3900" w:type="dxa"/>
            <w:tcMar>
              <w:top w:w="30" w:type="dxa"/>
              <w:left w:w="90" w:type="dxa"/>
              <w:bottom w:w="30" w:type="dxa"/>
              <w:right w:w="60" w:type="dxa"/>
            </w:tcMar>
            <w:vAlign w:val="center"/>
          </w:tcPr>
          <w:p w14:paraId="64A01381" w14:textId="77777777" w:rsidR="00E3338F" w:rsidRPr="00DB6859" w:rsidRDefault="00000000">
            <w:pPr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</w:rPr>
              <w:t xml:space="preserve">⑤ 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みだしなみ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9"/>
                      <w:szCs w:val="19"/>
                    </w:rPr>
                    <w:t>身だしなみ</w:t>
                  </w:r>
                </w:rubyBase>
              </w:ruby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19371E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</w:rPr>
              <w:t>1</w:t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647263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</w:rPr>
              <w:t>2</w:t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E84F671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</w:rPr>
              <w:t>3</w:t>
            </w:r>
          </w:p>
        </w:tc>
      </w:tr>
      <w:tr w:rsidR="00E3338F" w:rsidRPr="00DB6859" w14:paraId="5D908454" w14:textId="77777777">
        <w:tc>
          <w:tcPr>
            <w:tcW w:w="3900" w:type="dxa"/>
            <w:tcMar>
              <w:top w:w="30" w:type="dxa"/>
              <w:left w:w="90" w:type="dxa"/>
              <w:bottom w:w="30" w:type="dxa"/>
              <w:right w:w="60" w:type="dxa"/>
            </w:tcMar>
            <w:vAlign w:val="center"/>
          </w:tcPr>
          <w:p w14:paraId="7541A938" w14:textId="77777777" w:rsidR="00E3338F" w:rsidRPr="00DB6859" w:rsidRDefault="00000000">
            <w:pPr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</w:rPr>
              <w:t xml:space="preserve">⑥ 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いえ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9"/>
                      <w:szCs w:val="19"/>
                    </w:rPr>
                    <w:t>家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なかの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9"/>
                      <w:szCs w:val="19"/>
                    </w:rPr>
                    <w:t>中の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いどう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9"/>
                      <w:szCs w:val="19"/>
                    </w:rPr>
                    <w:t>移動</w:t>
                  </w:r>
                </w:rubyBase>
              </w:ruby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305CCEA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</w:rPr>
              <w:t>1</w:t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0932BB6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</w:rPr>
              <w:t>2</w:t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900C4F3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</w:rPr>
              <w:t>3</w:t>
            </w:r>
          </w:p>
        </w:tc>
      </w:tr>
      <w:tr w:rsidR="00E3338F" w:rsidRPr="00DB6859" w14:paraId="6FD1CA86" w14:textId="77777777">
        <w:tc>
          <w:tcPr>
            <w:tcW w:w="3900" w:type="dxa"/>
            <w:tcMar>
              <w:top w:w="30" w:type="dxa"/>
              <w:left w:w="90" w:type="dxa"/>
              <w:bottom w:w="30" w:type="dxa"/>
              <w:right w:w="60" w:type="dxa"/>
            </w:tcMar>
            <w:vAlign w:val="center"/>
          </w:tcPr>
          <w:p w14:paraId="0C31737E" w14:textId="77777777" w:rsidR="00E3338F" w:rsidRPr="00DB6859" w:rsidRDefault="00000000">
            <w:pPr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</w:rPr>
              <w:t xml:space="preserve">⑦ 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がいしゅつ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9"/>
                      <w:szCs w:val="19"/>
                    </w:rPr>
                    <w:t>外出</w:t>
                  </w:r>
                </w:rubyBase>
              </w:ruby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0286E9B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</w:rPr>
              <w:t>1</w:t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28153E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</w:rPr>
              <w:t>2</w:t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EC39256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</w:rPr>
              <w:t>3</w:t>
            </w:r>
          </w:p>
        </w:tc>
      </w:tr>
      <w:tr w:rsidR="00E3338F" w:rsidRPr="00DB6859" w14:paraId="186AB525" w14:textId="77777777">
        <w:tc>
          <w:tcPr>
            <w:tcW w:w="3900" w:type="dxa"/>
            <w:tcMar>
              <w:top w:w="30" w:type="dxa"/>
              <w:left w:w="90" w:type="dxa"/>
              <w:bottom w:w="30" w:type="dxa"/>
              <w:right w:w="60" w:type="dxa"/>
            </w:tcMar>
            <w:vAlign w:val="center"/>
          </w:tcPr>
          <w:p w14:paraId="5E537C5A" w14:textId="77777777" w:rsidR="00E3338F" w:rsidRPr="00DB6859" w:rsidRDefault="00000000">
            <w:pPr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</w:rPr>
              <w:t xml:space="preserve">⑧ 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かぞくいがい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9"/>
                      <w:szCs w:val="19"/>
                    </w:rPr>
                    <w:t>家族以外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にん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9"/>
                      <w:szCs w:val="19"/>
                    </w:rPr>
                    <w:t>人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</w:rPr>
              <w:t>との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いし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9"/>
                      <w:szCs w:val="19"/>
                    </w:rPr>
                    <w:t>意思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そつう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9"/>
                      <w:szCs w:val="19"/>
                    </w:rPr>
                    <w:t>疎通</w:t>
                  </w:r>
                </w:rubyBase>
              </w:ruby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3D66455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</w:rPr>
              <w:t>1</w:t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2D3F057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</w:rPr>
              <w:t>2</w:t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7B7FCD0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</w:rPr>
              <w:t>3</w:t>
            </w:r>
          </w:p>
        </w:tc>
      </w:tr>
      <w:tr w:rsidR="00E3338F" w:rsidRPr="00DB6859" w14:paraId="1C58DFBC" w14:textId="77777777">
        <w:tc>
          <w:tcPr>
            <w:tcW w:w="3900" w:type="dxa"/>
            <w:tcMar>
              <w:top w:w="30" w:type="dxa"/>
              <w:left w:w="90" w:type="dxa"/>
              <w:bottom w:w="30" w:type="dxa"/>
              <w:right w:w="60" w:type="dxa"/>
            </w:tcMar>
            <w:vAlign w:val="center"/>
          </w:tcPr>
          <w:p w14:paraId="50B41067" w14:textId="77777777" w:rsidR="00E3338F" w:rsidRPr="00DB6859" w:rsidRDefault="00000000">
            <w:pPr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</w:rPr>
              <w:t>⑨ お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9"/>
                      <w:szCs w:val="19"/>
                    </w:rPr>
                    <w:t>金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かんり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9"/>
                      <w:szCs w:val="19"/>
                    </w:rPr>
                    <w:t>管理</w:t>
                  </w:r>
                </w:rubyBase>
              </w:ruby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6E60F98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</w:rPr>
              <w:t>1</w:t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2F0FB54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</w:rPr>
              <w:t>2</w:t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1E6BFCC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</w:rPr>
              <w:t>3</w:t>
            </w:r>
          </w:p>
        </w:tc>
      </w:tr>
      <w:tr w:rsidR="00E3338F" w:rsidRPr="00DB6859" w14:paraId="09328B04" w14:textId="77777777">
        <w:tc>
          <w:tcPr>
            <w:tcW w:w="3900" w:type="dxa"/>
            <w:tcMar>
              <w:top w:w="30" w:type="dxa"/>
              <w:left w:w="90" w:type="dxa"/>
              <w:bottom w:w="30" w:type="dxa"/>
              <w:right w:w="60" w:type="dxa"/>
            </w:tcMar>
            <w:vAlign w:val="center"/>
          </w:tcPr>
          <w:p w14:paraId="188BF4FC" w14:textId="77777777" w:rsidR="00E3338F" w:rsidRPr="00DB6859" w:rsidRDefault="00000000">
            <w:pPr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</w:rPr>
              <w:t xml:space="preserve">⑩ 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くすり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9"/>
                      <w:szCs w:val="19"/>
                    </w:rPr>
                    <w:t>薬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9"/>
                <w:szCs w:val="19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かんり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9"/>
                      <w:szCs w:val="19"/>
                    </w:rPr>
                    <w:t>管理</w:t>
                  </w:r>
                </w:rubyBase>
              </w:ruby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42182D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</w:rPr>
              <w:t>1</w:t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EA64BC5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</w:rPr>
              <w:t>2</w:t>
            </w:r>
          </w:p>
        </w:tc>
        <w:tc>
          <w:tcPr>
            <w:tcW w:w="1950" w:type="dxa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B57ABD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 w:val="20"/>
                <w:szCs w:val="20"/>
              </w:rPr>
              <w:t>3</w:t>
            </w:r>
          </w:p>
        </w:tc>
      </w:tr>
    </w:tbl>
    <w:p w14:paraId="730BD0B9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</w:rPr>
      </w:pPr>
    </w:p>
    <w:p w14:paraId="275332DC" w14:textId="77777777" w:rsidR="00E3338F" w:rsidRPr="00DB6859" w:rsidRDefault="00E3338F">
      <w:pPr>
        <w:spacing w:line="60" w:lineRule="exact"/>
        <w:rPr>
          <w:rFonts w:ascii="BIZ UDPゴシック" w:eastAsia="BIZ UDPゴシック" w:hAnsi="BIZ UDPゴシック"/>
        </w:rPr>
      </w:pPr>
    </w:p>
    <w:tbl>
      <w:tblPr>
        <w:tblW w:w="975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E3338F" w:rsidRPr="00DB6859" w14:paraId="5CFDF3F7" w14:textId="77777777">
        <w:tc>
          <w:tcPr>
            <w:tcW w:w="9752" w:type="dxa"/>
            <w:shd w:val="clear" w:color="auto" w:fill="D9D9D9"/>
            <w:tcMar>
              <w:top w:w="20" w:type="dxa"/>
              <w:left w:w="90" w:type="dxa"/>
              <w:bottom w:w="20" w:type="dxa"/>
              <w:right w:w="90" w:type="dxa"/>
            </w:tcMar>
          </w:tcPr>
          <w:p w14:paraId="3DD2D9E5" w14:textId="77777777" w:rsidR="00E3338F" w:rsidRPr="00DB6859" w:rsidRDefault="00000000">
            <w:pPr>
              <w:keepNext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【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とん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問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５で「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いちぶ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一部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かいじょ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介助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が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ひつよう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必要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」または「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ぜんぶ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全部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かいじょ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介助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が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ひつよう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必要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」と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こたえ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答え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た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かた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方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のみ】</w:t>
            </w:r>
          </w:p>
        </w:tc>
      </w:tr>
    </w:tbl>
    <w:p w14:paraId="15853967" w14:textId="77777777" w:rsidR="00E3338F" w:rsidRPr="00DB6859" w:rsidRDefault="00000000">
      <w:pPr>
        <w:keepNext/>
        <w:spacing w:before="4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6　</w:t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あなたを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かいじょ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介助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してくれる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かた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方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は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おもに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主に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だれ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誰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ですか。（あてはまるものすべてに○）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5"/>
      </w:tblGrid>
      <w:tr w:rsidR="00E3338F" w:rsidRPr="00DB6859" w14:paraId="578E1AD2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2F7E2C2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ふぼ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父母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・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そふぼ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祖父母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・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きょうだいしまい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兄弟姉妹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AC30B1C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４．ホームヘルパーや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しせつ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施設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しょくいん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職員</w:t>
                  </w:r>
                </w:rubyBase>
              </w:ruby>
            </w:r>
          </w:p>
        </w:tc>
      </w:tr>
      <w:tr w:rsidR="00E3338F" w:rsidRPr="00DB6859" w14:paraId="73ECE571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1A7C87A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はいぐうしゃ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配偶者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（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おっと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夫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または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つま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妻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）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CC2B029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５．その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ほかの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他の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にん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人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（ボランティア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など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等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）</w:t>
            </w:r>
          </w:p>
        </w:tc>
      </w:tr>
      <w:tr w:rsidR="00E3338F" w:rsidRPr="00DB6859" w14:paraId="4F87DA48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22B0F81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３．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こども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子ども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8FEBC3B" w14:textId="77777777" w:rsidR="00E3338F" w:rsidRPr="00DB6859" w:rsidRDefault="00E3338F">
            <w:pPr>
              <w:rPr>
                <w:rFonts w:ascii="BIZ UDPゴシック" w:eastAsia="BIZ UDPゴシック" w:hAnsi="BIZ UDPゴシック"/>
              </w:rPr>
            </w:pPr>
          </w:p>
        </w:tc>
      </w:tr>
    </w:tbl>
    <w:p w14:paraId="29CDD480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</w:rPr>
      </w:pPr>
    </w:p>
    <w:p w14:paraId="585DEBE5" w14:textId="77777777" w:rsidR="00E3338F" w:rsidRPr="00DB6859" w:rsidRDefault="00E3338F">
      <w:pPr>
        <w:spacing w:line="60" w:lineRule="exact"/>
        <w:rPr>
          <w:rFonts w:ascii="BIZ UDPゴシック" w:eastAsia="BIZ UDPゴシック" w:hAnsi="BIZ UDPゴシック"/>
        </w:rPr>
      </w:pPr>
    </w:p>
    <w:tbl>
      <w:tblPr>
        <w:tblW w:w="975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E3338F" w:rsidRPr="00DB6859" w14:paraId="09985D87" w14:textId="77777777">
        <w:tc>
          <w:tcPr>
            <w:tcW w:w="9752" w:type="dxa"/>
            <w:shd w:val="clear" w:color="auto" w:fill="D9D9D9"/>
            <w:tcMar>
              <w:top w:w="20" w:type="dxa"/>
              <w:left w:w="90" w:type="dxa"/>
              <w:bottom w:w="20" w:type="dxa"/>
              <w:right w:w="90" w:type="dxa"/>
            </w:tcMar>
          </w:tcPr>
          <w:p w14:paraId="262F8F47" w14:textId="77777777" w:rsidR="00E3338F" w:rsidRPr="00DB6859" w:rsidRDefault="00000000">
            <w:pPr>
              <w:keepNext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【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とん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問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６で「１」～「３」を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せんたくし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選択し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た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かた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方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のみ】</w:t>
            </w:r>
          </w:p>
        </w:tc>
      </w:tr>
    </w:tbl>
    <w:p w14:paraId="3548C981" w14:textId="77777777" w:rsidR="00E3338F" w:rsidRPr="00DB6859" w:rsidRDefault="00000000">
      <w:pPr>
        <w:keepNext/>
        <w:spacing w:before="4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7　</w:t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あなたを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かいじょ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介助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してくれる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かぞく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家族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で、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とくに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特に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ちゅうしん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中心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となっている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かた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方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ねんれい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年齢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せいべつ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性別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けんこう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健康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じょうたい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状態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をお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こたえ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答え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ください。</w:t>
      </w:r>
    </w:p>
    <w:p w14:paraId="44671BF3" w14:textId="77777777" w:rsidR="00E3338F" w:rsidRPr="00DB6859" w:rsidRDefault="00000000">
      <w:pPr>
        <w:spacing w:before="40" w:after="20"/>
        <w:ind w:left="170"/>
        <w:rPr>
          <w:rFonts w:ascii="BIZ UDPゴシック" w:eastAsia="BIZ UDPゴシック" w:hAnsi="BIZ UDPゴシック"/>
        </w:rPr>
      </w:pPr>
      <w:r w:rsidRPr="00DB6859">
        <w:rPr>
          <w:rFonts w:ascii="BIZ UDPゴシック" w:eastAsia="BIZ UDPゴシック" w:hAnsi="BIZ UDPゴシック" w:cs="Yu Gothic"/>
          <w:szCs w:val="21"/>
        </w:rPr>
        <w:t xml:space="preserve">① 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en-US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</w:rPr>
              <w:t>ねんれい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年齢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</w:rPr>
        <w:t>（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en-US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</w:rPr>
              <w:t>れいわ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令和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</w:rPr>
        <w:t>８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en-US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</w:rPr>
              <w:t>ねん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年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</w:rPr>
        <w:t>10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en-US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</w:rPr>
              <w:t>がつ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月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</w:rPr>
        <w:t>１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en-US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</w:rPr>
              <w:t>にち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日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en-US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</w:rPr>
              <w:t>げんざい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現在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</w:rPr>
        <w:t>）</w:t>
      </w:r>
    </w:p>
    <w:tbl>
      <w:tblPr>
        <w:tblW w:w="97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E3338F" w:rsidRPr="00DB6859" w14:paraId="4622E9DD" w14:textId="77777777">
        <w:tc>
          <w:tcPr>
            <w:tcW w:w="9752" w:type="dxa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42A81B0F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まん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満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 xml:space="preserve">　　（　　　　　　　）　　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とし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歳</w:t>
                  </w:r>
                </w:rubyBase>
              </w:ruby>
            </w:r>
          </w:p>
        </w:tc>
      </w:tr>
    </w:tbl>
    <w:p w14:paraId="44728DD7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</w:rPr>
      </w:pPr>
    </w:p>
    <w:p w14:paraId="79B840AD" w14:textId="77777777" w:rsidR="00E3338F" w:rsidRPr="00DB6859" w:rsidRDefault="00000000">
      <w:pPr>
        <w:spacing w:after="20"/>
        <w:ind w:left="170"/>
        <w:rPr>
          <w:rFonts w:ascii="BIZ UDPゴシック" w:eastAsia="BIZ UDPゴシック" w:hAnsi="BIZ UDPゴシック"/>
        </w:rPr>
      </w:pPr>
      <w:r w:rsidRPr="00DB6859">
        <w:rPr>
          <w:rFonts w:ascii="BIZ UDPゴシック" w:eastAsia="BIZ UDPゴシック" w:hAnsi="BIZ UDPゴシック" w:cs="Yu Gothic"/>
          <w:szCs w:val="21"/>
        </w:rPr>
        <w:t xml:space="preserve">② 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en-US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</w:rPr>
              <w:t>せいべつ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性別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</w:rPr>
        <w:t>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5"/>
      </w:tblGrid>
      <w:tr w:rsidR="00E3338F" w:rsidRPr="00DB6859" w14:paraId="0AF5B66C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C96294E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だんせい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男性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7BB63F0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じょせい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女性</w:t>
                  </w:r>
                </w:rubyBase>
              </w:ruby>
            </w:r>
          </w:p>
        </w:tc>
      </w:tr>
    </w:tbl>
    <w:p w14:paraId="0F64049C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</w:rPr>
      </w:pPr>
    </w:p>
    <w:p w14:paraId="0B119111" w14:textId="77777777" w:rsidR="00E3338F" w:rsidRPr="00DB6859" w:rsidRDefault="00000000">
      <w:pPr>
        <w:spacing w:after="20"/>
        <w:ind w:left="170"/>
        <w:rPr>
          <w:rFonts w:ascii="BIZ UDPゴシック" w:eastAsia="BIZ UDPゴシック" w:hAnsi="BIZ UDPゴシック"/>
        </w:rPr>
      </w:pPr>
      <w:r w:rsidRPr="00DB6859">
        <w:rPr>
          <w:rFonts w:ascii="BIZ UDPゴシック" w:eastAsia="BIZ UDPゴシック" w:hAnsi="BIZ UDPゴシック" w:cs="Yu Gothic"/>
          <w:szCs w:val="21"/>
        </w:rPr>
        <w:t xml:space="preserve">③ 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en-US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</w:rPr>
              <w:t>けんこう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健康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en-US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</w:rPr>
              <w:t>じょうたい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状態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</w:rPr>
        <w:t>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251"/>
        <w:gridCol w:w="3250"/>
        <w:gridCol w:w="3250"/>
      </w:tblGrid>
      <w:tr w:rsidR="00E3338F" w:rsidRPr="00DB6859" w14:paraId="73EFDCA1" w14:textId="77777777">
        <w:trPr>
          <w:jc w:val="center"/>
        </w:trPr>
        <w:tc>
          <w:tcPr>
            <w:tcW w:w="3250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BF6FC16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１．よい</w:t>
            </w:r>
          </w:p>
        </w:tc>
        <w:tc>
          <w:tcPr>
            <w:tcW w:w="3250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D31B9B4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２．ふつう</w:t>
            </w:r>
          </w:p>
        </w:tc>
        <w:tc>
          <w:tcPr>
            <w:tcW w:w="3250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7ADDC79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３．よくない</w:t>
            </w:r>
          </w:p>
        </w:tc>
      </w:tr>
    </w:tbl>
    <w:p w14:paraId="53F0020D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</w:rPr>
      </w:pPr>
    </w:p>
    <w:p w14:paraId="398B866A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</w:rPr>
      </w:pPr>
    </w:p>
    <w:tbl>
      <w:tblPr>
        <w:tblW w:w="975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E3338F" w:rsidRPr="00DB6859" w14:paraId="5F9CB027" w14:textId="77777777">
        <w:tc>
          <w:tcPr>
            <w:tcW w:w="9752" w:type="dxa"/>
            <w:shd w:val="clear" w:color="auto" w:fill="EDEDE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8B0543E" w14:textId="77777777" w:rsidR="00E3338F" w:rsidRPr="00DB6859" w:rsidRDefault="00000000">
            <w:pPr>
              <w:keepNext/>
              <w:jc w:val="center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b/>
                <w:bCs/>
                <w:sz w:val="30"/>
                <w:szCs w:val="30"/>
                <w:lang w:eastAsia="ja-JP"/>
              </w:rPr>
              <w:t>２　あなたの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5"/>
                  <w:hpsRaise w:val="3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5"/>
                      <w:szCs w:val="15"/>
                      <w:lang w:eastAsia="ja-JP"/>
                    </w:rPr>
                    <w:t>しょう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30"/>
                      <w:szCs w:val="30"/>
                      <w:lang w:eastAsia="ja-JP"/>
                    </w:rPr>
                    <w:t>障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30"/>
                <w:szCs w:val="30"/>
                <w:lang w:eastAsia="ja-JP"/>
              </w:rPr>
              <w:t>がいの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5"/>
                  <w:hpsRaise w:val="3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5"/>
                      <w:szCs w:val="15"/>
                      <w:lang w:eastAsia="ja-JP"/>
                    </w:rPr>
                    <w:t>じょうきょう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30"/>
                      <w:szCs w:val="30"/>
                      <w:lang w:eastAsia="ja-JP"/>
                    </w:rPr>
                    <w:t>状況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30"/>
                <w:szCs w:val="30"/>
                <w:lang w:eastAsia="ja-JP"/>
              </w:rPr>
              <w:t>について</w:t>
            </w:r>
          </w:p>
        </w:tc>
      </w:tr>
    </w:tbl>
    <w:p w14:paraId="191EBC03" w14:textId="77777777" w:rsidR="00E3338F" w:rsidRPr="00DB6859" w:rsidRDefault="00E3338F">
      <w:pPr>
        <w:keepNext/>
        <w:spacing w:line="120" w:lineRule="exact"/>
        <w:rPr>
          <w:rFonts w:ascii="BIZ UDPゴシック" w:eastAsia="BIZ UDPゴシック" w:hAnsi="BIZ UDPゴシック"/>
          <w:lang w:eastAsia="ja-JP"/>
        </w:rPr>
      </w:pPr>
    </w:p>
    <w:p w14:paraId="4B1F6B86" w14:textId="77777777" w:rsidR="00E3338F" w:rsidRPr="00DB6859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8　</w:t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あなたは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しんたい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身体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障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がい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害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しゃ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者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てちょう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手帳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をお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もち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持ち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ですか。（○は１つだけ）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7"/>
        <w:gridCol w:w="2438"/>
        <w:gridCol w:w="2438"/>
        <w:gridCol w:w="2438"/>
      </w:tblGrid>
      <w:tr w:rsidR="00E3338F" w:rsidRPr="00DB6859" w14:paraId="1B9CF00A" w14:textId="77777777">
        <w:trPr>
          <w:jc w:val="center"/>
        </w:trPr>
        <w:tc>
          <w:tcPr>
            <w:tcW w:w="2438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F6CC282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１．１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きゅう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級</w:t>
                  </w:r>
                </w:rubyBase>
              </w:ruby>
            </w:r>
          </w:p>
        </w:tc>
        <w:tc>
          <w:tcPr>
            <w:tcW w:w="2438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A6EABFF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３．３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きゅう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級</w:t>
                  </w:r>
                </w:rubyBase>
              </w:ruby>
            </w:r>
          </w:p>
        </w:tc>
        <w:tc>
          <w:tcPr>
            <w:tcW w:w="2438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2C94D5F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５．５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きゅう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級</w:t>
                  </w:r>
                </w:rubyBase>
              </w:ruby>
            </w:r>
          </w:p>
        </w:tc>
        <w:tc>
          <w:tcPr>
            <w:tcW w:w="2438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FAA1964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７．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もっ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持っ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ていない</w:t>
            </w:r>
          </w:p>
        </w:tc>
      </w:tr>
      <w:tr w:rsidR="00E3338F" w:rsidRPr="00DB6859" w14:paraId="2B131084" w14:textId="77777777">
        <w:trPr>
          <w:jc w:val="center"/>
        </w:trPr>
        <w:tc>
          <w:tcPr>
            <w:tcW w:w="2438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EB179E2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lastRenderedPageBreak/>
              <w:t>２．２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きゅう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級</w:t>
                  </w:r>
                </w:rubyBase>
              </w:ruby>
            </w:r>
          </w:p>
        </w:tc>
        <w:tc>
          <w:tcPr>
            <w:tcW w:w="2438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99DD388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４．４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きゅう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級</w:t>
                  </w:r>
                </w:rubyBase>
              </w:ruby>
            </w:r>
          </w:p>
        </w:tc>
        <w:tc>
          <w:tcPr>
            <w:tcW w:w="2438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6C8C8C6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６．６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きゅう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級</w:t>
                  </w:r>
                </w:rubyBase>
              </w:ruby>
            </w:r>
          </w:p>
        </w:tc>
        <w:tc>
          <w:tcPr>
            <w:tcW w:w="2438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FCB0887" w14:textId="77777777" w:rsidR="00E3338F" w:rsidRPr="00DB6859" w:rsidRDefault="00E3338F">
            <w:pPr>
              <w:rPr>
                <w:rFonts w:ascii="BIZ UDPゴシック" w:eastAsia="BIZ UDPゴシック" w:hAnsi="BIZ UDPゴシック"/>
              </w:rPr>
            </w:pPr>
          </w:p>
        </w:tc>
      </w:tr>
    </w:tbl>
    <w:p w14:paraId="156D59F8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</w:rPr>
      </w:pPr>
    </w:p>
    <w:p w14:paraId="1F21338C" w14:textId="77777777" w:rsidR="00E3338F" w:rsidRPr="00DB6859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9　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しんたい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身体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障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がい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害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しゃ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者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てちょう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手帳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をお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もち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持ち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ばあい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場合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おもな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主な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障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がいをお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こたえ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答え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ください。（○は１つだけ）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5"/>
      </w:tblGrid>
      <w:tr w:rsidR="00E3338F" w:rsidRPr="00DB6859" w14:paraId="128B5B17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7C33B07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しかく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視覚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障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がい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7BC6C15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５．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したい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肢体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ふ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不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じゆう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自由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（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かし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下肢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）</w:t>
            </w:r>
          </w:p>
        </w:tc>
      </w:tr>
      <w:tr w:rsidR="00E3338F" w:rsidRPr="00DB6859" w14:paraId="7B55C466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73245C5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きゅうかく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嗅覚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障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がい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EAB43D3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６．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したい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肢体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ふ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不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じゆう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自由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（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たいかん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体幹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）</w:t>
            </w:r>
          </w:p>
        </w:tc>
      </w:tr>
      <w:tr w:rsidR="00E3338F" w:rsidRPr="00DB6859" w14:paraId="4DB61ACB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45C7996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３．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おんせい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音声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・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げんご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言語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・そしゃく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きのう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機能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障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がい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AB14524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７．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ないぶ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内部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障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がい（１～６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いがい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以外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）</w:t>
            </w:r>
          </w:p>
        </w:tc>
      </w:tr>
      <w:tr w:rsidR="00E3338F" w:rsidRPr="00DB6859" w14:paraId="0983436F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E2EB7BC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４．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したい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肢体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ふ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不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じゆう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自由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（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じょうし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上肢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）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14B86E8" w14:textId="77777777" w:rsidR="00E3338F" w:rsidRPr="00DB6859" w:rsidRDefault="00E3338F">
            <w:pPr>
              <w:rPr>
                <w:rFonts w:ascii="BIZ UDPゴシック" w:eastAsia="BIZ UDPゴシック" w:hAnsi="BIZ UDPゴシック"/>
              </w:rPr>
            </w:pPr>
          </w:p>
        </w:tc>
      </w:tr>
    </w:tbl>
    <w:p w14:paraId="0BBEA1F0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</w:rPr>
      </w:pPr>
    </w:p>
    <w:p w14:paraId="2B5738E6" w14:textId="77777777" w:rsidR="00E3338F" w:rsidRPr="00DB6859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10　</w:t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あなたは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りょういく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療育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てちょう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手帳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をお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もち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持ち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ですか。（○は１つだけ）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251"/>
        <w:gridCol w:w="3250"/>
        <w:gridCol w:w="3250"/>
      </w:tblGrid>
      <w:tr w:rsidR="00E3338F" w:rsidRPr="00DB6859" w14:paraId="4232955B" w14:textId="77777777">
        <w:trPr>
          <w:jc w:val="center"/>
        </w:trPr>
        <w:tc>
          <w:tcPr>
            <w:tcW w:w="3250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C2E98AF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１．Ａ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はんてい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判定</w:t>
                  </w:r>
                </w:rubyBase>
              </w:ruby>
            </w:r>
          </w:p>
        </w:tc>
        <w:tc>
          <w:tcPr>
            <w:tcW w:w="3250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2A45634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２．Ｂ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はんてい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判定</w:t>
                  </w:r>
                </w:rubyBase>
              </w:ruby>
            </w:r>
          </w:p>
        </w:tc>
        <w:tc>
          <w:tcPr>
            <w:tcW w:w="3250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58BE08E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３．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もっ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持っ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ていない</w:t>
            </w:r>
          </w:p>
        </w:tc>
      </w:tr>
    </w:tbl>
    <w:p w14:paraId="2998A1DF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</w:rPr>
      </w:pPr>
    </w:p>
    <w:p w14:paraId="5F86AB5F" w14:textId="77777777" w:rsidR="00E3338F" w:rsidRPr="00DB6859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11　</w:t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あなたは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せいしん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精神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障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がい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害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しゃ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者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ほけん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保健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ふくし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福祉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てちょう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手帳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をお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もち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持ち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ですか。（○は１つだけ）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7"/>
        <w:gridCol w:w="2438"/>
        <w:gridCol w:w="2438"/>
        <w:gridCol w:w="2438"/>
      </w:tblGrid>
      <w:tr w:rsidR="00E3338F" w:rsidRPr="00DB6859" w14:paraId="07CF1BE5" w14:textId="77777777">
        <w:trPr>
          <w:jc w:val="center"/>
        </w:trPr>
        <w:tc>
          <w:tcPr>
            <w:tcW w:w="2438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C6940AA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１．１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きゅう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級</w:t>
                  </w:r>
                </w:rubyBase>
              </w:ruby>
            </w:r>
          </w:p>
        </w:tc>
        <w:tc>
          <w:tcPr>
            <w:tcW w:w="2438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CE29BD6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２．２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きゅう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級</w:t>
                  </w:r>
                </w:rubyBase>
              </w:ruby>
            </w:r>
          </w:p>
        </w:tc>
        <w:tc>
          <w:tcPr>
            <w:tcW w:w="2438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C815808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３．３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きゅう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級</w:t>
                  </w:r>
                </w:rubyBase>
              </w:ruby>
            </w:r>
          </w:p>
        </w:tc>
        <w:tc>
          <w:tcPr>
            <w:tcW w:w="2438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91AE4FA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４．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もっ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持っ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ていない</w:t>
            </w:r>
          </w:p>
        </w:tc>
      </w:tr>
    </w:tbl>
    <w:p w14:paraId="2F6DE833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</w:rPr>
      </w:pPr>
    </w:p>
    <w:p w14:paraId="2671B55C" w14:textId="77777777" w:rsidR="00E3338F" w:rsidRPr="00DB6859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12　</w:t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あなたは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とくべつ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特別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じどう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児童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ふようてあて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扶養手当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を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じゅきゅう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受給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していますか。（○は１つだけ）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5"/>
      </w:tblGrid>
      <w:tr w:rsidR="00E3338F" w:rsidRPr="00DB6859" w14:paraId="742E6D8E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347532D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じゅきゅう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受給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している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24ECD80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じゅきゅう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受給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していない</w:t>
            </w:r>
          </w:p>
        </w:tc>
      </w:tr>
    </w:tbl>
    <w:p w14:paraId="342DDA6C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</w:rPr>
      </w:pPr>
    </w:p>
    <w:p w14:paraId="5E212232" w14:textId="77777777" w:rsidR="00E3338F" w:rsidRPr="00DB6859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13　</w:t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あなたは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なんびょう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難病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（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とくていしっかん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特定疾患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）の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にんてい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認定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を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うけ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受け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ていますか。（○は１つだけ）</w:t>
      </w:r>
    </w:p>
    <w:p w14:paraId="3829C483" w14:textId="77777777" w:rsidR="00E3338F" w:rsidRPr="00DB6859" w:rsidRDefault="00000000">
      <w:pPr>
        <w:keepNext/>
        <w:spacing w:after="40"/>
        <w:ind w:left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※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なんびょう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難病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（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とくていしっかん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特定疾患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）とは、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かんせつ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関節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リウマチやギラン・バレー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しょうこうぐん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症候群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などの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ちりょう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治療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ほう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法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が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かくりつ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確立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していない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しっぺい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疾病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その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ほかの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他の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とくしゅ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特殊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な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しっぺい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疾病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をいいます。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5"/>
      </w:tblGrid>
      <w:tr w:rsidR="00E3338F" w:rsidRPr="00DB6859" w14:paraId="7382DFB3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564A218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うけ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受け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ている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0AB37A6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うけ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受け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ていない</w:t>
            </w:r>
          </w:p>
        </w:tc>
      </w:tr>
    </w:tbl>
    <w:p w14:paraId="7ECCD4BA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</w:rPr>
      </w:pPr>
    </w:p>
    <w:p w14:paraId="1309E9C5" w14:textId="77777777" w:rsidR="00E3338F" w:rsidRPr="00DB6859" w:rsidRDefault="00000000">
      <w:pPr>
        <w:keepNext/>
        <w:spacing w:before="4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14　</w:t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あなたは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はったつしょう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発達障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がいとして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しんだん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診断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されたことがありますか。（○は１つだけ）</w:t>
      </w:r>
    </w:p>
    <w:p w14:paraId="7E59EA54" w14:textId="77777777" w:rsidR="00E3338F" w:rsidRPr="00DB6859" w:rsidRDefault="00000000">
      <w:pPr>
        <w:keepNext/>
        <w:spacing w:after="40"/>
        <w:ind w:left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※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はったつしょう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発達障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がいとは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じへいしょう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自閉症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、アスペルガー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しょうこうぐん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症候群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その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ほかの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他の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こうはんせい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広汎性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はったつしょう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発達障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がい、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がくしゅうしょう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学習障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がい、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ちゅうい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注意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けっかん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欠陥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たどう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多動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障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がいなどをいいます。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5"/>
      </w:tblGrid>
      <w:tr w:rsidR="00E3338F" w:rsidRPr="00DB6859" w14:paraId="27614AD0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A7F8875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１．ある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9A2D8BA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２．ない</w:t>
            </w:r>
          </w:p>
        </w:tc>
      </w:tr>
    </w:tbl>
    <w:p w14:paraId="5A7FCEF9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</w:rPr>
      </w:pPr>
    </w:p>
    <w:p w14:paraId="7434163F" w14:textId="77777777" w:rsidR="00E3338F" w:rsidRPr="00DB6859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15　</w:t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あなたは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こうじ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高次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のうきのう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脳機能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障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がいとして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しんだん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診断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されたことはありますか。（○は１つだけ）</w:t>
      </w:r>
    </w:p>
    <w:p w14:paraId="0D466F64" w14:textId="77777777" w:rsidR="00E3338F" w:rsidRPr="00DB6859" w:rsidRDefault="00000000">
      <w:pPr>
        <w:keepNext/>
        <w:spacing w:after="40"/>
        <w:ind w:left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※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こうじ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高次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のうきのう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脳機能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障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がいとは、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いっぱんに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一般に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がいしょうせい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外傷性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のう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脳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そんしょう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損傷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のう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脳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けっかん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血管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障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がい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など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等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により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のう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脳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に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そんしょう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損傷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を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うけ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受け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その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のち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後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こういしょう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後遺症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など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等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として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しょうじ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生じ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た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きおく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記憶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障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がい、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ちゅうい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注意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障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がい、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しゃかいてきこうどう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社会的行動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障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がいなどの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にんち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認知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障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がい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など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等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を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さす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指す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ものとされており、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ぐたいてき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具体的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には「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かいわ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会話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がうまくかみ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あわ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合わ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ない」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など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等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しょうじょう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症状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があります。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5"/>
      </w:tblGrid>
      <w:tr w:rsidR="00E3338F" w:rsidRPr="00DB6859" w14:paraId="3EC409C0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22C1695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１．ある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06B485D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２．ない</w:t>
            </w:r>
          </w:p>
        </w:tc>
      </w:tr>
    </w:tbl>
    <w:p w14:paraId="01B6EF28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</w:rPr>
      </w:pPr>
    </w:p>
    <w:p w14:paraId="6201944A" w14:textId="77777777" w:rsidR="00E3338F" w:rsidRPr="00DB6859" w:rsidRDefault="00E3338F">
      <w:pPr>
        <w:spacing w:line="60" w:lineRule="exact"/>
        <w:rPr>
          <w:rFonts w:ascii="BIZ UDPゴシック" w:eastAsia="BIZ UDPゴシック" w:hAnsi="BIZ UDPゴシック"/>
        </w:rPr>
      </w:pPr>
    </w:p>
    <w:tbl>
      <w:tblPr>
        <w:tblW w:w="975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E3338F" w:rsidRPr="00DB6859" w14:paraId="0ED2EE25" w14:textId="77777777">
        <w:tc>
          <w:tcPr>
            <w:tcW w:w="9752" w:type="dxa"/>
            <w:shd w:val="clear" w:color="auto" w:fill="D9D9D9"/>
            <w:tcMar>
              <w:top w:w="20" w:type="dxa"/>
              <w:left w:w="90" w:type="dxa"/>
              <w:bottom w:w="20" w:type="dxa"/>
              <w:right w:w="90" w:type="dxa"/>
            </w:tcMar>
          </w:tcPr>
          <w:p w14:paraId="71A2D504" w14:textId="77777777" w:rsidR="00E3338F" w:rsidRPr="00DB6859" w:rsidRDefault="00000000">
            <w:pPr>
              <w:keepNext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lastRenderedPageBreak/>
              <w:t>【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とん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問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15 で「ある」を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せんたくし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選択し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た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ばあい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場合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、その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かんれん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関連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しょう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障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がいをお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こたえ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答え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ください。</w:t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</w:rPr>
              <w:t>】</w:t>
            </w:r>
          </w:p>
        </w:tc>
      </w:tr>
    </w:tbl>
    <w:p w14:paraId="4D06C64D" w14:textId="77777777" w:rsidR="00E3338F" w:rsidRPr="00DB6859" w:rsidRDefault="00000000">
      <w:pPr>
        <w:keepNext/>
        <w:spacing w:before="4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15-1　</w:t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その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かんれん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関連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障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がいをお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こたえ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答え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ください。（あてはまるものすべてに○）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5"/>
      </w:tblGrid>
      <w:tr w:rsidR="00E3338F" w:rsidRPr="00DB6859" w14:paraId="33800B3C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7F24F0B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しかく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視覚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障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がい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5CF0F05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５．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したい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肢体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ふ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不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じゆう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自由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（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かし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下肢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）</w:t>
            </w:r>
          </w:p>
        </w:tc>
      </w:tr>
      <w:tr w:rsidR="00E3338F" w:rsidRPr="00DB6859" w14:paraId="715EC707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23BBD29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きゅうかく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嗅覚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障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がい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8D4A8DB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６．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したい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肢体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ふ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不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じゆう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自由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（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たいかん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体幹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）</w:t>
            </w:r>
          </w:p>
        </w:tc>
      </w:tr>
      <w:tr w:rsidR="00E3338F" w:rsidRPr="00DB6859" w14:paraId="0E5A81B8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C063FD7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３．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おんせい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音声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・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げんご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言語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・そしゃく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きのう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機能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障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がい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6CC154F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７．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ないぶ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内部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障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がい（１～６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いがい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以外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）</w:t>
            </w:r>
          </w:p>
        </w:tc>
      </w:tr>
      <w:tr w:rsidR="00E3338F" w:rsidRPr="00DB6859" w14:paraId="7F9CE974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12F39CC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４．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したい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肢体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ふ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不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じゆう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自由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（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じょうし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上肢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）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BC92BAA" w14:textId="77777777" w:rsidR="00E3338F" w:rsidRPr="00DB6859" w:rsidRDefault="00E3338F">
            <w:pPr>
              <w:rPr>
                <w:rFonts w:ascii="BIZ UDPゴシック" w:eastAsia="BIZ UDPゴシック" w:hAnsi="BIZ UDPゴシック"/>
              </w:rPr>
            </w:pPr>
          </w:p>
        </w:tc>
      </w:tr>
    </w:tbl>
    <w:p w14:paraId="41B4F908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</w:rPr>
      </w:pPr>
    </w:p>
    <w:p w14:paraId="56C28557" w14:textId="77777777" w:rsidR="00E3338F" w:rsidRPr="00DB6859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16　</w:t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あなたが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げんざい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現在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うけ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受け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ている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いりょう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医療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ケアをお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こたえ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答え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ください。（あてはまるものすべてに○）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5"/>
      </w:tblGrid>
      <w:tr w:rsidR="00E3338F" w:rsidRPr="00DB6859" w14:paraId="00130624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F8247D9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きかんせっかい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気管切開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40B4997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７．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ちゅうしん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中心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じょうみゃく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静脈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えいよう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栄養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（ＩＶＨ）</w:t>
            </w:r>
          </w:p>
        </w:tc>
      </w:tr>
      <w:tr w:rsidR="00E3338F" w:rsidRPr="00DB6859" w14:paraId="61A8493A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4DF5636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２．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じんこうこきゅうき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人工呼吸器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（レスピレーター）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6FB4C3B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８．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とうせき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透析</w:t>
                  </w:r>
                </w:rubyBase>
              </w:ruby>
            </w:r>
          </w:p>
        </w:tc>
      </w:tr>
      <w:tr w:rsidR="00E3338F" w:rsidRPr="00DB6859" w14:paraId="016E8306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00E0F17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３．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きゅうにゅう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吸入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66590BE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９．カテーテル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りゅうち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留置</w:t>
                  </w:r>
                </w:rubyBase>
              </w:ruby>
            </w:r>
          </w:p>
        </w:tc>
      </w:tr>
      <w:tr w:rsidR="00E3338F" w:rsidRPr="00DB6859" w14:paraId="6B08F73D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7A520ED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４．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きゅういん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吸引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4ECC9DC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10．ストマ（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じんこう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人工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こうもん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肛門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・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じんこう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人工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ぼうこう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膀胱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）</w:t>
            </w:r>
          </w:p>
        </w:tc>
      </w:tr>
      <w:tr w:rsidR="00E3338F" w:rsidRPr="00DB6859" w14:paraId="08BD8A00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201E07C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５．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いろう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胃ろう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・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ちょうろう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腸ろう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D0DE2AB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11．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ふくやく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服薬</w:t>
                  </w:r>
                </w:rubyBase>
              </w:ruby>
            </w:r>
          </w:p>
        </w:tc>
      </w:tr>
      <w:tr w:rsidR="00E3338F" w:rsidRPr="00DB6859" w14:paraId="6295A46F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A63C73D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６．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びくう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鼻腔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けいかん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経管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えいよう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栄養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0DF5391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12．その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ほか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他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（　　　　　　　　　　　）</w:t>
            </w:r>
          </w:p>
        </w:tc>
      </w:tr>
    </w:tbl>
    <w:p w14:paraId="21D23076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  <w:lang w:eastAsia="ja-JP"/>
        </w:rPr>
      </w:pPr>
    </w:p>
    <w:p w14:paraId="1799D531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  <w:lang w:eastAsia="ja-JP"/>
        </w:rPr>
      </w:pPr>
    </w:p>
    <w:tbl>
      <w:tblPr>
        <w:tblW w:w="975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E3338F" w:rsidRPr="00DB6859" w14:paraId="740163CF" w14:textId="77777777">
        <w:tc>
          <w:tcPr>
            <w:tcW w:w="9752" w:type="dxa"/>
            <w:shd w:val="clear" w:color="auto" w:fill="EDEDE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39486BB" w14:textId="77777777" w:rsidR="00E3338F" w:rsidRPr="00DB6859" w:rsidRDefault="00000000">
            <w:pPr>
              <w:keepNext/>
              <w:jc w:val="center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b/>
                <w:bCs/>
                <w:sz w:val="30"/>
                <w:szCs w:val="30"/>
                <w:lang w:eastAsia="ja-JP"/>
              </w:rPr>
              <w:t>３　あなたの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5"/>
                  <w:hpsRaise w:val="3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5"/>
                      <w:szCs w:val="15"/>
                      <w:lang w:eastAsia="ja-JP"/>
                    </w:rPr>
                    <w:t>すまい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30"/>
                      <w:szCs w:val="30"/>
                      <w:lang w:eastAsia="ja-JP"/>
                    </w:rPr>
                    <w:t>住まい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30"/>
                <w:szCs w:val="30"/>
                <w:lang w:eastAsia="ja-JP"/>
              </w:rPr>
              <w:t>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5"/>
                  <w:hpsRaise w:val="3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5"/>
                      <w:szCs w:val="15"/>
                      <w:lang w:eastAsia="ja-JP"/>
                    </w:rPr>
                    <w:t>くらし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30"/>
                      <w:szCs w:val="30"/>
                      <w:lang w:eastAsia="ja-JP"/>
                    </w:rPr>
                    <w:t>暮らし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30"/>
                <w:szCs w:val="30"/>
                <w:lang w:eastAsia="ja-JP"/>
              </w:rPr>
              <w:t>について</w:t>
            </w:r>
          </w:p>
        </w:tc>
      </w:tr>
    </w:tbl>
    <w:p w14:paraId="745EFF05" w14:textId="77777777" w:rsidR="00E3338F" w:rsidRPr="00DB6859" w:rsidRDefault="00E3338F">
      <w:pPr>
        <w:keepNext/>
        <w:spacing w:line="120" w:lineRule="exact"/>
        <w:rPr>
          <w:rFonts w:ascii="BIZ UDPゴシック" w:eastAsia="BIZ UDPゴシック" w:hAnsi="BIZ UDPゴシック"/>
          <w:lang w:eastAsia="ja-JP"/>
        </w:rPr>
      </w:pPr>
    </w:p>
    <w:p w14:paraId="7B6A68B6" w14:textId="77777777" w:rsidR="00E3338F" w:rsidRPr="00DB6859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17　</w:t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あなたは、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しょうらい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将来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どのように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くらし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暮らし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たいですか。（○は１つだけ）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E3338F" w:rsidRPr="00DB6859" w14:paraId="7E1C4C6F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C3FFEBC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かぞく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家族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と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いっしょに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一緒に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せいかつ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生活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したい</w:t>
            </w:r>
          </w:p>
        </w:tc>
      </w:tr>
      <w:tr w:rsidR="00E3338F" w:rsidRPr="00DB6859" w14:paraId="7478D310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EAD2BDF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いっぱんの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一般の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じゅうたく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住宅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でひとり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くらし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暮らし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をしたい</w:t>
            </w:r>
          </w:p>
        </w:tc>
      </w:tr>
      <w:tr w:rsidR="00E3338F" w:rsidRPr="00DB6859" w14:paraId="4D00BDAE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A4610D6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３．グループホームなどを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りよう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利用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したい</w:t>
            </w:r>
          </w:p>
        </w:tc>
      </w:tr>
      <w:tr w:rsidR="00E3338F" w:rsidRPr="00DB6859" w14:paraId="42C36ACD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079912E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４．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ふくし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福祉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しせつ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施設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で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くらし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暮らし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たい</w:t>
            </w:r>
          </w:p>
        </w:tc>
      </w:tr>
      <w:tr w:rsidR="00E3338F" w:rsidRPr="00DB6859" w14:paraId="381DF4AD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DE51330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５．その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ほか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他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（　　　　　　　　　　　　　　　　　　　）</w:t>
            </w:r>
          </w:p>
        </w:tc>
      </w:tr>
    </w:tbl>
    <w:p w14:paraId="70405B53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  <w:lang w:eastAsia="ja-JP"/>
        </w:rPr>
      </w:pPr>
    </w:p>
    <w:p w14:paraId="6FFC6E1E" w14:textId="77777777" w:rsidR="00E3338F" w:rsidRPr="00DB6859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18　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ちいき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地域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で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せいかつ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生活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するためには、どのような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しえん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支援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があればよいと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おもい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思い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ますか。（あてはまるものすべてに○）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E3338F" w:rsidRPr="00DB6859" w14:paraId="65BF776A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219758D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１．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ざいたく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在宅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で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いりょう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医療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ケアなどが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てきせつ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適切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に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えら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得ら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れること</w:t>
            </w:r>
          </w:p>
        </w:tc>
      </w:tr>
      <w:tr w:rsidR="00E3338F" w:rsidRPr="00DB6859" w14:paraId="42A72037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D550B80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障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がい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しゃ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者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に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てきし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適し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た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じゅうきょ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住居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かくほ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確保</w:t>
                  </w:r>
                </w:rubyBase>
              </w:ruby>
            </w:r>
          </w:p>
        </w:tc>
      </w:tr>
      <w:tr w:rsidR="00E3338F" w:rsidRPr="00DB6859" w14:paraId="2BA1BEC1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08BBB6B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３．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ひつよう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必要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な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ざいたく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在宅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サービスが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てきせつ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適切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に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りよう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利用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できること</w:t>
            </w:r>
          </w:p>
        </w:tc>
      </w:tr>
      <w:tr w:rsidR="00E3338F" w:rsidRPr="00DB6859" w14:paraId="18E8EC70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71FC581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４．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せいかつ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生活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くんれん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訓練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など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等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じゅうじつ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充実</w:t>
                  </w:r>
                </w:rubyBase>
              </w:ruby>
            </w:r>
          </w:p>
        </w:tc>
      </w:tr>
      <w:tr w:rsidR="00E3338F" w:rsidRPr="00DB6859" w14:paraId="6F9BE5ED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AC340DB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５．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けいざいてき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経済的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な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ふたん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負担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けいげん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軽減</w:t>
                  </w:r>
                </w:rubyBase>
              </w:ruby>
            </w:r>
          </w:p>
        </w:tc>
      </w:tr>
      <w:tr w:rsidR="00E3338F" w:rsidRPr="00DB6859" w14:paraId="41107C04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AD0A32B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lastRenderedPageBreak/>
              <w:t>６．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そうだん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相談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たいおう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対応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など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等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じゅうじつ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充実</w:t>
                  </w:r>
                </w:rubyBase>
              </w:ruby>
            </w:r>
          </w:p>
        </w:tc>
      </w:tr>
      <w:tr w:rsidR="00E3338F" w:rsidRPr="00DB6859" w14:paraId="347E86ED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07285AA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７．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ちいき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地域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じゅうみん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住民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など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等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りかい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理解</w:t>
                  </w:r>
                </w:rubyBase>
              </w:ruby>
            </w:r>
          </w:p>
        </w:tc>
      </w:tr>
      <w:tr w:rsidR="00E3338F" w:rsidRPr="00DB6859" w14:paraId="4303F14D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50B0677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８．コミュニケーションについての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しえん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支援</w:t>
                  </w:r>
                </w:rubyBase>
              </w:ruby>
            </w:r>
          </w:p>
        </w:tc>
      </w:tr>
      <w:tr w:rsidR="00E3338F" w:rsidRPr="00DB6859" w14:paraId="66C7F85B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94CEA5F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９．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いしけってい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意思決定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への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しえん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支援</w:t>
                  </w:r>
                </w:rubyBase>
              </w:ruby>
            </w:r>
          </w:p>
        </w:tc>
      </w:tr>
      <w:tr w:rsidR="00E3338F" w:rsidRPr="00DB6859" w14:paraId="409D7E3A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08F9D97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10．その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ほか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他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（　　　　　　　　　　　　　　　　　　　）</w:t>
            </w:r>
          </w:p>
        </w:tc>
      </w:tr>
    </w:tbl>
    <w:p w14:paraId="75003EC6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  <w:lang w:eastAsia="ja-JP"/>
        </w:rPr>
      </w:pPr>
    </w:p>
    <w:p w14:paraId="25752B9D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  <w:lang w:eastAsia="ja-JP"/>
        </w:rPr>
      </w:pPr>
    </w:p>
    <w:tbl>
      <w:tblPr>
        <w:tblW w:w="975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E3338F" w:rsidRPr="00DB6859" w14:paraId="5C4C0714" w14:textId="77777777">
        <w:tc>
          <w:tcPr>
            <w:tcW w:w="9752" w:type="dxa"/>
            <w:shd w:val="clear" w:color="auto" w:fill="EDEDE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B16FF47" w14:textId="77777777" w:rsidR="00E3338F" w:rsidRPr="00DB6859" w:rsidRDefault="00000000">
            <w:pPr>
              <w:keepNext/>
              <w:jc w:val="center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b/>
                <w:bCs/>
                <w:sz w:val="30"/>
                <w:szCs w:val="30"/>
                <w:lang w:eastAsia="ja-JP"/>
              </w:rPr>
              <w:t>４　あなたの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5"/>
                  <w:hpsRaise w:val="3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5"/>
                      <w:szCs w:val="15"/>
                      <w:lang w:eastAsia="ja-JP"/>
                    </w:rPr>
                    <w:t>にっちゅう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30"/>
                      <w:szCs w:val="30"/>
                      <w:lang w:eastAsia="ja-JP"/>
                    </w:rPr>
                    <w:t>日中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5"/>
                  <w:hpsRaise w:val="3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5"/>
                      <w:szCs w:val="15"/>
                      <w:lang w:eastAsia="ja-JP"/>
                    </w:rPr>
                    <w:t>かつどう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30"/>
                      <w:szCs w:val="30"/>
                      <w:lang w:eastAsia="ja-JP"/>
                    </w:rPr>
                    <w:t>活動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30"/>
                <w:szCs w:val="30"/>
                <w:lang w:eastAsia="ja-JP"/>
              </w:rPr>
              <w:t>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5"/>
                  <w:hpsRaise w:val="3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5"/>
                      <w:szCs w:val="15"/>
                      <w:lang w:eastAsia="ja-JP"/>
                    </w:rPr>
                    <w:t>しゅうろう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30"/>
                      <w:szCs w:val="30"/>
                      <w:lang w:eastAsia="ja-JP"/>
                    </w:rPr>
                    <w:t>就労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30"/>
                <w:szCs w:val="30"/>
                <w:lang w:eastAsia="ja-JP"/>
              </w:rPr>
              <w:t>について</w:t>
            </w:r>
          </w:p>
        </w:tc>
      </w:tr>
    </w:tbl>
    <w:p w14:paraId="6BB8849F" w14:textId="77777777" w:rsidR="00E3338F" w:rsidRPr="00DB6859" w:rsidRDefault="00E3338F">
      <w:pPr>
        <w:keepNext/>
        <w:spacing w:line="120" w:lineRule="exact"/>
        <w:rPr>
          <w:rFonts w:ascii="BIZ UDPゴシック" w:eastAsia="BIZ UDPゴシック" w:hAnsi="BIZ UDPゴシック"/>
          <w:lang w:eastAsia="ja-JP"/>
        </w:rPr>
      </w:pPr>
    </w:p>
    <w:p w14:paraId="20C4B95B" w14:textId="77777777" w:rsidR="00E3338F" w:rsidRPr="00DB6859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19　</w:t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あなたは１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しゅうかん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週間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にどの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ていど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程度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がいしゅつ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外出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しますか。（○は１つだけ）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5"/>
      </w:tblGrid>
      <w:tr w:rsidR="00E3338F" w:rsidRPr="00DB6859" w14:paraId="17B203E3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607999F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まいにち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毎日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がいしゅつ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外出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する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C9D4020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３．めったに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がいしゅつ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外出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しない</w:t>
            </w:r>
          </w:p>
        </w:tc>
      </w:tr>
      <w:tr w:rsidR="00E3338F" w:rsidRPr="00DB6859" w14:paraId="3807E140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34BE366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２．１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しゅうかん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週間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に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すうかい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数回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がいしゅつ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外出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する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15F81EB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４．まったく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がいしゅつ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外出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しない</w:t>
            </w:r>
          </w:p>
        </w:tc>
      </w:tr>
    </w:tbl>
    <w:p w14:paraId="215915AA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</w:rPr>
      </w:pPr>
    </w:p>
    <w:p w14:paraId="71A0E42F" w14:textId="77777777" w:rsidR="00E3338F" w:rsidRPr="00DB6859" w:rsidRDefault="00E3338F">
      <w:pPr>
        <w:spacing w:line="60" w:lineRule="exact"/>
        <w:rPr>
          <w:rFonts w:ascii="BIZ UDPゴシック" w:eastAsia="BIZ UDPゴシック" w:hAnsi="BIZ UDPゴシック"/>
        </w:rPr>
      </w:pPr>
    </w:p>
    <w:tbl>
      <w:tblPr>
        <w:tblW w:w="975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E3338F" w:rsidRPr="00DB6859" w14:paraId="06B3F807" w14:textId="77777777">
        <w:tc>
          <w:tcPr>
            <w:tcW w:w="9752" w:type="dxa"/>
            <w:shd w:val="clear" w:color="auto" w:fill="D9D9D9"/>
            <w:tcMar>
              <w:top w:w="20" w:type="dxa"/>
              <w:left w:w="90" w:type="dxa"/>
              <w:bottom w:w="20" w:type="dxa"/>
              <w:right w:w="90" w:type="dxa"/>
            </w:tcMar>
          </w:tcPr>
          <w:p w14:paraId="445EDF94" w14:textId="77777777" w:rsidR="00E3338F" w:rsidRPr="00DB6859" w:rsidRDefault="00000000">
            <w:pPr>
              <w:keepNext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【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とん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問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20 から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とん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問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22 は、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とん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問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19 で「１」～「３」を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せんたくし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選択し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た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かた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方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のみ】</w:t>
            </w:r>
          </w:p>
        </w:tc>
      </w:tr>
    </w:tbl>
    <w:p w14:paraId="413ECE0E" w14:textId="77777777" w:rsidR="00E3338F" w:rsidRPr="00DB6859" w:rsidRDefault="00000000">
      <w:pPr>
        <w:keepNext/>
        <w:spacing w:before="4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20　</w:t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あなたが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がいしゅつ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外出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する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さいの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際の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おもな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主な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どうはんしゃ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同伴者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は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だれ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誰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ですか。（○は１つだけ）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5"/>
      </w:tblGrid>
      <w:tr w:rsidR="00E3338F" w:rsidRPr="00DB6859" w14:paraId="46A4B0BB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173BAB1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ふぼ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父母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・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そふぼ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祖父母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・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きょうだいしまい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兄弟姉妹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FCDD657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４．ホームヘルパーや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しせつ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施設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しょくいん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職員</w:t>
                  </w:r>
                </w:rubyBase>
              </w:ruby>
            </w:r>
          </w:p>
        </w:tc>
      </w:tr>
      <w:tr w:rsidR="00E3338F" w:rsidRPr="00DB6859" w14:paraId="4D91C615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71CC9C7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はいぐうしゃ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配偶者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（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おっと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夫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または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つま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妻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）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675BAF2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５．その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ほかの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他の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にん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人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（ボランティア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など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等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）</w:t>
            </w:r>
          </w:p>
        </w:tc>
      </w:tr>
      <w:tr w:rsidR="00E3338F" w:rsidRPr="00DB6859" w14:paraId="6A3CCEDE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C68EA3E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３．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こども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子ども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FEF4BD4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６．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ひとり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一人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で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がいしゅつ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外出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する</w:t>
            </w:r>
          </w:p>
        </w:tc>
      </w:tr>
    </w:tbl>
    <w:p w14:paraId="39D90619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</w:rPr>
      </w:pPr>
    </w:p>
    <w:p w14:paraId="55CBB2B0" w14:textId="77777777" w:rsidR="00E3338F" w:rsidRPr="00DB6859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21　</w:t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あなたはどのような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もくてき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目的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で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がいしゅつ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外出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することが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おおい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多い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ですか。（あてはまるものすべてに○）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5"/>
      </w:tblGrid>
      <w:tr w:rsidR="00E3338F" w:rsidRPr="00DB6859" w14:paraId="4097E777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2930054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つうきん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通勤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・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つうがく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通学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・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つうしょ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通所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C8049B1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６．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しゅみ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趣味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やスポーツをする</w:t>
            </w:r>
          </w:p>
        </w:tc>
      </w:tr>
      <w:tr w:rsidR="00E3338F" w:rsidRPr="00DB6859" w14:paraId="75838805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E979ABF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くんれん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訓練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やリハビリに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いく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行く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918550C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７．グループ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かつどう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活動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に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さんか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参加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する</w:t>
            </w:r>
          </w:p>
        </w:tc>
      </w:tr>
      <w:tr w:rsidR="00E3338F" w:rsidRPr="00DB6859" w14:paraId="5AB209B2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2061FC7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３．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いりょうきかん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医療機関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へ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じゅしん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受診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FFDE7CA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８．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さんぽ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散歩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に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いく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行く</w:t>
                  </w:r>
                </w:rubyBase>
              </w:ruby>
            </w:r>
          </w:p>
        </w:tc>
      </w:tr>
      <w:tr w:rsidR="00E3338F" w:rsidRPr="00DB6859" w14:paraId="3588C572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B2ADF48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４．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かいもの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買い物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に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いく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行く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6C4C365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９．その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ほか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他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（　　　　　　　　　　　　　）</w:t>
            </w:r>
          </w:p>
        </w:tc>
      </w:tr>
      <w:tr w:rsidR="00E3338F" w:rsidRPr="00DB6859" w14:paraId="1428B724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B0B7264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５．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ゆうじん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友人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・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ちじん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知人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に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あう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会う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1304735" w14:textId="77777777" w:rsidR="00E3338F" w:rsidRPr="00DB6859" w:rsidRDefault="00E3338F">
            <w:pPr>
              <w:rPr>
                <w:rFonts w:ascii="BIZ UDPゴシック" w:eastAsia="BIZ UDPゴシック" w:hAnsi="BIZ UDPゴシック"/>
              </w:rPr>
            </w:pPr>
          </w:p>
        </w:tc>
      </w:tr>
    </w:tbl>
    <w:p w14:paraId="79068F5B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</w:rPr>
      </w:pPr>
    </w:p>
    <w:p w14:paraId="0BB68781" w14:textId="77777777" w:rsidR="00E3338F" w:rsidRPr="00DB6859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22　</w:t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あなたが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がいしゅつ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外出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するときに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こまる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困る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ことは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なんで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何で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すか。（あてはまるものすべてに○）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E3338F" w:rsidRPr="00DB6859" w14:paraId="63F341C2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47913A3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こうきょうこうつうきかん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公共交通機関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が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すくない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少ない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（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こうきょうこうつうきかん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公共交通機関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が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とおって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通って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いない）</w:t>
            </w:r>
          </w:p>
        </w:tc>
      </w:tr>
      <w:tr w:rsidR="00E3338F" w:rsidRPr="00DB6859" w14:paraId="459294DA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62E9EE6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れっしゃ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列車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やバスの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のりおり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乗り降り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が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こんなん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困難</w:t>
                  </w:r>
                </w:rubyBase>
              </w:ruby>
            </w:r>
          </w:p>
        </w:tc>
      </w:tr>
      <w:tr w:rsidR="00E3338F" w:rsidRPr="00DB6859" w14:paraId="7FFA6C93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3654AFC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３．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どうろ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道路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えき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駅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に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かいだん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階段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だんさ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段差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が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おおい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多い</w:t>
                  </w:r>
                </w:rubyBase>
              </w:ruby>
            </w:r>
          </w:p>
        </w:tc>
      </w:tr>
      <w:tr w:rsidR="00E3338F" w:rsidRPr="00DB6859" w14:paraId="1C61D620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5244B19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４．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きっぷ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切符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買い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かた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方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のりかえ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乗り換え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ほうほう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方法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がわかりにくい</w:t>
            </w:r>
          </w:p>
        </w:tc>
      </w:tr>
      <w:tr w:rsidR="00E3338F" w:rsidRPr="00DB6859" w14:paraId="398A63CC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0604D82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５．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がいしゅつさき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外出先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たてもの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建物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せつび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設備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が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ふべん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不便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（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つうろ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通路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、トイレ、エレベーターなど）</w:t>
            </w:r>
          </w:p>
        </w:tc>
      </w:tr>
      <w:tr w:rsidR="00E3338F" w:rsidRPr="00DB6859" w14:paraId="1E843963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D234E6C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lastRenderedPageBreak/>
              <w:t>６．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かいじょ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介助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しゃ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者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を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かくほ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確保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できない</w:t>
            </w:r>
          </w:p>
        </w:tc>
      </w:tr>
      <w:tr w:rsidR="00E3338F" w:rsidRPr="00DB6859" w14:paraId="27C72ACA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19A4EA0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７．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がいしゅつ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外出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にお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金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がかかる</w:t>
            </w:r>
          </w:p>
        </w:tc>
      </w:tr>
      <w:tr w:rsidR="00E3338F" w:rsidRPr="00DB6859" w14:paraId="7A7F679A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EC158FB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８．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しゅうい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周囲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め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目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が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きに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気に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なる</w:t>
            </w:r>
          </w:p>
        </w:tc>
      </w:tr>
      <w:tr w:rsidR="00E3338F" w:rsidRPr="00DB6859" w14:paraId="6719337B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4B677A9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９．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ほっさ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発作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など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とつぜん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突然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しんたい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身体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へんか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変化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が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しんぱい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心配</w:t>
                  </w:r>
                </w:rubyBase>
              </w:ruby>
            </w:r>
          </w:p>
        </w:tc>
      </w:tr>
      <w:tr w:rsidR="00E3338F" w:rsidRPr="00DB6859" w14:paraId="39DC7CF5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CD8F283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10．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こまっ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困っ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たときにどうすればいいのか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しんぱい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心配</w:t>
                  </w:r>
                </w:rubyBase>
              </w:ruby>
            </w:r>
          </w:p>
        </w:tc>
      </w:tr>
      <w:tr w:rsidR="00E3338F" w:rsidRPr="00DB6859" w14:paraId="103247EA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AB29606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11．その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ほか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他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（　　　　　　　　　　　　　）</w:t>
            </w:r>
          </w:p>
        </w:tc>
      </w:tr>
      <w:tr w:rsidR="00E3338F" w:rsidRPr="00DB6859" w14:paraId="601A895E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3FD866A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12．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とくに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特に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ない</w:t>
            </w:r>
          </w:p>
        </w:tc>
      </w:tr>
    </w:tbl>
    <w:p w14:paraId="7514B489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</w:rPr>
      </w:pPr>
    </w:p>
    <w:p w14:paraId="365EE05C" w14:textId="77777777" w:rsidR="00E3338F" w:rsidRPr="00DB6859" w:rsidRDefault="00000000">
      <w:pPr>
        <w:keepNext/>
        <w:spacing w:before="4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23　</w:t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あなたは、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へいじつ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平日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にっちゅう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日中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を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おもに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主に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どのように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すご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過ご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していますか。（○は１つだけ）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E3338F" w:rsidRPr="00DB6859" w14:paraId="41B78B53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0D1F52C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１．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かいしゃ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会社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つとめ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勤め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や、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じえいぎょう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自営業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かぎょう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家業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などで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しゅうにゅう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収入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を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えて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得て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しごと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仕事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している</w:t>
            </w:r>
          </w:p>
        </w:tc>
      </w:tr>
      <w:tr w:rsidR="00E3338F" w:rsidRPr="00DB6859" w14:paraId="05077D89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968D02F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２．ボランティアなど、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しゅうにゅう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収入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を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えな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得な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しごと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仕事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をしている</w:t>
            </w:r>
          </w:p>
        </w:tc>
      </w:tr>
      <w:tr w:rsidR="00E3338F" w:rsidRPr="00DB6859" w14:paraId="2037AC07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B6797D0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３．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せんぎょうしゅふ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専業主婦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（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しゅふ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主夫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）をしている</w:t>
            </w:r>
          </w:p>
        </w:tc>
      </w:tr>
      <w:tr w:rsidR="00E3338F" w:rsidRPr="00DB6859" w14:paraId="37F5A72C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2CF5B7E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４．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ふくし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福祉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しせつ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施設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さぎょうじょ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作業所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など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等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に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とおって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通って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いる（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しゅうろう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就労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けいぞくしえん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継続支援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がた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型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も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ふくむ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含む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）</w:t>
            </w:r>
          </w:p>
        </w:tc>
      </w:tr>
      <w:tr w:rsidR="00E3338F" w:rsidRPr="00DB6859" w14:paraId="386FE4DC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61B17E0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５．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びょういん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病院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などのデイケアに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とおって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通って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いる</w:t>
            </w:r>
          </w:p>
        </w:tc>
      </w:tr>
      <w:tr w:rsidR="00E3338F" w:rsidRPr="00DB6859" w14:paraId="4F75F657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7ABA8C2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６．リハビリテーションを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うけ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受け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ている</w:t>
            </w:r>
          </w:p>
        </w:tc>
      </w:tr>
      <w:tr w:rsidR="00E3338F" w:rsidRPr="00DB6859" w14:paraId="4DAD5885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B78359A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７．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じたく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自宅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で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すご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過ご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している</w:t>
            </w:r>
          </w:p>
        </w:tc>
      </w:tr>
      <w:tr w:rsidR="00E3338F" w:rsidRPr="00DB6859" w14:paraId="728412C9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E29BEA9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８．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にゅうしょ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入所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している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しせつ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施設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びょういん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病院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など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等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で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すご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過ご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している</w:t>
            </w:r>
          </w:p>
        </w:tc>
      </w:tr>
      <w:tr w:rsidR="00E3338F" w:rsidRPr="00DB6859" w14:paraId="3A1EF867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FD1AE77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９．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だいがく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大学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せんもんがっこう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専門学校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しょくぎょうくんれん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職業訓練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こう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校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などに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とおって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通って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いる</w:t>
            </w:r>
          </w:p>
        </w:tc>
      </w:tr>
      <w:tr w:rsidR="00E3338F" w:rsidRPr="00DB6859" w14:paraId="2C9969CD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12C53D8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10．その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ほか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他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（　　　　　　　　　　　　　）</w:t>
            </w:r>
          </w:p>
        </w:tc>
      </w:tr>
    </w:tbl>
    <w:p w14:paraId="147C9945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  <w:lang w:eastAsia="ja-JP"/>
        </w:rPr>
      </w:pPr>
    </w:p>
    <w:p w14:paraId="0B109D99" w14:textId="77777777" w:rsidR="00E3338F" w:rsidRPr="00DB6859" w:rsidRDefault="00E3338F">
      <w:pPr>
        <w:spacing w:line="60" w:lineRule="exact"/>
        <w:rPr>
          <w:rFonts w:ascii="BIZ UDPゴシック" w:eastAsia="BIZ UDPゴシック" w:hAnsi="BIZ UDPゴシック"/>
          <w:lang w:eastAsia="ja-JP"/>
        </w:rPr>
      </w:pPr>
    </w:p>
    <w:tbl>
      <w:tblPr>
        <w:tblW w:w="975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E3338F" w:rsidRPr="00DB6859" w14:paraId="5839AEDA" w14:textId="77777777">
        <w:tc>
          <w:tcPr>
            <w:tcW w:w="9752" w:type="dxa"/>
            <w:shd w:val="clear" w:color="auto" w:fill="D9D9D9"/>
            <w:tcMar>
              <w:top w:w="20" w:type="dxa"/>
              <w:left w:w="90" w:type="dxa"/>
              <w:bottom w:w="20" w:type="dxa"/>
              <w:right w:w="90" w:type="dxa"/>
            </w:tcMar>
          </w:tcPr>
          <w:p w14:paraId="177AAC89" w14:textId="77777777" w:rsidR="00E3338F" w:rsidRPr="00DB6859" w:rsidRDefault="00000000">
            <w:pPr>
              <w:keepNext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</w:rPr>
              <w:t>【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とん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</w:rPr>
                    <w:t>問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</w:rPr>
              <w:t>23 で「１」を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せんたくし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</w:rPr>
                    <w:t>選択し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</w:rPr>
              <w:t>た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かた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</w:rPr>
                    <w:t>方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</w:rPr>
              <w:t>のみ】</w:t>
            </w:r>
          </w:p>
        </w:tc>
      </w:tr>
    </w:tbl>
    <w:p w14:paraId="37F5CC0B" w14:textId="77777777" w:rsidR="00E3338F" w:rsidRPr="00DB6859" w:rsidRDefault="00000000">
      <w:pPr>
        <w:keepNext/>
        <w:spacing w:before="4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24　</w:t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どのような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ぎょうむけいたい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業務形態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で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はたらい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働い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ていますか。（○は１つだけ）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E3338F" w:rsidRPr="00DB6859" w14:paraId="3200F11F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BA19C95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せいしょくいん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正職員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で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ほかの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他の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しょくいん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職員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と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きんむじょうけん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勤務条件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など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等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に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ちがい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違い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はない</w:t>
            </w:r>
          </w:p>
        </w:tc>
      </w:tr>
      <w:tr w:rsidR="00E3338F" w:rsidRPr="00DB6859" w14:paraId="4C7198CF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92F08CD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２．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せいしょくいん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正職員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で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たんじかん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短時間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きんむ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勤務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などの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障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がい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しゃ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者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はいりょ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配慮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がある</w:t>
            </w:r>
          </w:p>
        </w:tc>
      </w:tr>
      <w:tr w:rsidR="00E3338F" w:rsidRPr="00DB6859" w14:paraId="45DCFF30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D000C19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３．パート・アルバイト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など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等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ひじょうきん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非常勤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しょくいん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職員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はけん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派遣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しょくいん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職員</w:t>
                  </w:r>
                </w:rubyBase>
              </w:ruby>
            </w:r>
          </w:p>
        </w:tc>
      </w:tr>
      <w:tr w:rsidR="00E3338F" w:rsidRPr="00DB6859" w14:paraId="2CE5C131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A36A1B0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４．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じえいぎょう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自営業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のうぎょう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農業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りんぎょう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林業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すいさんぎょう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水産業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など</w:t>
            </w:r>
          </w:p>
        </w:tc>
      </w:tr>
      <w:tr w:rsidR="00E3338F" w:rsidRPr="00DB6859" w14:paraId="4FD678EC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5314FFE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５．その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ほか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他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（　　　　　　　　　　　　　）</w:t>
            </w:r>
          </w:p>
        </w:tc>
      </w:tr>
    </w:tbl>
    <w:p w14:paraId="71E9D1AB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  <w:lang w:eastAsia="ja-JP"/>
        </w:rPr>
      </w:pPr>
    </w:p>
    <w:p w14:paraId="321D8874" w14:textId="77777777" w:rsidR="00E3338F" w:rsidRPr="00DB6859" w:rsidRDefault="00E3338F">
      <w:pPr>
        <w:spacing w:line="60" w:lineRule="exact"/>
        <w:rPr>
          <w:rFonts w:ascii="BIZ UDPゴシック" w:eastAsia="BIZ UDPゴシック" w:hAnsi="BIZ UDPゴシック"/>
          <w:lang w:eastAsia="ja-JP"/>
        </w:rPr>
      </w:pPr>
    </w:p>
    <w:tbl>
      <w:tblPr>
        <w:tblW w:w="975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E3338F" w:rsidRPr="00DB6859" w14:paraId="1070A6E5" w14:textId="77777777">
        <w:tc>
          <w:tcPr>
            <w:tcW w:w="9752" w:type="dxa"/>
            <w:shd w:val="clear" w:color="auto" w:fill="D9D9D9"/>
            <w:tcMar>
              <w:top w:w="20" w:type="dxa"/>
              <w:left w:w="90" w:type="dxa"/>
              <w:bottom w:w="20" w:type="dxa"/>
              <w:right w:w="90" w:type="dxa"/>
            </w:tcMar>
          </w:tcPr>
          <w:p w14:paraId="3208A362" w14:textId="77777777" w:rsidR="00E3338F" w:rsidRPr="00DB6859" w:rsidRDefault="00000000">
            <w:pPr>
              <w:keepNext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【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とん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問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23 で「１」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いがい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以外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を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せんたくし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選択し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た 18～64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とし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歳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かた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方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のみ】</w:t>
            </w:r>
          </w:p>
        </w:tc>
      </w:tr>
    </w:tbl>
    <w:p w14:paraId="4CBF4CD3" w14:textId="77777777" w:rsidR="00E3338F" w:rsidRPr="00DB6859" w:rsidRDefault="00000000">
      <w:pPr>
        <w:keepNext/>
        <w:spacing w:before="4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25　</w:t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あなたは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こんご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今後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しゅうにゅう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収入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を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える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得る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しごと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仕事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をしたいと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おもい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思い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ますか。（○は１つだけ）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251"/>
        <w:gridCol w:w="3250"/>
        <w:gridCol w:w="3250"/>
      </w:tblGrid>
      <w:tr w:rsidR="00E3338F" w:rsidRPr="00DB6859" w14:paraId="70A7FA85" w14:textId="77777777">
        <w:trPr>
          <w:jc w:val="center"/>
        </w:trPr>
        <w:tc>
          <w:tcPr>
            <w:tcW w:w="3250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1F305E1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しごと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仕事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をしたい</w:t>
            </w:r>
          </w:p>
        </w:tc>
        <w:tc>
          <w:tcPr>
            <w:tcW w:w="3250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33570AA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２．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しごと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仕事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はしたくない、できない</w:t>
            </w:r>
          </w:p>
        </w:tc>
        <w:tc>
          <w:tcPr>
            <w:tcW w:w="3250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430011F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３．わからない</w:t>
            </w:r>
          </w:p>
        </w:tc>
      </w:tr>
    </w:tbl>
    <w:p w14:paraId="7742AEAF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</w:rPr>
      </w:pPr>
    </w:p>
    <w:p w14:paraId="54345ED8" w14:textId="77777777" w:rsidR="00E3338F" w:rsidRPr="00DB6859" w:rsidRDefault="00E3338F">
      <w:pPr>
        <w:spacing w:line="60" w:lineRule="exact"/>
        <w:rPr>
          <w:rFonts w:ascii="BIZ UDPゴシック" w:eastAsia="BIZ UDPゴシック" w:hAnsi="BIZ UDPゴシック"/>
        </w:rPr>
      </w:pPr>
    </w:p>
    <w:tbl>
      <w:tblPr>
        <w:tblW w:w="975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E3338F" w:rsidRPr="00DB6859" w14:paraId="17D89FB4" w14:textId="77777777">
        <w:tc>
          <w:tcPr>
            <w:tcW w:w="9752" w:type="dxa"/>
            <w:shd w:val="clear" w:color="auto" w:fill="D9D9D9"/>
            <w:tcMar>
              <w:top w:w="20" w:type="dxa"/>
              <w:left w:w="90" w:type="dxa"/>
              <w:bottom w:w="20" w:type="dxa"/>
              <w:right w:w="90" w:type="dxa"/>
            </w:tcMar>
          </w:tcPr>
          <w:p w14:paraId="78275444" w14:textId="77777777" w:rsidR="00E3338F" w:rsidRPr="00DB6859" w:rsidRDefault="00000000">
            <w:pPr>
              <w:keepNext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【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とん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問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25 で「１」、「３」を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せんたくし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選択し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た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かた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方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のみ】</w:t>
            </w:r>
          </w:p>
        </w:tc>
      </w:tr>
    </w:tbl>
    <w:p w14:paraId="6C737E8D" w14:textId="77777777" w:rsidR="00E3338F" w:rsidRPr="00DB6859" w:rsidRDefault="00000000">
      <w:pPr>
        <w:keepNext/>
        <w:spacing w:before="4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26　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しゅうにゅう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収入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を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える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得る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しごと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仕事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に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つく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就く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ために、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しょくぎょうくんれん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職業訓練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などを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うけ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受け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たいと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おもい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思い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ますか。（○は１つだけ）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E3338F" w:rsidRPr="00DB6859" w14:paraId="70995AE5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5CACFF9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１．すでに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しょくぎょうくんれん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職業訓練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を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うけ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受け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ている</w:t>
            </w:r>
          </w:p>
        </w:tc>
      </w:tr>
      <w:tr w:rsidR="00E3338F" w:rsidRPr="00DB6859" w14:paraId="4706AD32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641026B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しょくぎょうくんれん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職業訓練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を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うけ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受け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たい</w:t>
            </w:r>
          </w:p>
        </w:tc>
      </w:tr>
      <w:tr w:rsidR="00E3338F" w:rsidRPr="00DB6859" w14:paraId="3A04F5B8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62F2756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３．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しょくぎょうくんれん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職業訓練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を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うけ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受け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たくない、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うける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受ける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ひつよう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必要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はない</w:t>
            </w:r>
          </w:p>
        </w:tc>
      </w:tr>
    </w:tbl>
    <w:p w14:paraId="6B5367C3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  <w:lang w:eastAsia="ja-JP"/>
        </w:rPr>
      </w:pPr>
    </w:p>
    <w:p w14:paraId="79C08E76" w14:textId="77777777" w:rsidR="00E3338F" w:rsidRPr="00DB6859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27　</w:t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あなたは、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障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がい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しゃ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者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しゅうろう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就労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しえん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支援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として、どのようなことが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ひつよう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必要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だと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おもい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思い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ますか。（あてはまるものすべてに○）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E3338F" w:rsidRPr="00DB6859" w14:paraId="333237F2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B2630FD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つうきん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通勤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しゅだん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手段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かくほ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確保</w:t>
                  </w:r>
                </w:rubyBase>
              </w:ruby>
            </w:r>
          </w:p>
        </w:tc>
      </w:tr>
      <w:tr w:rsidR="00E3338F" w:rsidRPr="00DB6859" w14:paraId="141DF860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8991742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２．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きんむ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勤務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ばしょ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場所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におけるバリアフリー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など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等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はいりょ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配慮</w:t>
                  </w:r>
                </w:rubyBase>
              </w:ruby>
            </w:r>
          </w:p>
        </w:tc>
      </w:tr>
      <w:tr w:rsidR="00E3338F" w:rsidRPr="00DB6859" w14:paraId="6D9E3B50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CCE3398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３．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たんじかん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短時間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きんむ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勤務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きんむ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勤務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にっすう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日数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など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等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はいりょ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配慮</w:t>
                  </w:r>
                </w:rubyBase>
              </w:ruby>
            </w:r>
          </w:p>
        </w:tc>
      </w:tr>
      <w:tr w:rsidR="00E3338F" w:rsidRPr="00DB6859" w14:paraId="0D7661A1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A5657E2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４．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ざいたくきんむ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在宅勤務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かくじゅう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拡充</w:t>
                  </w:r>
                </w:rubyBase>
              </w:ruby>
            </w:r>
          </w:p>
        </w:tc>
      </w:tr>
      <w:tr w:rsidR="00E3338F" w:rsidRPr="00DB6859" w14:paraId="47AFABAB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18C1FE1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５．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しょくば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職場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じょうし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上司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どうりょう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同僚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に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障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がいの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りかい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理解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があること</w:t>
            </w:r>
          </w:p>
        </w:tc>
      </w:tr>
      <w:tr w:rsidR="00E3338F" w:rsidRPr="00DB6859" w14:paraId="3B11E0C7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9598A0D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６．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しょくば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職場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で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かいじょ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介助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えんじょ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援助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など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等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が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うけ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受け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られること</w:t>
            </w:r>
          </w:p>
        </w:tc>
      </w:tr>
      <w:tr w:rsidR="00E3338F" w:rsidRPr="00DB6859" w14:paraId="7EDD100D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7E8F3C8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７．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しゅうろう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就労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のちの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後の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フォローなど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しょくば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職場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と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しえん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支援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きかん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機関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れんけい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連携</w:t>
                  </w:r>
                </w:rubyBase>
              </w:ruby>
            </w:r>
          </w:p>
        </w:tc>
      </w:tr>
      <w:tr w:rsidR="00E3338F" w:rsidRPr="00DB6859" w14:paraId="6759365D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1BDBF1C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８．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きぎょう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企業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ニーズに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あっ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合っ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た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しゅうろう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就労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くんれん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訓練</w:t>
                  </w:r>
                </w:rubyBase>
              </w:ruby>
            </w:r>
          </w:p>
        </w:tc>
      </w:tr>
      <w:tr w:rsidR="00E3338F" w:rsidRPr="00DB6859" w14:paraId="3C4E4EE4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4877988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９．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しごと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仕事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についての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しょくばがい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職場外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での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そうだん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相談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たいおう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対応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しえん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支援</w:t>
                  </w:r>
                </w:rubyBase>
              </w:ruby>
            </w:r>
          </w:p>
        </w:tc>
      </w:tr>
      <w:tr w:rsidR="00E3338F" w:rsidRPr="00DB6859" w14:paraId="51571E9F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3355DAB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10．その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ほか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他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（　　　　　　　　　　　　　）</w:t>
            </w:r>
          </w:p>
        </w:tc>
      </w:tr>
    </w:tbl>
    <w:p w14:paraId="163E87C4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  <w:lang w:eastAsia="ja-JP"/>
        </w:rPr>
      </w:pPr>
    </w:p>
    <w:p w14:paraId="77EB210C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  <w:lang w:eastAsia="ja-JP"/>
        </w:rPr>
      </w:pPr>
    </w:p>
    <w:tbl>
      <w:tblPr>
        <w:tblW w:w="975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E3338F" w:rsidRPr="00DB6859" w14:paraId="7F8AEDA4" w14:textId="77777777">
        <w:tc>
          <w:tcPr>
            <w:tcW w:w="9752" w:type="dxa"/>
            <w:shd w:val="clear" w:color="auto" w:fill="EDEDE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25FC811" w14:textId="77777777" w:rsidR="00E3338F" w:rsidRPr="00DB6859" w:rsidRDefault="00000000">
            <w:pPr>
              <w:keepNext/>
              <w:jc w:val="center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b/>
                <w:bCs/>
                <w:sz w:val="30"/>
                <w:szCs w:val="30"/>
                <w:lang w:eastAsia="ja-JP"/>
              </w:rPr>
              <w:t>５　あなたの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5"/>
                  <w:hpsRaise w:val="3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5"/>
                      <w:szCs w:val="15"/>
                      <w:lang w:eastAsia="ja-JP"/>
                    </w:rPr>
                    <w:t>しょう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30"/>
                      <w:szCs w:val="30"/>
                      <w:lang w:eastAsia="ja-JP"/>
                    </w:rPr>
                    <w:t>障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30"/>
                <w:szCs w:val="30"/>
                <w:lang w:eastAsia="ja-JP"/>
              </w:rPr>
              <w:t>がい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5"/>
                  <w:hpsRaise w:val="3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5"/>
                      <w:szCs w:val="15"/>
                      <w:lang w:eastAsia="ja-JP"/>
                    </w:rPr>
                    <w:t>ふくし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30"/>
                      <w:szCs w:val="30"/>
                      <w:lang w:eastAsia="ja-JP"/>
                    </w:rPr>
                    <w:t>福祉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30"/>
                <w:szCs w:val="30"/>
                <w:lang w:eastAsia="ja-JP"/>
              </w:rPr>
              <w:t>サービス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5"/>
                  <w:hpsRaise w:val="3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5"/>
                      <w:szCs w:val="15"/>
                      <w:lang w:eastAsia="ja-JP"/>
                    </w:rPr>
                    <w:t>など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30"/>
                      <w:szCs w:val="30"/>
                      <w:lang w:eastAsia="ja-JP"/>
                    </w:rPr>
                    <w:t>等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30"/>
                <w:szCs w:val="30"/>
                <w:lang w:eastAsia="ja-JP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5"/>
                  <w:hpsRaise w:val="3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5"/>
                      <w:szCs w:val="15"/>
                      <w:lang w:eastAsia="ja-JP"/>
                    </w:rPr>
                    <w:t>りよう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30"/>
                      <w:szCs w:val="30"/>
                      <w:lang w:eastAsia="ja-JP"/>
                    </w:rPr>
                    <w:t>利用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30"/>
                <w:szCs w:val="30"/>
                <w:lang w:eastAsia="ja-JP"/>
              </w:rPr>
              <w:t>について</w:t>
            </w:r>
          </w:p>
        </w:tc>
      </w:tr>
    </w:tbl>
    <w:p w14:paraId="0FCBB8FF" w14:textId="77777777" w:rsidR="00E3338F" w:rsidRPr="00DB6859" w:rsidRDefault="00E3338F">
      <w:pPr>
        <w:keepNext/>
        <w:spacing w:line="120" w:lineRule="exact"/>
        <w:rPr>
          <w:rFonts w:ascii="BIZ UDPゴシック" w:eastAsia="BIZ UDPゴシック" w:hAnsi="BIZ UDPゴシック"/>
          <w:lang w:eastAsia="ja-JP"/>
        </w:rPr>
      </w:pPr>
    </w:p>
    <w:p w14:paraId="1584D167" w14:textId="77777777" w:rsidR="00E3338F" w:rsidRPr="00DB6859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28　</w:t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あなたは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障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がい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しえん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支援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くぶん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区分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にんてい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認定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を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うけ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受け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ていますか。（○は１つだけ）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7"/>
        <w:gridCol w:w="2438"/>
        <w:gridCol w:w="2438"/>
        <w:gridCol w:w="2438"/>
      </w:tblGrid>
      <w:tr w:rsidR="00E3338F" w:rsidRPr="00DB6859" w14:paraId="46045DC5" w14:textId="77777777">
        <w:trPr>
          <w:jc w:val="center"/>
        </w:trPr>
        <w:tc>
          <w:tcPr>
            <w:tcW w:w="2438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36209D4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くぶん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区分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2438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31FC058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３．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くぶん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区分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３</w:t>
            </w:r>
          </w:p>
        </w:tc>
        <w:tc>
          <w:tcPr>
            <w:tcW w:w="2438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4229787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５．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くぶん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区分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５</w:t>
            </w:r>
          </w:p>
        </w:tc>
        <w:tc>
          <w:tcPr>
            <w:tcW w:w="2438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E1C12A6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７．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うけ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受け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ていない</w:t>
            </w:r>
          </w:p>
        </w:tc>
      </w:tr>
      <w:tr w:rsidR="00E3338F" w:rsidRPr="00DB6859" w14:paraId="46BE70A1" w14:textId="77777777">
        <w:trPr>
          <w:jc w:val="center"/>
        </w:trPr>
        <w:tc>
          <w:tcPr>
            <w:tcW w:w="2438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08E24F6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くぶん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区分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  <w:tc>
          <w:tcPr>
            <w:tcW w:w="2438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82CB567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４．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くぶん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区分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４</w:t>
            </w:r>
          </w:p>
        </w:tc>
        <w:tc>
          <w:tcPr>
            <w:tcW w:w="2438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638078F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６．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くぶん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区分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６</w:t>
            </w:r>
          </w:p>
        </w:tc>
        <w:tc>
          <w:tcPr>
            <w:tcW w:w="2438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E86DC4D" w14:textId="77777777" w:rsidR="00E3338F" w:rsidRPr="00DB6859" w:rsidRDefault="00E3338F">
            <w:pPr>
              <w:rPr>
                <w:rFonts w:ascii="BIZ UDPゴシック" w:eastAsia="BIZ UDPゴシック" w:hAnsi="BIZ UDPゴシック"/>
              </w:rPr>
            </w:pPr>
          </w:p>
        </w:tc>
      </w:tr>
    </w:tbl>
    <w:p w14:paraId="12F3B7AB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</w:rPr>
      </w:pPr>
    </w:p>
    <w:p w14:paraId="2AD9D32B" w14:textId="77777777" w:rsidR="00E3338F" w:rsidRPr="00DB6859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29　</w:t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あなたは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かいご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介護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ほけん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保険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によるサービスを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りよう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利用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していますか。（○は１つだけ）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5"/>
      </w:tblGrid>
      <w:tr w:rsidR="00E3338F" w:rsidRPr="00DB6859" w14:paraId="131FE8F6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186ED5E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りよう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利用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している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04CF356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りよう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利用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していない</w:t>
            </w:r>
          </w:p>
        </w:tc>
      </w:tr>
    </w:tbl>
    <w:p w14:paraId="4A38E59E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</w:rPr>
      </w:pPr>
    </w:p>
    <w:p w14:paraId="03CDC218" w14:textId="77777777" w:rsidR="00E3338F" w:rsidRPr="00DB6859" w:rsidRDefault="00E3338F">
      <w:pPr>
        <w:spacing w:line="60" w:lineRule="exact"/>
        <w:rPr>
          <w:rFonts w:ascii="BIZ UDPゴシック" w:eastAsia="BIZ UDPゴシック" w:hAnsi="BIZ UDPゴシック"/>
        </w:rPr>
      </w:pPr>
    </w:p>
    <w:tbl>
      <w:tblPr>
        <w:tblW w:w="975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E3338F" w:rsidRPr="00DB6859" w14:paraId="7F0F1253" w14:textId="77777777">
        <w:tc>
          <w:tcPr>
            <w:tcW w:w="9752" w:type="dxa"/>
            <w:shd w:val="clear" w:color="auto" w:fill="D9D9D9"/>
            <w:tcMar>
              <w:top w:w="20" w:type="dxa"/>
              <w:left w:w="90" w:type="dxa"/>
              <w:bottom w:w="20" w:type="dxa"/>
              <w:right w:w="90" w:type="dxa"/>
            </w:tcMar>
          </w:tcPr>
          <w:p w14:paraId="079BCCDE" w14:textId="77777777" w:rsidR="00E3338F" w:rsidRPr="00DB6859" w:rsidRDefault="00000000">
            <w:pPr>
              <w:keepNext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【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とん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問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29 で「１．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りよう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利用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している」を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せんたくし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選択し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た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かた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方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のみ】</w:t>
            </w:r>
          </w:p>
        </w:tc>
      </w:tr>
    </w:tbl>
    <w:p w14:paraId="003EE468" w14:textId="77777777" w:rsidR="00E3338F" w:rsidRPr="00DB6859" w:rsidRDefault="00000000">
      <w:pPr>
        <w:keepNext/>
        <w:spacing w:before="4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30　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がいとう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該当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する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ようかいご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要介護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ど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度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はどれですか。（○は１つだけ）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7"/>
        <w:gridCol w:w="2438"/>
        <w:gridCol w:w="2438"/>
        <w:gridCol w:w="2438"/>
      </w:tblGrid>
      <w:tr w:rsidR="00E3338F" w:rsidRPr="00DB6859" w14:paraId="739B3438" w14:textId="77777777">
        <w:trPr>
          <w:jc w:val="center"/>
        </w:trPr>
        <w:tc>
          <w:tcPr>
            <w:tcW w:w="2438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7CD0CC7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ようしえん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要支援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2438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06FDB1A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３．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ようかいご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要介護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2438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E354E20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５．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ようかいご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要介護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３</w:t>
            </w:r>
          </w:p>
        </w:tc>
        <w:tc>
          <w:tcPr>
            <w:tcW w:w="2438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E02FC71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７．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ようかいご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要介護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５</w:t>
            </w:r>
          </w:p>
        </w:tc>
      </w:tr>
      <w:tr w:rsidR="00E3338F" w:rsidRPr="00DB6859" w14:paraId="45E7A95B" w14:textId="77777777">
        <w:trPr>
          <w:jc w:val="center"/>
        </w:trPr>
        <w:tc>
          <w:tcPr>
            <w:tcW w:w="2438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42F38E3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lastRenderedPageBreak/>
              <w:t>２．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ようしえん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要支援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  <w:tc>
          <w:tcPr>
            <w:tcW w:w="2438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2A62FB6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４．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ようかいご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要介護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  <w:tc>
          <w:tcPr>
            <w:tcW w:w="2438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C812B63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６．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ようかいご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要介護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４</w:t>
            </w:r>
          </w:p>
        </w:tc>
        <w:tc>
          <w:tcPr>
            <w:tcW w:w="2438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26A5FBE" w14:textId="77777777" w:rsidR="00E3338F" w:rsidRPr="00DB6859" w:rsidRDefault="00E3338F">
            <w:pPr>
              <w:rPr>
                <w:rFonts w:ascii="BIZ UDPゴシック" w:eastAsia="BIZ UDPゴシック" w:hAnsi="BIZ UDPゴシック"/>
              </w:rPr>
            </w:pPr>
          </w:p>
        </w:tc>
      </w:tr>
    </w:tbl>
    <w:p w14:paraId="6358DDC7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</w:rPr>
      </w:pPr>
    </w:p>
    <w:p w14:paraId="63410457" w14:textId="77777777" w:rsidR="00E3338F" w:rsidRPr="00DB6859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31　</w:t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あなたは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つぎの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次の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サービスを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りよう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利用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していますか。また、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こんご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今後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りよう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利用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したいと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かんがえ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考え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ますか。</w:t>
      </w:r>
    </w:p>
    <w:p w14:paraId="505070C5" w14:textId="77777777" w:rsidR="00E3338F" w:rsidRPr="00DB6859" w:rsidRDefault="00000000">
      <w:pPr>
        <w:keepNext/>
        <w:spacing w:after="60"/>
        <w:ind w:left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 w:cs="Yu Gothic"/>
          <w:sz w:val="18"/>
          <w:szCs w:val="18"/>
          <w:lang w:eastAsia="ja-JP"/>
        </w:rPr>
        <w:t>（①から⑮のそれぞれについて「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げんざい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8"/>
                <w:szCs w:val="18"/>
                <w:lang w:eastAsia="ja-JP"/>
              </w:rPr>
              <w:t>現在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りよう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8"/>
                <w:szCs w:val="18"/>
                <w:lang w:eastAsia="ja-JP"/>
              </w:rPr>
              <w:t>利用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8"/>
          <w:szCs w:val="18"/>
          <w:lang w:eastAsia="ja-JP"/>
        </w:rPr>
        <w:t>しているか」と「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こんご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8"/>
                <w:szCs w:val="18"/>
                <w:lang w:eastAsia="ja-JP"/>
              </w:rPr>
              <w:t>今後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りよう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8"/>
                <w:szCs w:val="18"/>
                <w:lang w:eastAsia="ja-JP"/>
              </w:rPr>
              <w:t>利用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8"/>
          <w:szCs w:val="18"/>
          <w:lang w:eastAsia="ja-JP"/>
        </w:rPr>
        <w:t>したいか」の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りょうほう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8"/>
                <w:szCs w:val="18"/>
                <w:lang w:eastAsia="ja-JP"/>
              </w:rPr>
              <w:t>両方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8"/>
          <w:szCs w:val="18"/>
          <w:lang w:eastAsia="ja-JP"/>
        </w:rPr>
        <w:t>に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かいとう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8"/>
                <w:szCs w:val="18"/>
                <w:lang w:eastAsia="ja-JP"/>
              </w:rPr>
              <w:t>回答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8"/>
          <w:szCs w:val="18"/>
          <w:lang w:eastAsia="ja-JP"/>
        </w:rPr>
        <w:t>（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ばんごう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8"/>
                <w:szCs w:val="18"/>
                <w:lang w:eastAsia="ja-JP"/>
              </w:rPr>
              <w:t>番号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8"/>
          <w:szCs w:val="18"/>
          <w:lang w:eastAsia="ja-JP"/>
        </w:rPr>
        <w:t>に○）してください）</w:t>
      </w:r>
    </w:p>
    <w:tbl>
      <w:tblPr>
        <w:tblW w:w="97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71"/>
        <w:gridCol w:w="1170"/>
        <w:gridCol w:w="1170"/>
        <w:gridCol w:w="1170"/>
        <w:gridCol w:w="1170"/>
      </w:tblGrid>
      <w:tr w:rsidR="00E3338F" w:rsidRPr="00DB6859" w14:paraId="1CB6EB7E" w14:textId="77777777">
        <w:trPr>
          <w:tblHeader/>
        </w:trPr>
        <w:tc>
          <w:tcPr>
            <w:tcW w:w="5071" w:type="dxa"/>
            <w:vMerge w:val="restart"/>
          </w:tcPr>
          <w:p w14:paraId="39031660" w14:textId="77777777" w:rsidR="00E3338F" w:rsidRPr="00DB6859" w:rsidRDefault="00E3338F">
            <w:pPr>
              <w:rPr>
                <w:rFonts w:ascii="BIZ UDPゴシック" w:eastAsia="BIZ UDPゴシック" w:hAnsi="BIZ UDPゴシック"/>
                <w:lang w:eastAsia="ja-JP"/>
              </w:rPr>
            </w:pPr>
          </w:p>
        </w:tc>
        <w:tc>
          <w:tcPr>
            <w:tcW w:w="2340" w:type="dxa"/>
            <w:gridSpan w:val="2"/>
            <w:shd w:val="clear" w:color="auto" w:fill="F2F2F2"/>
            <w:tcMar>
              <w:top w:w="36" w:type="dxa"/>
              <w:left w:w="30" w:type="dxa"/>
              <w:bottom w:w="36" w:type="dxa"/>
              <w:right w:w="30" w:type="dxa"/>
            </w:tcMar>
            <w:vAlign w:val="center"/>
          </w:tcPr>
          <w:p w14:paraId="467E2E6D" w14:textId="77777777" w:rsidR="00E3338F" w:rsidRPr="00DB6859" w:rsidRDefault="00000000">
            <w:pPr>
              <w:spacing w:line="240" w:lineRule="auto"/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げんざい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7"/>
                      <w:szCs w:val="17"/>
                    </w:rPr>
                    <w:t>現在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りよう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7"/>
                      <w:szCs w:val="17"/>
                    </w:rPr>
                    <w:t>利用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7"/>
                <w:szCs w:val="17"/>
              </w:rPr>
              <w:t>しているか</w:t>
            </w:r>
          </w:p>
        </w:tc>
        <w:tc>
          <w:tcPr>
            <w:tcW w:w="2340" w:type="dxa"/>
            <w:gridSpan w:val="2"/>
            <w:shd w:val="clear" w:color="auto" w:fill="F2F2F2"/>
            <w:tcMar>
              <w:top w:w="36" w:type="dxa"/>
              <w:left w:w="30" w:type="dxa"/>
              <w:bottom w:w="36" w:type="dxa"/>
              <w:right w:w="30" w:type="dxa"/>
            </w:tcMar>
            <w:vAlign w:val="center"/>
          </w:tcPr>
          <w:p w14:paraId="71C7E55C" w14:textId="77777777" w:rsidR="00E3338F" w:rsidRPr="00DB6859" w:rsidRDefault="00000000">
            <w:pPr>
              <w:spacing w:line="240" w:lineRule="auto"/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こんご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7"/>
                      <w:szCs w:val="17"/>
                    </w:rPr>
                    <w:t>今後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</w:rPr>
                    <w:t>りよう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7"/>
                      <w:szCs w:val="17"/>
                    </w:rPr>
                    <w:t>利用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7"/>
                <w:szCs w:val="17"/>
              </w:rPr>
              <w:t>したいか</w:t>
            </w:r>
          </w:p>
        </w:tc>
      </w:tr>
      <w:tr w:rsidR="00E3338F" w:rsidRPr="00DB6859" w14:paraId="047A2595" w14:textId="77777777">
        <w:trPr>
          <w:tblHeader/>
        </w:trPr>
        <w:tc>
          <w:tcPr>
            <w:tcW w:w="5071" w:type="dxa"/>
            <w:vMerge/>
          </w:tcPr>
          <w:p w14:paraId="3074F7FF" w14:textId="77777777" w:rsidR="00E3338F" w:rsidRPr="00DB6859" w:rsidRDefault="00E3338F">
            <w:pPr>
              <w:rPr>
                <w:rFonts w:ascii="BIZ UDPゴシック" w:eastAsia="BIZ UDPゴシック" w:hAnsi="BIZ UDPゴシック"/>
              </w:rPr>
            </w:pPr>
          </w:p>
        </w:tc>
        <w:tc>
          <w:tcPr>
            <w:tcW w:w="1170" w:type="dxa"/>
            <w:shd w:val="clear" w:color="auto" w:fill="F2F2F2"/>
            <w:tcMar>
              <w:top w:w="24" w:type="dxa"/>
              <w:left w:w="16" w:type="dxa"/>
              <w:bottom w:w="24" w:type="dxa"/>
              <w:right w:w="16" w:type="dxa"/>
            </w:tcMar>
            <w:vAlign w:val="center"/>
          </w:tcPr>
          <w:p w14:paraId="125AC675" w14:textId="77777777" w:rsidR="00E3338F" w:rsidRPr="00DB6859" w:rsidRDefault="00000000">
            <w:pPr>
              <w:spacing w:line="240" w:lineRule="auto"/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りよう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</w:rPr>
                    <w:t>利用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</w:rPr>
              <w:t>している</w:t>
            </w:r>
          </w:p>
        </w:tc>
        <w:tc>
          <w:tcPr>
            <w:tcW w:w="1170" w:type="dxa"/>
            <w:shd w:val="clear" w:color="auto" w:fill="F2F2F2"/>
            <w:tcMar>
              <w:top w:w="24" w:type="dxa"/>
              <w:left w:w="16" w:type="dxa"/>
              <w:bottom w:w="24" w:type="dxa"/>
              <w:right w:w="16" w:type="dxa"/>
            </w:tcMar>
            <w:vAlign w:val="center"/>
          </w:tcPr>
          <w:p w14:paraId="3F7C41A8" w14:textId="77777777" w:rsidR="00E3338F" w:rsidRPr="00DB6859" w:rsidRDefault="00000000">
            <w:pPr>
              <w:spacing w:line="240" w:lineRule="auto"/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りよう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</w:rPr>
                    <w:t>利用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</w:rPr>
              <w:t>していない</w:t>
            </w:r>
          </w:p>
        </w:tc>
        <w:tc>
          <w:tcPr>
            <w:tcW w:w="1170" w:type="dxa"/>
            <w:shd w:val="clear" w:color="auto" w:fill="F2F2F2"/>
            <w:tcMar>
              <w:top w:w="24" w:type="dxa"/>
              <w:left w:w="16" w:type="dxa"/>
              <w:bottom w:w="24" w:type="dxa"/>
              <w:right w:w="16" w:type="dxa"/>
            </w:tcMar>
            <w:vAlign w:val="center"/>
          </w:tcPr>
          <w:p w14:paraId="1CEFAAFE" w14:textId="77777777" w:rsidR="00E3338F" w:rsidRPr="00DB6859" w:rsidRDefault="00000000">
            <w:pPr>
              <w:spacing w:line="240" w:lineRule="auto"/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りよう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</w:rPr>
                    <w:t>利用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</w:rPr>
              <w:t>したい</w:t>
            </w:r>
          </w:p>
        </w:tc>
        <w:tc>
          <w:tcPr>
            <w:tcW w:w="1170" w:type="dxa"/>
            <w:shd w:val="clear" w:color="auto" w:fill="F2F2F2"/>
            <w:tcMar>
              <w:top w:w="24" w:type="dxa"/>
              <w:left w:w="16" w:type="dxa"/>
              <w:bottom w:w="24" w:type="dxa"/>
              <w:right w:w="16" w:type="dxa"/>
            </w:tcMar>
            <w:vAlign w:val="center"/>
          </w:tcPr>
          <w:p w14:paraId="317F8766" w14:textId="77777777" w:rsidR="00E3338F" w:rsidRPr="00DB6859" w:rsidRDefault="00000000">
            <w:pPr>
              <w:spacing w:line="240" w:lineRule="auto"/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りよう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</w:rPr>
                    <w:t>利用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</w:rPr>
              <w:t>しない</w:t>
            </w:r>
          </w:p>
        </w:tc>
      </w:tr>
      <w:tr w:rsidR="00E3338F" w:rsidRPr="00DB6859" w14:paraId="06926A3B" w14:textId="77777777">
        <w:trPr>
          <w:cantSplit/>
        </w:trPr>
        <w:tc>
          <w:tcPr>
            <w:tcW w:w="5071" w:type="dxa"/>
            <w:tcMar>
              <w:top w:w="40" w:type="dxa"/>
              <w:left w:w="90" w:type="dxa"/>
              <w:bottom w:w="40" w:type="dxa"/>
              <w:right w:w="60" w:type="dxa"/>
            </w:tcMar>
            <w:vAlign w:val="center"/>
          </w:tcPr>
          <w:p w14:paraId="5D006A38" w14:textId="77777777" w:rsidR="00E3338F" w:rsidRPr="00DB6859" w:rsidRDefault="00000000">
            <w:pPr>
              <w:spacing w:line="252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①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きょたくかいご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居宅介護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（ホームヘルプ）</w:t>
            </w:r>
          </w:p>
          <w:p w14:paraId="73F7BCCF" w14:textId="77777777" w:rsidR="00E3338F" w:rsidRPr="00DB6859" w:rsidRDefault="00000000">
            <w:pPr>
              <w:spacing w:before="20" w:line="240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じたく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自宅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で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にゅうよく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入浴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はいせつ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排せつ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しょくじ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食事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などの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かいじょ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介助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を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おこなう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行う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サービスです。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02134292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37ED87C6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2E7E7B45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454BC35C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</w:tr>
      <w:tr w:rsidR="00E3338F" w:rsidRPr="00DB6859" w14:paraId="3BACF4C4" w14:textId="77777777">
        <w:trPr>
          <w:cantSplit/>
        </w:trPr>
        <w:tc>
          <w:tcPr>
            <w:tcW w:w="5071" w:type="dxa"/>
            <w:tcMar>
              <w:top w:w="40" w:type="dxa"/>
              <w:left w:w="90" w:type="dxa"/>
              <w:bottom w:w="40" w:type="dxa"/>
              <w:right w:w="60" w:type="dxa"/>
            </w:tcMar>
            <w:vAlign w:val="center"/>
          </w:tcPr>
          <w:p w14:paraId="3A0209B0" w14:textId="77777777" w:rsidR="00E3338F" w:rsidRPr="00DB6859" w:rsidRDefault="00000000">
            <w:pPr>
              <w:spacing w:line="252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②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じゅうどほうもんかいご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重度訪問介護</w:t>
                  </w:r>
                </w:rubyBase>
              </w:ruby>
            </w:r>
          </w:p>
          <w:p w14:paraId="7B3A7DE0" w14:textId="77777777" w:rsidR="00E3338F" w:rsidRPr="00DB6859" w:rsidRDefault="00000000">
            <w:pPr>
              <w:spacing w:before="20" w:line="240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じゅうど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重度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障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がいがあり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つねに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常に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かいご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介護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が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ひつよう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必要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かた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方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じたく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自宅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で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にゅうよく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入浴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はいせつ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排せつ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しょくじ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食事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などの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かいじょ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介助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がいしゅつじ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外出時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いどう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移動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ほじょ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補助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を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おこなう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行う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サービスです。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0DFBEB85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14870B96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1BD42ACC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357A9B84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</w:tr>
      <w:tr w:rsidR="00E3338F" w:rsidRPr="00DB6859" w14:paraId="1D6F0EB9" w14:textId="77777777">
        <w:trPr>
          <w:cantSplit/>
        </w:trPr>
        <w:tc>
          <w:tcPr>
            <w:tcW w:w="5071" w:type="dxa"/>
            <w:tcMar>
              <w:top w:w="40" w:type="dxa"/>
              <w:left w:w="90" w:type="dxa"/>
              <w:bottom w:w="40" w:type="dxa"/>
              <w:right w:w="60" w:type="dxa"/>
            </w:tcMar>
            <w:vAlign w:val="center"/>
          </w:tcPr>
          <w:p w14:paraId="7536C690" w14:textId="77777777" w:rsidR="00E3338F" w:rsidRPr="00DB6859" w:rsidRDefault="00000000">
            <w:pPr>
              <w:spacing w:line="252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③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どうこうえんご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同行援護</w:t>
                  </w:r>
                </w:rubyBase>
              </w:ruby>
            </w:r>
          </w:p>
          <w:p w14:paraId="516C6777" w14:textId="77777777" w:rsidR="00E3338F" w:rsidRPr="00DB6859" w:rsidRDefault="00000000">
            <w:pPr>
              <w:spacing w:before="20" w:line="240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しかく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視覚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障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がいにより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いどう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移動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が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いちじるしく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著しく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こんなん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困難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かた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方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がいしゅつ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外出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ひつよう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必要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じょうほう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情報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ていきょう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提供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いどう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移動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えんご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援護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などを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おこなう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行う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サービスです。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46CA2276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5398E7BA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2BFEA2C3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62B6E4A9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</w:tr>
      <w:tr w:rsidR="00E3338F" w:rsidRPr="00DB6859" w14:paraId="0672617D" w14:textId="77777777">
        <w:trPr>
          <w:cantSplit/>
        </w:trPr>
        <w:tc>
          <w:tcPr>
            <w:tcW w:w="5071" w:type="dxa"/>
            <w:tcMar>
              <w:top w:w="40" w:type="dxa"/>
              <w:left w:w="90" w:type="dxa"/>
              <w:bottom w:w="40" w:type="dxa"/>
              <w:right w:w="60" w:type="dxa"/>
            </w:tcMar>
            <w:vAlign w:val="center"/>
          </w:tcPr>
          <w:p w14:paraId="48949531" w14:textId="77777777" w:rsidR="00E3338F" w:rsidRPr="00DB6859" w:rsidRDefault="00000000">
            <w:pPr>
              <w:spacing w:line="252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④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こうどうえんご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行動援護</w:t>
                  </w:r>
                </w:rubyBase>
              </w:ruby>
            </w:r>
          </w:p>
          <w:p w14:paraId="072C454E" w14:textId="77777777" w:rsidR="00E3338F" w:rsidRPr="00DB6859" w:rsidRDefault="00000000">
            <w:pPr>
              <w:spacing w:before="20" w:line="240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ちてき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知的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障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がいや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せいしん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精神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障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がいにより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こうどう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行動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が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こんなん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困難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で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つねに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常に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かいご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介護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が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ひつよう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必要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かた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方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こうどう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行動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するとき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ひつよう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必要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かいじょ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介助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がいしゅつじ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外出時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いどう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移動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ほじょ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補助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などを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おこなう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行う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サービスです。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486B8645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600AE31A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1CB734B7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3B6E02E8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</w:tr>
      <w:tr w:rsidR="00E3338F" w:rsidRPr="00DB6859" w14:paraId="11A37D67" w14:textId="77777777">
        <w:trPr>
          <w:cantSplit/>
        </w:trPr>
        <w:tc>
          <w:tcPr>
            <w:tcW w:w="5071" w:type="dxa"/>
            <w:tcMar>
              <w:top w:w="40" w:type="dxa"/>
              <w:left w:w="90" w:type="dxa"/>
              <w:bottom w:w="40" w:type="dxa"/>
              <w:right w:w="60" w:type="dxa"/>
            </w:tcMar>
            <w:vAlign w:val="center"/>
          </w:tcPr>
          <w:p w14:paraId="6D12BEC4" w14:textId="77777777" w:rsidR="00E3338F" w:rsidRPr="00DB6859" w:rsidRDefault="00000000">
            <w:pPr>
              <w:spacing w:line="252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⑤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じゅうど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重度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しょう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障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がい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害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しゃ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者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など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等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ほうかつしえん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包括支援</w:t>
                  </w:r>
                </w:rubyBase>
              </w:ruby>
            </w:r>
          </w:p>
          <w:p w14:paraId="032D548D" w14:textId="77777777" w:rsidR="00E3338F" w:rsidRPr="00DB6859" w:rsidRDefault="00000000">
            <w:pPr>
              <w:spacing w:before="20" w:line="240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つねに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常に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かいご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介護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が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ひつよう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必要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かた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方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で、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かいご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介護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ひつよう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必要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ていど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程度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が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いちじるしく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著しく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たかい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高い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かた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方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きょたくかいご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居宅介護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などのサービスを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ほうかつてき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包括的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ていきょう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提供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するサービスです。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7D1155B3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1D11A1E1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487BE3DE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53E19F27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</w:tr>
      <w:tr w:rsidR="00E3338F" w:rsidRPr="00DB6859" w14:paraId="675022F5" w14:textId="77777777">
        <w:trPr>
          <w:cantSplit/>
        </w:trPr>
        <w:tc>
          <w:tcPr>
            <w:tcW w:w="5071" w:type="dxa"/>
            <w:tcMar>
              <w:top w:w="40" w:type="dxa"/>
              <w:left w:w="90" w:type="dxa"/>
              <w:bottom w:w="40" w:type="dxa"/>
              <w:right w:w="60" w:type="dxa"/>
            </w:tcMar>
            <w:vAlign w:val="center"/>
          </w:tcPr>
          <w:p w14:paraId="480E90EA" w14:textId="77777777" w:rsidR="00E3338F" w:rsidRPr="00DB6859" w:rsidRDefault="00000000">
            <w:pPr>
              <w:spacing w:line="252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⑥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せいかつかいご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生活介護</w:t>
                  </w:r>
                </w:rubyBase>
              </w:ruby>
            </w:r>
          </w:p>
          <w:p w14:paraId="71DA3932" w14:textId="77777777" w:rsidR="00E3338F" w:rsidRPr="00DB6859" w:rsidRDefault="00000000">
            <w:pPr>
              <w:spacing w:before="20" w:line="240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つねに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常に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かいご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介護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が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ひつよう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必要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かた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方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しせつ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施設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で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にゅうよく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入浴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はいせつ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排せつ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しょくじ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食事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かいご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介護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そうさくてき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創作的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かつどう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活動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などの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きかい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機会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を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ていきょう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提供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するサービスです。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5BD12B59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0278DCAA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71B60560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6EF926BD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</w:tr>
      <w:tr w:rsidR="00E3338F" w:rsidRPr="00DB6859" w14:paraId="312B3AB7" w14:textId="77777777">
        <w:trPr>
          <w:cantSplit/>
        </w:trPr>
        <w:tc>
          <w:tcPr>
            <w:tcW w:w="5071" w:type="dxa"/>
            <w:tcMar>
              <w:top w:w="40" w:type="dxa"/>
              <w:left w:w="90" w:type="dxa"/>
              <w:bottom w:w="40" w:type="dxa"/>
              <w:right w:w="60" w:type="dxa"/>
            </w:tcMar>
            <w:vAlign w:val="center"/>
          </w:tcPr>
          <w:p w14:paraId="085A0C6A" w14:textId="77777777" w:rsidR="00E3338F" w:rsidRPr="00DB6859" w:rsidRDefault="00000000">
            <w:pPr>
              <w:spacing w:line="252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⑦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しゅくはく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宿泊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がた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型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じりつ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自立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くんれん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訓練</w:t>
                  </w:r>
                </w:rubyBase>
              </w:ruby>
            </w:r>
          </w:p>
          <w:p w14:paraId="019AF835" w14:textId="77777777" w:rsidR="00E3338F" w:rsidRPr="00DB6859" w:rsidRDefault="00000000">
            <w:pPr>
              <w:spacing w:before="20" w:line="240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きょしつ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居室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その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ほかの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他の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せつび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設備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を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りよう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利用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させるとともに、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かじ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家事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など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等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にちじょうせいかつ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日常生活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のうりょく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能力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を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こうじょう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向上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させるために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ひつよう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必要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くんれん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訓練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および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及び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せいかつなど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生活等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かんす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関す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る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そうだん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相談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および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及び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じょげん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助言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その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ほかの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他の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ひつよう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必要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しえん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支援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を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おこなう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行う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サービスです。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3130B77C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34FBECA9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3FB2E1DA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4C8F5135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</w:tr>
      <w:tr w:rsidR="00E3338F" w:rsidRPr="00DB6859" w14:paraId="5FEFD3AE" w14:textId="77777777">
        <w:trPr>
          <w:cantSplit/>
        </w:trPr>
        <w:tc>
          <w:tcPr>
            <w:tcW w:w="5071" w:type="dxa"/>
            <w:tcMar>
              <w:top w:w="40" w:type="dxa"/>
              <w:left w:w="90" w:type="dxa"/>
              <w:bottom w:w="40" w:type="dxa"/>
              <w:right w:w="60" w:type="dxa"/>
            </w:tcMar>
            <w:vAlign w:val="center"/>
          </w:tcPr>
          <w:p w14:paraId="62785DDD" w14:textId="77777777" w:rsidR="00E3338F" w:rsidRPr="00DB6859" w:rsidRDefault="00000000">
            <w:pPr>
              <w:spacing w:line="252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⑧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しゅうろう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就労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いこうしえん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移行支援</w:t>
                  </w:r>
                </w:rubyBase>
              </w:ruby>
            </w:r>
          </w:p>
          <w:p w14:paraId="3EB5C9E4" w14:textId="77777777" w:rsidR="00E3338F" w:rsidRPr="00DB6859" w:rsidRDefault="00000000">
            <w:pPr>
              <w:spacing w:before="20" w:line="240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つうじょう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通常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じぎょうしょ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事業所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で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はたらき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働き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たい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かた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方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いってい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一定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きかん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期間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しゅうろう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就労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ひつよう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必要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ちしき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知識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および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及び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のうりょく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能力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こうじょう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向上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のための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くんれん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訓練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を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おこなう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行う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サービスです。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5F0F0B2A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5F2C3434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3DDBA8F3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2EED47FF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</w:tr>
      <w:tr w:rsidR="00E3338F" w:rsidRPr="00DB6859" w14:paraId="05F9946A" w14:textId="77777777">
        <w:trPr>
          <w:cantSplit/>
        </w:trPr>
        <w:tc>
          <w:tcPr>
            <w:tcW w:w="5071" w:type="dxa"/>
            <w:tcMar>
              <w:top w:w="40" w:type="dxa"/>
              <w:left w:w="90" w:type="dxa"/>
              <w:bottom w:w="40" w:type="dxa"/>
              <w:right w:w="60" w:type="dxa"/>
            </w:tcMar>
            <w:vAlign w:val="center"/>
          </w:tcPr>
          <w:p w14:paraId="0E98B672" w14:textId="77777777" w:rsidR="00E3338F" w:rsidRPr="00DB6859" w:rsidRDefault="00000000">
            <w:pPr>
              <w:spacing w:line="252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⑨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しゅうろう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就労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けいぞくしえん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継続支援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（Ａ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がた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型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、Ｂ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がた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型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）</w:t>
            </w:r>
          </w:p>
          <w:p w14:paraId="139BED09" w14:textId="77777777" w:rsidR="00E3338F" w:rsidRPr="00DB6859" w:rsidRDefault="00000000">
            <w:pPr>
              <w:spacing w:before="20" w:line="240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つうじょう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通常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じぎょうしょ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事業所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で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はたらく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働く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ことが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こんなん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困難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かた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方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しゅうろう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就労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きかい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機会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ていきょう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提供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せいさんかつどう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生産活動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その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ほかの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他の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かつどう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活動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きかい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機会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ていきょう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提供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ちしき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知識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のうりょく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能力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こうじょう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向上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のための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くんれん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訓練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を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おこなう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行う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サービスです。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5FE13FE5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5F5D14EC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10F88EAF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2A868719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</w:tr>
      <w:tr w:rsidR="00E3338F" w:rsidRPr="00DB6859" w14:paraId="7153A0AE" w14:textId="77777777">
        <w:trPr>
          <w:cantSplit/>
        </w:trPr>
        <w:tc>
          <w:tcPr>
            <w:tcW w:w="5071" w:type="dxa"/>
            <w:tcMar>
              <w:top w:w="40" w:type="dxa"/>
              <w:left w:w="90" w:type="dxa"/>
              <w:bottom w:w="40" w:type="dxa"/>
              <w:right w:w="60" w:type="dxa"/>
            </w:tcMar>
            <w:vAlign w:val="center"/>
          </w:tcPr>
          <w:p w14:paraId="52BF612D" w14:textId="77777777" w:rsidR="00E3338F" w:rsidRPr="00DB6859" w:rsidRDefault="00000000">
            <w:pPr>
              <w:spacing w:line="252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lastRenderedPageBreak/>
              <w:t>⑩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りょうようかいご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療養介護</w:t>
                  </w:r>
                </w:rubyBase>
              </w:ruby>
            </w:r>
          </w:p>
          <w:p w14:paraId="12FFDDCE" w14:textId="77777777" w:rsidR="00E3338F" w:rsidRPr="00DB6859" w:rsidRDefault="00000000">
            <w:pPr>
              <w:spacing w:before="20" w:line="240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いりょう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医療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が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ひつよう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必要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かた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方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で、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つねに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常に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かいご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介護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を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ひつよう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必要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とする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かた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方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おもに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主に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ひるま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昼間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びょういん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病院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など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等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において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きのうくんれん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機能訓練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りょうようじょう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療養上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かんり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管理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かんご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看護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などを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ていきょう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提供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するサービスです。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7CECF53C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2988F0FD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0591ECDC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4A386A52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</w:tr>
      <w:tr w:rsidR="00E3338F" w:rsidRPr="00DB6859" w14:paraId="355EDDC4" w14:textId="77777777">
        <w:trPr>
          <w:cantSplit/>
        </w:trPr>
        <w:tc>
          <w:tcPr>
            <w:tcW w:w="5071" w:type="dxa"/>
            <w:tcMar>
              <w:top w:w="40" w:type="dxa"/>
              <w:left w:w="90" w:type="dxa"/>
              <w:bottom w:w="40" w:type="dxa"/>
              <w:right w:w="60" w:type="dxa"/>
            </w:tcMar>
            <w:vAlign w:val="center"/>
          </w:tcPr>
          <w:p w14:paraId="30482BB2" w14:textId="77777777" w:rsidR="00E3338F" w:rsidRPr="00DB6859" w:rsidRDefault="00000000">
            <w:pPr>
              <w:spacing w:line="252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⑪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たんきにゅうしょ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短期入所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（ショートステイ）</w:t>
            </w:r>
          </w:p>
          <w:p w14:paraId="5BC12880" w14:textId="77777777" w:rsidR="00E3338F" w:rsidRPr="00DB6859" w:rsidRDefault="00000000">
            <w:pPr>
              <w:spacing w:before="20" w:line="240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ざいたく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在宅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障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がい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しゃ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者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（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児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）を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かいご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介護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する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かた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方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が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びょうき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病気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ばあい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場合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などに、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障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がい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しゃ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者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が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しせつ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施設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たんきかん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短期間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にゅうしょ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入所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し、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にゅうよく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入浴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はいせつ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排せつ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しょくじ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食事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かいご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介護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などを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おこなう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行う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サービスです。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1C3B925D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346AC7C9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7F7F473A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50DC7AC6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</w:tr>
      <w:tr w:rsidR="00E3338F" w:rsidRPr="00DB6859" w14:paraId="63B3B56A" w14:textId="77777777">
        <w:trPr>
          <w:cantSplit/>
        </w:trPr>
        <w:tc>
          <w:tcPr>
            <w:tcW w:w="5071" w:type="dxa"/>
            <w:tcMar>
              <w:top w:w="40" w:type="dxa"/>
              <w:left w:w="90" w:type="dxa"/>
              <w:bottom w:w="40" w:type="dxa"/>
              <w:right w:w="60" w:type="dxa"/>
            </w:tcMar>
            <w:vAlign w:val="center"/>
          </w:tcPr>
          <w:p w14:paraId="136E67E5" w14:textId="77777777" w:rsidR="00E3338F" w:rsidRPr="00DB6859" w:rsidRDefault="00000000">
            <w:pPr>
              <w:spacing w:line="252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⑫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きょうどうせいかつえんじょ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共同生活援助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（グループホーム）</w:t>
            </w:r>
          </w:p>
          <w:p w14:paraId="0D947ECE" w14:textId="77777777" w:rsidR="00E3338F" w:rsidRPr="00DB6859" w:rsidRDefault="00000000">
            <w:pPr>
              <w:spacing w:before="20" w:line="240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やかん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夜間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きゅうじつ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休日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きょうどうせいかつ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共同生活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を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おこなう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行う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じゅうきょ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住居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で、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そうだん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相談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にちじょうせいかつじょう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日常生活上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えんじょ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援助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を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おこなう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行う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サービスです。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14D16AAC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40F6070D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39794AE6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7D3B36D6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</w:tr>
      <w:tr w:rsidR="00E3338F" w:rsidRPr="00DB6859" w14:paraId="16ADC094" w14:textId="77777777">
        <w:trPr>
          <w:cantSplit/>
        </w:trPr>
        <w:tc>
          <w:tcPr>
            <w:tcW w:w="5071" w:type="dxa"/>
            <w:tcMar>
              <w:top w:w="40" w:type="dxa"/>
              <w:left w:w="90" w:type="dxa"/>
              <w:bottom w:w="40" w:type="dxa"/>
              <w:right w:w="60" w:type="dxa"/>
            </w:tcMar>
            <w:vAlign w:val="center"/>
          </w:tcPr>
          <w:p w14:paraId="00437F26" w14:textId="77777777" w:rsidR="00E3338F" w:rsidRPr="00DB6859" w:rsidRDefault="00000000">
            <w:pPr>
              <w:spacing w:line="252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⑬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しせつにゅうしょしえん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施設入所支援</w:t>
                  </w:r>
                </w:rubyBase>
              </w:ruby>
            </w:r>
          </w:p>
          <w:p w14:paraId="38718DE7" w14:textId="77777777" w:rsidR="00E3338F" w:rsidRPr="00DB6859" w:rsidRDefault="00000000">
            <w:pPr>
              <w:spacing w:before="20" w:line="240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しゅと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主と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して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やかん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夜間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しせつ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施設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にゅうしょ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入所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する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障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がい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しゃ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者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（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児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）に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たいし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対し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にゅうよく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入浴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はいせつ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排せつ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しょくじ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食事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かいご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介護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などの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しえん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支援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を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おこなう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行う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サービスです。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775D9A21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5CEEC997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4FB88B62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75C80D28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</w:tr>
      <w:tr w:rsidR="00E3338F" w:rsidRPr="00DB6859" w14:paraId="637E092F" w14:textId="77777777">
        <w:trPr>
          <w:cantSplit/>
        </w:trPr>
        <w:tc>
          <w:tcPr>
            <w:tcW w:w="5071" w:type="dxa"/>
            <w:tcMar>
              <w:top w:w="40" w:type="dxa"/>
              <w:left w:w="90" w:type="dxa"/>
              <w:bottom w:w="40" w:type="dxa"/>
              <w:right w:w="60" w:type="dxa"/>
            </w:tcMar>
            <w:vAlign w:val="center"/>
          </w:tcPr>
          <w:p w14:paraId="22C1A9C9" w14:textId="77777777" w:rsidR="00E3338F" w:rsidRPr="00DB6859" w:rsidRDefault="00000000">
            <w:pPr>
              <w:spacing w:line="252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⑭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そうだんしえん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相談支援</w:t>
                  </w:r>
                </w:rubyBase>
              </w:ruby>
            </w:r>
          </w:p>
          <w:p w14:paraId="7A9B4A73" w14:textId="77777777" w:rsidR="00E3338F" w:rsidRPr="00DB6859" w:rsidRDefault="00000000">
            <w:pPr>
              <w:spacing w:before="20" w:line="240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ふくし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福祉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かんす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関す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る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もんだい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問題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かいごしゃ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介護者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からの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そうだん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相談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おうじ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応じ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て、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ひつよう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必要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じょうほう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情報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ていきょう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提供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じょげん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助言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などを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おこなう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行う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サービスです。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32841417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10038901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72ABAC40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3EFBF8A1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</w:tr>
      <w:tr w:rsidR="00E3338F" w:rsidRPr="00DB6859" w14:paraId="4A18090C" w14:textId="77777777">
        <w:trPr>
          <w:cantSplit/>
        </w:trPr>
        <w:tc>
          <w:tcPr>
            <w:tcW w:w="5071" w:type="dxa"/>
            <w:tcMar>
              <w:top w:w="40" w:type="dxa"/>
              <w:left w:w="90" w:type="dxa"/>
              <w:bottom w:w="40" w:type="dxa"/>
              <w:right w:w="60" w:type="dxa"/>
            </w:tcMar>
            <w:vAlign w:val="center"/>
          </w:tcPr>
          <w:p w14:paraId="753341F6" w14:textId="77777777" w:rsidR="00E3338F" w:rsidRPr="00DB6859" w:rsidRDefault="00000000">
            <w:pPr>
              <w:spacing w:line="252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しゅうろうせんたくしえん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就労選択支援</w:t>
                  </w:r>
                </w:rubyBase>
              </w:ruby>
            </w:r>
          </w:p>
          <w:p w14:paraId="4A767E2A" w14:textId="77777777" w:rsidR="00E3338F" w:rsidRPr="00DB6859" w:rsidRDefault="00000000">
            <w:pPr>
              <w:spacing w:before="20" w:line="240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しゅうろう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就労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を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きぼう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希望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する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かた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方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しゅうろう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就労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アセスメント（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ほんにん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本人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きぼう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希望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のうりょく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能力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てきせい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適性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など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等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はあく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把握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）の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しゅほう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手法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を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かつよう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活用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し、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ほんにん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本人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に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あっ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合っ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た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はたらき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働き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かた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方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しゅうろう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就労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さき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先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を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せんたく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選択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できるよう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6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しえん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 w:val="16"/>
                      <w:szCs w:val="16"/>
                      <w:lang w:eastAsia="ja-JP"/>
                    </w:rPr>
                    <w:t>支援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 w:val="16"/>
                <w:szCs w:val="16"/>
                <w:lang w:eastAsia="ja-JP"/>
              </w:rPr>
              <w:t>するサービスです。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3ED2FE94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3F7D4E21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452B2413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</w:t>
            </w:r>
          </w:p>
        </w:tc>
        <w:tc>
          <w:tcPr>
            <w:tcW w:w="1170" w:type="dxa"/>
            <w:tcMar>
              <w:top w:w="40" w:type="dxa"/>
              <w:left w:w="16" w:type="dxa"/>
              <w:bottom w:w="40" w:type="dxa"/>
              <w:right w:w="16" w:type="dxa"/>
            </w:tcMar>
            <w:vAlign w:val="center"/>
          </w:tcPr>
          <w:p w14:paraId="2313CFCF" w14:textId="77777777" w:rsidR="00E3338F" w:rsidRPr="00DB6859" w:rsidRDefault="00000000">
            <w:pPr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</w:t>
            </w:r>
          </w:p>
        </w:tc>
      </w:tr>
    </w:tbl>
    <w:p w14:paraId="171FEAD4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</w:rPr>
      </w:pPr>
    </w:p>
    <w:p w14:paraId="3E8075D9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</w:rPr>
      </w:pPr>
    </w:p>
    <w:tbl>
      <w:tblPr>
        <w:tblW w:w="975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E3338F" w:rsidRPr="00DB6859" w14:paraId="68181A95" w14:textId="77777777">
        <w:tc>
          <w:tcPr>
            <w:tcW w:w="9752" w:type="dxa"/>
            <w:shd w:val="clear" w:color="auto" w:fill="EDEDE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135CD76" w14:textId="77777777" w:rsidR="00E3338F" w:rsidRPr="00DB6859" w:rsidRDefault="00000000">
            <w:pPr>
              <w:keepNext/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b/>
                <w:bCs/>
                <w:sz w:val="30"/>
                <w:szCs w:val="30"/>
              </w:rPr>
              <w:t>６　あなたの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5"/>
                  <w:hpsRaise w:val="3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5"/>
                      <w:szCs w:val="15"/>
                    </w:rPr>
                    <w:t>そうだんあいて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30"/>
                      <w:szCs w:val="30"/>
                    </w:rPr>
                    <w:t>相談相手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30"/>
                <w:szCs w:val="30"/>
              </w:rPr>
              <w:t>について</w:t>
            </w:r>
          </w:p>
        </w:tc>
      </w:tr>
    </w:tbl>
    <w:p w14:paraId="7FC0A37C" w14:textId="77777777" w:rsidR="00E3338F" w:rsidRPr="00DB6859" w:rsidRDefault="00E3338F">
      <w:pPr>
        <w:keepNext/>
        <w:spacing w:line="120" w:lineRule="exact"/>
        <w:rPr>
          <w:rFonts w:ascii="BIZ UDPゴシック" w:eastAsia="BIZ UDPゴシック" w:hAnsi="BIZ UDPゴシック"/>
        </w:rPr>
      </w:pPr>
    </w:p>
    <w:p w14:paraId="1C4CD8B1" w14:textId="77777777" w:rsidR="00E3338F" w:rsidRPr="00DB6859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32　</w:t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あなたは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ふだん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普段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なやみ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悩み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や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こまっ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困っ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たことをどなたに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そうだん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相談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していますか。（あてはまるものすべてに○）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5"/>
      </w:tblGrid>
      <w:tr w:rsidR="00E3338F" w:rsidRPr="00DB6859" w14:paraId="4DC1A466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B21AF87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かぞく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家族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しんせき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親せき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657B4D8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９．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びょういん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病院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のケースワーカーや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かいご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介護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ほけん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保険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のケアマネージャー</w:t>
            </w:r>
          </w:p>
        </w:tc>
      </w:tr>
      <w:tr w:rsidR="00E3338F" w:rsidRPr="00DB6859" w14:paraId="0A61D70C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8CCC668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ゆうじん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友人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・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ちじん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知人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2E44619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10．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みんせいいいん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民生委員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・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じどういいん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児童委員</w:t>
                  </w:r>
                </w:rubyBase>
              </w:ruby>
            </w:r>
          </w:p>
        </w:tc>
      </w:tr>
      <w:tr w:rsidR="00E3338F" w:rsidRPr="00DB6859" w14:paraId="2BF9A8EE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683900C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３．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きんじょ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近所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にん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人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039FF07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11．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がっこう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学校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せんせい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先生</w:t>
                  </w:r>
                </w:rubyBase>
              </w:ruby>
            </w:r>
          </w:p>
        </w:tc>
      </w:tr>
      <w:tr w:rsidR="00E3338F" w:rsidRPr="00DB6859" w14:paraId="65A75FE0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3D26FD4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４．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しょくば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職場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じょうし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上司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どうりょう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同僚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B18E8C9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12．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そうだんしえん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相談支援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じぎょうしょ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事業所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などの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みんかん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民間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そうだんまどぐち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相談窓口</w:t>
                  </w:r>
                </w:rubyBase>
              </w:ruby>
            </w:r>
          </w:p>
        </w:tc>
      </w:tr>
      <w:tr w:rsidR="00E3338F" w:rsidRPr="00DB6859" w14:paraId="17DB13D8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116140D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５．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しせつ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施設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しどういん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指導員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など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70C2458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13．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ぎょうせいきかん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行政機関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そうだんまどぐち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相談窓口</w:t>
                  </w:r>
                </w:rubyBase>
              </w:ruby>
            </w:r>
          </w:p>
        </w:tc>
      </w:tr>
      <w:tr w:rsidR="00E3338F" w:rsidRPr="00DB6859" w14:paraId="0BB5DDAE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A951112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６．ホームヘルパーなどサービス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じぎょうしょ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事業所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にん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人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3BCC3F1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14．その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ほか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他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（　　　　　　　　　　　）</w:t>
            </w:r>
          </w:p>
        </w:tc>
      </w:tr>
      <w:tr w:rsidR="00E3338F" w:rsidRPr="00DB6859" w14:paraId="07344CEC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B06099E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７．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障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がい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しゃ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者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だんたい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団体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かぞくかい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家族会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1ABCF16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15．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そうだん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相談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する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あいて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相手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がいない</w:t>
            </w:r>
          </w:p>
        </w:tc>
      </w:tr>
      <w:tr w:rsidR="00E3338F" w:rsidRPr="00DB6859" w14:paraId="06C28FAD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C77A99C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８．かかりつけの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いし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医師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かんごし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看護師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5B2C880" w14:textId="77777777" w:rsidR="00E3338F" w:rsidRPr="00DB6859" w:rsidRDefault="00E3338F">
            <w:pPr>
              <w:rPr>
                <w:rFonts w:ascii="BIZ UDPゴシック" w:eastAsia="BIZ UDPゴシック" w:hAnsi="BIZ UDPゴシック"/>
              </w:rPr>
            </w:pPr>
          </w:p>
        </w:tc>
      </w:tr>
    </w:tbl>
    <w:p w14:paraId="710E83A9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</w:rPr>
      </w:pPr>
    </w:p>
    <w:p w14:paraId="54DDE3DA" w14:textId="77777777" w:rsidR="00E3338F" w:rsidRPr="00DB6859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33　</w:t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あなたは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障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がいのことや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ふくし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福祉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サービスなどに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かんす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関す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る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じょうほう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情報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を、どこから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しる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知る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ことが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おおい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多い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ですか。（あてはまるものすべてに○）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E3338F" w:rsidRPr="00DB6859" w14:paraId="0EAD59B8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F7B0CF7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１．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本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しんぶん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新聞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ざっし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雑誌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きじ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記事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、テレビやラジオのニュース</w:t>
            </w:r>
          </w:p>
        </w:tc>
      </w:tr>
      <w:tr w:rsidR="00E3338F" w:rsidRPr="00DB6859" w14:paraId="5944FD9A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B57903B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ぎょうせいきかん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行政機関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こうほうし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広報誌</w:t>
                  </w:r>
                </w:rubyBase>
              </w:ruby>
            </w:r>
          </w:p>
        </w:tc>
      </w:tr>
      <w:tr w:rsidR="00E3338F" w:rsidRPr="00DB6859" w14:paraId="14B2F632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6C1D270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３．インターネット</w:t>
            </w:r>
          </w:p>
        </w:tc>
      </w:tr>
      <w:tr w:rsidR="00E3338F" w:rsidRPr="00DB6859" w14:paraId="5C2449C4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09B9808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４．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かぞく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家族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しんせき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親せき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ゆうじん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友人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・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ちじん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知人</w:t>
                  </w:r>
                </w:rubyBase>
              </w:ruby>
            </w:r>
          </w:p>
        </w:tc>
      </w:tr>
      <w:tr w:rsidR="00E3338F" w:rsidRPr="00DB6859" w14:paraId="56FE4083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72EBC64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５．サービス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じぎょうしょ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事業所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にん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人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しせつ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施設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しょくいん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職員</w:t>
                  </w:r>
                </w:rubyBase>
              </w:ruby>
            </w:r>
          </w:p>
        </w:tc>
      </w:tr>
      <w:tr w:rsidR="00E3338F" w:rsidRPr="00DB6859" w14:paraId="0D11A55C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2FDC8EA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６．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障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がい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しゃ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者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だんたい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団体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かぞくかい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家族会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（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だんたい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団体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きかんし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機関誌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など）</w:t>
            </w:r>
          </w:p>
        </w:tc>
      </w:tr>
      <w:tr w:rsidR="00E3338F" w:rsidRPr="00DB6859" w14:paraId="44E7F8FD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90160B5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７．かかりつけの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いし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医師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かんごし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看護師</w:t>
                  </w:r>
                </w:rubyBase>
              </w:ruby>
            </w:r>
          </w:p>
        </w:tc>
      </w:tr>
      <w:tr w:rsidR="00E3338F" w:rsidRPr="00DB6859" w14:paraId="6930AD25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247D7DB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８．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びょういん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病院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のケースワーカーや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かいご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介護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ほけん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保険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のケアマネージャー</w:t>
            </w:r>
          </w:p>
        </w:tc>
      </w:tr>
      <w:tr w:rsidR="00E3338F" w:rsidRPr="00DB6859" w14:paraId="49023BCE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B6F5450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９．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みんせいいいん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民生委員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・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じどういいん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児童委員</w:t>
                  </w:r>
                </w:rubyBase>
              </w:ruby>
            </w:r>
          </w:p>
        </w:tc>
      </w:tr>
      <w:tr w:rsidR="00E3338F" w:rsidRPr="00DB6859" w14:paraId="76FDCE9E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5BD3742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10．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がっこう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学校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せんせい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先生</w:t>
                  </w:r>
                </w:rubyBase>
              </w:ruby>
            </w:r>
          </w:p>
        </w:tc>
      </w:tr>
      <w:tr w:rsidR="00E3338F" w:rsidRPr="00DB6859" w14:paraId="677C13F8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1EC761E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11．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そうだんしえん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相談支援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じぎょうしょ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事業所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などの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みんかん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民間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そうだんまどぐち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相談窓口</w:t>
                  </w:r>
                </w:rubyBase>
              </w:ruby>
            </w:r>
          </w:p>
        </w:tc>
      </w:tr>
      <w:tr w:rsidR="00E3338F" w:rsidRPr="00DB6859" w14:paraId="73283A00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E16FE58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12．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ぎょうせいきかん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行政機関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そうだんまどぐち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相談窓口</w:t>
                  </w:r>
                </w:rubyBase>
              </w:ruby>
            </w:r>
          </w:p>
        </w:tc>
      </w:tr>
      <w:tr w:rsidR="00E3338F" w:rsidRPr="00DB6859" w14:paraId="3FCDAB4B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9460F81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13．その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ほか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他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（　　　　　　　　　　　）</w:t>
            </w:r>
          </w:p>
        </w:tc>
      </w:tr>
      <w:tr w:rsidR="00E3338F" w:rsidRPr="00DB6859" w14:paraId="0B2B5936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0313782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14．どこで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じょうほう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情報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を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にゅうしゅ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入手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したらよいかわからない</w:t>
            </w:r>
          </w:p>
        </w:tc>
      </w:tr>
      <w:tr w:rsidR="00E3338F" w:rsidRPr="00DB6859" w14:paraId="34306DE2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90A1E13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15．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じょうほう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情報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は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ひつよう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必要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ない</w:t>
            </w:r>
          </w:p>
        </w:tc>
      </w:tr>
    </w:tbl>
    <w:p w14:paraId="40F44CAC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</w:rPr>
      </w:pPr>
    </w:p>
    <w:p w14:paraId="772E2697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</w:rPr>
      </w:pPr>
    </w:p>
    <w:tbl>
      <w:tblPr>
        <w:tblW w:w="975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E3338F" w:rsidRPr="00DB6859" w14:paraId="40D43CC0" w14:textId="77777777">
        <w:tc>
          <w:tcPr>
            <w:tcW w:w="9752" w:type="dxa"/>
            <w:shd w:val="clear" w:color="auto" w:fill="EDEDE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08B7354" w14:textId="77777777" w:rsidR="00E3338F" w:rsidRPr="00DB6859" w:rsidRDefault="00000000">
            <w:pPr>
              <w:keepNext/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b/>
                <w:bCs/>
                <w:sz w:val="30"/>
                <w:szCs w:val="30"/>
              </w:rPr>
              <w:t>７　あなたの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5"/>
                  <w:hpsRaise w:val="3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5"/>
                      <w:szCs w:val="15"/>
                    </w:rPr>
                    <w:t>けんり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30"/>
                      <w:szCs w:val="30"/>
                    </w:rPr>
                    <w:t>権利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5"/>
                  <w:hpsRaise w:val="3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5"/>
                      <w:szCs w:val="15"/>
                    </w:rPr>
                    <w:t>ようご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30"/>
                      <w:szCs w:val="30"/>
                    </w:rPr>
                    <w:t>擁護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30"/>
                <w:szCs w:val="30"/>
              </w:rPr>
              <w:t>について</w:t>
            </w:r>
          </w:p>
        </w:tc>
      </w:tr>
    </w:tbl>
    <w:p w14:paraId="292B666C" w14:textId="77777777" w:rsidR="00E3338F" w:rsidRPr="00DB6859" w:rsidRDefault="00E3338F">
      <w:pPr>
        <w:keepNext/>
        <w:spacing w:line="120" w:lineRule="exact"/>
        <w:rPr>
          <w:rFonts w:ascii="BIZ UDPゴシック" w:eastAsia="BIZ UDPゴシック" w:hAnsi="BIZ UDPゴシック"/>
        </w:rPr>
      </w:pPr>
    </w:p>
    <w:p w14:paraId="0104FA74" w14:textId="77777777" w:rsidR="00E3338F" w:rsidRPr="00DB6859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34　</w:t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あなたは、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障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がいがあることで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さべつ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差別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や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いやな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嫌な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おもい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思い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をする（した）ことがありますか。（○は１つだけ）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251"/>
        <w:gridCol w:w="3250"/>
        <w:gridCol w:w="3250"/>
      </w:tblGrid>
      <w:tr w:rsidR="00E3338F" w:rsidRPr="00DB6859" w14:paraId="535B378A" w14:textId="77777777">
        <w:trPr>
          <w:jc w:val="center"/>
        </w:trPr>
        <w:tc>
          <w:tcPr>
            <w:tcW w:w="3250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708F6FA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１．ある</w:t>
            </w:r>
          </w:p>
        </w:tc>
        <w:tc>
          <w:tcPr>
            <w:tcW w:w="3250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DF7AF8F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すこし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少し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ある</w:t>
            </w:r>
          </w:p>
        </w:tc>
        <w:tc>
          <w:tcPr>
            <w:tcW w:w="3250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216E4FA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３．ない</w:t>
            </w:r>
          </w:p>
        </w:tc>
      </w:tr>
    </w:tbl>
    <w:p w14:paraId="6D6E9879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</w:rPr>
      </w:pPr>
    </w:p>
    <w:p w14:paraId="46DC5703" w14:textId="77777777" w:rsidR="00E3338F" w:rsidRPr="00DB6859" w:rsidRDefault="00E3338F">
      <w:pPr>
        <w:spacing w:line="60" w:lineRule="exact"/>
        <w:rPr>
          <w:rFonts w:ascii="BIZ UDPゴシック" w:eastAsia="BIZ UDPゴシック" w:hAnsi="BIZ UDPゴシック"/>
        </w:rPr>
      </w:pPr>
    </w:p>
    <w:tbl>
      <w:tblPr>
        <w:tblW w:w="975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E3338F" w:rsidRPr="00DB6859" w14:paraId="21741C88" w14:textId="77777777">
        <w:tc>
          <w:tcPr>
            <w:tcW w:w="9752" w:type="dxa"/>
            <w:shd w:val="clear" w:color="auto" w:fill="D9D9D9"/>
            <w:tcMar>
              <w:top w:w="20" w:type="dxa"/>
              <w:left w:w="90" w:type="dxa"/>
              <w:bottom w:w="20" w:type="dxa"/>
              <w:right w:w="90" w:type="dxa"/>
            </w:tcMar>
          </w:tcPr>
          <w:p w14:paraId="0E02EE14" w14:textId="77777777" w:rsidR="00E3338F" w:rsidRPr="00DB6859" w:rsidRDefault="00000000">
            <w:pPr>
              <w:keepNext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【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とん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問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34 で「１」または「２」と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かいとう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回答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された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かた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方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のみ】</w:t>
            </w:r>
          </w:p>
        </w:tc>
      </w:tr>
    </w:tbl>
    <w:p w14:paraId="7E7747C6" w14:textId="77777777" w:rsidR="00E3338F" w:rsidRPr="00DB6859" w:rsidRDefault="00000000">
      <w:pPr>
        <w:keepNext/>
        <w:spacing w:before="4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35　</w:t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どのような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ばしょ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場所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で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さべつ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差別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や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いやな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嫌な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おもい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思い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をしましたか。（あてはまるものすべてに○）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5"/>
      </w:tblGrid>
      <w:tr w:rsidR="00E3338F" w:rsidRPr="00DB6859" w14:paraId="3AEAA269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10963E0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がっこう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学校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・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しごとば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仕事場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049666A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５．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びょういん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病院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などの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いりょうきかん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医療機関</w:t>
                  </w:r>
                </w:rubyBase>
              </w:ruby>
            </w:r>
          </w:p>
        </w:tc>
      </w:tr>
      <w:tr w:rsidR="00E3338F" w:rsidRPr="00DB6859" w14:paraId="0050BB45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6656EEF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しごと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仕事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を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さがす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探す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とき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C5DAA08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６．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すん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住ん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でいる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ちいき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地域</w:t>
                  </w:r>
                </w:rubyBase>
              </w:ruby>
            </w:r>
          </w:p>
        </w:tc>
      </w:tr>
      <w:tr w:rsidR="00E3338F" w:rsidRPr="00DB6859" w14:paraId="7B3216FF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42CE8AF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３．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がいしゅつさき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外出先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9E75845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７．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じたく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自宅</w:t>
                  </w:r>
                </w:rubyBase>
              </w:ruby>
            </w:r>
          </w:p>
        </w:tc>
      </w:tr>
      <w:tr w:rsidR="00E3338F" w:rsidRPr="00DB6859" w14:paraId="7119478A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BA91CDD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４．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よか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余暇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を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たのし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楽し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むとき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1C5173D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８．その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ほか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他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（　　　　　　　　　　　）</w:t>
            </w:r>
          </w:p>
        </w:tc>
      </w:tr>
    </w:tbl>
    <w:p w14:paraId="71DA64CD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  <w:lang w:eastAsia="ja-JP"/>
        </w:rPr>
      </w:pPr>
    </w:p>
    <w:p w14:paraId="625A0D6C" w14:textId="77777777" w:rsidR="00E3338F" w:rsidRPr="00DB6859" w:rsidRDefault="00E3338F">
      <w:pPr>
        <w:spacing w:line="60" w:lineRule="exact"/>
        <w:rPr>
          <w:rFonts w:ascii="BIZ UDPゴシック" w:eastAsia="BIZ UDPゴシック" w:hAnsi="BIZ UDPゴシック"/>
          <w:lang w:eastAsia="ja-JP"/>
        </w:rPr>
      </w:pPr>
    </w:p>
    <w:tbl>
      <w:tblPr>
        <w:tblW w:w="975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E3338F" w:rsidRPr="00DB6859" w14:paraId="2EBA3C7C" w14:textId="77777777">
        <w:tc>
          <w:tcPr>
            <w:tcW w:w="9752" w:type="dxa"/>
            <w:shd w:val="clear" w:color="auto" w:fill="D9D9D9"/>
            <w:tcMar>
              <w:top w:w="20" w:type="dxa"/>
              <w:left w:w="90" w:type="dxa"/>
              <w:bottom w:w="20" w:type="dxa"/>
              <w:right w:w="90" w:type="dxa"/>
            </w:tcMar>
          </w:tcPr>
          <w:p w14:paraId="33C1D94D" w14:textId="77777777" w:rsidR="00E3338F" w:rsidRPr="00DB6859" w:rsidRDefault="00000000">
            <w:pPr>
              <w:keepNext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lastRenderedPageBreak/>
              <w:t>【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とん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問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34 で「１」または「２」と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かいとう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回答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された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0"/>
                      <w:szCs w:val="10"/>
                      <w:lang w:eastAsia="ja-JP"/>
                    </w:rPr>
                    <w:t>かた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9"/>
                      <w:szCs w:val="19"/>
                      <w:lang w:eastAsia="ja-JP"/>
                    </w:rPr>
                    <w:t>方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19"/>
                <w:szCs w:val="19"/>
                <w:lang w:eastAsia="ja-JP"/>
              </w:rPr>
              <w:t>のみ】</w:t>
            </w:r>
          </w:p>
        </w:tc>
      </w:tr>
    </w:tbl>
    <w:p w14:paraId="39AF2EE6" w14:textId="77777777" w:rsidR="00E3338F" w:rsidRPr="00DB6859" w:rsidRDefault="00000000">
      <w:pPr>
        <w:keepNext/>
        <w:spacing w:before="4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35-1　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いやな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嫌な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おもい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思い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をした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ないよう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内容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を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ぐたいてき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具体的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にご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きにゅう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記入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ください。</w:t>
      </w:r>
    </w:p>
    <w:tbl>
      <w:tblPr>
        <w:tblW w:w="97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E3338F" w:rsidRPr="00DB6859" w14:paraId="713E3198" w14:textId="77777777">
        <w:trPr>
          <w:trHeight w:val="1814"/>
        </w:trPr>
        <w:tc>
          <w:tcPr>
            <w:tcW w:w="97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A6FCD5" w14:textId="77777777" w:rsidR="00E3338F" w:rsidRPr="00DB6859" w:rsidRDefault="00E3338F">
            <w:pPr>
              <w:rPr>
                <w:rFonts w:ascii="BIZ UDPゴシック" w:eastAsia="BIZ UDPゴシック" w:hAnsi="BIZ UDPゴシック"/>
                <w:lang w:eastAsia="ja-JP"/>
              </w:rPr>
            </w:pPr>
          </w:p>
        </w:tc>
      </w:tr>
    </w:tbl>
    <w:p w14:paraId="7A019996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  <w:lang w:eastAsia="ja-JP"/>
        </w:rPr>
      </w:pPr>
    </w:p>
    <w:p w14:paraId="2A6E1BFC" w14:textId="77777777" w:rsidR="00E3338F" w:rsidRPr="00DB6859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36　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せいねん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成年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こうけん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後見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せいど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制度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についてご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ぞんじ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存知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ですか。（○は１つだけ）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E3338F" w:rsidRPr="00DB6859" w14:paraId="3CC1FF92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D345C33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なまえ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名前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も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ないよう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内容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も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しって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知って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いる</w:t>
            </w:r>
          </w:p>
        </w:tc>
      </w:tr>
      <w:tr w:rsidR="00E3338F" w:rsidRPr="00DB6859" w14:paraId="4E1605BC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9766538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２．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なまえ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名前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も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きい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聞い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たことあるが、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ないよう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内容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は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しら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知ら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ない</w:t>
            </w:r>
          </w:p>
        </w:tc>
      </w:tr>
      <w:tr w:rsidR="00E3338F" w:rsidRPr="00DB6859" w14:paraId="5E7E8CDD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DE6E8D2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３．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なまえ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名前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も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ないよう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内容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も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しら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知ら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ない</w:t>
            </w:r>
          </w:p>
        </w:tc>
      </w:tr>
    </w:tbl>
    <w:p w14:paraId="37EEEC8D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</w:rPr>
      </w:pPr>
    </w:p>
    <w:p w14:paraId="63F5B722" w14:textId="77777777" w:rsidR="00E3338F" w:rsidRPr="00DB6859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37　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せいねん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成年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こうけん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後見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せいど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制度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まどぐち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窓口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についてご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ぞんじ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存知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ですか。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しって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知って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いる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まどぐち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窓口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をお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こたえ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答え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ください。（あてはまるものすべてに○）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5"/>
      </w:tblGrid>
      <w:tr w:rsidR="00E3338F" w:rsidRPr="00DB6859" w14:paraId="667A9F1D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47F925A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まち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町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やくば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役場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D1E8255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５．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せんもんしょく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専門職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（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べんごし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弁護士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しほうしょし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司法書士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）</w:t>
            </w:r>
          </w:p>
        </w:tc>
      </w:tr>
      <w:tr w:rsidR="00E3338F" w:rsidRPr="00DB6859" w14:paraId="69F3A8F6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9370A22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しゃかいふくしきょうぎかい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社会福祉協議会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F8C71BA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６．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しょうひしゃ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消費者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せいかつ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生活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センター</w:t>
            </w:r>
          </w:p>
        </w:tc>
      </w:tr>
      <w:tr w:rsidR="00E3338F" w:rsidRPr="00DB6859" w14:paraId="3F5603F7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3A5CEA4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３．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かていさいばんしょ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家庭裁判所</w:t>
                  </w:r>
                </w:rubyBase>
              </w:ruby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AF54B49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７．その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ほか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他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（　　　　　　　　　　　）</w:t>
            </w:r>
          </w:p>
        </w:tc>
      </w:tr>
      <w:tr w:rsidR="00E3338F" w:rsidRPr="00DB6859" w14:paraId="6388BBCC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1E2E967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４．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ほう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法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テラス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92109FB" w14:textId="77777777" w:rsidR="00E3338F" w:rsidRPr="00DB6859" w:rsidRDefault="00E3338F">
            <w:pPr>
              <w:rPr>
                <w:rFonts w:ascii="BIZ UDPゴシック" w:eastAsia="BIZ UDPゴシック" w:hAnsi="BIZ UDPゴシック"/>
              </w:rPr>
            </w:pPr>
          </w:p>
        </w:tc>
      </w:tr>
    </w:tbl>
    <w:p w14:paraId="0F99643E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</w:rPr>
      </w:pPr>
    </w:p>
    <w:p w14:paraId="0AA75DEB" w14:textId="77777777" w:rsidR="00E3338F" w:rsidRPr="00DB6859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38　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障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がい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害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しゃ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者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ぎゃくたい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虐待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ぼうし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防止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障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がい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害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しゃ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者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ようご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養護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しゃ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者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に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たいする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対する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しえん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支援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など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等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に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かんす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関す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る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ほうりつ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法律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（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障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がい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害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しゃ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者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ぎゃくたい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虐待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ぼうしほう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防止法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）についてご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ぞんじ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存じ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ですか。（○は１つだけ）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5"/>
      </w:tblGrid>
      <w:tr w:rsidR="00E3338F" w:rsidRPr="00DB6859" w14:paraId="65E7A5D7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1CAA71C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しって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知って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いる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679B37D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しら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知ら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ない</w:t>
            </w:r>
          </w:p>
        </w:tc>
      </w:tr>
    </w:tbl>
    <w:p w14:paraId="02D2045F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</w:rPr>
      </w:pPr>
    </w:p>
    <w:p w14:paraId="4DFE6D21" w14:textId="77777777" w:rsidR="00E3338F" w:rsidRPr="00DB6859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39　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障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がい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害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を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りゆう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理由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とする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さべつ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差別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かいしょう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解消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すいしん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推進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に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かんす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関す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る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ほうりつ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法律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（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障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がい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害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しゃ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者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さべつ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差別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かいしょう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解消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ほう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法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）についてご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ぞんじ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存じ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ですか。（○は１つだけ）</w:t>
      </w:r>
    </w:p>
    <w:p w14:paraId="34AD62CF" w14:textId="77777777" w:rsidR="00E3338F" w:rsidRPr="00DB6859" w:rsidRDefault="00000000">
      <w:pPr>
        <w:keepNext/>
        <w:spacing w:after="40"/>
        <w:ind w:left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※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れいわ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令和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６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ねん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年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４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がつ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月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から、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ぎょうせいきかん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行政機関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など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等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に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くわえ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加え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じぎょう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事業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しゃ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者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（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みんかん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民間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きぎょう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企業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や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てんぽ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店舗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など）による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ごうりてき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合理的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はいりょ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配慮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ていきょう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提供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が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ぎむか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義務化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されました。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5"/>
      </w:tblGrid>
      <w:tr w:rsidR="00E3338F" w:rsidRPr="00DB6859" w14:paraId="44765AC6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AB4652E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しって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知って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いる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59A8893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しら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知ら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ない</w:t>
            </w:r>
          </w:p>
        </w:tc>
      </w:tr>
    </w:tbl>
    <w:p w14:paraId="0B854303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</w:rPr>
      </w:pPr>
    </w:p>
    <w:p w14:paraId="12687ED8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</w:rPr>
      </w:pPr>
    </w:p>
    <w:tbl>
      <w:tblPr>
        <w:tblW w:w="975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E3338F" w:rsidRPr="00DB6859" w14:paraId="456F38DD" w14:textId="77777777">
        <w:tc>
          <w:tcPr>
            <w:tcW w:w="9752" w:type="dxa"/>
            <w:shd w:val="clear" w:color="auto" w:fill="EDEDED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DD6D326" w14:textId="77777777" w:rsidR="00E3338F" w:rsidRPr="00DB6859" w:rsidRDefault="00000000">
            <w:pPr>
              <w:keepNext/>
              <w:jc w:val="center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b/>
                <w:bCs/>
                <w:sz w:val="30"/>
                <w:szCs w:val="30"/>
              </w:rPr>
              <w:t>８　あなたの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5"/>
                  <w:hpsRaise w:val="3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5"/>
                      <w:szCs w:val="15"/>
                    </w:rPr>
                    <w:t>さいがい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30"/>
                      <w:szCs w:val="30"/>
                    </w:rPr>
                    <w:t>災害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5"/>
                  <w:hpsRaise w:val="3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5"/>
                      <w:szCs w:val="15"/>
                    </w:rPr>
                    <w:t>ときの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30"/>
                      <w:szCs w:val="30"/>
                    </w:rPr>
                    <w:t>時の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5"/>
                  <w:hpsRaise w:val="3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5"/>
                      <w:szCs w:val="15"/>
                    </w:rPr>
                    <w:t>ひなん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30"/>
                      <w:szCs w:val="30"/>
                    </w:rPr>
                    <w:t>避難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5"/>
                  <w:hpsRaise w:val="3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15"/>
                      <w:szCs w:val="15"/>
                    </w:rPr>
                    <w:t>など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b/>
                      <w:bCs/>
                      <w:sz w:val="30"/>
                      <w:szCs w:val="30"/>
                    </w:rPr>
                    <w:t>等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b/>
                <w:bCs/>
                <w:sz w:val="30"/>
                <w:szCs w:val="30"/>
              </w:rPr>
              <w:t>について</w:t>
            </w:r>
          </w:p>
        </w:tc>
      </w:tr>
    </w:tbl>
    <w:p w14:paraId="56E54AE1" w14:textId="77777777" w:rsidR="00E3338F" w:rsidRPr="00DB6859" w:rsidRDefault="00E3338F">
      <w:pPr>
        <w:keepNext/>
        <w:spacing w:line="120" w:lineRule="exact"/>
        <w:rPr>
          <w:rFonts w:ascii="BIZ UDPゴシック" w:eastAsia="BIZ UDPゴシック" w:hAnsi="BIZ UDPゴシック"/>
        </w:rPr>
      </w:pPr>
    </w:p>
    <w:p w14:paraId="3576765A" w14:textId="77777777" w:rsidR="00E3338F" w:rsidRPr="00DB6859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40　</w:t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あなたは、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かじ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火事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や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じしん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地震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など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等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さいがい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災害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ときに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時に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ひとり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一人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で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ひなん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避難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できますか。</w:t>
      </w:r>
      <w:r w:rsidRPr="00DB6859">
        <w:rPr>
          <w:rFonts w:ascii="BIZ UDPゴシック" w:eastAsia="BIZ UDPゴシック" w:hAnsi="BIZ UDPゴシック" w:cs="Yu Gothic"/>
          <w:szCs w:val="21"/>
        </w:rPr>
        <w:t>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251"/>
        <w:gridCol w:w="3250"/>
        <w:gridCol w:w="3250"/>
      </w:tblGrid>
      <w:tr w:rsidR="00E3338F" w:rsidRPr="00DB6859" w14:paraId="0048572F" w14:textId="77777777">
        <w:trPr>
          <w:jc w:val="center"/>
        </w:trPr>
        <w:tc>
          <w:tcPr>
            <w:tcW w:w="3250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CA721A8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１．できる</w:t>
            </w:r>
          </w:p>
        </w:tc>
        <w:tc>
          <w:tcPr>
            <w:tcW w:w="3250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2C2DE08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２．できない</w:t>
            </w:r>
          </w:p>
        </w:tc>
        <w:tc>
          <w:tcPr>
            <w:tcW w:w="3250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8CCB4FF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３．わからない</w:t>
            </w:r>
          </w:p>
        </w:tc>
      </w:tr>
    </w:tbl>
    <w:p w14:paraId="7245508E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</w:rPr>
      </w:pPr>
    </w:p>
    <w:p w14:paraId="6830576A" w14:textId="77777777" w:rsidR="00E3338F" w:rsidRPr="00DB6859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41　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かぞく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家族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が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ふざい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不在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ばあい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場合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や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ひとりぐらし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一人暮らし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ばあい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場合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きんじょ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近所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にあなたを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たすけ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助け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てくれる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にん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人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はいますか。</w:t>
      </w:r>
      <w:r w:rsidRPr="00DB6859">
        <w:rPr>
          <w:rFonts w:ascii="BIZ UDPゴシック" w:eastAsia="BIZ UDPゴシック" w:hAnsi="BIZ UDPゴシック" w:cs="Yu Gothic"/>
          <w:szCs w:val="21"/>
        </w:rPr>
        <w:t>（○は１つだけ）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251"/>
        <w:gridCol w:w="3250"/>
        <w:gridCol w:w="3250"/>
      </w:tblGrid>
      <w:tr w:rsidR="00E3338F" w:rsidRPr="00DB6859" w14:paraId="497632B3" w14:textId="77777777">
        <w:trPr>
          <w:jc w:val="center"/>
        </w:trPr>
        <w:tc>
          <w:tcPr>
            <w:tcW w:w="3250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1966117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１．いる</w:t>
            </w:r>
          </w:p>
        </w:tc>
        <w:tc>
          <w:tcPr>
            <w:tcW w:w="3250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1177232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２．いない</w:t>
            </w:r>
          </w:p>
        </w:tc>
        <w:tc>
          <w:tcPr>
            <w:tcW w:w="3250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1B849C8B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３．わからない</w:t>
            </w:r>
          </w:p>
        </w:tc>
      </w:tr>
    </w:tbl>
    <w:p w14:paraId="5683CB54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</w:rPr>
      </w:pPr>
    </w:p>
    <w:p w14:paraId="191C283D" w14:textId="77777777" w:rsidR="00E3338F" w:rsidRPr="00DB6859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42　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かじ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火事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や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じしん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地震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など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等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さいがい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災害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ときに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時に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こまる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困る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ことは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なんで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何で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すか。（あてはまるものすべてに○）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E3338F" w:rsidRPr="00DB6859" w14:paraId="0BAF9EB7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8407404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とうやく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投薬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ちりょう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治療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が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うけ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受け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られない</w:t>
            </w:r>
          </w:p>
        </w:tc>
      </w:tr>
      <w:tr w:rsidR="00E3338F" w:rsidRPr="00DB6859" w14:paraId="2294A8F0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B687D1D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ほそうぐ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補装具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しよう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使用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が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こんなん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困難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になる</w:t>
            </w:r>
          </w:p>
        </w:tc>
      </w:tr>
      <w:tr w:rsidR="00E3338F" w:rsidRPr="00DB6859" w14:paraId="77A14975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C21CC24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３．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ほそうぐ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補装具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にちじょうせいかつ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日常生活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ようぐ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用具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にゅうしゅ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入手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ができなくなる</w:t>
            </w:r>
          </w:p>
        </w:tc>
      </w:tr>
      <w:tr w:rsidR="00E3338F" w:rsidRPr="00DB6859" w14:paraId="71E30DEF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18BF92E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４．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きゅうじょ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救助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を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もとめ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求め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ることができない</w:t>
            </w:r>
          </w:p>
        </w:tc>
      </w:tr>
      <w:tr w:rsidR="00E3338F" w:rsidRPr="00DB6859" w14:paraId="77668601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2E9A7AD2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５．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あんぜん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安全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なところまで、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じんそく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迅速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に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ひなん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避難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することができない</w:t>
            </w:r>
          </w:p>
        </w:tc>
      </w:tr>
      <w:tr w:rsidR="00E3338F" w:rsidRPr="00DB6859" w14:paraId="4BA47FBD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32FCBA6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６．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ひがい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被害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じょうきょう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状況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、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ひなん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避難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ばしょ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場所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などの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じょうほう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情報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が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にゅうしゅ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入手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できない</w:t>
            </w:r>
          </w:p>
        </w:tc>
      </w:tr>
      <w:tr w:rsidR="00E3338F" w:rsidRPr="00DB6859" w14:paraId="2B37624E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0C546BD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７．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しゅうい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周囲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とのコミュニケーションがとれない</w:t>
            </w:r>
          </w:p>
        </w:tc>
      </w:tr>
      <w:tr w:rsidR="00E3338F" w:rsidRPr="00DB6859" w14:paraId="04C32CE2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6C3132C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８．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ひなん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避難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ばしょ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場所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せつび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設備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（トイレ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など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等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）や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せいかつ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生活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かんきょう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環境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が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ふあん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不安</w:t>
                  </w:r>
                </w:rubyBase>
              </w:ruby>
            </w:r>
          </w:p>
        </w:tc>
      </w:tr>
      <w:tr w:rsidR="00E3338F" w:rsidRPr="00DB6859" w14:paraId="0BE478AC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4E9D842C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  <w:lang w:eastAsia="ja-JP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９．その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ja-JP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  <w:lang w:eastAsia="ja-JP"/>
                    </w:rPr>
                    <w:t>ほか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  <w:lang w:eastAsia="ja-JP"/>
                    </w:rPr>
                    <w:t>他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（　　　　　　　　　　　）</w:t>
            </w:r>
          </w:p>
        </w:tc>
      </w:tr>
      <w:tr w:rsidR="00E3338F" w:rsidRPr="00DB6859" w14:paraId="38F0BDFB" w14:textId="77777777">
        <w:trPr>
          <w:jc w:val="center"/>
        </w:trPr>
        <w:tc>
          <w:tcPr>
            <w:tcW w:w="9751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56F610D6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10．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とくに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特に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ない</w:t>
            </w:r>
          </w:p>
        </w:tc>
      </w:tr>
    </w:tbl>
    <w:p w14:paraId="06B510AB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</w:rPr>
      </w:pPr>
    </w:p>
    <w:p w14:paraId="6B4D125C" w14:textId="77777777" w:rsidR="00E3338F" w:rsidRPr="00DB6859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43　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ひなん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避難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こうどうようしえんしゃ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行動要支援者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たいしょうしゃ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対象者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として、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とうろく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登録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したいと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おもい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思い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ますか。（○は１つだけ）</w:t>
      </w:r>
    </w:p>
    <w:p w14:paraId="06C65401" w14:textId="77777777" w:rsidR="00E3338F" w:rsidRPr="00DB6859" w:rsidRDefault="00000000">
      <w:pPr>
        <w:keepNext/>
        <w:spacing w:after="40"/>
        <w:ind w:left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※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ひなん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避難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こうどうようしえんしゃ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行動要支援者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たいしょうしゃ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対象者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とは、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だいきぼ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大規模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な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さいがい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災害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が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はっせい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発生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した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さいに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際に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こうれいしゃ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高齢者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や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障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がい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しゃ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者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などの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ようはいりょ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要配慮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しゃ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者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のうち、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ひなん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避難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について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とくに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特に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しえん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支援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を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ひつよう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必要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とする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かた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方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を「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ひなん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避難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こうどうようしえんしゃ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行動要支援者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」といい、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ひなん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避難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こうどうようしえんしゃ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行動要支援者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せいど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制度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は、こうした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かたがた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方々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めいぼ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名簿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（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ひなん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避難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こうどうようしえんしゃ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行動要支援者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めいぼ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名簿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）を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さいがい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災害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まえ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前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に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さくせい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作成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しておき、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へいじょうじ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平常時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からの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ぼうさい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防災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かつどう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活動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や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さいがい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災害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ときの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時の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ひなん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避難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しえん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支援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など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等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に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やくたて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役立て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る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せいど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制度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です。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5"/>
      </w:tblGrid>
      <w:tr w:rsidR="00E3338F" w:rsidRPr="00DB6859" w14:paraId="66BF6EBD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01915228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きぼう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希望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する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3F0966F4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きぼう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希望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しない</w:t>
            </w:r>
          </w:p>
        </w:tc>
      </w:tr>
    </w:tbl>
    <w:p w14:paraId="590834A1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</w:rPr>
      </w:pPr>
    </w:p>
    <w:p w14:paraId="2AD7FAE0" w14:textId="77777777" w:rsidR="00E3338F" w:rsidRPr="00DB6859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44　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さいがい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災害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ときの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時の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こべつひなんけいかく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個別避難計画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さくせい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作成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を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きぼう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希望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しますか。（○は１つだけ）</w:t>
      </w:r>
    </w:p>
    <w:p w14:paraId="3AC03CEA" w14:textId="77777777" w:rsidR="00E3338F" w:rsidRPr="00DB6859" w:rsidRDefault="00000000">
      <w:pPr>
        <w:keepNext/>
        <w:spacing w:after="40"/>
        <w:ind w:left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※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こべつひなんけいかく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個別避難計画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とは、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ひとりぐらし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一人暮らし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こうれいしゃ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高齢者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ようかいご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要介護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しゃ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者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障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がい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しゃ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者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など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等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が、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さいがい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災害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ときに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時に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どのような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ひなん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避難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こうどう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行動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をとればよいのかについて、あらかじめ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みずから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自ら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かくにんし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確認し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ておいていただくために、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ひとりひとり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一人一人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じょうきょう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状況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に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あわ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合わ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せて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さくせい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作成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する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こべつ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個別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ひなん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避難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こうどう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行動</w:t>
            </w:r>
          </w:rubyBase>
        </w:ruby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16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けいかく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 w:val="17"/>
                <w:szCs w:val="17"/>
                <w:lang w:eastAsia="ja-JP"/>
              </w:rPr>
              <w:t>計画</w:t>
            </w:r>
          </w:rubyBase>
        </w:ruby>
      </w:r>
      <w:r w:rsidRPr="00DB6859">
        <w:rPr>
          <w:rFonts w:ascii="BIZ UDPゴシック" w:eastAsia="BIZ UDPゴシック" w:hAnsi="BIZ UDPゴシック" w:cs="Yu Gothic"/>
          <w:sz w:val="17"/>
          <w:szCs w:val="17"/>
          <w:lang w:eastAsia="ja-JP"/>
        </w:rPr>
        <w:t>です。</w:t>
      </w:r>
    </w:p>
    <w:tbl>
      <w:tblPr>
        <w:tblW w:w="97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5"/>
      </w:tblGrid>
      <w:tr w:rsidR="00E3338F" w:rsidRPr="00DB6859" w14:paraId="26E524F1" w14:textId="77777777">
        <w:trPr>
          <w:jc w:val="center"/>
        </w:trPr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7BEDB92B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１．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きぼう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希望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する</w:t>
            </w:r>
          </w:p>
        </w:tc>
        <w:tc>
          <w:tcPr>
            <w:tcW w:w="4876" w:type="dxa"/>
            <w:tcMar>
              <w:top w:w="48" w:type="dxa"/>
              <w:left w:w="110" w:type="dxa"/>
              <w:bottom w:w="48" w:type="dxa"/>
              <w:right w:w="90" w:type="dxa"/>
            </w:tcMar>
            <w:vAlign w:val="center"/>
          </w:tcPr>
          <w:p w14:paraId="69E5907E" w14:textId="77777777" w:rsidR="00E3338F" w:rsidRPr="00DB6859" w:rsidRDefault="00000000">
            <w:pPr>
              <w:spacing w:line="269" w:lineRule="auto"/>
              <w:rPr>
                <w:rFonts w:ascii="BIZ UDPゴシック" w:eastAsia="BIZ UDPゴシック" w:hAnsi="BIZ UDPゴシック"/>
              </w:rPr>
            </w:pP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２．</w:t>
            </w:r>
            <w:r w:rsidRPr="00DB6859">
              <w:rPr>
                <w:rFonts w:ascii="BIZ UDPゴシック" w:eastAsia="BIZ UDPゴシック" w:hAnsi="BIZ UDPゴシック"/>
              </w:rPr>
              <w:ruby>
                <w:rubyPr>
                  <w:rubyAlign w:val="distributeSpace"/>
                  <w:hps w:val="10"/>
                  <w:hpsRaise w:val="20"/>
                  <w:hpsBaseText w:val="21"/>
                  <w:lid w:val="en-US"/>
                </w:rubyPr>
                <w:rt>
                  <w:r w:rsidRPr="00DB6859">
                    <w:rPr>
                      <w:rFonts w:ascii="BIZ UDPゴシック" w:eastAsia="BIZ UDPゴシック" w:hAnsi="BIZ UDPゴシック" w:cs="Yu Gothic"/>
                      <w:sz w:val="10"/>
                      <w:szCs w:val="10"/>
                    </w:rPr>
                    <w:t>きぼう</w:t>
                  </w:r>
                </w:rt>
                <w:rubyBase>
                  <w:r w:rsidRPr="00DB6859">
                    <w:rPr>
                      <w:rFonts w:ascii="BIZ UDPゴシック" w:eastAsia="BIZ UDPゴシック" w:hAnsi="BIZ UDPゴシック" w:cs="Yu Gothic"/>
                      <w:szCs w:val="21"/>
                    </w:rPr>
                    <w:t>希望</w:t>
                  </w:r>
                </w:rubyBase>
              </w:ruby>
            </w:r>
            <w:r w:rsidRPr="00DB6859">
              <w:rPr>
                <w:rFonts w:ascii="BIZ UDPゴシック" w:eastAsia="BIZ UDPゴシック" w:hAnsi="BIZ UDPゴシック" w:cs="Yu Gothic"/>
                <w:szCs w:val="21"/>
              </w:rPr>
              <w:t>しない</w:t>
            </w:r>
          </w:p>
        </w:tc>
      </w:tr>
    </w:tbl>
    <w:p w14:paraId="3FC6EBFF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</w:rPr>
      </w:pPr>
    </w:p>
    <w:p w14:paraId="4D586330" w14:textId="77777777" w:rsidR="00E3338F" w:rsidRPr="00DB6859" w:rsidRDefault="00000000">
      <w:pPr>
        <w:keepNext/>
        <w:spacing w:before="160" w:after="40"/>
        <w:ind w:left="567" w:hanging="567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0"/>
                <w:szCs w:val="10"/>
                <w:lang w:eastAsia="ja-JP"/>
              </w:rPr>
              <w:t>とん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Cs w:val="21"/>
                <w:lang w:eastAsia="ja-JP"/>
              </w:rPr>
              <w:t>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Cs w:val="21"/>
          <w:lang w:eastAsia="ja-JP"/>
        </w:rPr>
        <w:t xml:space="preserve">45　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さいご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最後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に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しょう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障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がい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ふくし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福祉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サービスや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ぎょうせい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行政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の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とりくみ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取組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について、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なにか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何か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ご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いけん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意見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がありましたら、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じゆう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自由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にご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0"/>
            <w:hpsRaise w:val="20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sz w:val="10"/>
                <w:szCs w:val="10"/>
                <w:lang w:eastAsia="ja-JP"/>
              </w:rPr>
              <w:t>きにゅう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szCs w:val="21"/>
                <w:lang w:eastAsia="ja-JP"/>
              </w:rPr>
              <w:t>記入</w:t>
            </w:r>
          </w:rubyBase>
        </w:ruby>
      </w:r>
      <w:r w:rsidRPr="00DB6859">
        <w:rPr>
          <w:rFonts w:ascii="BIZ UDPゴシック" w:eastAsia="BIZ UDPゴシック" w:hAnsi="BIZ UDPゴシック" w:cs="Yu Gothic"/>
          <w:szCs w:val="21"/>
          <w:lang w:eastAsia="ja-JP"/>
        </w:rPr>
        <w:t>ください。</w:t>
      </w:r>
    </w:p>
    <w:tbl>
      <w:tblPr>
        <w:tblW w:w="97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E3338F" w:rsidRPr="00DB6859" w14:paraId="437B4F98" w14:textId="77777777">
        <w:trPr>
          <w:trHeight w:val="2551"/>
        </w:trPr>
        <w:tc>
          <w:tcPr>
            <w:tcW w:w="97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E20233" w14:textId="77777777" w:rsidR="00E3338F" w:rsidRPr="00DB6859" w:rsidRDefault="00E3338F">
            <w:pPr>
              <w:rPr>
                <w:rFonts w:ascii="BIZ UDPゴシック" w:eastAsia="BIZ UDPゴシック" w:hAnsi="BIZ UDPゴシック"/>
                <w:lang w:eastAsia="ja-JP"/>
              </w:rPr>
            </w:pPr>
          </w:p>
        </w:tc>
      </w:tr>
    </w:tbl>
    <w:p w14:paraId="6CA957BA" w14:textId="77777777" w:rsidR="00E3338F" w:rsidRPr="00DB6859" w:rsidRDefault="00E3338F">
      <w:pPr>
        <w:spacing w:line="80" w:lineRule="exact"/>
        <w:rPr>
          <w:rFonts w:ascii="BIZ UDPゴシック" w:eastAsia="BIZ UDPゴシック" w:hAnsi="BIZ UDPゴシック"/>
          <w:lang w:eastAsia="ja-JP"/>
        </w:rPr>
      </w:pPr>
    </w:p>
    <w:p w14:paraId="37976EC9" w14:textId="77777777" w:rsidR="00E3338F" w:rsidRPr="00DB6859" w:rsidRDefault="00E3338F">
      <w:pPr>
        <w:spacing w:line="120" w:lineRule="exact"/>
        <w:rPr>
          <w:rFonts w:ascii="BIZ UDPゴシック" w:eastAsia="BIZ UDPゴシック" w:hAnsi="BIZ UDPゴシック"/>
          <w:lang w:eastAsia="ja-JP"/>
        </w:rPr>
      </w:pPr>
    </w:p>
    <w:p w14:paraId="4781E45E" w14:textId="77777777" w:rsidR="00E3338F" w:rsidRPr="00DB6859" w:rsidRDefault="00000000">
      <w:pPr>
        <w:spacing w:before="80"/>
        <w:jc w:val="center"/>
        <w:rPr>
          <w:rFonts w:ascii="BIZ UDPゴシック" w:eastAsia="BIZ UDPゴシック" w:hAnsi="BIZ UDPゴシック"/>
          <w:lang w:eastAsia="ja-JP"/>
        </w:rPr>
      </w:pP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1"/>
            <w:hpsRaise w:val="22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1"/>
                <w:szCs w:val="11"/>
                <w:lang w:eastAsia="ja-JP"/>
              </w:rPr>
              <w:t>しつもん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 w:val="22"/>
                <w:lang w:eastAsia="ja-JP"/>
              </w:rPr>
              <w:t>質問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 w:val="22"/>
          <w:lang w:eastAsia="ja-JP"/>
        </w:rPr>
        <w:t>は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1"/>
            <w:hpsRaise w:val="22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1"/>
                <w:szCs w:val="11"/>
                <w:lang w:eastAsia="ja-JP"/>
              </w:rPr>
              <w:t>いじょう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 w:val="22"/>
                <w:lang w:eastAsia="ja-JP"/>
              </w:rPr>
              <w:t>以上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 w:val="22"/>
          <w:lang w:eastAsia="ja-JP"/>
        </w:rPr>
        <w:t>です。ご</w:t>
      </w:r>
      <w:r w:rsidRPr="00DB6859">
        <w:rPr>
          <w:rFonts w:ascii="BIZ UDPゴシック" w:eastAsia="BIZ UDPゴシック" w:hAnsi="BIZ UDPゴシック"/>
        </w:rPr>
        <w:ruby>
          <w:rubyPr>
            <w:rubyAlign w:val="distributeSpace"/>
            <w:hps w:val="11"/>
            <w:hpsRaise w:val="22"/>
            <w:hpsBaseText w:val="21"/>
            <w:lid w:val="ja-JP"/>
          </w:rubyPr>
          <w:rt>
            <w:r w:rsidRPr="00DB6859">
              <w:rPr>
                <w:rFonts w:ascii="BIZ UDPゴシック" w:eastAsia="BIZ UDPゴシック" w:hAnsi="BIZ UDPゴシック" w:cs="Yu Gothic"/>
                <w:b/>
                <w:bCs/>
                <w:sz w:val="11"/>
                <w:szCs w:val="11"/>
                <w:lang w:eastAsia="ja-JP"/>
              </w:rPr>
              <w:t>きょうりょく</w:t>
            </w:r>
          </w:rt>
          <w:rubyBase>
            <w:r w:rsidRPr="00DB6859">
              <w:rPr>
                <w:rFonts w:ascii="BIZ UDPゴシック" w:eastAsia="BIZ UDPゴシック" w:hAnsi="BIZ UDPゴシック" w:cs="Yu Gothic"/>
                <w:b/>
                <w:bCs/>
                <w:sz w:val="22"/>
                <w:lang w:eastAsia="ja-JP"/>
              </w:rPr>
              <w:t>協力</w:t>
            </w:r>
          </w:rubyBase>
        </w:ruby>
      </w:r>
      <w:r w:rsidRPr="00DB6859">
        <w:rPr>
          <w:rFonts w:ascii="BIZ UDPゴシック" w:eastAsia="BIZ UDPゴシック" w:hAnsi="BIZ UDPゴシック" w:cs="Yu Gothic"/>
          <w:b/>
          <w:bCs/>
          <w:sz w:val="22"/>
          <w:lang w:eastAsia="ja-JP"/>
        </w:rPr>
        <w:t>ありがとうございました。</w:t>
      </w:r>
    </w:p>
    <w:sectPr w:rsidR="00E3338F" w:rsidRPr="00DB6859" w:rsidSect="00034616">
      <w:footerReference w:type="default" r:id="rId8"/>
      <w:pgSz w:w="11906" w:h="16838"/>
      <w:pgMar w:top="907" w:right="1077" w:bottom="907" w:left="1077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42493" w14:textId="77777777" w:rsidR="007E5280" w:rsidRDefault="007E5280">
      <w:pPr>
        <w:spacing w:line="240" w:lineRule="auto"/>
      </w:pPr>
      <w:r>
        <w:separator/>
      </w:r>
    </w:p>
  </w:endnote>
  <w:endnote w:type="continuationSeparator" w:id="0">
    <w:p w14:paraId="2E53A4D8" w14:textId="77777777" w:rsidR="007E5280" w:rsidRDefault="007E52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74A15" w14:textId="77777777" w:rsidR="00E3338F" w:rsidRDefault="00000000">
    <w:pPr>
      <w:pStyle w:val="a7"/>
      <w:jc w:val="center"/>
    </w:pPr>
    <w:r>
      <w:rPr>
        <w:sz w:val="20"/>
      </w:rPr>
      <w:t xml:space="preserve">－ </w:t>
    </w:r>
    <w:r>
      <w:rPr>
        <w:sz w:val="20"/>
      </w:rPr>
      <w:fldChar w:fldCharType="begin"/>
    </w:r>
    <w:r>
      <w:rPr>
        <w:sz w:val="20"/>
      </w:rPr>
      <w:instrText>PAGE</w:instrText>
    </w:r>
    <w:r w:rsidR="008D56B3">
      <w:rPr>
        <w:sz w:val="20"/>
      </w:rPr>
      <w:fldChar w:fldCharType="separate"/>
    </w:r>
    <w:r w:rsidR="008D56B3"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－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8EBDC" w14:textId="77777777" w:rsidR="007E5280" w:rsidRDefault="007E5280">
      <w:pPr>
        <w:spacing w:line="240" w:lineRule="auto"/>
      </w:pPr>
      <w:r>
        <w:separator/>
      </w:r>
    </w:p>
  </w:footnote>
  <w:footnote w:type="continuationSeparator" w:id="0">
    <w:p w14:paraId="07EC3C53" w14:textId="77777777" w:rsidR="007E5280" w:rsidRDefault="007E528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6111633">
    <w:abstractNumId w:val="8"/>
  </w:num>
  <w:num w:numId="2" w16cid:durableId="1674990684">
    <w:abstractNumId w:val="6"/>
  </w:num>
  <w:num w:numId="3" w16cid:durableId="696584714">
    <w:abstractNumId w:val="5"/>
  </w:num>
  <w:num w:numId="4" w16cid:durableId="1002700912">
    <w:abstractNumId w:val="4"/>
  </w:num>
  <w:num w:numId="5" w16cid:durableId="830364595">
    <w:abstractNumId w:val="7"/>
  </w:num>
  <w:num w:numId="6" w16cid:durableId="942231244">
    <w:abstractNumId w:val="3"/>
  </w:num>
  <w:num w:numId="7" w16cid:durableId="1549798536">
    <w:abstractNumId w:val="2"/>
  </w:num>
  <w:num w:numId="8" w16cid:durableId="1363701107">
    <w:abstractNumId w:val="1"/>
  </w:num>
  <w:num w:numId="9" w16cid:durableId="313610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dirty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F3052"/>
    <w:rsid w:val="007E5280"/>
    <w:rsid w:val="008D56B3"/>
    <w:rsid w:val="008F4687"/>
    <w:rsid w:val="00AA1D8D"/>
    <w:rsid w:val="00B47730"/>
    <w:rsid w:val="00CB0664"/>
    <w:rsid w:val="00DB6859"/>
    <w:rsid w:val="00E333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8907B3C"/>
  <w14:defaultImageDpi w14:val="300"/>
  <w15:docId w15:val="{8061B6F1-2F62-4959-94BE-750726587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83" w:lineRule="auto"/>
    </w:pPr>
    <w:rPr>
      <w:rFonts w:ascii="Yu Gothic" w:eastAsia="Yu Gothic" w:hAnsi="Yu Gothi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15743</Words>
  <Characters>89737</Characters>
  <Application>Microsoft Office Word</Application>
  <DocSecurity>0</DocSecurity>
  <Lines>747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直也 髙橋</cp:lastModifiedBy>
  <cp:revision>3</cp:revision>
  <dcterms:created xsi:type="dcterms:W3CDTF">2026-07-14T04:31:00Z</dcterms:created>
  <dcterms:modified xsi:type="dcterms:W3CDTF">2026-07-14T04:33:00Z</dcterms:modified>
  <cp:category/>
</cp:coreProperties>
</file>