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ＭＳ ゴシック" w:hAnsi="ＭＳ ゴシック" w:eastAsia="ＭＳ ゴシック"/>
          <w:b/>
          <w:sz w:val="28"/>
        </w:rPr>
        <w:t>小野町 障がい者福祉計画見直しのための</w:t>
      </w:r>
    </w:p>
    <w:p>
      <w:pPr>
        <w:spacing w:after="240"/>
        <w:jc w:val="center"/>
      </w:pPr>
      <w:r>
        <w:rPr>
          <w:rFonts w:ascii="ＭＳ ゴシック" w:hAnsi="ＭＳ ゴシック" w:eastAsia="ＭＳ ゴシック"/>
          <w:b/>
          <w:sz w:val="28"/>
        </w:rPr>
        <w:t>アンケート調査へのご協力のお願い</w:t>
      </w:r>
    </w:p>
    <w:p>
      <w:pPr>
        <w:spacing w:line="276" w:lineRule="auto" w:after="100"/>
      </w:pPr>
      <w:r>
        <w:rPr>
          <w:rFonts w:ascii="ＭＳ ゴシック" w:hAnsi="ＭＳ ゴシック" w:eastAsia="ＭＳ ゴシック"/>
          <w:b w:val="0"/>
          <w:sz w:val="23"/>
        </w:rPr>
        <w:t>日頃より町政各般にわたりご理解とご協力をいただき、誠にありがとうございます。</w:t>
      </w:r>
    </w:p>
    <w:p>
      <w:pPr>
        <w:spacing w:line="276" w:lineRule="auto" w:after="100"/>
      </w:pPr>
      <w:r>
        <w:rPr>
          <w:rFonts w:ascii="Yu Gothic" w:hAnsi="Yu Gothic" w:eastAsia="Yu Gothic"/>
          <w:b w:val="0"/>
          <w:sz w:val="21"/>
        </w:rPr>
        <w:t>さて町では、令和６年３月に「おのまち障がい者計画・第７期障がい福祉計画・第３期障がい児福祉計画」を策定し、障がいのある方や障がいのある子どもが地域で自分らしく生活できるまちづくりを進めてきました。この計画は、計画期間終了時には見直しが必要とされており、現在、現計画の施策の点検、確認とともに、第８期障がい福祉計画・第４期障がい児福祉計画等の策定に向けた準備をしているところです。</w:t>
      </w:r>
    </w:p>
    <w:p>
      <w:pPr>
        <w:spacing w:line="276" w:lineRule="auto" w:after="100"/>
      </w:pPr>
      <w:r>
        <w:rPr>
          <w:rFonts w:ascii="ＭＳ ゴシック" w:hAnsi="ＭＳ ゴシック" w:eastAsia="ＭＳ ゴシック"/>
          <w:b w:val="0"/>
          <w:sz w:val="23"/>
        </w:rPr>
        <w:t>今回の計画の見直しにあっては、前回の見直しと同様に身体・療育・精神の各手帳をお持ちの方々を中心に、日頃感じていることや、町に対する意見、要望等を踏まえ計画を見直していく必要があることから、次のとおりアンケート調査を実施させていただくことにしました。お忙しいところ誠に恐縮ですが、調査の趣旨をご理解のうえ、率直な意見、要望等をいただきますようお願いいたします。</w:t>
      </w:r>
    </w:p>
    <w:p>
      <w:pPr>
        <w:spacing w:line="276" w:lineRule="auto" w:after="100"/>
      </w:pPr>
      <w:r>
        <w:rPr>
          <w:rFonts w:ascii="ＭＳ ゴシック" w:hAnsi="ＭＳ ゴシック" w:eastAsia="ＭＳ ゴシック"/>
          <w:b w:val="0"/>
          <w:sz w:val="23"/>
        </w:rPr>
        <w:t>なお、皆さんからの回答内容は統計的に処理し、計画作成の基礎資料としてのみ使用します。個人情報にかかる部分の公表など、迷惑をかけるようなことは決してありませんので、ご理解とご協力をお願いします。</w:t>
      </w:r>
    </w:p>
    <w:p>
      <w:pPr>
        <w:spacing w:line="276" w:lineRule="auto" w:after="100"/>
        <w:jc w:val="right"/>
      </w:pPr>
      <w:r>
        <w:rPr>
          <w:rFonts w:ascii="ＭＳ ゴシック" w:hAnsi="ＭＳ ゴシック" w:eastAsia="ＭＳ ゴシック"/>
          <w:b w:val="0"/>
          <w:sz w:val="23"/>
        </w:rPr>
        <w:t>令和８年７月</w:t>
      </w:r>
    </w:p>
    <w:p>
      <w:pPr>
        <w:spacing w:line="276" w:lineRule="auto" w:after="100"/>
        <w:jc w:val="right"/>
      </w:pPr>
      <w:r>
        <w:rPr>
          <w:rFonts w:ascii="ＭＳ ゴシック" w:hAnsi="ＭＳ ゴシック" w:eastAsia="ＭＳ ゴシック"/>
          <w:b w:val="0"/>
          <w:sz w:val="23"/>
        </w:rPr>
        <w:t>小野町長　村上　昭正</w:t>
      </w: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092"/>
      </w:tblGrid>
      <w:tr>
        <w:tc>
          <w:tcPr>
            <w:tcW w:type="dxa" w:w="10092"/>
            <w:shd w:fill="F3F7FA"/>
            <w:tcMar>
              <w:top w:w="120" w:type="dxa"/>
              <w:start w:w="150" w:type="dxa"/>
              <w:bottom w:w="120" w:type="dxa"/>
              <w:end w:w="150" w:type="dxa"/>
            </w:tcMar>
          </w:tcPr>
          <w:p>
            <w:r>
              <w:rPr>
                <w:rFonts w:ascii="ＭＳ ゴシック" w:hAnsi="ＭＳ ゴシック" w:eastAsia="ＭＳ ゴシック"/>
                <w:b/>
                <w:sz w:val="23"/>
              </w:rPr>
              <w:t>回答方法：あてはまる番号または回答欄に○を付けてください。回答しにくい設問は、無理に答える必要はありません。</w:t>
            </w:r>
          </w:p>
        </w:tc>
      </w:tr>
    </w:tbl>
    <w:p>
      <w:pPr>
        <w:keepNext/>
        <w:spacing w:before="160" w:after="80"/>
      </w:pPr>
      <w:r>
        <w:rPr>
          <w:rFonts w:ascii="ＭＳ ゴシック" w:hAnsi="ＭＳ ゴシック" w:eastAsia="ＭＳ ゴシック"/>
          <w:b/>
          <w:sz w:val="28"/>
        </w:rPr>
        <w:t>アンケート調査票（一般用）</w:t>
      </w:r>
    </w:p>
    <w:p>
      <w:pPr>
        <w:keepNext/>
        <w:spacing w:before="160" w:after="80"/>
      </w:pPr>
      <w:r>
        <w:rPr>
          <w:rFonts w:ascii="ＭＳ ゴシック" w:hAnsi="ＭＳ ゴシック" w:eastAsia="ＭＳ ゴシック"/>
          <w:b/>
          <w:sz w:val="28"/>
        </w:rPr>
        <w:t>問1</w:t>
      </w:r>
    </w:p>
    <w:p>
      <w:pPr>
        <w:keepNext/>
        <w:spacing w:after="80" w:line="264" w:lineRule="auto"/>
      </w:pPr>
      <w:r>
        <w:rPr>
          <w:rFonts w:ascii="ＭＳ ゴシック" w:hAnsi="ＭＳ ゴシック" w:eastAsia="ＭＳ ゴシック"/>
          <w:b/>
          <w:sz w:val="23"/>
        </w:rPr>
        <w:t>この調査票にご回答いただく方はどなたですか。（○は１つだけ）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１．ご本人が自分で記入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４．ご本人が回答し、施設職員が記入</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２．ご本人が回答し、家族の方が記入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５．施設職員が代理で回答・記入</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３．家族の方が代理で回答・記入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６．その他(具体的に： )</w:t>
            </w:r>
          </w:p>
        </w:tc>
      </w:tr>
    </w:tbl>
    <w:p>
      <w:pPr>
        <w:keepNext/>
        <w:spacing w:before="160" w:after="80"/>
      </w:pPr>
      <w:r>
        <w:rPr>
          <w:rFonts w:ascii="ＭＳ ゴシック" w:hAnsi="ＭＳ ゴシック" w:eastAsia="ＭＳ ゴシック"/>
          <w:b/>
          <w:sz w:val="28"/>
        </w:rPr>
        <w:t>問2</w:t>
      </w:r>
    </w:p>
    <w:p>
      <w:pPr>
        <w:keepNext/>
        <w:spacing w:after="80" w:line="264" w:lineRule="auto"/>
      </w:pPr>
      <w:r>
        <w:rPr>
          <w:rFonts w:ascii="ＭＳ ゴシック" w:hAnsi="ＭＳ ゴシック" w:eastAsia="ＭＳ ゴシック"/>
          <w:b/>
          <w:sz w:val="23"/>
        </w:rPr>
        <w:t>あなた（対象者）の性別をお答えください。（○は１つだけ）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w:t>
      </w:r>
    </w:p>
    <w:p>
      <w:pPr>
        <w:keepNext/>
        <w:spacing w:after="80" w:line="264" w:lineRule="auto"/>
      </w:pPr>
      <w:r>
        <w:rPr>
          <w:rFonts w:ascii="Yu Gothic" w:hAnsi="Yu Gothic" w:eastAsia="Yu Gothic"/>
          <w:b w:val="0"/>
          <w:sz w:val="21"/>
        </w:rPr>
        <w:t>令和８年10月１日現在のあなた（ 対象者）の年齢をお答えください。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w:t>
      </w:r>
    </w:p>
    <w:p>
      <w:pPr>
        <w:keepNext/>
        <w:spacing w:after="80" w:line="264" w:lineRule="auto"/>
      </w:pPr>
      <w:r>
        <w:rPr>
          <w:rFonts w:ascii="ＭＳ ゴシック" w:hAnsi="ＭＳ ゴシック" w:eastAsia="ＭＳ ゴシック"/>
          <w:b/>
          <w:sz w:val="23"/>
        </w:rPr>
        <w:t>あなたが現在暮らしている場所はどこですか。（○は１つだけ）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自宅（アパート• 町営住宅等も含む）でひとり暮らし</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自宅（アパート• 町営住宅等も含む）で家族等と一緒に住んでいる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グループホームで暮らしている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福祉施設（ 障がい者支援施設、高齢者支援施設）で暮らしている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病院に入院している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その他（ ）</w:t>
            </w:r>
          </w:p>
        </w:tc>
      </w:tr>
    </w:tbl>
    <w:p>
      <w:pPr>
        <w:keepNext/>
        <w:spacing w:before="160" w:after="80"/>
      </w:pPr>
      <w:r>
        <w:rPr>
          <w:rFonts w:ascii="ＭＳ ゴシック" w:hAnsi="ＭＳ ゴシック" w:eastAsia="ＭＳ ゴシック"/>
          <w:b/>
          <w:sz w:val="28"/>
        </w:rPr>
        <w:t>問4-1</w:t>
      </w:r>
    </w:p>
    <w:p>
      <w:pPr>
        <w:keepNext/>
        <w:spacing w:after="80" w:line="264" w:lineRule="auto"/>
      </w:pPr>
      <w:r>
        <w:rPr>
          <w:rFonts w:ascii="ＭＳ ゴシック" w:hAnsi="ＭＳ ゴシック" w:eastAsia="ＭＳ ゴシック"/>
          <w:b/>
          <w:sz w:val="23"/>
        </w:rPr>
        <w:t>同居しているご家族をお答えください。（あてはまるものすべてに○）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１．父母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４．配偶者</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２．祖父母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５．その他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兄弟姉妹</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w:t>
      </w:r>
    </w:p>
    <w:p>
      <w:pPr>
        <w:keepNext/>
        <w:spacing w:after="80" w:line="264" w:lineRule="auto"/>
      </w:pPr>
      <w:r>
        <w:rPr>
          <w:rFonts w:ascii="ＭＳ ゴシック" w:hAnsi="ＭＳ ゴシック" w:eastAsia="ＭＳ ゴシック"/>
          <w:b/>
          <w:sz w:val="23"/>
        </w:rPr>
        <w:t>日常生活で、次のことをどのようにしていますか。①から⑩のそれぞれにお答えください。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（①から⑩それぞれに○を１つ）</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 目</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 目</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ひとりでできる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一部介助が 必要</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全部介助が 必要</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食事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②</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トイレ</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③</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入浴</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④</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衣服の着脱</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⑤</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身だしなみ</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⑥</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家の中の移動</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⑦</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外出</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⑧</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家族以外の人との意思疎通</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⑨</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お金の管理</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⑩</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薬の管理</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r>
    </w:tbl>
    <w:p>
      <w:pPr>
        <w:keepNext/>
        <w:spacing w:before="160" w:after="80"/>
      </w:pPr>
      <w:r>
        <w:rPr>
          <w:rFonts w:ascii="ＭＳ ゴシック" w:hAnsi="ＭＳ ゴシック" w:eastAsia="ＭＳ ゴシック"/>
          <w:b/>
          <w:sz w:val="28"/>
        </w:rPr>
        <w:t>問6</w:t>
      </w:r>
    </w:p>
    <w:p>
      <w:pPr>
        <w:keepNext/>
        <w:spacing w:after="80" w:line="264" w:lineRule="auto"/>
      </w:pPr>
      <w:r>
        <w:rPr>
          <w:rFonts w:ascii="ＭＳ ゴシック" w:hAnsi="ＭＳ ゴシック" w:eastAsia="ＭＳ ゴシック"/>
          <w:b/>
          <w:sz w:val="23"/>
        </w:rPr>
        <w:t>あなたを介助してくれる方は主に誰ですか。（あてはまるものすべてに○）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１．父母•祖父母• 兄 弟姉妹</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４．ホームヘルパーや施設の職員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２．配偶者（ 夫または妻）</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５．その他の人（ボランティア等）</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３．子ども</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問7</w:t>
      </w:r>
    </w:p>
    <w:p>
      <w:pPr>
        <w:keepNext/>
        <w:spacing w:after="80" w:line="264" w:lineRule="auto"/>
      </w:pPr>
      <w:r>
        <w:rPr>
          <w:rFonts w:ascii="ＭＳ ゴシック" w:hAnsi="ＭＳ ゴシック" w:eastAsia="ＭＳ ゴシック"/>
          <w:b/>
          <w:sz w:val="23"/>
        </w:rPr>
        <w:t>あなたを介助してくれる家族で、特に中心となっている方の年齢、性別、健康状態をお答</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えください。 ① 年齢（令和5年10月1日現在） ② 性別（○は１つだけ） ③ 健康状態（○は１つだけ）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よい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ふつう</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よくない</w:t>
            </w:r>
          </w:p>
        </w:tc>
      </w:tr>
    </w:tbl>
    <w:p>
      <w:pPr>
        <w:keepNext/>
        <w:spacing w:before="160" w:after="80"/>
      </w:pPr>
      <w:r>
        <w:rPr>
          <w:rFonts w:ascii="ＭＳ ゴシック" w:hAnsi="ＭＳ ゴシック" w:eastAsia="ＭＳ ゴシック"/>
          <w:b/>
          <w:sz w:val="28"/>
        </w:rPr>
        <w:t>問8</w:t>
      </w:r>
    </w:p>
    <w:p>
      <w:pPr>
        <w:keepNext/>
        <w:spacing w:after="80" w:line="264" w:lineRule="auto"/>
      </w:pPr>
      <w:r>
        <w:rPr>
          <w:rFonts w:ascii="ＭＳ ゴシック" w:hAnsi="ＭＳ ゴシック" w:eastAsia="ＭＳ ゴシック"/>
          <w:b/>
          <w:sz w:val="23"/>
        </w:rPr>
        <w:t>あなたは身体障害者手帳をお持ちですか。（○は１つだけ）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１．1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３．3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５．5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７．持っていない</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２．2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４．4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６．6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７．持っていない</w:t>
            </w:r>
          </w:p>
        </w:tc>
      </w:tr>
    </w:tbl>
    <w:p>
      <w:pPr>
        <w:keepNext/>
        <w:spacing w:before="160" w:after="80"/>
      </w:pPr>
      <w:r>
        <w:rPr>
          <w:rFonts w:ascii="ＭＳ ゴシック" w:hAnsi="ＭＳ ゴシック" w:eastAsia="ＭＳ ゴシック"/>
          <w:b/>
          <w:sz w:val="28"/>
        </w:rPr>
        <w:t>問9</w:t>
      </w:r>
    </w:p>
    <w:p>
      <w:pPr>
        <w:keepNext/>
        <w:spacing w:after="80" w:line="264" w:lineRule="auto"/>
      </w:pPr>
      <w:r>
        <w:rPr>
          <w:rFonts w:ascii="ＭＳ ゴシック" w:hAnsi="ＭＳ ゴシック" w:eastAsia="ＭＳ ゴシック"/>
          <w:b/>
          <w:sz w:val="23"/>
        </w:rPr>
        <w:t>身体障害者手帳をお持ちの場合、主な障がいをお答えください。（○は１つだけ）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１．視覚障がい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５．肢体不自由（下肢）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嗅覚障がい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６．肢体不自由（体幹）</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３．音声•言語•そしゃく機能障がい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７．内部障がい（１～６以外）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４．肢体不自由（上肢）</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問10</w:t>
      </w:r>
    </w:p>
    <w:p>
      <w:pPr>
        <w:keepNext/>
        <w:spacing w:after="80" w:line="264" w:lineRule="auto"/>
      </w:pPr>
      <w:r>
        <w:rPr>
          <w:rFonts w:ascii="ＭＳ ゴシック" w:hAnsi="ＭＳ ゴシック" w:eastAsia="ＭＳ ゴシック"/>
          <w:b/>
          <w:sz w:val="23"/>
        </w:rPr>
        <w:t>あなたは療育手帳をお持ちですか。（○は１つだけ）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A判定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B判定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持っていない</w:t>
            </w:r>
          </w:p>
        </w:tc>
      </w:tr>
    </w:tbl>
    <w:p>
      <w:pPr>
        <w:keepNext/>
        <w:spacing w:before="160" w:after="80"/>
      </w:pPr>
      <w:r>
        <w:rPr>
          <w:rFonts w:ascii="ＭＳ ゴシック" w:hAnsi="ＭＳ ゴシック" w:eastAsia="ＭＳ ゴシック"/>
          <w:b/>
          <w:sz w:val="28"/>
        </w:rPr>
        <w:t>問11</w:t>
      </w:r>
    </w:p>
    <w:p>
      <w:pPr>
        <w:keepNext/>
        <w:spacing w:after="80" w:line="264" w:lineRule="auto"/>
      </w:pPr>
      <w:r>
        <w:rPr>
          <w:rFonts w:ascii="ＭＳ ゴシック" w:hAnsi="ＭＳ ゴシック" w:eastAsia="ＭＳ ゴシック"/>
          <w:b/>
          <w:sz w:val="23"/>
        </w:rPr>
        <w:t>あなたは精神障害者保健福祉手帳をお持ちですか。（○は１つだけ）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1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2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3 級</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持っていない</w:t>
            </w:r>
          </w:p>
        </w:tc>
      </w:tr>
    </w:tbl>
    <w:p>
      <w:pPr>
        <w:keepNext/>
        <w:spacing w:before="160" w:after="80"/>
      </w:pPr>
      <w:r>
        <w:rPr>
          <w:rFonts w:ascii="ＭＳ ゴシック" w:hAnsi="ＭＳ ゴシック" w:eastAsia="ＭＳ ゴシック"/>
          <w:b/>
          <w:sz w:val="28"/>
        </w:rPr>
        <w:t>問12</w:t>
      </w:r>
    </w:p>
    <w:p>
      <w:pPr>
        <w:keepNext/>
        <w:spacing w:after="80" w:line="264" w:lineRule="auto"/>
      </w:pPr>
      <w:r>
        <w:rPr>
          <w:rFonts w:ascii="ＭＳ ゴシック" w:hAnsi="ＭＳ ゴシック" w:eastAsia="ＭＳ ゴシック"/>
          <w:b/>
          <w:sz w:val="23"/>
        </w:rPr>
        <w:t>あなたは特別児童扶養手当を受給していますか。（○は１つだけ）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問13</w:t>
      </w:r>
    </w:p>
    <w:p>
      <w:pPr>
        <w:keepNext/>
        <w:spacing w:after="80" w:line="264" w:lineRule="auto"/>
      </w:pPr>
      <w:r>
        <w:rPr>
          <w:rFonts w:ascii="ＭＳ ゴシック" w:hAnsi="ＭＳ ゴシック" w:eastAsia="ＭＳ ゴシック"/>
          <w:b/>
          <w:sz w:val="23"/>
        </w:rPr>
        <w:t>あなたは難病（特定疾患）の認定を受けていますか。（○は１つだけ）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難病（特定疾患）とは、関節リウマチやギラン・バレー症候群などの治療法が確立して いない疾病その他の特殊な疾病をいいます。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問14</w:t>
      </w:r>
    </w:p>
    <w:p>
      <w:pPr>
        <w:keepNext/>
        <w:spacing w:after="80" w:line="264" w:lineRule="auto"/>
      </w:pPr>
      <w:r>
        <w:rPr>
          <w:rFonts w:ascii="ＭＳ ゴシック" w:hAnsi="ＭＳ ゴシック" w:eastAsia="ＭＳ ゴシック"/>
          <w:b/>
          <w:sz w:val="23"/>
        </w:rPr>
        <w:t>あなたは発達障がいとして診断されたことがありますか。（○は１つだけ）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発達障がいとは自閉症、アスペルガー症候群その他の広汎性発達障がい、 学習障がい、注意欠陥多動障がいなどをいいます。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問15</w:t>
      </w:r>
    </w:p>
    <w:p>
      <w:pPr>
        <w:keepNext/>
        <w:spacing w:after="80" w:line="264" w:lineRule="auto"/>
      </w:pPr>
      <w:r>
        <w:rPr>
          <w:rFonts w:ascii="ＭＳ ゴシック" w:hAnsi="ＭＳ ゴシック" w:eastAsia="ＭＳ ゴシック"/>
          <w:b/>
          <w:sz w:val="23"/>
        </w:rPr>
        <w:t>あなたは高次脳機能障がいとして診断されたことはありますか。（○は１つだけ）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※高次脳機能障がいとは、一般に、 外傷性脳損傷 、 脳血管障がい等により脳に損傷を受けその後後遺症等として生じた記憶障がい、注意障がい、社会的行動障がいなどの認知障がい等を指すものとされており、具体的には「会話がうまくかみ合わない」等の症状があり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ある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ない</w:t>
            </w:r>
          </w:p>
        </w:tc>
      </w:tr>
    </w:tbl>
    <w:p>
      <w:pPr>
        <w:keepNext/>
        <w:spacing w:before="160" w:after="80"/>
      </w:pPr>
      <w:r>
        <w:rPr>
          <w:rFonts w:ascii="ＭＳ ゴシック" w:hAnsi="ＭＳ ゴシック" w:eastAsia="ＭＳ ゴシック"/>
          <w:b/>
          <w:sz w:val="28"/>
        </w:rPr>
        <w:t>問15-1</w:t>
      </w:r>
    </w:p>
    <w:p>
      <w:pPr>
        <w:keepNext/>
        <w:spacing w:after="80" w:line="264" w:lineRule="auto"/>
      </w:pPr>
      <w:r>
        <w:rPr>
          <w:rFonts w:ascii="ＭＳ ゴシック" w:hAnsi="ＭＳ ゴシック" w:eastAsia="ＭＳ ゴシック"/>
          <w:b/>
          <w:sz w:val="23"/>
        </w:rPr>
        <w:t>問15 で「ある」を選択した場合、その関連障がいをお答えください。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１．視覚障がい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５．肢体不自由（下肢）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嗅覚障がい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６．肢体不自由（体幹）</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３．音声・言語・そしゃく機能障がい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７．内部障がい（１～６以外）</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４．肢体不自由（上肢）</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問16</w:t>
      </w:r>
    </w:p>
    <w:p>
      <w:pPr>
        <w:keepNext/>
        <w:spacing w:after="80" w:line="264" w:lineRule="auto"/>
      </w:pPr>
      <w:r>
        <w:rPr>
          <w:rFonts w:ascii="ＭＳ ゴシック" w:hAnsi="ＭＳ ゴシック" w:eastAsia="ＭＳ ゴシック"/>
          <w:b/>
          <w:sz w:val="23"/>
        </w:rPr>
        <w:t>あなたが現在受けている医療ケアをお答えください。（あてはまるものすべてに○）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１．気管切開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中心 静脈 栄養（IVH）</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２．人工呼吸器（レスピレーター）</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８．透析</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吸入</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９．カテーテル留置</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吸引</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ストマ（人工肛門•人工膀胱）</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５．胃ろう• 腸ろう</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服薬</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６．鼻腔経管栄養</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その他（ ）</w:t>
            </w:r>
          </w:p>
        </w:tc>
      </w:tr>
    </w:tbl>
    <w:p>
      <w:pPr>
        <w:keepNext/>
        <w:spacing w:before="160" w:after="80"/>
      </w:pPr>
      <w:r>
        <w:rPr>
          <w:rFonts w:ascii="ＭＳ ゴシック" w:hAnsi="ＭＳ ゴシック" w:eastAsia="ＭＳ ゴシック"/>
          <w:b/>
          <w:sz w:val="28"/>
        </w:rPr>
        <w:t>問17</w:t>
      </w:r>
    </w:p>
    <w:p>
      <w:pPr>
        <w:keepNext/>
        <w:spacing w:after="80" w:line="264" w:lineRule="auto"/>
      </w:pPr>
      <w:r>
        <w:rPr>
          <w:rFonts w:ascii="ＭＳ ゴシック" w:hAnsi="ＭＳ ゴシック" w:eastAsia="ＭＳ ゴシック"/>
          <w:b/>
          <w:sz w:val="23"/>
        </w:rPr>
        <w:t>あなたは、将来どのように暮らしたいですか。（○は１つだけ）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家族と一緒に生活したい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一般の住宅でひとり暮らしをしたい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グループホームなどを利用したい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福祉施設で暮らしたい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その他（ ）</w:t>
            </w:r>
          </w:p>
        </w:tc>
      </w:tr>
    </w:tbl>
    <w:p>
      <w:pPr>
        <w:keepNext/>
        <w:spacing w:before="160" w:after="80"/>
      </w:pPr>
      <w:r>
        <w:rPr>
          <w:rFonts w:ascii="ＭＳ ゴシック" w:hAnsi="ＭＳ ゴシック" w:eastAsia="ＭＳ ゴシック"/>
          <w:b/>
          <w:sz w:val="28"/>
        </w:rPr>
        <w:t>問18</w:t>
      </w:r>
    </w:p>
    <w:p>
      <w:pPr>
        <w:keepNext/>
        <w:spacing w:after="80" w:line="264" w:lineRule="auto"/>
      </w:pPr>
      <w:r>
        <w:rPr>
          <w:rFonts w:ascii="ＭＳ ゴシック" w:hAnsi="ＭＳ ゴシック" w:eastAsia="ＭＳ ゴシック"/>
          <w:b/>
          <w:sz w:val="23"/>
        </w:rPr>
        <w:t>地域で生活するためには、どのような支援があればよいと思いますか。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在宅で医療ケアなどが適切に得られること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障がい者に適した住居の確保</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必要な在宅サービスが適切に利用できること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生活訓練等の充実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経済的な負担の軽減</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相談対応等の充実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地域住民等の理解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コミュニケーションについての支援</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bl>
    <w:p>
      <w:pPr>
        <w:keepNext/>
        <w:spacing w:before="160" w:after="80"/>
      </w:pPr>
      <w:r>
        <w:rPr>
          <w:rFonts w:ascii="ＭＳ ゴシック" w:hAnsi="ＭＳ ゴシック" w:eastAsia="ＭＳ ゴシック"/>
          <w:b/>
          <w:sz w:val="28"/>
        </w:rPr>
        <w:t>問19</w:t>
      </w:r>
    </w:p>
    <w:p>
      <w:pPr>
        <w:keepNext/>
        <w:spacing w:after="80" w:line="264" w:lineRule="auto"/>
      </w:pPr>
      <w:r>
        <w:rPr>
          <w:rFonts w:ascii="ＭＳ ゴシック" w:hAnsi="ＭＳ ゴシック" w:eastAsia="ＭＳ ゴシック"/>
          <w:b/>
          <w:sz w:val="23"/>
        </w:rPr>
        <w:t>あなたは1 週間にどの程度外出しますか。（○は１つだけ）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問20</w:t>
      </w:r>
    </w:p>
    <w:p>
      <w:pPr>
        <w:keepNext/>
        <w:spacing w:after="80" w:line="264" w:lineRule="auto"/>
      </w:pPr>
      <w:r>
        <w:rPr>
          <w:rFonts w:ascii="ＭＳ ゴシック" w:hAnsi="ＭＳ ゴシック" w:eastAsia="ＭＳ ゴシック"/>
          <w:b/>
          <w:sz w:val="23"/>
        </w:rPr>
        <w:t>あなたが外出する際の主な同伴者は誰ですか。（○は１つだけ）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父母•祖父母• 兄 弟姉妹</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ホームヘルパーや施設の職員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配偶者（ 夫または妻）</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その他の人（ボランティア等）</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子ども</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一人で外出する</w:t>
            </w:r>
          </w:p>
        </w:tc>
      </w:tr>
    </w:tbl>
    <w:p>
      <w:pPr>
        <w:keepNext/>
        <w:spacing w:before="160" w:after="80"/>
      </w:pPr>
      <w:r>
        <w:rPr>
          <w:rFonts w:ascii="ＭＳ ゴシック" w:hAnsi="ＭＳ ゴシック" w:eastAsia="ＭＳ ゴシック"/>
          <w:b/>
          <w:sz w:val="28"/>
        </w:rPr>
        <w:t>問21</w:t>
      </w:r>
    </w:p>
    <w:p>
      <w:pPr>
        <w:keepNext/>
        <w:spacing w:after="80" w:line="264" w:lineRule="auto"/>
      </w:pPr>
      <w:r>
        <w:rPr>
          <w:rFonts w:ascii="ＭＳ ゴシック" w:hAnsi="ＭＳ ゴシック" w:eastAsia="ＭＳ ゴシック"/>
          <w:b/>
          <w:sz w:val="23"/>
        </w:rPr>
        <w:t>あなたはどのような目的で外出することが多いですか。（あてはまるものすべてに○）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通勤・通学・通所</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趣味やスポーツをする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2．訓練やリハビリに行く</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グループ活動に参加する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医療機関へ受診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散歩に行く</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買い物に行く</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友人・知人に会う</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問22</w:t>
      </w:r>
    </w:p>
    <w:p>
      <w:pPr>
        <w:keepNext/>
        <w:spacing w:after="80" w:line="264" w:lineRule="auto"/>
      </w:pPr>
      <w:r>
        <w:rPr>
          <w:rFonts w:ascii="ＭＳ ゴシック" w:hAnsi="ＭＳ ゴシック" w:eastAsia="ＭＳ ゴシック"/>
          <w:b/>
          <w:sz w:val="23"/>
        </w:rPr>
        <w:t>あなたが外出するときに困ることは何ですか。（あてはまるものすべてに○）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公共交通機関が少ない（ 公共交通機関が通っていない）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列車やバスの乗り降りが困難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道路や駅に階段や段差が多い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切符の買い方や乗り換えの方法がわかりにくい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外出先の建物の設備が不便（通路、トイレ、エレベーターなど）</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介助者を確保できない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外出にお金がかかる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周囲の目が気になる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発作など突然の身体の変化が心配</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困ったときにどうすればいいのか心配</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特にない</w:t>
            </w:r>
          </w:p>
        </w:tc>
      </w:tr>
    </w:tbl>
    <w:p>
      <w:pPr>
        <w:keepNext/>
        <w:spacing w:before="160" w:after="80"/>
      </w:pPr>
      <w:r>
        <w:rPr>
          <w:rFonts w:ascii="ＭＳ ゴシック" w:hAnsi="ＭＳ ゴシック" w:eastAsia="ＭＳ ゴシック"/>
          <w:b/>
          <w:sz w:val="28"/>
        </w:rPr>
        <w:t>問23</w:t>
      </w:r>
    </w:p>
    <w:p>
      <w:pPr>
        <w:keepNext/>
        <w:spacing w:after="80" w:line="264" w:lineRule="auto"/>
      </w:pPr>
      <w:r>
        <w:rPr>
          <w:rFonts w:ascii="ＭＳ ゴシック" w:hAnsi="ＭＳ ゴシック" w:eastAsia="ＭＳ ゴシック"/>
          <w:b/>
          <w:sz w:val="23"/>
        </w:rPr>
        <w:t>あなたは、平日の日中を主にどのように過ごしていますか。（○は１つだけ）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会社勤めや、自営業、家業などで収入を得て仕事している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ボランティアなど、 収入を得ない仕事をしている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専業主婦（主夫）をしている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福祉施設、作業所等に通っている（ 就労継続支援A型も含む）</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病院などのデイケアに通っている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リハビリテーションを受けている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自宅で過ごしている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入所している施設や病院等で過ごしている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大学、専門学校、 職業訓練校などに通っている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その他（ ）</w:t>
            </w:r>
          </w:p>
        </w:tc>
      </w:tr>
    </w:tbl>
    <w:p>
      <w:pPr>
        <w:keepNext/>
        <w:spacing w:before="160" w:after="80"/>
      </w:pPr>
      <w:r>
        <w:rPr>
          <w:rFonts w:ascii="ＭＳ ゴシック" w:hAnsi="ＭＳ ゴシック" w:eastAsia="ＭＳ ゴシック"/>
          <w:b/>
          <w:sz w:val="28"/>
        </w:rPr>
        <w:t>問24</w:t>
      </w:r>
    </w:p>
    <w:p>
      <w:pPr>
        <w:keepNext/>
        <w:spacing w:after="80" w:line="264" w:lineRule="auto"/>
      </w:pPr>
      <w:r>
        <w:rPr>
          <w:rFonts w:ascii="ＭＳ ゴシック" w:hAnsi="ＭＳ ゴシック" w:eastAsia="ＭＳ ゴシック"/>
          <w:b/>
          <w:sz w:val="23"/>
        </w:rPr>
        <w:t>どのような業務形態で働いていますか。（○は１つだけ）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正職員で他の職員と勤務条件等に違いはない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正職員で短時間勤務などの障がい者配慮がある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パート•アルバイト等の非常勤職員、派遣職員</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自営業、農業、林業、水産業など</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その他（ ）</w:t>
            </w:r>
          </w:p>
        </w:tc>
      </w:tr>
    </w:tbl>
    <w:p>
      <w:pPr>
        <w:keepNext/>
        <w:spacing w:before="160" w:after="80"/>
      </w:pPr>
      <w:r>
        <w:rPr>
          <w:rFonts w:ascii="ＭＳ ゴシック" w:hAnsi="ＭＳ ゴシック" w:eastAsia="ＭＳ ゴシック"/>
          <w:b/>
          <w:sz w:val="28"/>
        </w:rPr>
        <w:t>問25</w:t>
      </w:r>
    </w:p>
    <w:p>
      <w:pPr>
        <w:keepNext/>
        <w:spacing w:after="80" w:line="264" w:lineRule="auto"/>
      </w:pPr>
      <w:r>
        <w:rPr>
          <w:rFonts w:ascii="ＭＳ ゴシック" w:hAnsi="ＭＳ ゴシック" w:eastAsia="ＭＳ ゴシック"/>
          <w:b/>
          <w:sz w:val="23"/>
        </w:rPr>
        <w:t>あなたは今後、 収入を得る仕事をしたいと思いますか。（○は１つだけ）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問26</w:t>
      </w:r>
    </w:p>
    <w:p>
      <w:pPr>
        <w:keepNext/>
        <w:spacing w:after="80" w:line="264" w:lineRule="auto"/>
      </w:pPr>
      <w:r>
        <w:rPr>
          <w:rFonts w:ascii="ＭＳ ゴシック" w:hAnsi="ＭＳ ゴシック" w:eastAsia="ＭＳ ゴシック"/>
          <w:b/>
          <w:sz w:val="23"/>
        </w:rPr>
        <w:t>収入を得る仕事に就くために、 職業訓練などを受けたいと思いますか。（○は１つだけ）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すでに職業訓練を受けている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職 業訓練を受けたい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職業訓練を受けたくない、受ける必要はない</w:t>
            </w:r>
          </w:p>
        </w:tc>
      </w:tr>
    </w:tbl>
    <w:p>
      <w:pPr>
        <w:keepNext/>
        <w:spacing w:before="160" w:after="80"/>
      </w:pPr>
      <w:r>
        <w:rPr>
          <w:rFonts w:ascii="ＭＳ ゴシック" w:hAnsi="ＭＳ ゴシック" w:eastAsia="ＭＳ ゴシック"/>
          <w:b/>
          <w:sz w:val="28"/>
        </w:rPr>
        <w:t>問27</w:t>
      </w:r>
    </w:p>
    <w:p>
      <w:pPr>
        <w:keepNext/>
        <w:spacing w:after="80" w:line="264" w:lineRule="auto"/>
      </w:pPr>
      <w:r>
        <w:rPr>
          <w:rFonts w:ascii="ＭＳ ゴシック" w:hAnsi="ＭＳ ゴシック" w:eastAsia="ＭＳ ゴシック"/>
          <w:b/>
          <w:sz w:val="23"/>
        </w:rPr>
        <w:t>あなたは、 障がい者の就労支援として、どのようなことが必要だと思いますか。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通勤手段の確保</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勤務場所におけるバリアフリー等の配慮</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短時間勤務や勤務日数等の配慮</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在宅勤務の拡充</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職場の上司や同僚に障がいの理解があること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職場で介助や援助等が受けられること</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就労後のフォローなど職場と支援機関の連携</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企業ニーズに合った就労訓練</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仕事についての職場外での相談対応、支援</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その他（ ）</w:t>
            </w:r>
          </w:p>
        </w:tc>
      </w:tr>
    </w:tbl>
    <w:p>
      <w:pPr>
        <w:keepNext/>
        <w:spacing w:before="160" w:after="80"/>
      </w:pPr>
      <w:r>
        <w:rPr>
          <w:rFonts w:ascii="ＭＳ ゴシック" w:hAnsi="ＭＳ ゴシック" w:eastAsia="ＭＳ ゴシック"/>
          <w:b/>
          <w:sz w:val="28"/>
        </w:rPr>
        <w:t>問28</w:t>
      </w:r>
    </w:p>
    <w:p>
      <w:pPr>
        <w:keepNext/>
        <w:spacing w:after="80" w:line="264" w:lineRule="auto"/>
      </w:pPr>
      <w:r>
        <w:rPr>
          <w:rFonts w:ascii="ＭＳ ゴシック" w:hAnsi="ＭＳ ゴシック" w:eastAsia="ＭＳ ゴシック"/>
          <w:b/>
          <w:sz w:val="23"/>
        </w:rPr>
        <w:t>あなたは障がい支援区分の認定を受けていますか。（○は１つだけ）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１．区分１</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３．区分３</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５．区分５</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７．受けていない</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２．区分２</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４．区分４</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６．区分６</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問29</w:t>
      </w:r>
    </w:p>
    <w:p>
      <w:pPr>
        <w:keepNext/>
        <w:spacing w:after="80" w:line="264" w:lineRule="auto"/>
      </w:pPr>
      <w:r>
        <w:rPr>
          <w:rFonts w:ascii="ＭＳ ゴシック" w:hAnsi="ＭＳ ゴシック" w:eastAsia="ＭＳ ゴシック"/>
          <w:b/>
          <w:sz w:val="23"/>
        </w:rPr>
        <w:t>あなたは介護保険によるサービスを利用していますか。（○は１つだけ）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利用している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利用していない</w:t>
            </w:r>
          </w:p>
        </w:tc>
      </w:tr>
    </w:tbl>
    <w:p>
      <w:pPr>
        <w:keepNext/>
        <w:spacing w:before="160" w:after="80"/>
      </w:pPr>
      <w:r>
        <w:rPr>
          <w:rFonts w:ascii="ＭＳ ゴシック" w:hAnsi="ＭＳ ゴシック" w:eastAsia="ＭＳ ゴシック"/>
          <w:b/>
          <w:sz w:val="28"/>
        </w:rPr>
        <w:t>問30</w:t>
      </w:r>
    </w:p>
    <w:p>
      <w:pPr>
        <w:keepNext/>
        <w:spacing w:after="80" w:line="264" w:lineRule="auto"/>
      </w:pPr>
      <w:r>
        <w:rPr>
          <w:rFonts w:ascii="ＭＳ ゴシック" w:hAnsi="ＭＳ ゴシック" w:eastAsia="ＭＳ ゴシック"/>
          <w:b/>
          <w:sz w:val="23"/>
        </w:rPr>
        <w:t>該当する要介護度はどれですか。（○は１つだけ）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523"/>
        <w:gridCol w:w="2523"/>
        <w:gridCol w:w="2523"/>
        <w:gridCol w:w="2523"/>
      </w:tblGrid>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１．要支援１</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３．要介護１</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５．要介護３</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７．要介護５</w:t>
            </w:r>
          </w:p>
        </w:tc>
      </w:tr>
      <w:tr>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２．要支援２</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４．要介護２</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６．要介護４</w:t>
            </w:r>
          </w:p>
        </w:tc>
        <w:tc>
          <w:tcPr>
            <w:tcW w:type="dxa" w:w="2523"/>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問31</w:t>
      </w:r>
    </w:p>
    <w:p>
      <w:pPr>
        <w:keepNext/>
        <w:spacing w:after="80" w:line="264" w:lineRule="auto"/>
      </w:pPr>
      <w:r>
        <w:rPr>
          <w:rFonts w:ascii="ＭＳ ゴシック" w:hAnsi="ＭＳ ゴシック" w:eastAsia="ＭＳ ゴシック"/>
          <w:b/>
          <w:sz w:val="23"/>
        </w:rPr>
        <w:t>あなたは次のサービスを利用していますか。また、今後利用したいと考えますか。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（①から⑭のそれぞれについて「現在利用しているか」と「今後利用したいか」の両方に回答（番号に ）してください）</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用うしていない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用うしたい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利り 用うしない</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①居宅介護（ホームヘルプ） 自宅で入浴や排せつ、食事などの介助を行うサービスです。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②重度訪問介護 重度の障がいがあり常に介護が必要な方に、自宅で入浴や排せ つ食事などの介助や外出時の移動の補助を行うサービスです。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③同行援護 視覚障がいにより移動が著しく困難な方に、外出に必要な 情報の提供や移動の援護などを行うサービスです。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④行動援護 知的障がいや精神障がいにより行動が困難で常に介護が必要 な方に、行動するとき必要な介助や外出時の移動の補助などを 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2018"/>
        <w:gridCol w:w="2018"/>
        <w:gridCol w:w="2018"/>
        <w:gridCol w:w="2018"/>
        <w:gridCol w:w="2018"/>
      </w:tblGrid>
      <w:tr>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現在利用 しているか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c>
          <w:tcPr>
            <w:tcW w:type="dxa" w:w="2018"/>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今後利用 したいか</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利用うしている</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利用うしていない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用うしたい</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 用うしない</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⑤重度障害者等包括支援 常に介護が必要な方で、介護の必要の程度が著しく高い方に、 居宅介護などのサービスを包括的に提供するサービスです。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⑥生活介護 常に介護が必要な方に、施設で入 浴や排せつ、食事の介護や創作的活動などの機会を提供するサービスです。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⑦宿泊型自立訓練 居室その他の設備を利用させるとともに、家事等の日常生活 能力を向上させるために必要な訓練及び生活等に関する相談 及び助言その他の必要な支援を行うサービスです。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⑧就労移行支援 通常の事業所で働きたい方に、一定の期間、就労に必要な 知識及び能力の向上のための訓練を行うサービスです。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⑨就 労継続支援（Ａ型、Ｂ型） 通常の事業所で働くことが困難な方に、就労の機会の提供 や生産活動その他の活動の機会の提供、知識や能力の向上の ための訓練を行うサービスです。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⑩療養介護 医療が必要な方で、常に介護を必要とする方に、主に昼間に 病院等において機能訓練、療養上の管理、看護などを提供 するサービスです。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⑪短期入所（ショートステイ） 在宅の障がい者（児）を介護する方が病気の場合などに、 障 がい者が施設に短期間入所し、入浴、排せつ、食事の介護な 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⑫共同生活援助（グループホーム） 夜間や休日、共同生活を行う住居で、相談や日常生活上 の援助を行うサービスです。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⑬施設入所支援 主として夜間、施設に入所する障がい者（児）に対し、入浴、 排せつ、食事の介護などの支援を行うサービスです。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r>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⑭相談支援 福祉に関する問題や介護者からの相談に応じて、必要な情報の 提供や助言などを行うサービスです。</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2018"/>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r>
    </w:tbl>
    <w:p>
      <w:pPr>
        <w:keepNext/>
        <w:spacing w:before="160" w:after="80"/>
      </w:pPr>
      <w:r>
        <w:rPr>
          <w:rFonts w:ascii="ＭＳ ゴシック" w:hAnsi="ＭＳ ゴシック" w:eastAsia="ＭＳ ゴシック"/>
          <w:b/>
          <w:sz w:val="28"/>
        </w:rPr>
        <w:t>問32</w:t>
      </w:r>
    </w:p>
    <w:p>
      <w:pPr>
        <w:keepNext/>
        <w:spacing w:after="80" w:line="264" w:lineRule="auto"/>
      </w:pPr>
      <w:r>
        <w:rPr>
          <w:rFonts w:ascii="ＭＳ ゴシック" w:hAnsi="ＭＳ ゴシック" w:eastAsia="ＭＳ ゴシック"/>
          <w:b/>
          <w:sz w:val="23"/>
        </w:rPr>
        <w:t>あなたは普段、悩みや困ったことをどなたに相談していますか。（あてはまるものすべてに○）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家族や親せき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民生委員•児童委員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友人・知人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学校の先生</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近所の人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相談支援事業所などの民間の相談窓口</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職場の上司や同僚</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13. 行 政機関の相談窓口</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施設の指導員など</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14. その他（ ）</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ホームヘルパーなどサービス 事業所の人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15. 相談する相手がいない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障がい者団体や家族会</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かかりつけの医師や看護師</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病院のケースワーカーや介護保険 のケアマネージャー</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病院のケースワーカーや介護保険 のケアマネージャー</w:t>
            </w:r>
          </w:p>
        </w:tc>
      </w:tr>
    </w:tbl>
    <w:p>
      <w:pPr>
        <w:keepNext/>
        <w:spacing w:before="160" w:after="80"/>
      </w:pPr>
      <w:r>
        <w:rPr>
          <w:rFonts w:ascii="ＭＳ ゴシック" w:hAnsi="ＭＳ ゴシック" w:eastAsia="ＭＳ ゴシック"/>
          <w:b/>
          <w:sz w:val="28"/>
        </w:rPr>
        <w:t>問33</w:t>
      </w:r>
    </w:p>
    <w:p>
      <w:pPr>
        <w:keepNext/>
        <w:spacing w:after="80" w:line="264" w:lineRule="auto"/>
      </w:pPr>
      <w:r>
        <w:rPr>
          <w:rFonts w:ascii="ＭＳ ゴシック" w:hAnsi="ＭＳ ゴシック" w:eastAsia="ＭＳ ゴシック"/>
          <w:b/>
          <w:sz w:val="23"/>
        </w:rPr>
        <w:t>あなたは障がいのことや福祉サービスなどに関する情報を、どこから知ることが多いですか。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本や新聞、雑誌の記事、テレビやラジオのニュース</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行政機関の広報誌</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インターネット</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家族や親せき、友人•知人</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サービス事業所の人や施設職員</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障がい者団体や家族会（団体の機関誌など）</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かかりつけの医師や看護師</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病院のケースワーカーや介護保険のケアマネージャー</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民生委員•児童委員</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学校の先生</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11. 相談支援事業所などの民間の相談窓口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12. 行政機関の相談窓口</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13.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14. どこで情報を入手したらよいかわからない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15. 情報は必要ない</w:t>
            </w:r>
          </w:p>
        </w:tc>
      </w:tr>
    </w:tbl>
    <w:p>
      <w:pPr>
        <w:keepNext/>
        <w:spacing w:before="160" w:after="80"/>
      </w:pPr>
      <w:r>
        <w:rPr>
          <w:rFonts w:ascii="ＭＳ ゴシック" w:hAnsi="ＭＳ ゴシック" w:eastAsia="ＭＳ ゴシック"/>
          <w:b/>
          <w:sz w:val="28"/>
        </w:rPr>
        <w:t>問34</w:t>
      </w:r>
    </w:p>
    <w:p>
      <w:pPr>
        <w:keepNext/>
        <w:spacing w:after="80" w:line="264" w:lineRule="auto"/>
      </w:pPr>
      <w:r>
        <w:rPr>
          <w:rFonts w:ascii="ＭＳ ゴシック" w:hAnsi="ＭＳ ゴシック" w:eastAsia="ＭＳ ゴシック"/>
          <w:b/>
          <w:sz w:val="23"/>
        </w:rPr>
        <w:t>あなたは、 障がいがあることで差別や嫌な思いをする（した）ことがありますか。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ある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少しある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ない</w:t>
            </w:r>
          </w:p>
        </w:tc>
      </w:tr>
    </w:tbl>
    <w:p>
      <w:pPr>
        <w:keepNext/>
        <w:spacing w:before="160" w:after="80"/>
      </w:pPr>
      <w:r>
        <w:rPr>
          <w:rFonts w:ascii="ＭＳ ゴシック" w:hAnsi="ＭＳ ゴシック" w:eastAsia="ＭＳ ゴシック"/>
          <w:b/>
          <w:sz w:val="28"/>
        </w:rPr>
        <w:t>問35</w:t>
      </w:r>
    </w:p>
    <w:p>
      <w:pPr>
        <w:keepNext/>
        <w:spacing w:after="80" w:line="264" w:lineRule="auto"/>
      </w:pPr>
      <w:r>
        <w:rPr>
          <w:rFonts w:ascii="ＭＳ ゴシック" w:hAnsi="ＭＳ ゴシック" w:eastAsia="ＭＳ ゴシック"/>
          <w:b/>
          <w:sz w:val="23"/>
        </w:rPr>
        <w:t>どのような場所で差別や嫌な思いをしましたか。（あてはまるものすべてに○）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学校•仕事場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病 院などの医療機関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仕事を探すとき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住んでいる地域</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外出先</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自宅</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余暇を楽しむとき</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その他（ ）</w:t>
            </w:r>
          </w:p>
        </w:tc>
      </w:tr>
    </w:tbl>
    <w:p>
      <w:pPr>
        <w:keepNext/>
        <w:spacing w:before="160" w:after="80"/>
      </w:pPr>
      <w:r>
        <w:rPr>
          <w:rFonts w:ascii="ＭＳ ゴシック" w:hAnsi="ＭＳ ゴシック" w:eastAsia="ＭＳ ゴシック"/>
          <w:b/>
          <w:sz w:val="28"/>
        </w:rPr>
        <w:t>問35-1</w:t>
      </w:r>
    </w:p>
    <w:p>
      <w:pPr>
        <w:keepNext/>
        <w:spacing w:after="80" w:line="264" w:lineRule="auto"/>
      </w:pPr>
      <w:r>
        <w:rPr>
          <w:rFonts w:ascii="ＭＳ ゴシック" w:hAnsi="ＭＳ ゴシック" w:eastAsia="ＭＳ ゴシック"/>
          <w:b/>
          <w:sz w:val="23"/>
        </w:rPr>
        <w:t>嫌な思いをした内容を具体的にご記入ください。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問36</w:t>
      </w:r>
    </w:p>
    <w:p>
      <w:pPr>
        <w:keepNext/>
        <w:spacing w:after="80" w:line="264" w:lineRule="auto"/>
      </w:pPr>
      <w:r>
        <w:rPr>
          <w:rFonts w:ascii="ＭＳ ゴシック" w:hAnsi="ＭＳ ゴシック" w:eastAsia="ＭＳ ゴシック"/>
          <w:b/>
          <w:sz w:val="23"/>
        </w:rPr>
        <w:t>成年後見制度についてご存知ですか。（○は１つだけ）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名前も内容も知っている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名前も聞いたことあるが、内容は知らない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名前も内容も知らない</w:t>
            </w:r>
          </w:p>
        </w:tc>
      </w:tr>
    </w:tbl>
    <w:p>
      <w:pPr>
        <w:keepNext/>
        <w:spacing w:before="160" w:after="80"/>
      </w:pPr>
      <w:r>
        <w:rPr>
          <w:rFonts w:ascii="ＭＳ ゴシック" w:hAnsi="ＭＳ ゴシック" w:eastAsia="ＭＳ ゴシック"/>
          <w:b/>
          <w:sz w:val="28"/>
        </w:rPr>
        <w:t>問37</w:t>
      </w:r>
    </w:p>
    <w:p>
      <w:pPr>
        <w:keepNext/>
        <w:spacing w:after="80" w:line="264" w:lineRule="auto"/>
      </w:pPr>
      <w:r>
        <w:rPr>
          <w:rFonts w:ascii="ＭＳ ゴシック" w:hAnsi="ＭＳ ゴシック" w:eastAsia="ＭＳ ゴシック"/>
          <w:b/>
          <w:sz w:val="23"/>
        </w:rPr>
        <w:t>成年後見制度の窓口についてご存知ですか。知っている窓口をお答えください。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町役場</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専門 職 （弁護士、司法書士）</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社会福祉協議会</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消費者生活センター</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家庭裁判所</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その他（ ）</w:t>
            </w:r>
          </w:p>
        </w:tc>
      </w:tr>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法テラス</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問38</w:t>
      </w:r>
    </w:p>
    <w:p>
      <w:pPr>
        <w:keepNext/>
        <w:spacing w:after="80" w:line="264" w:lineRule="auto"/>
      </w:pPr>
      <w:r>
        <w:rPr>
          <w:rFonts w:ascii="ＭＳ ゴシック" w:hAnsi="ＭＳ ゴシック" w:eastAsia="ＭＳ ゴシック"/>
          <w:b/>
          <w:sz w:val="23"/>
        </w:rPr>
        <w:t>障害者虐待の防止、障害者の擁護者に対する支援等に関する法律（障害者虐待防止法）に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ついてご存じですか。（○は１つだけ）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問39</w:t>
      </w:r>
    </w:p>
    <w:p>
      <w:pPr>
        <w:keepNext/>
        <w:spacing w:after="80" w:line="264" w:lineRule="auto"/>
      </w:pPr>
      <w:r>
        <w:rPr>
          <w:rFonts w:ascii="ＭＳ ゴシック" w:hAnsi="ＭＳ ゴシック" w:eastAsia="ＭＳ ゴシック"/>
          <w:b/>
          <w:sz w:val="23"/>
        </w:rPr>
        <w:t>障害を理由とする差別の解消の推進に関する法律（障害者差別解消法）についてご存じです</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か。○は１つだけ）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問40</w:t>
      </w:r>
    </w:p>
    <w:p>
      <w:pPr>
        <w:keepNext/>
        <w:spacing w:after="80" w:line="264" w:lineRule="auto"/>
      </w:pPr>
      <w:r>
        <w:rPr>
          <w:rFonts w:ascii="ＭＳ ゴシック" w:hAnsi="ＭＳ ゴシック" w:eastAsia="ＭＳ ゴシック"/>
          <w:b/>
          <w:sz w:val="23"/>
        </w:rPr>
        <w:t>あなたは、火事や地震等の災害時に一人で避難できますか。（○は１つだけ）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できる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できない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わからない</w:t>
            </w:r>
          </w:p>
        </w:tc>
      </w:tr>
    </w:tbl>
    <w:p>
      <w:pPr>
        <w:keepNext/>
        <w:spacing w:before="160" w:after="80"/>
      </w:pPr>
      <w:r>
        <w:rPr>
          <w:rFonts w:ascii="ＭＳ ゴシック" w:hAnsi="ＭＳ ゴシック" w:eastAsia="ＭＳ ゴシック"/>
          <w:b/>
          <w:sz w:val="28"/>
        </w:rPr>
        <w:t>問41</w:t>
      </w:r>
    </w:p>
    <w:p>
      <w:pPr>
        <w:keepNext/>
        <w:spacing w:after="80" w:line="264" w:lineRule="auto"/>
      </w:pPr>
      <w:r>
        <w:rPr>
          <w:rFonts w:ascii="ＭＳ ゴシック" w:hAnsi="ＭＳ ゴシック" w:eastAsia="ＭＳ ゴシック"/>
          <w:b/>
          <w:sz w:val="23"/>
        </w:rPr>
        <w:t>家族が不在の場合や一人暮らしの場合、近所にあなたを助けてくれる人はいますか。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（○は１つだけ）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3364"/>
        <w:gridCol w:w="3364"/>
        <w:gridCol w:w="3364"/>
      </w:tblGrid>
      <w:tr>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いる</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いない</w:t>
            </w:r>
          </w:p>
        </w:tc>
        <w:tc>
          <w:tcPr>
            <w:tcW w:type="dxa" w:w="3364"/>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わからない</w:t>
            </w:r>
          </w:p>
        </w:tc>
      </w:tr>
    </w:tbl>
    <w:p>
      <w:pPr>
        <w:keepNext/>
        <w:spacing w:before="160" w:after="80"/>
      </w:pPr>
      <w:r>
        <w:rPr>
          <w:rFonts w:ascii="ＭＳ ゴシック" w:hAnsi="ＭＳ ゴシック" w:eastAsia="ＭＳ ゴシック"/>
          <w:b/>
          <w:sz w:val="28"/>
        </w:rPr>
        <w:t>問42</w:t>
      </w:r>
    </w:p>
    <w:p>
      <w:pPr>
        <w:keepNext/>
        <w:spacing w:after="80" w:line="264" w:lineRule="auto"/>
      </w:pPr>
      <w:r>
        <w:rPr>
          <w:rFonts w:ascii="ＭＳ ゴシック" w:hAnsi="ＭＳ ゴシック" w:eastAsia="ＭＳ ゴシック"/>
          <w:b/>
          <w:sz w:val="23"/>
        </w:rPr>
        <w:t>火事や地震等の災害時に困ることは何ですか。（あてはまるものすべてに○）</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１. 投薬や治療が受けられない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２. 補装具の使用が困難になる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３. 補装具や日常生活用具の入手ができなくなる</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４. 救助を求めることができない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５. 安全なところまで、迅速に非難することができない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６. 被害状況、避難場所などの情報が入手できない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７. 周囲とのコミュニケーションがとれない</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８. 避難場所の設備（トイレ等）や生活環境が不安</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９. その他（ ）</w:t>
            </w:r>
          </w:p>
        </w:tc>
      </w:tr>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10. 特にない</w:t>
            </w:r>
          </w:p>
        </w:tc>
      </w:tr>
    </w:tbl>
    <w:p>
      <w:pPr>
        <w:keepNext/>
        <w:spacing w:before="160" w:after="80"/>
      </w:pPr>
      <w:r>
        <w:rPr>
          <w:rFonts w:ascii="ＭＳ ゴシック" w:hAnsi="ＭＳ ゴシック" w:eastAsia="ＭＳ ゴシック"/>
          <w:b/>
          <w:sz w:val="28"/>
        </w:rPr>
        <w:t>問43</w:t>
      </w:r>
    </w:p>
    <w:p>
      <w:pPr>
        <w:keepNext/>
        <w:spacing w:after="80" w:line="264" w:lineRule="auto"/>
      </w:pPr>
      <w:r>
        <w:rPr>
          <w:rFonts w:ascii="ＭＳ ゴシック" w:hAnsi="ＭＳ ゴシック" w:eastAsia="ＭＳ ゴシック"/>
          <w:b/>
          <w:sz w:val="23"/>
        </w:rPr>
        <w:t>避難行動要支援者の対象者として、登録したいと思いますか。（○は１つだけ）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避難行動要支援者の対象者とは、大規模な災害が発生した際に、高齢者や障がい者などの要配慮者のうち、避難について特に支援を必要とする方を「避難行動要支援者」といい、避難行動要支援者制度は、こうした 方々の名簿（避難行動要支援者名簿）を災害前に作成しておき、 平常時からの防災活動や災害時の避難支援 等に役立てる制度です。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問44</w:t>
      </w:r>
    </w:p>
    <w:p>
      <w:pPr>
        <w:keepNext/>
        <w:spacing w:after="80" w:line="264" w:lineRule="auto"/>
      </w:pPr>
      <w:r>
        <w:rPr>
          <w:rFonts w:ascii="ＭＳ ゴシック" w:hAnsi="ＭＳ ゴシック" w:eastAsia="ＭＳ ゴシック"/>
          <w:b/>
          <w:sz w:val="23"/>
        </w:rPr>
        <w:t>災害時の個別避難計画の作成を希望しますか。（○は１つだけ）</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※個別避難計画とは、一人暮らしの高齢者、要介護者、 障がい者等が、災害時にどのような避難行動をとればよいのかについて、あらかじめ自ら確認しておいていただくために、一人一人の状況に合わせて作成する個別の避難行動計画です。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問45</w:t>
      </w:r>
    </w:p>
    <w:p>
      <w:pPr>
        <w:keepNext/>
        <w:spacing w:after="80" w:line="264" w:lineRule="auto"/>
      </w:pPr>
      <w:r>
        <w:rPr>
          <w:rFonts w:ascii="ＭＳ ゴシック" w:hAnsi="ＭＳ ゴシック" w:eastAsia="ＭＳ ゴシック"/>
          <w:b/>
          <w:sz w:val="23"/>
        </w:rPr>
        <w:t>最後に障がい福祉サービスや行政の取組について、何かご意見がありましたら、自由にご記入く</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ださい。 質問は以上です。ご協力ありがとうございました。 追加設問 重点事項・新制度等について 前回調査との経年比較を可能にするため、前回の設問は変更せず、次の設問を追加しています。</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keepNext/>
        <w:spacing w:before="160" w:after="80"/>
      </w:pPr>
      <w:r>
        <w:rPr>
          <w:rFonts w:ascii="ＭＳ ゴシック" w:hAnsi="ＭＳ ゴシック" w:eastAsia="ＭＳ ゴシック"/>
          <w:b/>
          <w:sz w:val="28"/>
        </w:rPr>
        <w:t>追加設問　重点事項・新制度等について</w:t>
      </w:r>
    </w:p>
    <w:p>
      <w:pPr>
        <w:spacing w:line="276" w:lineRule="auto" w:after="100"/>
      </w:pPr>
      <w:r>
        <w:rPr>
          <w:rFonts w:ascii="ＭＳ ゴシック" w:hAnsi="ＭＳ ゴシック" w:eastAsia="ＭＳ ゴシック"/>
          <w:b w:val="0"/>
          <w:sz w:val="23"/>
        </w:rPr>
        <w:t>前回調査との経年比較を可能にするため、前回の設問を維持したうえで、重点事項等に関する設問を追加しています。</w:t>
      </w:r>
    </w:p>
    <w:p>
      <w:pPr>
        <w:keepNext/>
        <w:spacing w:before="160" w:after="80"/>
      </w:pPr>
      <w:r>
        <w:rPr>
          <w:rFonts w:ascii="ＭＳ ゴシック" w:hAnsi="ＭＳ ゴシック" w:eastAsia="ＭＳ ゴシック"/>
          <w:b/>
          <w:sz w:val="28"/>
        </w:rPr>
        <w:t>問46</w:t>
      </w:r>
    </w:p>
    <w:p>
      <w:pPr>
        <w:keepNext/>
        <w:spacing w:after="80" w:line="264" w:lineRule="auto"/>
      </w:pPr>
      <w:r>
        <w:rPr>
          <w:rFonts w:ascii="ＭＳ ゴシック" w:hAnsi="ＭＳ ゴシック" w:eastAsia="ＭＳ ゴシック"/>
          <w:b/>
          <w:sz w:val="23"/>
        </w:rPr>
        <w:t>性別について、あなたの回答に最も近いものをお答えください。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男性</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女性</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回答しない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問47</w:t>
      </w:r>
    </w:p>
    <w:p>
      <w:pPr>
        <w:keepNext/>
        <w:spacing w:after="80" w:line="264" w:lineRule="auto"/>
      </w:pPr>
      <w:r>
        <w:rPr>
          <w:rFonts w:ascii="ＭＳ ゴシック" w:hAnsi="ＭＳ ゴシック" w:eastAsia="ＭＳ ゴシック"/>
          <w:b/>
          <w:sz w:val="23"/>
        </w:rPr>
        <w:t>「就労選択支援」を利用して、自分に合う働き方や就労先を検討したいですか。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利用したい</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内容を詳しく知りたい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利用する予定はない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r>
    </w:tbl>
    <w:p>
      <w:pPr>
        <w:keepNext/>
        <w:spacing w:before="160" w:after="80"/>
      </w:pPr>
      <w:r>
        <w:rPr>
          <w:rFonts w:ascii="ＭＳ ゴシック" w:hAnsi="ＭＳ ゴシック" w:eastAsia="ＭＳ ゴシック"/>
          <w:b/>
          <w:sz w:val="28"/>
        </w:rPr>
        <w:t>問48</w:t>
      </w:r>
    </w:p>
    <w:p>
      <w:pPr>
        <w:keepNext/>
        <w:spacing w:after="80" w:line="264" w:lineRule="auto"/>
      </w:pPr>
      <w:r>
        <w:rPr>
          <w:rFonts w:ascii="ＭＳ ゴシック" w:hAnsi="ＭＳ ゴシック" w:eastAsia="ＭＳ ゴシック"/>
          <w:b/>
          <w:sz w:val="23"/>
        </w:rPr>
        <w:t>主な介助者についてお答えください。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父母・祖父母</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配偶者</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子ども</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きょうだい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その他の親族</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ホームヘルパー・施設職員</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友人・知人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主な介助者はいない</w:t>
            </w:r>
          </w:p>
        </w:tc>
      </w:tr>
    </w:tbl>
    <w:p>
      <w:pPr>
        <w:keepNext/>
        <w:spacing w:before="160" w:after="80"/>
      </w:pPr>
      <w:r>
        <w:rPr>
          <w:rFonts w:ascii="ＭＳ ゴシック" w:hAnsi="ＭＳ ゴシック" w:eastAsia="ＭＳ ゴシック"/>
          <w:b/>
          <w:sz w:val="28"/>
        </w:rPr>
        <w:t>問49</w:t>
      </w:r>
    </w:p>
    <w:p>
      <w:pPr>
        <w:keepNext/>
        <w:spacing w:after="80" w:line="264" w:lineRule="auto"/>
      </w:pPr>
      <w:r>
        <w:rPr>
          <w:rFonts w:ascii="ＭＳ ゴシック" w:hAnsi="ＭＳ ゴシック" w:eastAsia="ＭＳ ゴシック"/>
          <w:b/>
          <w:sz w:val="23"/>
        </w:rPr>
        <w:t>主な介助者の年齢をお答えください。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39歳以下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40～49歳</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50～59歳</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60～69歳</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70～79歳</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80歳以上</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問50</w:t>
      </w:r>
    </w:p>
    <w:p>
      <w:pPr>
        <w:keepNext/>
        <w:spacing w:after="80" w:line="264" w:lineRule="auto"/>
      </w:pPr>
      <w:r>
        <w:rPr>
          <w:rFonts w:ascii="ＭＳ ゴシック" w:hAnsi="ＭＳ ゴシック" w:eastAsia="ＭＳ ゴシック"/>
          <w:b/>
          <w:sz w:val="23"/>
        </w:rPr>
        <w:t>「親亡き後」や主な介助者が支援できなくなることについて、準備・相談をしていますか。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具体的に準備している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相談しているが準備途中</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不安はあるが相談していない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特に不安はない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問51</w:t>
      </w:r>
    </w:p>
    <w:p>
      <w:pPr>
        <w:keepNext/>
        <w:spacing w:after="80" w:line="264" w:lineRule="auto"/>
      </w:pPr>
      <w:r>
        <w:rPr>
          <w:rFonts w:ascii="ＭＳ ゴシック" w:hAnsi="ＭＳ ゴシック" w:eastAsia="ＭＳ ゴシック"/>
          <w:b/>
          <w:sz w:val="23"/>
        </w:rPr>
        <w:t>基幹相談支援センターについてお答えください。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知っており、利用したことがある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知っているが、利用したことはない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名前だけ知っている</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知らない</w:t>
            </w:r>
          </w:p>
        </w:tc>
      </w:tr>
    </w:tbl>
    <w:p>
      <w:pPr>
        <w:keepNext/>
        <w:spacing w:before="160" w:after="80"/>
      </w:pPr>
      <w:r>
        <w:rPr>
          <w:rFonts w:ascii="ＭＳ ゴシック" w:hAnsi="ＭＳ ゴシック" w:eastAsia="ＭＳ ゴシック"/>
          <w:b/>
          <w:sz w:val="28"/>
        </w:rPr>
        <w:t>問52</w:t>
      </w:r>
    </w:p>
    <w:p>
      <w:pPr>
        <w:keepNext/>
        <w:spacing w:after="80" w:line="264" w:lineRule="auto"/>
      </w:pPr>
      <w:r>
        <w:rPr>
          <w:rFonts w:ascii="ＭＳ ゴシック" w:hAnsi="ＭＳ ゴシック" w:eastAsia="ＭＳ ゴシック"/>
          <w:b/>
          <w:sz w:val="23"/>
        </w:rPr>
        <w:t>基幹相談支援センターに期待する支援は何ですか。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総合的・専門的な相談</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緊急時の相談</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関係機関の連携・調整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権利擁護・虐待防止</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地域の相談支援体制の強化</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問53</w:t>
      </w:r>
    </w:p>
    <w:p>
      <w:pPr>
        <w:keepNext/>
        <w:spacing w:after="80" w:line="264" w:lineRule="auto"/>
      </w:pPr>
      <w:r>
        <w:rPr>
          <w:rFonts w:ascii="ＭＳ ゴシック" w:hAnsi="ＭＳ ゴシック" w:eastAsia="ＭＳ ゴシック"/>
          <w:b/>
          <w:sz w:val="23"/>
        </w:rPr>
        <w:t>地域生活支援拠点等に期待する機能は何ですか。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緊急時の相談・受入れ</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短期入所等の体験機会</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ひとり暮らし・グループホームの体験</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専門職による支援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地域の支援機関の連携</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制度・場所を知らない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問54</w:t>
      </w:r>
    </w:p>
    <w:p>
      <w:pPr>
        <w:keepNext/>
        <w:spacing w:after="80" w:line="264" w:lineRule="auto"/>
      </w:pPr>
      <w:r>
        <w:rPr>
          <w:rFonts w:ascii="ＭＳ ゴシック" w:hAnsi="ＭＳ ゴシック" w:eastAsia="ＭＳ ゴシック"/>
          <w:b/>
          <w:sz w:val="23"/>
        </w:rPr>
        <w:t>福祉サービスや生活上の重要なことを決めるとき、あなたの意思や希望は尊重されていますか。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十分尊重されている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おおむね尊重されている</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あまり尊重されていない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尊重されていない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自分では判断できない・わからない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問55</w:t>
      </w:r>
    </w:p>
    <w:p>
      <w:pPr>
        <w:keepNext/>
        <w:spacing w:after="80" w:line="264" w:lineRule="auto"/>
      </w:pPr>
      <w:r>
        <w:rPr>
          <w:rFonts w:ascii="ＭＳ ゴシック" w:hAnsi="ＭＳ ゴシック" w:eastAsia="ＭＳ ゴシック"/>
          <w:b/>
          <w:sz w:val="23"/>
        </w:rPr>
        <w:t>意思決定のために必要な支援は何ですか。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わかりやすい説明</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絵・写真・読み上げ等による情報提供</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選択肢を比較する時間</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信頼できる人の同席</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本人の意思をくみ取る支援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第三者による権利擁護</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問56</w:t>
      </w:r>
    </w:p>
    <w:p>
      <w:pPr>
        <w:keepNext/>
        <w:spacing w:after="80" w:line="264" w:lineRule="auto"/>
      </w:pPr>
      <w:r>
        <w:rPr>
          <w:rFonts w:ascii="ＭＳ ゴシック" w:hAnsi="ＭＳ ゴシック" w:eastAsia="ＭＳ ゴシック"/>
          <w:b/>
          <w:sz w:val="23"/>
        </w:rPr>
        <w:t>精神障がいにも対応した地域包括ケアやピアサポートについて、必要な取組は何ですか。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医療・福祉・介護・住まいの一体的支援</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地域移行・地域定着の支援</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夜間・休日を含む相談</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当事者同士の相談・交流（ピアサポート）</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家族への支援</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地域住民への理解促進</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r>
    </w:tbl>
    <w:p>
      <w:pPr>
        <w:keepNext/>
        <w:spacing w:before="160" w:after="80"/>
      </w:pPr>
      <w:r>
        <w:rPr>
          <w:rFonts w:ascii="ＭＳ ゴシック" w:hAnsi="ＭＳ ゴシック" w:eastAsia="ＭＳ ゴシック"/>
          <w:b/>
          <w:sz w:val="28"/>
        </w:rPr>
        <w:t>問57</w:t>
      </w:r>
    </w:p>
    <w:p>
      <w:pPr>
        <w:keepNext/>
        <w:spacing w:after="80" w:line="264" w:lineRule="auto"/>
      </w:pPr>
      <w:r>
        <w:rPr>
          <w:rFonts w:ascii="ＭＳ ゴシック" w:hAnsi="ＭＳ ゴシック" w:eastAsia="ＭＳ ゴシック"/>
          <w:b/>
          <w:sz w:val="23"/>
        </w:rPr>
        <w:t>福祉に関する情報収集や相談で、ICTを利用したいですか。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（○は1つだけ）</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すでに利用している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今後利用したい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支援があれば利用したい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利用したくない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利用できる環境がない</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わからない</w:t>
            </w:r>
          </w:p>
        </w:tc>
      </w:tr>
    </w:tbl>
    <w:p>
      <w:pPr>
        <w:keepNext/>
        <w:spacing w:before="160" w:after="80"/>
      </w:pPr>
      <w:r>
        <w:rPr>
          <w:rFonts w:ascii="ＭＳ ゴシック" w:hAnsi="ＭＳ ゴシック" w:eastAsia="ＭＳ ゴシック"/>
          <w:b/>
          <w:sz w:val="28"/>
        </w:rPr>
        <w:t>問58</w:t>
      </w:r>
    </w:p>
    <w:p>
      <w:pPr>
        <w:keepNext/>
        <w:spacing w:after="80" w:line="264" w:lineRule="auto"/>
      </w:pPr>
      <w:r>
        <w:rPr>
          <w:rFonts w:ascii="ＭＳ ゴシック" w:hAnsi="ＭＳ ゴシック" w:eastAsia="ＭＳ ゴシック"/>
          <w:b/>
          <w:sz w:val="23"/>
        </w:rPr>
        <w:t>現在利用している障がい福祉サービス等の満足度をお答えください。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682"/>
        <w:gridCol w:w="1682"/>
        <w:gridCol w:w="1682"/>
        <w:gridCol w:w="1682"/>
        <w:gridCol w:w="1682"/>
        <w:gridCol w:w="1682"/>
      </w:tblGrid>
      <w:tr>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項目</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満足</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やや満足</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やや不満</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不満</w:t>
            </w:r>
          </w:p>
        </w:tc>
        <w:tc>
          <w:tcPr>
            <w:tcW w:type="dxa" w:w="1682"/>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該当なし</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サービス内容</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利用回数・時間</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職員の対応</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情報提供・相談対応</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r>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事業所への通いやすさ</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c>
          <w:tcPr>
            <w:tcW w:type="dxa" w:w="168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w:t>
            </w:r>
          </w:p>
        </w:tc>
      </w:tr>
    </w:tbl>
    <w:p>
      <w:pPr>
        <w:keepNext/>
        <w:spacing w:before="160" w:after="80"/>
      </w:pPr>
      <w:r>
        <w:rPr>
          <w:rFonts w:ascii="ＭＳ ゴシック" w:hAnsi="ＭＳ ゴシック" w:eastAsia="ＭＳ ゴシック"/>
          <w:b/>
          <w:sz w:val="28"/>
        </w:rPr>
        <w:t>問59</w:t>
      </w:r>
    </w:p>
    <w:p>
      <w:pPr>
        <w:keepNext/>
        <w:spacing w:after="80" w:line="264" w:lineRule="auto"/>
      </w:pPr>
      <w:r>
        <w:rPr>
          <w:rFonts w:ascii="ＭＳ ゴシック" w:hAnsi="ＭＳ ゴシック" w:eastAsia="ＭＳ ゴシック"/>
          <w:b/>
          <w:sz w:val="23"/>
        </w:rPr>
        <w:t>地域活動や社会参加について、今後参加したいものは何ですか。</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回答方法・注記</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（あてはまるものすべてに○）</w:t>
            </w:r>
          </w:p>
        </w:tc>
      </w:tr>
    </w:tbl>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5046"/>
        <w:gridCol w:w="5046"/>
      </w:tblGrid>
      <w:tr>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町内会・地域行事</w:t>
            </w:r>
          </w:p>
        </w:tc>
        <w:tc>
          <w:tcPr>
            <w:tcW w:type="dxa" w:w="5046"/>
            <w:vAlign w:val="center"/>
            <w:tcMar>
              <w:top w:w="90" w:type="dxa"/>
              <w:start w:w="110" w:type="dxa"/>
              <w:bottom w:w="90" w:type="dxa"/>
              <w:end w:w="110" w:type="dxa"/>
            </w:tcMar>
            <w:shd w:fill="D9EAF7"/>
          </w:tcPr>
          <w:p>
            <w:pPr>
              <w:spacing w:after="0" w:line="252" w:lineRule="auto"/>
            </w:pPr>
            <w:r>
              <w:rPr>
                <w:rFonts w:ascii="ＭＳ ゴシック" w:hAnsi="ＭＳ ゴシック" w:eastAsia="ＭＳ ゴシック"/>
                <w:b/>
                <w:sz w:val="23"/>
              </w:rPr>
              <w:t>□ スポーツ・文化活動</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ボランティア活動</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当事者会・家族会</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就労・学習活動</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オンラインでの交流</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参加したいが支援が必要</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特にない</w:t>
            </w:r>
          </w:p>
        </w:tc>
      </w:tr>
      <w:tr>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 その他（ ）</w:t>
            </w:r>
          </w:p>
        </w:tc>
        <w:tc>
          <w:tcPr>
            <w:tcW w:type="dxa" w:w="5046"/>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r>
          </w:p>
        </w:tc>
      </w:tr>
    </w:tbl>
    <w:p>
      <w:pPr>
        <w:keepNext/>
        <w:spacing w:before="160" w:after="80"/>
      </w:pPr>
      <w:r>
        <w:rPr>
          <w:rFonts w:ascii="ＭＳ ゴシック" w:hAnsi="ＭＳ ゴシック" w:eastAsia="ＭＳ ゴシック"/>
          <w:b/>
          <w:sz w:val="28"/>
        </w:rPr>
        <w:t>問60</w:t>
      </w:r>
    </w:p>
    <w:p>
      <w:pPr>
        <w:keepNext/>
        <w:spacing w:after="80" w:line="264" w:lineRule="auto"/>
      </w:pPr>
      <w:r>
        <w:rPr>
          <w:rFonts w:ascii="ＭＳ ゴシック" w:hAnsi="ＭＳ ゴシック" w:eastAsia="ＭＳ ゴシック"/>
          <w:b/>
          <w:sz w:val="23"/>
        </w:rPr>
        <w:t>重点的に充実してほしい施策や、追加設問についてのご意見をご記入ください。</w:t>
      </w:r>
    </w:p>
    <w:tbl>
      <w:tblPr>
        <w:tblW w:type="auto" w:w="0"/>
        <w:jc w:val="center"/>
        <w:tblLayout w:type="fixed"/>
        <w:tblLook w:firstColumn="1" w:firstRow="1" w:lastColumn="0" w:lastRow="0" w:noHBand="0" w:noVBand="1" w:val="04A0"/>
        <w:tblBorders>
          <w:top w:val="single" w:sz="6" w:color="9FB2C2"/>
          <w:left w:val="single" w:sz="6" w:color="9FB2C2"/>
          <w:bottom w:val="single" w:sz="6" w:color="9FB2C2"/>
          <w:right w:val="single" w:sz="6" w:color="9FB2C2"/>
          <w:insideH w:val="single" w:sz="6" w:color="9FB2C2"/>
          <w:insideV w:val="single" w:sz="6" w:color="9FB2C2"/>
        </w:tblBorders>
      </w:tblPr>
      <w:tblGrid>
        <w:gridCol w:w="10092"/>
      </w:tblGrid>
      <w:tr>
        <w:tc>
          <w:tcPr>
            <w:tcW w:type="dxa" w:w="10092"/>
            <w:vAlign w:val="center"/>
            <w:tcMar>
              <w:top w:w="90" w:type="dxa"/>
              <w:start w:w="110" w:type="dxa"/>
              <w:bottom w:w="90" w:type="dxa"/>
              <w:end w:w="110" w:type="dxa"/>
            </w:tcMar>
          </w:tcPr>
          <w:p>
            <w:pPr>
              <w:spacing w:after="0" w:line="252" w:lineRule="auto"/>
            </w:pPr>
            <w:r>
              <w:rPr>
                <w:rFonts w:ascii="ＭＳ ゴシック" w:hAnsi="ＭＳ ゴシック" w:eastAsia="ＭＳ ゴシック"/>
                <w:b w:val="0"/>
                <w:sz w:val="23"/>
              </w:rPr>
              <w:t>回答欄</w:t>
            </w:r>
          </w:p>
        </w:tc>
      </w:tr>
    </w:tbl>
    <w:p>
      <w:pPr>
        <w:spacing w:line="276" w:lineRule="auto" w:after="100"/>
        <w:jc w:val="center"/>
      </w:pPr>
      <w:r>
        <w:rPr>
          <w:rFonts w:ascii="ＭＳ ゴシック" w:hAnsi="ＭＳ ゴシック" w:eastAsia="ＭＳ ゴシック"/>
          <w:b/>
          <w:sz w:val="23"/>
        </w:rPr>
        <w:t>質問は以上です。ご協力ありがとうございました。</w:t>
      </w:r>
    </w:p>
    <w:p>
      <w:pPr>
        <w:spacing w:before="160" w:after="0"/>
      </w:pPr>
      <w:r>
        <w:rPr>
          <w:rFonts w:ascii="Yu Gothic" w:hAnsi="Yu Gothic" w:eastAsia="Yu Gothic"/>
          <w:b/>
          <w:sz w:val="21"/>
        </w:rPr>
        <w:t>問61</w:t>
      </w:r>
    </w:p>
    <w:p>
      <w:pPr>
        <w:spacing w:after="60"/>
      </w:pPr>
      <w:r>
        <w:rPr>
          <w:rFonts w:ascii="Yu Gothic" w:hAnsi="Yu Gothic" w:eastAsia="Yu Gothic"/>
          <w:b w:val="0"/>
          <w:sz w:val="21"/>
        </w:rPr>
        <w:t>地域福祉計画に位置付けられている相談・見守り・地域の支え合いについて、困ったときに利用・相談できると思いますか。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（○は1つだけ）</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利用・相談できると思う</w:t>
            </w:r>
          </w:p>
        </w:tc>
        <w:tc>
          <w:tcPr>
            <w:tcW w:type="dxa" w:w="4400"/>
            <w:vAlign w:val="center"/>
          </w:tcPr>
          <w:p>
            <w:pPr>
              <w:spacing w:after="0"/>
            </w:pPr>
            <w:r/>
            <w:r>
              <w:rPr>
                <w:rFonts w:ascii="Yu Gothic" w:hAnsi="Yu Gothic" w:eastAsia="Yu Gothic"/>
                <w:b w:val="0"/>
                <w:sz w:val="20"/>
              </w:rPr>
              <w:t>□ 一部なら利用・相談できると思う</w:t>
            </w:r>
          </w:p>
        </w:tc>
      </w:tr>
      <w:tr>
        <w:tc>
          <w:tcPr>
            <w:tcW w:type="dxa" w:w="4400"/>
            <w:vAlign w:val="center"/>
          </w:tcPr>
          <w:p>
            <w:pPr>
              <w:spacing w:after="0"/>
            </w:pPr>
            <w:r/>
            <w:r>
              <w:rPr>
                <w:rFonts w:ascii="Yu Gothic" w:hAnsi="Yu Gothic" w:eastAsia="Yu Gothic"/>
                <w:b w:val="0"/>
                <w:sz w:val="20"/>
              </w:rPr>
              <w:t>□ どこに相談すればよいかわからない</w:t>
            </w:r>
          </w:p>
        </w:tc>
        <w:tc>
          <w:tcPr>
            <w:tcW w:type="dxa" w:w="4400"/>
            <w:vAlign w:val="center"/>
          </w:tcPr>
          <w:p>
            <w:pPr>
              <w:spacing w:after="0"/>
            </w:pPr>
            <w:r/>
            <w:r>
              <w:rPr>
                <w:rFonts w:ascii="Yu Gothic" w:hAnsi="Yu Gothic" w:eastAsia="Yu Gothic"/>
                <w:b w:val="0"/>
                <w:sz w:val="20"/>
              </w:rPr>
              <w:t>□ 相談しても解決につながりにくいと思う</w:t>
            </w:r>
          </w:p>
        </w:tc>
      </w:tr>
      <w:tr>
        <w:tc>
          <w:tcPr>
            <w:tcW w:type="dxa" w:w="4400"/>
            <w:vAlign w:val="center"/>
          </w:tcPr>
          <w:p>
            <w:pPr>
              <w:spacing w:after="0"/>
            </w:pPr>
            <w:r/>
            <w:r>
              <w:rPr>
                <w:rFonts w:ascii="Yu Gothic" w:hAnsi="Yu Gothic" w:eastAsia="Yu Gothic"/>
                <w:b w:val="0"/>
                <w:sz w:val="20"/>
              </w:rPr>
              <w:t>□ 利用・相談したくない</w:t>
            </w:r>
          </w:p>
        </w:tc>
        <w:tc>
          <w:tcPr>
            <w:tcW w:type="dxa" w:w="4400"/>
            <w:vAlign w:val="center"/>
          </w:tcPr>
          <w:p>
            <w:pPr>
              <w:spacing w:after="0"/>
            </w:pPr>
            <w:r/>
            <w:r>
              <w:rPr>
                <w:rFonts w:ascii="Yu Gothic" w:hAnsi="Yu Gothic" w:eastAsia="Yu Gothic"/>
                <w:b w:val="0"/>
                <w:sz w:val="20"/>
              </w:rPr>
              <w:t>□ わからない</w:t>
            </w:r>
          </w:p>
        </w:tc>
      </w:tr>
    </w:tbl>
    <w:p>
      <w:pPr>
        <w:spacing w:before="160" w:after="0"/>
      </w:pPr>
      <w:r>
        <w:rPr>
          <w:rFonts w:ascii="Yu Gothic" w:hAnsi="Yu Gothic" w:eastAsia="Yu Gothic"/>
          <w:b/>
          <w:sz w:val="21"/>
        </w:rPr>
        <w:t>問62</w:t>
      </w:r>
    </w:p>
    <w:p>
      <w:pPr>
        <w:spacing w:after="60"/>
      </w:pPr>
      <w:r>
        <w:rPr>
          <w:rFonts w:ascii="Yu Gothic" w:hAnsi="Yu Gothic" w:eastAsia="Yu Gothic"/>
          <w:b w:val="0"/>
          <w:sz w:val="21"/>
        </w:rPr>
        <w:t>町外の福祉サービス、医療、通所先、就労先等を利用する際に、困っていることは何ですか。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送迎してくれる人がいない</w:t>
            </w:r>
          </w:p>
        </w:tc>
        <w:tc>
          <w:tcPr>
            <w:tcW w:type="dxa" w:w="4400"/>
            <w:vAlign w:val="center"/>
          </w:tcPr>
          <w:p>
            <w:pPr>
              <w:spacing w:after="0"/>
            </w:pPr>
            <w:r/>
            <w:r>
              <w:rPr>
                <w:rFonts w:ascii="Yu Gothic" w:hAnsi="Yu Gothic" w:eastAsia="Yu Gothic"/>
                <w:b w:val="0"/>
                <w:sz w:val="20"/>
              </w:rPr>
              <w:t>□ 公共交通が使いにくい</w:t>
            </w:r>
          </w:p>
        </w:tc>
      </w:tr>
      <w:tr>
        <w:tc>
          <w:tcPr>
            <w:tcW w:type="dxa" w:w="4400"/>
            <w:vAlign w:val="center"/>
          </w:tcPr>
          <w:p>
            <w:pPr>
              <w:spacing w:after="0"/>
            </w:pPr>
            <w:r/>
            <w:r>
              <w:rPr>
                <w:rFonts w:ascii="Yu Gothic" w:hAnsi="Yu Gothic" w:eastAsia="Yu Gothic"/>
                <w:b w:val="0"/>
                <w:sz w:val="20"/>
              </w:rPr>
              <w:t>□ 移動支援・ヘルパーが不足している</w:t>
            </w:r>
          </w:p>
        </w:tc>
        <w:tc>
          <w:tcPr>
            <w:tcW w:type="dxa" w:w="4400"/>
            <w:vAlign w:val="center"/>
          </w:tcPr>
          <w:p>
            <w:pPr>
              <w:spacing w:after="0"/>
            </w:pPr>
            <w:r/>
            <w:r>
              <w:rPr>
                <w:rFonts w:ascii="Yu Gothic" w:hAnsi="Yu Gothic" w:eastAsia="Yu Gothic"/>
                <w:b w:val="0"/>
                <w:sz w:val="20"/>
              </w:rPr>
              <w:t>□ 費用負担が大きい</w:t>
            </w:r>
          </w:p>
        </w:tc>
      </w:tr>
      <w:tr>
        <w:tc>
          <w:tcPr>
            <w:tcW w:type="dxa" w:w="4400"/>
            <w:vAlign w:val="center"/>
          </w:tcPr>
          <w:p>
            <w:pPr>
              <w:spacing w:after="0"/>
            </w:pPr>
            <w:r/>
            <w:r>
              <w:rPr>
                <w:rFonts w:ascii="Yu Gothic" w:hAnsi="Yu Gothic" w:eastAsia="Yu Gothic"/>
                <w:b w:val="0"/>
                <w:sz w:val="20"/>
              </w:rPr>
              <w:t>□ 利用先の空きがない</w:t>
            </w:r>
          </w:p>
        </w:tc>
        <w:tc>
          <w:tcPr>
            <w:tcW w:type="dxa" w:w="4400"/>
            <w:vAlign w:val="center"/>
          </w:tcPr>
          <w:p>
            <w:pPr>
              <w:spacing w:after="0"/>
            </w:pPr>
            <w:r/>
            <w:r>
              <w:rPr>
                <w:rFonts w:ascii="Yu Gothic" w:hAnsi="Yu Gothic" w:eastAsia="Yu Gothic"/>
                <w:b w:val="0"/>
                <w:sz w:val="20"/>
              </w:rPr>
              <w:t>□ 情報が少ない</w:t>
            </w:r>
          </w:p>
        </w:tc>
      </w:tr>
      <w:tr>
        <w:tc>
          <w:tcPr>
            <w:tcW w:type="dxa" w:w="4400"/>
            <w:vAlign w:val="center"/>
          </w:tcPr>
          <w:p>
            <w:pPr>
              <w:spacing w:after="0"/>
            </w:pPr>
            <w:r/>
            <w:r>
              <w:rPr>
                <w:rFonts w:ascii="Yu Gothic" w:hAnsi="Yu Gothic" w:eastAsia="Yu Gothic"/>
                <w:b w:val="0"/>
                <w:sz w:val="20"/>
              </w:rPr>
              <w:t>□ 体調や障がい特性に合わない</w:t>
            </w:r>
          </w:p>
        </w:tc>
        <w:tc>
          <w:tcPr>
            <w:tcW w:type="dxa" w:w="4400"/>
            <w:vAlign w:val="center"/>
          </w:tcPr>
          <w:p>
            <w:pPr>
              <w:spacing w:after="0"/>
            </w:pPr>
            <w:r/>
            <w:r>
              <w:rPr>
                <w:rFonts w:ascii="Yu Gothic" w:hAnsi="Yu Gothic" w:eastAsia="Yu Gothic"/>
                <w:b w:val="0"/>
                <w:sz w:val="20"/>
              </w:rPr>
              <w:t>□ 特に困っていない</w:t>
            </w:r>
          </w:p>
        </w:tc>
      </w:tr>
      <w:tr>
        <w:tc>
          <w:tcPr>
            <w:tcW w:type="dxa" w:w="4400"/>
            <w:vAlign w:val="center"/>
          </w:tcPr>
          <w:p>
            <w:pPr>
              <w:spacing w:after="0"/>
            </w:pPr>
            <w:r/>
            <w:r>
              <w:rPr>
                <w:rFonts w:ascii="Yu Gothic" w:hAnsi="Yu Gothic" w:eastAsia="Yu Gothic"/>
                <w:b w:val="0"/>
                <w:sz w:val="20"/>
              </w:rPr>
              <w:t>□ 町外利用はしていない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問63</w:t>
      </w:r>
    </w:p>
    <w:p>
      <w:pPr>
        <w:spacing w:after="60"/>
      </w:pPr>
      <w:r>
        <w:rPr>
          <w:rFonts w:ascii="Yu Gothic" w:hAnsi="Yu Gothic" w:eastAsia="Yu Gothic"/>
          <w:b w:val="0"/>
          <w:sz w:val="21"/>
        </w:rPr>
        <w:t>災害時の避難や避難生活について、特に不安なことは何ですか。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避難場所まで移動できるか不安</w:t>
            </w:r>
          </w:p>
        </w:tc>
        <w:tc>
          <w:tcPr>
            <w:tcW w:type="dxa" w:w="4400"/>
            <w:vAlign w:val="center"/>
          </w:tcPr>
          <w:p>
            <w:pPr>
              <w:spacing w:after="0"/>
            </w:pPr>
            <w:r/>
            <w:r>
              <w:rPr>
                <w:rFonts w:ascii="Yu Gothic" w:hAnsi="Yu Gothic" w:eastAsia="Yu Gothic"/>
                <w:b w:val="0"/>
                <w:sz w:val="20"/>
              </w:rPr>
              <w:t>□ 避難情報を受け取れるか不安</w:t>
            </w:r>
          </w:p>
        </w:tc>
      </w:tr>
      <w:tr>
        <w:tc>
          <w:tcPr>
            <w:tcW w:type="dxa" w:w="4400"/>
            <w:vAlign w:val="center"/>
          </w:tcPr>
          <w:p>
            <w:pPr>
              <w:spacing w:after="0"/>
            </w:pPr>
            <w:r/>
            <w:r>
              <w:rPr>
                <w:rFonts w:ascii="Yu Gothic" w:hAnsi="Yu Gothic" w:eastAsia="Yu Gothic"/>
                <w:b w:val="0"/>
                <w:sz w:val="20"/>
              </w:rPr>
              <w:t>□ 避難所で障がい特性を理解してもらえるか不安</w:t>
            </w:r>
          </w:p>
        </w:tc>
        <w:tc>
          <w:tcPr>
            <w:tcW w:type="dxa" w:w="4400"/>
            <w:vAlign w:val="center"/>
          </w:tcPr>
          <w:p>
            <w:pPr>
              <w:spacing w:after="0"/>
            </w:pPr>
            <w:r/>
            <w:r>
              <w:rPr>
                <w:rFonts w:ascii="Yu Gothic" w:hAnsi="Yu Gothic" w:eastAsia="Yu Gothic"/>
                <w:b w:val="0"/>
                <w:sz w:val="20"/>
              </w:rPr>
              <w:t>□ 服薬・医療機器・電源の確保が不安</w:t>
            </w:r>
          </w:p>
        </w:tc>
      </w:tr>
      <w:tr>
        <w:tc>
          <w:tcPr>
            <w:tcW w:type="dxa" w:w="4400"/>
            <w:vAlign w:val="center"/>
          </w:tcPr>
          <w:p>
            <w:pPr>
              <w:spacing w:after="0"/>
            </w:pPr>
            <w:r/>
            <w:r>
              <w:rPr>
                <w:rFonts w:ascii="Yu Gothic" w:hAnsi="Yu Gothic" w:eastAsia="Yu Gothic"/>
                <w:b w:val="0"/>
                <w:sz w:val="20"/>
              </w:rPr>
              <w:t>□ 介助者と一緒に避難できるか不安</w:t>
            </w:r>
          </w:p>
        </w:tc>
        <w:tc>
          <w:tcPr>
            <w:tcW w:type="dxa" w:w="4400"/>
            <w:vAlign w:val="center"/>
          </w:tcPr>
          <w:p>
            <w:pPr>
              <w:spacing w:after="0"/>
            </w:pPr>
            <w:r/>
            <w:r>
              <w:rPr>
                <w:rFonts w:ascii="Yu Gothic" w:hAnsi="Yu Gothic" w:eastAsia="Yu Gothic"/>
                <w:b w:val="0"/>
                <w:sz w:val="20"/>
              </w:rPr>
              <w:t>□ 個別避難計画を作成したい</w:t>
            </w:r>
          </w:p>
        </w:tc>
      </w:tr>
      <w:tr>
        <w:tc>
          <w:tcPr>
            <w:tcW w:type="dxa" w:w="4400"/>
            <w:vAlign w:val="center"/>
          </w:tcPr>
          <w:p>
            <w:pPr>
              <w:spacing w:after="0"/>
            </w:pPr>
            <w:r/>
            <w:r>
              <w:rPr>
                <w:rFonts w:ascii="Yu Gothic" w:hAnsi="Yu Gothic" w:eastAsia="Yu Gothic"/>
                <w:b w:val="0"/>
                <w:sz w:val="20"/>
              </w:rPr>
              <w:t>□ 避難行動要支援者名簿を知らない</w:t>
            </w:r>
          </w:p>
        </w:tc>
        <w:tc>
          <w:tcPr>
            <w:tcW w:type="dxa" w:w="4400"/>
            <w:vAlign w:val="center"/>
          </w:tcPr>
          <w:p>
            <w:pPr>
              <w:spacing w:after="0"/>
            </w:pPr>
            <w:r/>
            <w:r>
              <w:rPr>
                <w:rFonts w:ascii="Yu Gothic" w:hAnsi="Yu Gothic" w:eastAsia="Yu Gothic"/>
                <w:b w:val="0"/>
                <w:sz w:val="20"/>
              </w:rPr>
              <w:t>□ 特に不安はない</w:t>
            </w:r>
          </w:p>
        </w:tc>
      </w:tr>
      <w:tr>
        <w:tc>
          <w:tcPr>
            <w:tcW w:type="dxa" w:w="4400"/>
            <w:vAlign w:val="center"/>
          </w:tcPr>
          <w:p>
            <w:pPr>
              <w:spacing w:after="0"/>
            </w:pPr>
            <w:r/>
            <w:r>
              <w:rPr>
                <w:rFonts w:ascii="Yu Gothic" w:hAnsi="Yu Gothic" w:eastAsia="Yu Gothic"/>
                <w:b w:val="0"/>
                <w:sz w:val="20"/>
              </w:rPr>
              <w:t>□ わからない</w:t>
            </w:r>
          </w:p>
        </w:tc>
        <w:tc>
          <w:tcPr>
            <w:tcW w:type="dxa" w:w="4400"/>
            <w:vAlign w:val="center"/>
          </w:tcPr>
          <w:p>
            <w:pPr>
              <w:spacing w:after="0"/>
            </w:pPr>
            <w:r/>
            <w:r>
              <w:rPr>
                <w:rFonts w:ascii="Yu Gothic" w:hAnsi="Yu Gothic" w:eastAsia="Yu Gothic"/>
                <w:b w:val="0"/>
                <w:sz w:val="20"/>
              </w:rPr>
              <w:t>□ その他</w:t>
            </w:r>
          </w:p>
        </w:tc>
      </w:tr>
    </w:tbl>
    <w:p>
      <w:pPr>
        <w:spacing w:before="160" w:after="0"/>
      </w:pPr>
      <w:r>
        <w:rPr>
          <w:rFonts w:ascii="Yu Gothic" w:hAnsi="Yu Gothic" w:eastAsia="Yu Gothic"/>
          <w:b/>
          <w:sz w:val="21"/>
        </w:rPr>
        <w:t>問64</w:t>
      </w:r>
    </w:p>
    <w:p>
      <w:pPr>
        <w:spacing w:after="60"/>
      </w:pPr>
      <w:r>
        <w:rPr>
          <w:rFonts w:ascii="Yu Gothic" w:hAnsi="Yu Gothic" w:eastAsia="Yu Gothic"/>
          <w:b w:val="0"/>
          <w:sz w:val="21"/>
        </w:rPr>
        <w:t>成年後見制度、権利擁護、意思決定支援について、あなたの状況に最も近いものをお答えください。</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（○は1つだけ）</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制度を知っており、必要時に相談できる</w:t>
            </w:r>
          </w:p>
        </w:tc>
        <w:tc>
          <w:tcPr>
            <w:tcW w:type="dxa" w:w="4400"/>
            <w:vAlign w:val="center"/>
          </w:tcPr>
          <w:p>
            <w:pPr>
              <w:spacing w:after="0"/>
            </w:pPr>
            <w:r/>
            <w:r>
              <w:rPr>
                <w:rFonts w:ascii="Yu Gothic" w:hAnsi="Yu Gothic" w:eastAsia="Yu Gothic"/>
                <w:b w:val="0"/>
                <w:sz w:val="20"/>
              </w:rPr>
              <w:t>□ 制度名は知っているが内容はよくわからない</w:t>
            </w:r>
          </w:p>
        </w:tc>
      </w:tr>
      <w:tr>
        <w:tc>
          <w:tcPr>
            <w:tcW w:type="dxa" w:w="4400"/>
            <w:vAlign w:val="center"/>
          </w:tcPr>
          <w:p>
            <w:pPr>
              <w:spacing w:after="0"/>
            </w:pPr>
            <w:r/>
            <w:r>
              <w:rPr>
                <w:rFonts w:ascii="Yu Gothic" w:hAnsi="Yu Gothic" w:eastAsia="Yu Gothic"/>
                <w:b w:val="0"/>
                <w:sz w:val="20"/>
              </w:rPr>
              <w:t>□ 必要性を感じるが手続きがわからない</w:t>
            </w:r>
          </w:p>
        </w:tc>
        <w:tc>
          <w:tcPr>
            <w:tcW w:type="dxa" w:w="4400"/>
            <w:vAlign w:val="center"/>
          </w:tcPr>
          <w:p>
            <w:pPr>
              <w:spacing w:after="0"/>
            </w:pPr>
            <w:r/>
            <w:r>
              <w:rPr>
                <w:rFonts w:ascii="Yu Gothic" w:hAnsi="Yu Gothic" w:eastAsia="Yu Gothic"/>
                <w:b w:val="0"/>
                <w:sz w:val="20"/>
              </w:rPr>
              <w:t>□ 家族や支援者と相談している</w:t>
            </w:r>
          </w:p>
        </w:tc>
      </w:tr>
      <w:tr>
        <w:tc>
          <w:tcPr>
            <w:tcW w:type="dxa" w:w="4400"/>
            <w:vAlign w:val="center"/>
          </w:tcPr>
          <w:p>
            <w:pPr>
              <w:spacing w:after="0"/>
            </w:pPr>
            <w:r/>
            <w:r>
              <w:rPr>
                <w:rFonts w:ascii="Yu Gothic" w:hAnsi="Yu Gothic" w:eastAsia="Yu Gothic"/>
                <w:b w:val="0"/>
                <w:sz w:val="20"/>
              </w:rPr>
              <w:t>□ 今は必要ない</w:t>
            </w:r>
          </w:p>
        </w:tc>
        <w:tc>
          <w:tcPr>
            <w:tcW w:type="dxa" w:w="4400"/>
            <w:vAlign w:val="center"/>
          </w:tcPr>
          <w:p>
            <w:pPr>
              <w:spacing w:after="0"/>
            </w:pPr>
            <w:r/>
            <w:r>
              <w:rPr>
                <w:rFonts w:ascii="Yu Gothic" w:hAnsi="Yu Gothic" w:eastAsia="Yu Gothic"/>
                <w:b w:val="0"/>
                <w:sz w:val="20"/>
              </w:rPr>
              <w:t>□ 知らない・わからない</w:t>
            </w:r>
          </w:p>
        </w:tc>
      </w:tr>
    </w:tbl>
    <w:p>
      <w:pPr>
        <w:spacing w:before="160" w:after="0"/>
      </w:pPr>
      <w:r>
        <w:rPr>
          <w:rFonts w:ascii="Yu Gothic" w:hAnsi="Yu Gothic" w:eastAsia="Yu Gothic"/>
          <w:b/>
          <w:sz w:val="21"/>
        </w:rPr>
        <w:t>問65</w:t>
      </w:r>
    </w:p>
    <w:p>
      <w:pPr>
        <w:spacing w:after="60"/>
      </w:pPr>
      <w:r>
        <w:rPr>
          <w:rFonts w:ascii="Yu Gothic" w:hAnsi="Yu Gothic" w:eastAsia="Yu Gothic"/>
          <w:b w:val="0"/>
          <w:sz w:val="21"/>
        </w:rPr>
        <w:t>福祉サービスや地域の支援を利用したいのに利用できない、または利用しにくい理由は何ですか。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サービス内容がわからない</w:t>
            </w:r>
          </w:p>
        </w:tc>
        <w:tc>
          <w:tcPr>
            <w:tcW w:type="dxa" w:w="4400"/>
            <w:vAlign w:val="center"/>
          </w:tcPr>
          <w:p>
            <w:pPr>
              <w:spacing w:after="0"/>
            </w:pPr>
            <w:r/>
            <w:r>
              <w:rPr>
                <w:rFonts w:ascii="Yu Gothic" w:hAnsi="Yu Gothic" w:eastAsia="Yu Gothic"/>
                <w:b w:val="0"/>
                <w:sz w:val="20"/>
              </w:rPr>
              <w:t>□ 申請や手続きが難しい</w:t>
            </w:r>
          </w:p>
        </w:tc>
      </w:tr>
      <w:tr>
        <w:tc>
          <w:tcPr>
            <w:tcW w:type="dxa" w:w="4400"/>
            <w:vAlign w:val="center"/>
          </w:tcPr>
          <w:p>
            <w:pPr>
              <w:spacing w:after="0"/>
            </w:pPr>
            <w:r/>
            <w:r>
              <w:rPr>
                <w:rFonts w:ascii="Yu Gothic" w:hAnsi="Yu Gothic" w:eastAsia="Yu Gothic"/>
                <w:b w:val="0"/>
                <w:sz w:val="20"/>
              </w:rPr>
              <w:t>□ 相談先がわからない</w:t>
            </w:r>
          </w:p>
        </w:tc>
        <w:tc>
          <w:tcPr>
            <w:tcW w:type="dxa" w:w="4400"/>
            <w:vAlign w:val="center"/>
          </w:tcPr>
          <w:p>
            <w:pPr>
              <w:spacing w:after="0"/>
            </w:pPr>
            <w:r/>
            <w:r>
              <w:rPr>
                <w:rFonts w:ascii="Yu Gothic" w:hAnsi="Yu Gothic" w:eastAsia="Yu Gothic"/>
                <w:b w:val="0"/>
                <w:sz w:val="20"/>
              </w:rPr>
              <w:t>□ 利用条件に合わない</w:t>
            </w:r>
          </w:p>
        </w:tc>
      </w:tr>
      <w:tr>
        <w:tc>
          <w:tcPr>
            <w:tcW w:type="dxa" w:w="4400"/>
            <w:vAlign w:val="center"/>
          </w:tcPr>
          <w:p>
            <w:pPr>
              <w:spacing w:after="0"/>
            </w:pPr>
            <w:r/>
            <w:r>
              <w:rPr>
                <w:rFonts w:ascii="Yu Gothic" w:hAnsi="Yu Gothic" w:eastAsia="Yu Gothic"/>
                <w:b w:val="0"/>
                <w:sz w:val="20"/>
              </w:rPr>
              <w:t>□ 町内・近隣に事業所が少ない</w:t>
            </w:r>
          </w:p>
        </w:tc>
        <w:tc>
          <w:tcPr>
            <w:tcW w:type="dxa" w:w="4400"/>
            <w:vAlign w:val="center"/>
          </w:tcPr>
          <w:p>
            <w:pPr>
              <w:spacing w:after="0"/>
            </w:pPr>
            <w:r/>
            <w:r>
              <w:rPr>
                <w:rFonts w:ascii="Yu Gothic" w:hAnsi="Yu Gothic" w:eastAsia="Yu Gothic"/>
                <w:b w:val="0"/>
                <w:sz w:val="20"/>
              </w:rPr>
              <w:t>□ 希望する時間・曜日に使えない</w:t>
            </w:r>
          </w:p>
        </w:tc>
      </w:tr>
      <w:tr>
        <w:tc>
          <w:tcPr>
            <w:tcW w:type="dxa" w:w="4400"/>
            <w:vAlign w:val="center"/>
          </w:tcPr>
          <w:p>
            <w:pPr>
              <w:spacing w:after="0"/>
            </w:pPr>
            <w:r/>
            <w:r>
              <w:rPr>
                <w:rFonts w:ascii="Yu Gothic" w:hAnsi="Yu Gothic" w:eastAsia="Yu Gothic"/>
                <w:b w:val="0"/>
                <w:sz w:val="20"/>
              </w:rPr>
              <w:t>□ 人手不足で利用できない</w:t>
            </w:r>
          </w:p>
        </w:tc>
        <w:tc>
          <w:tcPr>
            <w:tcW w:type="dxa" w:w="4400"/>
            <w:vAlign w:val="center"/>
          </w:tcPr>
          <w:p>
            <w:pPr>
              <w:spacing w:after="0"/>
            </w:pPr>
            <w:r/>
            <w:r>
              <w:rPr>
                <w:rFonts w:ascii="Yu Gothic" w:hAnsi="Yu Gothic" w:eastAsia="Yu Gothic"/>
                <w:b w:val="0"/>
                <w:sz w:val="20"/>
              </w:rPr>
              <w:t>□ 家族や本人が利用に抵抗を感じる</w:t>
            </w:r>
          </w:p>
        </w:tc>
      </w:tr>
      <w:tr>
        <w:tc>
          <w:tcPr>
            <w:tcW w:type="dxa" w:w="4400"/>
            <w:vAlign w:val="center"/>
          </w:tcPr>
          <w:p>
            <w:pPr>
              <w:spacing w:after="0"/>
            </w:pPr>
            <w:r/>
            <w:r>
              <w:rPr>
                <w:rFonts w:ascii="Yu Gothic" w:hAnsi="Yu Gothic" w:eastAsia="Yu Gothic"/>
                <w:b w:val="0"/>
                <w:sz w:val="20"/>
              </w:rPr>
              <w:t>□ 費用負担が大きい</w:t>
            </w:r>
          </w:p>
        </w:tc>
        <w:tc>
          <w:tcPr>
            <w:tcW w:type="dxa" w:w="4400"/>
            <w:vAlign w:val="center"/>
          </w:tcPr>
          <w:p>
            <w:pPr>
              <w:spacing w:after="0"/>
            </w:pPr>
            <w:r/>
            <w:r>
              <w:rPr>
                <w:rFonts w:ascii="Yu Gothic" w:hAnsi="Yu Gothic" w:eastAsia="Yu Gothic"/>
                <w:b w:val="0"/>
                <w:sz w:val="20"/>
              </w:rPr>
              <w:t>□ 特にない</w:t>
            </w:r>
          </w:p>
        </w:tc>
      </w:tr>
      <w:tr>
        <w:tc>
          <w:tcPr>
            <w:tcW w:type="dxa" w:w="4400"/>
            <w:vAlign w:val="center"/>
          </w:tcPr>
          <w:p>
            <w:pPr>
              <w:spacing w:after="0"/>
            </w:pPr>
            <w:r/>
            <w:r>
              <w:rPr>
                <w:rFonts w:ascii="Yu Gothic" w:hAnsi="Yu Gothic" w:eastAsia="Yu Gothic"/>
                <w:b w:val="0"/>
                <w:sz w:val="20"/>
              </w:rPr>
              <w:t>□ その他</w:t>
            </w:r>
          </w:p>
        </w:tc>
        <w:tc>
          <w:tcPr>
            <w:tcW w:type="dxa" w:w="4400"/>
            <w:vAlign w:val="center"/>
          </w:tcPr>
          <w:p>
            <w:pPr>
              <w:spacing w:after="0"/>
            </w:pPr>
            <w:r/>
            <w:r>
              <w:rPr>
                <w:rFonts w:ascii="Yu Gothic" w:hAnsi="Yu Gothic" w:eastAsia="Yu Gothic"/>
                <w:b w:val="0"/>
                <w:sz w:val="20"/>
              </w:rPr>
            </w:r>
          </w:p>
        </w:tc>
      </w:tr>
    </w:tbl>
    <w:p>
      <w:pPr>
        <w:spacing w:before="160" w:after="0"/>
      </w:pPr>
      <w:r>
        <w:rPr>
          <w:rFonts w:ascii="Yu Gothic" w:hAnsi="Yu Gothic" w:eastAsia="Yu Gothic"/>
          <w:b/>
          <w:sz w:val="21"/>
        </w:rPr>
        <w:t>問66</w:t>
      </w:r>
    </w:p>
    <w:p>
      <w:pPr>
        <w:spacing w:after="60"/>
      </w:pPr>
      <w:r>
        <w:rPr>
          <w:rFonts w:ascii="Yu Gothic" w:hAnsi="Yu Gothic" w:eastAsia="Yu Gothic"/>
          <w:b w:val="0"/>
          <w:sz w:val="21"/>
        </w:rPr>
        <w:t>65歳以降の生活や介護保険サービスへの移行について、不安なことは何ですか。</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1900"/>
            <w:vAlign w:val="center"/>
            <w:shd w:fill="EDEDED"/>
          </w:tcPr>
          <w:p>
            <w:pPr>
              <w:spacing w:after="0"/>
            </w:pPr>
            <w:r/>
            <w:r>
              <w:rPr>
                <w:rFonts w:ascii="Yu Gothic" w:hAnsi="Yu Gothic" w:eastAsia="Yu Gothic"/>
                <w:b/>
                <w:sz w:val="19"/>
              </w:rPr>
              <w:t>回答方法・注記</w:t>
            </w:r>
          </w:p>
        </w:tc>
        <w:tc>
          <w:tcPr>
            <w:tcW w:type="dxa" w:w="6900"/>
            <w:vAlign w:val="center"/>
          </w:tcPr>
          <w:p>
            <w:pPr>
              <w:spacing w:after="0"/>
            </w:pPr>
            <w:r/>
            <w:r>
              <w:rPr>
                <w:rFonts w:ascii="Yu Gothic" w:hAnsi="Yu Gothic" w:eastAsia="Yu Gothic"/>
                <w:b w:val="0"/>
                <w:sz w:val="19"/>
              </w:rPr>
              <w:t>（あてはまるものすべてに○）</w:t>
            </w:r>
          </w:p>
        </w:tc>
      </w:tr>
    </w:tbl>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6"/>
        <w:gridCol w:w="5046"/>
      </w:tblGrid>
      <w:tr>
        <w:tc>
          <w:tcPr>
            <w:tcW w:type="dxa" w:w="4400"/>
            <w:vAlign w:val="center"/>
          </w:tcPr>
          <w:p>
            <w:pPr>
              <w:spacing w:after="0"/>
            </w:pPr>
            <w:r/>
            <w:r>
              <w:rPr>
                <w:rFonts w:ascii="Yu Gothic" w:hAnsi="Yu Gothic" w:eastAsia="Yu Gothic"/>
                <w:b w:val="0"/>
                <w:sz w:val="20"/>
              </w:rPr>
              <w:t>□ 今の障がい福祉サービスを続けられるか不安</w:t>
            </w:r>
          </w:p>
        </w:tc>
        <w:tc>
          <w:tcPr>
            <w:tcW w:type="dxa" w:w="4400"/>
            <w:vAlign w:val="center"/>
          </w:tcPr>
          <w:p>
            <w:pPr>
              <w:spacing w:after="0"/>
            </w:pPr>
            <w:r/>
            <w:r>
              <w:rPr>
                <w:rFonts w:ascii="Yu Gothic" w:hAnsi="Yu Gothic" w:eastAsia="Yu Gothic"/>
                <w:b w:val="0"/>
                <w:sz w:val="20"/>
              </w:rPr>
              <w:t>□ 介護保険との違いがわからない</w:t>
            </w:r>
          </w:p>
        </w:tc>
      </w:tr>
      <w:tr>
        <w:tc>
          <w:tcPr>
            <w:tcW w:type="dxa" w:w="4400"/>
            <w:vAlign w:val="center"/>
          </w:tcPr>
          <w:p>
            <w:pPr>
              <w:spacing w:after="0"/>
            </w:pPr>
            <w:r/>
            <w:r>
              <w:rPr>
                <w:rFonts w:ascii="Yu Gothic" w:hAnsi="Yu Gothic" w:eastAsia="Yu Gothic"/>
                <w:b w:val="0"/>
                <w:sz w:val="20"/>
              </w:rPr>
              <w:t>□ 相談先が変わることが不安</w:t>
            </w:r>
          </w:p>
        </w:tc>
        <w:tc>
          <w:tcPr>
            <w:tcW w:type="dxa" w:w="4400"/>
            <w:vAlign w:val="center"/>
          </w:tcPr>
          <w:p>
            <w:pPr>
              <w:spacing w:after="0"/>
            </w:pPr>
            <w:r/>
            <w:r>
              <w:rPr>
                <w:rFonts w:ascii="Yu Gothic" w:hAnsi="Yu Gothic" w:eastAsia="Yu Gothic"/>
                <w:b w:val="0"/>
                <w:sz w:val="20"/>
              </w:rPr>
              <w:t>□ 自己負担が増えることが不安</w:t>
            </w:r>
          </w:p>
        </w:tc>
      </w:tr>
      <w:tr>
        <w:tc>
          <w:tcPr>
            <w:tcW w:type="dxa" w:w="4400"/>
            <w:vAlign w:val="center"/>
          </w:tcPr>
          <w:p>
            <w:pPr>
              <w:spacing w:after="0"/>
            </w:pPr>
            <w:r/>
            <w:r>
              <w:rPr>
                <w:rFonts w:ascii="Yu Gothic" w:hAnsi="Yu Gothic" w:eastAsia="Yu Gothic"/>
                <w:b w:val="0"/>
                <w:sz w:val="20"/>
              </w:rPr>
              <w:t>□ 家族の介護負担が大きくなることが不安</w:t>
            </w:r>
          </w:p>
        </w:tc>
        <w:tc>
          <w:tcPr>
            <w:tcW w:type="dxa" w:w="4400"/>
            <w:vAlign w:val="center"/>
          </w:tcPr>
          <w:p>
            <w:pPr>
              <w:spacing w:after="0"/>
            </w:pPr>
            <w:r/>
            <w:r>
              <w:rPr>
                <w:rFonts w:ascii="Yu Gothic" w:hAnsi="Yu Gothic" w:eastAsia="Yu Gothic"/>
                <w:b w:val="0"/>
                <w:sz w:val="20"/>
              </w:rPr>
              <w:t>□ 住まいの確保が不安</w:t>
            </w:r>
          </w:p>
        </w:tc>
      </w:tr>
      <w:tr>
        <w:tc>
          <w:tcPr>
            <w:tcW w:type="dxa" w:w="4400"/>
            <w:vAlign w:val="center"/>
          </w:tcPr>
          <w:p>
            <w:pPr>
              <w:spacing w:after="0"/>
            </w:pPr>
            <w:r/>
            <w:r>
              <w:rPr>
                <w:rFonts w:ascii="Yu Gothic" w:hAnsi="Yu Gothic" w:eastAsia="Yu Gothic"/>
                <w:b w:val="0"/>
                <w:sz w:val="20"/>
              </w:rPr>
              <w:t>□ 今は特に不安はない</w:t>
            </w:r>
          </w:p>
        </w:tc>
        <w:tc>
          <w:tcPr>
            <w:tcW w:type="dxa" w:w="4400"/>
            <w:vAlign w:val="center"/>
          </w:tcPr>
          <w:p>
            <w:pPr>
              <w:spacing w:after="0"/>
            </w:pPr>
            <w:r/>
            <w:r>
              <w:rPr>
                <w:rFonts w:ascii="Yu Gothic" w:hAnsi="Yu Gothic" w:eastAsia="Yu Gothic"/>
                <w:b w:val="0"/>
                <w:sz w:val="20"/>
              </w:rPr>
              <w:t>□ 該当しない</w:t>
            </w:r>
          </w:p>
        </w:tc>
      </w:tr>
      <w:tr>
        <w:tc>
          <w:tcPr>
            <w:tcW w:type="dxa" w:w="4400"/>
            <w:vAlign w:val="center"/>
          </w:tcPr>
          <w:p>
            <w:pPr>
              <w:spacing w:after="0"/>
            </w:pPr>
            <w:r/>
            <w:r>
              <w:rPr>
                <w:rFonts w:ascii="Yu Gothic" w:hAnsi="Yu Gothic" w:eastAsia="Yu Gothic"/>
                <w:b w:val="0"/>
                <w:sz w:val="20"/>
              </w:rPr>
              <w:t>□ わからない</w:t>
            </w:r>
          </w:p>
        </w:tc>
        <w:tc>
          <w:tcPr>
            <w:tcW w:type="dxa" w:w="4400"/>
            <w:vAlign w:val="center"/>
          </w:tcPr>
          <w:p>
            <w:pPr>
              <w:spacing w:after="0"/>
            </w:pPr>
            <w:r/>
            <w:r>
              <w:rPr>
                <w:rFonts w:ascii="Yu Gothic" w:hAnsi="Yu Gothic" w:eastAsia="Yu Gothic"/>
                <w:b w:val="0"/>
                <w:sz w:val="20"/>
              </w:rPr>
              <w:t>□ その他</w:t>
            </w:r>
          </w:p>
        </w:tc>
      </w:tr>
    </w:tbl>
    <w:p>
      <w:pPr>
        <w:jc w:val="center"/>
      </w:pPr>
      <w:r>
        <w:rPr>
          <w:rFonts w:ascii="Yu Gothic" w:hAnsi="Yu Gothic" w:eastAsia="Yu Gothic"/>
          <w:sz w:val="21"/>
        </w:rPr>
        <w:t>質問は以上です。ご協力ありがとうございました。</w:t>
      </w:r>
    </w:p>
    <w:sectPr w:rsidR="00FC693F" w:rsidRPr="0006063C" w:rsidSect="00034616">
      <w:footerReference w:type="default" r:id="rId9"/>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ゴシック" w:hAnsi="ＭＳ ゴシック" w:eastAsia="ＭＳ ゴシック"/>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3" ma:contentTypeDescription="新しいドキュメントを作成します。" ma:contentTypeScope="" ma:versionID="8ccb5bcf90c5f0008f3d31778e135dfe">
  <xsd:schema xmlns:xsd="http://www.w3.org/2001/XMLSchema" xmlns:xs="http://www.w3.org/2001/XMLSchema" xmlns:p="http://schemas.microsoft.com/office/2006/metadata/properties" xmlns:ns2="b5562210-ba99-4384-9cbe-4d710e47e222" targetNamespace="http://schemas.microsoft.com/office/2006/metadata/properties" ma:root="true" ma:fieldsID="f228a1758e85a31ec842917818e7c066"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557C9C-973F-47D9-9EA5-035481E42A6C}"/>
</file>

<file path=customXml/itemProps3.xml><?xml version="1.0" encoding="utf-8"?>
<ds:datastoreItem xmlns:ds="http://schemas.openxmlformats.org/officeDocument/2006/customXml" ds:itemID="{B44810DA-D237-419F-A6CE-7CF2A63FCA70}"/>
</file>

<file path=customXml/itemProps4.xml><?xml version="1.0" encoding="utf-8"?>
<ds:datastoreItem xmlns:ds="http://schemas.openxmlformats.org/officeDocument/2006/customXml" ds:itemID="{72336AB0-34F3-454B-A167-7589F9D5EE1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