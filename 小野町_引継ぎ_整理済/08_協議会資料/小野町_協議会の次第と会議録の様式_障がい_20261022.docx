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小野町自立支援協議会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次第（案）と会議録（要旨）の様式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おのまち障がい者計画・第4期障がい児福祉計画・第8期障がい福祉計画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令和8年11月下旬（予定）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次第（案）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2　当日の進め方（運営の支援）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3　会議録（要旨）の様式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次第（案）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小野町自立支援協議会（第〇回）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　日時：令和8年11月下旬（予定）　場所：〇〇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【表1】次第（案）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80"/>
        <w:gridCol w:w="6236"/>
        <w:gridCol w:w="2835"/>
      </w:tblGrid>
      <w:tr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順</w:t>
            </w:r>
          </w:p>
        </w:tc>
        <w:tc>
          <w:tcPr>
            <w:tcW w:type="dxa" w:w="6236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83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担当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開会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あいさつ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会長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議事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会長（議長）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（1）　アンケート調査の結果（報告）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事務局・受託者が説明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（2）　障がい者手帳所持者の推移と見通し（報告）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事務局・受託者が説明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（3）　計画素案の構成と作成状況（協議）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事務局・受託者が説明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（4）　成果目標・サービス見込量の考え方（協議）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事務局・受託者が説明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（5）　関係者の皆様へのお尋ね（事業所ヒアリングの概要を含む）（意見聴取）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事務局・受託者が説明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（6）　今後の日程（報告）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事務局・受託者が説明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その他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閉会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配布資料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【表2】配布資料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7370"/>
        <w:gridCol w:w="2381"/>
      </w:tblGrid>
      <w:tr>
        <w:tc>
          <w:tcPr>
            <w:tcW w:type="dxa" w:w="737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資料</w:t>
            </w:r>
          </w:p>
        </w:tc>
        <w:tc>
          <w:tcPr>
            <w:tcW w:type="dxa" w:w="238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備考</w:t>
            </w:r>
          </w:p>
        </w:tc>
      </w:tr>
      <w:tr>
        <w:tc>
          <w:tcPr>
            <w:tcW w:type="dxa" w:w="737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資料1　令和8年度第2回小野町自立支援協議会資料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事前送付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資料2　計画素案（抜粋）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事前送付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回次・日時・場所は町が確定する。資料は開催の1週間前までに委員へ送付する</w:t>
      </w: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当日の進め方（運営の支援）</w:t>
      </w:r>
      <w:bookmarkEnd w:id="102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【表3】当日の進め方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701"/>
        <w:gridCol w:w="5896"/>
        <w:gridCol w:w="2154"/>
      </w:tblGrid>
      <w:tr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項目</w:t>
            </w:r>
          </w:p>
        </w:tc>
        <w:tc>
          <w:tcPr>
            <w:tcW w:type="dxa" w:w="5896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15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担当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事前送付</w:t>
            </w:r>
          </w:p>
        </w:tc>
        <w:tc>
          <w:tcPr>
            <w:tcW w:type="dxa" w:w="589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資料・次第・委員名簿を1週間前までに送付。ご意見の事前提出の様式を同封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事務局（資料は受託者）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説明</w:t>
            </w:r>
          </w:p>
        </w:tc>
        <w:tc>
          <w:tcPr>
            <w:tcW w:type="dxa" w:w="589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議事ごとに10〜15分。図表の頁を指して説明する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受託者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質疑</w:t>
            </w:r>
          </w:p>
        </w:tc>
        <w:tc>
          <w:tcPr>
            <w:tcW w:type="dxa" w:w="589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想定問答集（事務局用）で回答を準備。持ち帰る事項は記録して次回までに回答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事務局・受託者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記録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発言の要旨を記録し、会議録（要旨）案を2週間以内に作成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受託者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決定事項の確認</w:t>
            </w:r>
          </w:p>
        </w:tc>
        <w:tc>
          <w:tcPr>
            <w:tcW w:type="dxa" w:w="589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閉会前に、決定事項と持ち帰り事項を読み上げて確認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会長・事務局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3　会議録（要旨）の様式</w:t>
      </w:r>
      <w:bookmarkEnd w:id="103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【表4】会議の概要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268"/>
        <w:gridCol w:w="7483"/>
      </w:tblGrid>
      <w:tr>
        <w:tc>
          <w:tcPr>
            <w:tcW w:type="dxa" w:w="226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項目</w:t>
            </w:r>
          </w:p>
        </w:tc>
        <w:tc>
          <w:tcPr>
            <w:tcW w:type="dxa" w:w="748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記入欄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会議名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小野町自立支援協議会（第〇回）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日時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場所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出席委員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〇名（名簿のとおり）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欠席委員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26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受託者</w:t>
            </w:r>
          </w:p>
        </w:tc>
        <w:tc>
          <w:tcPr>
            <w:tcW w:type="dxa" w:w="7483"/>
            <w:vAlign w:val="center"/>
          </w:tcPr>
          <w:p>
            <w:pPr>
              <w:keepNext/>
              <w:spacing w:before="20" w:after="20"/>
            </w:pP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傍聴者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【表5】議事の要旨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381"/>
        <w:gridCol w:w="1814"/>
        <w:gridCol w:w="2041"/>
        <w:gridCol w:w="1814"/>
        <w:gridCol w:w="1701"/>
      </w:tblGrid>
      <w:tr>
        <w:tc>
          <w:tcPr>
            <w:tcW w:type="dxa" w:w="238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議事</w:t>
            </w:r>
          </w:p>
        </w:tc>
        <w:tc>
          <w:tcPr>
            <w:tcW w:type="dxa" w:w="181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説明の要旨</w:t>
            </w:r>
          </w:p>
        </w:tc>
        <w:tc>
          <w:tcPr>
            <w:tcW w:type="dxa" w:w="204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主な意見・質問</w:t>
            </w:r>
          </w:p>
        </w:tc>
        <w:tc>
          <w:tcPr>
            <w:tcW w:type="dxa" w:w="181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回答</w:t>
            </w:r>
          </w:p>
        </w:tc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結論・持ち帰り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（1）　アンケート調査の結果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（2）　障がい者手帳所持者の推移と見通し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（3）　計画素案の構成と作成状況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（4）　成果目標・サービス見込量の考え方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38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（5）　関係者の皆様へのお尋ね（事業所ヒアリングの概要を含む）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20" w:after="20"/>
            </w:pPr>
          </w:p>
        </w:tc>
        <w:tc>
          <w:tcPr>
            <w:tcW w:type="dxa" w:w="2041"/>
            <w:vAlign w:val="center"/>
          </w:tcPr>
          <w:p>
            <w:pPr>
              <w:keepNext/>
              <w:spacing w:before="20" w:after="20"/>
            </w:pPr>
          </w:p>
        </w:tc>
        <w:tc>
          <w:tcPr>
            <w:tcW w:type="dxa" w:w="1814"/>
            <w:vAlign w:val="center"/>
          </w:tcPr>
          <w:p>
            <w:pPr>
              <w:keepNext/>
              <w:spacing w:before="20" w:after="20"/>
            </w:pPr>
          </w:p>
        </w:tc>
        <w:tc>
          <w:tcPr>
            <w:tcW w:type="dxa" w:w="1701"/>
            <w:vAlign w:val="center"/>
          </w:tcPr>
          <w:p>
            <w:pPr>
              <w:keepNext/>
              <w:spacing w:before="20" w:after="20"/>
            </w:pPr>
          </w:p>
        </w:tc>
      </w:tr>
      <w:tr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（6）　今後の日程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【表6】決定事項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236"/>
        <w:gridCol w:w="3515"/>
      </w:tblGrid>
      <w:tr>
        <w:tc>
          <w:tcPr>
            <w:tcW w:type="dxa" w:w="6236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決定事項（候補）</w:t>
            </w:r>
          </w:p>
        </w:tc>
        <w:tc>
          <w:tcPr>
            <w:tcW w:type="dxa" w:w="351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結論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成果目標・見込量の考え方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6236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関係者の皆様からのご意見の計画への反映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20" w:after="20"/>
            </w:pPr>
          </w:p>
        </w:tc>
      </w:tr>
      <w:tr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パブリックコメントの時期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【表7】持ち帰り事項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236"/>
        <w:gridCol w:w="1814"/>
        <w:gridCol w:w="1701"/>
      </w:tblGrid>
      <w:tr>
        <w:tc>
          <w:tcPr>
            <w:tcW w:type="dxa" w:w="6236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持ち帰り事項</w:t>
            </w:r>
          </w:p>
        </w:tc>
        <w:tc>
          <w:tcPr>
            <w:tcW w:type="dxa" w:w="181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担当</w:t>
            </w:r>
          </w:p>
        </w:tc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期限</w:t>
            </w:r>
          </w:p>
        </w:tc>
      </w:tr>
      <w:tr>
        <w:tc>
          <w:tcPr>
            <w:tcW w:type="dxa" w:w="6236"/>
            <w:vAlign w:val="center"/>
          </w:tcPr>
          <w:p>
            <w:pPr>
              <w:keepNext/>
              <w:spacing w:before="20" w:after="20"/>
            </w:pPr>
          </w:p>
        </w:tc>
        <w:tc>
          <w:tcPr>
            <w:tcW w:type="dxa" w:w="1814"/>
            <w:vAlign w:val="center"/>
          </w:tcPr>
          <w:p>
            <w:pPr>
              <w:keepNext/>
              <w:spacing w:before="20" w:after="20"/>
            </w:pPr>
          </w:p>
        </w:tc>
        <w:tc>
          <w:tcPr>
            <w:tcW w:type="dxa" w:w="1701"/>
            <w:vAlign w:val="center"/>
          </w:tcPr>
          <w:p>
            <w:pPr>
              <w:keepNext/>
              <w:spacing w:before="20" w:after="20"/>
            </w:pPr>
          </w:p>
        </w:tc>
      </w:tr>
      <w:tr>
        <w:tc>
          <w:tcPr>
            <w:tcW w:type="dxa" w:w="6236"/>
            <w:vAlign w:val="center"/>
          </w:tcPr>
          <w:p>
            <w:pPr>
              <w:spacing w:before="20" w:after="20"/>
            </w:pP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会議録は要旨とし、発言者は委員の了承を得たうえで「委員」「会長」などの役職で記す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小野町自立支援協議会　次第と会議録の様式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小野町自立支援協議会　次第と会議録の様式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小野町自立支援協議会　次第と会議録の様式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