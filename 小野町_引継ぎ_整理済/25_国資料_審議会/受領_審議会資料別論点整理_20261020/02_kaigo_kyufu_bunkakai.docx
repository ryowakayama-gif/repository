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介護給付費分科会　資料別論点整理</w:t>
      </w:r>
    </w:p>
    <w:p>
      <w:pPr>
        <w:pStyle w:val="Subtitle"/>
      </w:pPr>
      <w:r>
        <w:t>第268～271回｜令和9年度報酬改定案と第10期計画の需給・財政</w:t>
      </w:r>
    </w:p>
    <w:p>
      <w:pPr>
        <w:spacing w:after="260"/>
      </w:pPr>
      <w:r>
        <w:t>作成基準：2026年10月20日時点　｜　第10期介護保険事業計画チェックリスト（添付・176項目）との照合</w:t>
      </w:r>
    </w:p>
    <w:p>
      <w:pPr>
        <w:pStyle w:val="Heading1"/>
      </w:pPr>
      <w:r>
        <w:t>1．結論と利用方法</w:t>
      </w:r>
    </w:p>
    <w:p>
      <w:r>
        <w:t>本資料は国の審議を、自治体の「現状分析→需要→供給→費用→計画本文・KPI」に対応させたものである。法定記載事項は介護保険法・最新基本指針で最終判定し、報酬改定案は確定単価として先取りしない。</w:t>
      </w:r>
    </w:p>
    <w:p>
      <w:r>
        <w:t>資料の概要は各省庁の公式「配付資料一覧」および既往整理を基に記載。詳細な単位数、指定基準、施行時期等は当該PDFの原本・告示・政省令で確認する。</w:t>
      </w:r>
    </w:p>
    <w:p>
      <w:pPr>
        <w:pStyle w:val="Heading1"/>
      </w:pPr>
      <w:r>
        <w:t>2．会議・資料の一覧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会議</w:t>
            </w:r>
          </w:p>
        </w:tc>
        <w:tc>
          <w:tcPr>
            <w:tcW w:type="dxa" w:w="2480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開催日</w:t>
            </w:r>
          </w:p>
        </w:tc>
        <w:tc>
          <w:tcPr>
            <w:tcW w:type="dxa" w:w="2480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収録資料</w:t>
            </w:r>
          </w:p>
        </w:tc>
        <w:tc>
          <w:tcPr>
            <w:tcW w:type="dxa" w:w="2480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公式配付ページ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4"/>
              </w:rPr>
              <w:t>第268回</w:t>
            </w:r>
          </w:p>
        </w:tc>
        <w:tc>
          <w:tcPr>
            <w:tcW w:type="dxa" w:w="248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2026-09-30</w:t>
            </w:r>
          </w:p>
        </w:tc>
        <w:tc>
          <w:tcPr>
            <w:tcW w:type="dxa" w:w="248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2件</w:t>
            </w:r>
          </w:p>
        </w:tc>
        <w:tc>
          <w:tcPr>
            <w:tcW w:type="dxa" w:w="248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https://www.mhlw.go.jp/stf/newpage_76281.html</w:t>
            </w:r>
          </w:p>
        </w:tc>
      </w:tr>
      <w:tr>
        <w:trPr>
          <w:cantSplit/>
        </w:trPr>
        <w:tc>
          <w:tcPr>
            <w:tcW w:type="dxa" w:w="2480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4"/>
              </w:rPr>
              <w:t>第269回</w:t>
            </w:r>
          </w:p>
        </w:tc>
        <w:tc>
          <w:tcPr>
            <w:tcW w:type="dxa" w:w="2480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2026-10-09</w:t>
            </w:r>
          </w:p>
        </w:tc>
        <w:tc>
          <w:tcPr>
            <w:tcW w:type="dxa" w:w="2480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4件</w:t>
            </w:r>
          </w:p>
        </w:tc>
        <w:tc>
          <w:tcPr>
            <w:tcW w:type="dxa" w:w="2480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https://www.mhlw.go.jp/stf/newpage_76456.html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4"/>
              </w:rPr>
              <w:t>第270回</w:t>
            </w:r>
          </w:p>
        </w:tc>
        <w:tc>
          <w:tcPr>
            <w:tcW w:type="dxa" w:w="248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2026-10-14</w:t>
            </w:r>
          </w:p>
        </w:tc>
        <w:tc>
          <w:tcPr>
            <w:tcW w:type="dxa" w:w="248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5件</w:t>
            </w:r>
          </w:p>
        </w:tc>
        <w:tc>
          <w:tcPr>
            <w:tcW w:type="dxa" w:w="248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https://www.mhlw.go.jp/stf/newpage_76633.html</w:t>
            </w:r>
          </w:p>
        </w:tc>
      </w:tr>
      <w:tr>
        <w:trPr>
          <w:cantSplit/>
        </w:trPr>
        <w:tc>
          <w:tcPr>
            <w:tcW w:type="dxa" w:w="2480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4"/>
              </w:rPr>
              <w:t>第271回</w:t>
            </w:r>
          </w:p>
        </w:tc>
        <w:tc>
          <w:tcPr>
            <w:tcW w:type="dxa" w:w="2480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2026-10-19</w:t>
            </w:r>
          </w:p>
        </w:tc>
        <w:tc>
          <w:tcPr>
            <w:tcW w:type="dxa" w:w="2480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6件</w:t>
            </w:r>
          </w:p>
        </w:tc>
        <w:tc>
          <w:tcPr>
            <w:tcW w:type="dxa" w:w="2480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https://www.mhlw.go.jp/stf/newpage_76626.html</w:t>
            </w:r>
          </w:p>
        </w:tc>
      </w:tr>
    </w:tbl>
    <w:p>
      <w:pPr>
        <w:spacing w:after="20"/>
      </w:pPr>
    </w:p>
    <w:p>
      <w:pPr>
        <w:pStyle w:val="Heading1"/>
      </w:pPr>
      <w:r>
        <w:t>3．会議回別・資料番号別の論点</w:t>
      </w:r>
    </w:p>
    <w:p>
      <w:pPr>
        <w:pStyle w:val="Heading1"/>
      </w:pPr>
      <w:r>
        <w:t>第268回　（2026-09-30）</w:t>
      </w:r>
    </w:p>
    <w:p>
      <w:pPr/>
      <w:r>
        <w:rPr>
          <w:b/>
          <w:color w:val="2A6967"/>
        </w:rPr>
        <w:t>公式一次資料：</w:t>
      </w:r>
      <w:r>
        <w:t>https://www.mhlw.go.jp/stf/newpage_76281.html</w:t>
      </w:r>
    </w:p>
    <w:p>
      <w:pPr/>
      <w:r>
        <w:rPr>
          <w:b/>
          <w:color w:val="2A6967"/>
        </w:rPr>
        <w:t>資料確認の位置付け：</w:t>
      </w:r>
      <w:r>
        <w:t>資料名・議題は公開配付一覧と照合。個別の提案は未確定事項として扱う。</w:t>
      </w:r>
    </w:p>
    <w:p>
      <w:pPr>
        <w:pStyle w:val="Heading2"/>
      </w:pPr>
      <w:r>
        <w:t>1. 資料1 令和9年度報酬改定の基本的視点（案）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次期改定で重視する視点。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改定の共通観点を見込量・人材・質・地域差の評価軸へ。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C025, C086–C096, C170–C171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基本視点案、当該年度改定告示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案</w:t>
            </w:r>
          </w:p>
        </w:tc>
      </w:tr>
    </w:tbl>
    <w:p>
      <w:pPr>
        <w:spacing w:after="20"/>
      </w:pPr>
    </w:p>
    <w:p>
      <w:pPr>
        <w:pStyle w:val="Heading2"/>
      </w:pPr>
      <w:r>
        <w:t>2. 資料2 基本的視点（案）概要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改定基本視点の全体像。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サービス別の検討論点を共通枠に整理。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C031–C034, C149–C153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資料1との対応、計画KPI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案／資料1と重複計上しない</w:t>
            </w:r>
          </w:p>
        </w:tc>
      </w:tr>
    </w:tbl>
    <w:p>
      <w:pPr>
        <w:spacing w:after="20"/>
      </w:pPr>
    </w:p>
    <w:p>
      <w:pPr>
        <w:pStyle w:val="Heading1"/>
      </w:pPr>
      <w:r>
        <w:t>第269回　（2026-10-09）</w:t>
      </w:r>
    </w:p>
    <w:p>
      <w:pPr/>
      <w:r>
        <w:rPr>
          <w:b/>
          <w:color w:val="2A6967"/>
        </w:rPr>
        <w:t>公式一次資料：</w:t>
      </w:r>
      <w:r>
        <w:t>https://www.mhlw.go.jp/stf/newpage_76456.html</w:t>
      </w:r>
    </w:p>
    <w:p>
      <w:pPr/>
      <w:r>
        <w:rPr>
          <w:b/>
          <w:color w:val="2A6967"/>
        </w:rPr>
        <w:t>資料確認の位置付け：</w:t>
      </w:r>
      <w:r>
        <w:t>資料名・議題は公開配付一覧と照合。個別の提案は未確定事項として扱う。</w:t>
      </w:r>
    </w:p>
    <w:p>
      <w:pPr>
        <w:pStyle w:val="Heading2"/>
      </w:pPr>
      <w:r>
        <w:t>1. 資料1 定期巡回・夜間対応型訪問介護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在宅24時間・夜間サービスの運営論点。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ニーズ・対応範囲・事業所体制・広域確保。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C097–C101, C132–C136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利用者・夜間利用・職員配置・受入可能数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報酬検討</w:t>
            </w:r>
          </w:p>
        </w:tc>
      </w:tr>
    </w:tbl>
    <w:p>
      <w:pPr>
        <w:spacing w:after="20"/>
      </w:pPr>
    </w:p>
    <w:p>
      <w:pPr>
        <w:pStyle w:val="Heading2"/>
      </w:pPr>
      <w:r>
        <w:t>2. 資料2 小規模多機能型居宅介護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通い・泊まり・訪問の一体支援。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登録定員・利用実績・代替関係・地域資源。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C076–C088, C097–C101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事業所登録・稼働率・利用見込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報酬検討</w:t>
            </w:r>
          </w:p>
        </w:tc>
      </w:tr>
    </w:tbl>
    <w:p>
      <w:pPr>
        <w:spacing w:after="20"/>
      </w:pPr>
    </w:p>
    <w:p>
      <w:pPr>
        <w:pStyle w:val="Heading2"/>
      </w:pPr>
      <w:r>
        <w:t>3. 資料3 看護小規模多機能型居宅介護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医療ニーズを含む複合サービス。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重度者・医療介護連携・看取りの地域提供体制。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C097–C101, C132–C136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医療需要、病院との調整、看護・介護人員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報酬検討</w:t>
            </w:r>
          </w:p>
        </w:tc>
      </w:tr>
    </w:tbl>
    <w:p>
      <w:pPr>
        <w:spacing w:after="20"/>
      </w:pPr>
    </w:p>
    <w:p>
      <w:pPr>
        <w:pStyle w:val="Heading2"/>
      </w:pPr>
      <w:r>
        <w:t>4. 資料4 認知症対応型共同生活介護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認知症グループホームのサービス評価。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認知症需要、定員・待機、本人意思・地域移行。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C076–C080, C097–C104, C137–C141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利用・待機・認知症人数・県整備方針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報酬検討</w:t>
            </w:r>
          </w:p>
        </w:tc>
      </w:tr>
    </w:tbl>
    <w:p>
      <w:pPr>
        <w:spacing w:after="20"/>
      </w:pPr>
    </w:p>
    <w:p>
      <w:pPr>
        <w:pStyle w:val="Heading1"/>
      </w:pPr>
      <w:r>
        <w:t>第270回　（2026-10-14）</w:t>
      </w:r>
    </w:p>
    <w:p>
      <w:pPr/>
      <w:r>
        <w:rPr>
          <w:b/>
          <w:color w:val="2A6967"/>
        </w:rPr>
        <w:t>公式一次資料：</w:t>
      </w:r>
      <w:r>
        <w:t>https://www.mhlw.go.jp/stf/newpage_76633.html</w:t>
      </w:r>
    </w:p>
    <w:p>
      <w:pPr/>
      <w:r>
        <w:rPr>
          <w:b/>
          <w:color w:val="2A6967"/>
        </w:rPr>
        <w:t>資料確認の位置付け：</w:t>
      </w:r>
      <w:r>
        <w:t>資料名・議題は公開配付一覧と照合。個別の提案は未確定事項として扱う。</w:t>
      </w:r>
    </w:p>
    <w:p>
      <w:pPr>
        <w:pStyle w:val="Heading2"/>
      </w:pPr>
      <w:r>
        <w:t>1. 資料1 通所介護・地域密着型通所・認知症対応型通所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通所介護系の報酬・提供体制。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通所需要と稼働率、重度化防止、認知症対応を区別。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C035–C036, C074, C097–C101, C149–C153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要介護度別利用、定員、稼働率、送迎範囲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報酬検討</w:t>
            </w:r>
          </w:p>
        </w:tc>
      </w:tr>
    </w:tbl>
    <w:p>
      <w:pPr>
        <w:spacing w:after="20"/>
      </w:pPr>
    </w:p>
    <w:p>
      <w:pPr>
        <w:pStyle w:val="Heading2"/>
      </w:pPr>
      <w:r>
        <w:t>2. 資料2 療養通所介護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医療的な支援を要する利用者への通所。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実利用者が少なくても専門的供給機能を確認。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C076–C080, C099–C100, C132–C136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専門職、看護体制、重症者数、広域利用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報酬検討</w:t>
            </w:r>
          </w:p>
        </w:tc>
      </w:tr>
    </w:tbl>
    <w:p>
      <w:pPr>
        <w:spacing w:after="20"/>
      </w:pPr>
    </w:p>
    <w:p>
      <w:pPr>
        <w:pStyle w:val="Heading2"/>
      </w:pPr>
      <w:r>
        <w:t>3. 資料3 通所リハビリテーション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通所リハの評価・医療連携。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ADL/IADL・社会参加等の目標と見込量を接続。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C109–C115, C123–C125, C149–C153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リハ提供実績、生活機能指標、計画書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報酬検討</w:t>
            </w:r>
          </w:p>
        </w:tc>
      </w:tr>
    </w:tbl>
    <w:p>
      <w:pPr>
        <w:spacing w:after="20"/>
      </w:pPr>
    </w:p>
    <w:p>
      <w:pPr>
        <w:pStyle w:val="Heading2"/>
      </w:pPr>
      <w:r>
        <w:t>4. 資料4 短期入所生活介護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レスパイト・緊急受入・在宅継続支援。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介護者不安・緊急利用・施設空床等を点検。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C043–C045, C076–C080, C097–C101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在宅介護調査、利用日数、受入停止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報酬検討</w:t>
            </w:r>
          </w:p>
        </w:tc>
      </w:tr>
    </w:tbl>
    <w:p>
      <w:pPr>
        <w:spacing w:after="20"/>
      </w:pPr>
    </w:p>
    <w:p>
      <w:pPr>
        <w:pStyle w:val="Heading2"/>
      </w:pPr>
      <w:r>
        <w:t>5. 資料5 短期入所療養介護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医療ニーズと短期入所の利用。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退院調整、医療介護連携、専門的受入能力。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C097–C101, C132–C136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利用実績、医療処置、施設定員・看護配置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報酬検討</w:t>
            </w:r>
          </w:p>
        </w:tc>
      </w:tr>
    </w:tbl>
    <w:p>
      <w:pPr>
        <w:spacing w:after="20"/>
      </w:pPr>
    </w:p>
    <w:p>
      <w:pPr>
        <w:pStyle w:val="Heading1"/>
      </w:pPr>
      <w:r>
        <w:t>第271回　（2026-10-19）</w:t>
      </w:r>
    </w:p>
    <w:p>
      <w:pPr/>
      <w:r>
        <w:rPr>
          <w:b/>
          <w:color w:val="2A6967"/>
        </w:rPr>
        <w:t>公式一次資料：</w:t>
      </w:r>
      <w:r>
        <w:t>https://www.mhlw.go.jp/stf/newpage_76626.html</w:t>
      </w:r>
    </w:p>
    <w:p>
      <w:pPr/>
      <w:r>
        <w:rPr>
          <w:b/>
          <w:color w:val="2A6967"/>
        </w:rPr>
        <w:t>資料確認の位置付け：</w:t>
      </w:r>
      <w:r>
        <w:t>資料名・議題は公開配付一覧と照合。個別の提案は未確定事項として扱う。</w:t>
      </w:r>
    </w:p>
    <w:p>
      <w:pPr>
        <w:pStyle w:val="Heading2"/>
      </w:pPr>
      <w:r>
        <w:t>1. 資料1 訪問介護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協働化、移動負担、住まい別評価、サービス提供責任者の負担軽減等を検討。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訪問介護の供給不足と需要減を分離し広域連携を設計。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C035–C036, C086–C101, C102–C103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訪問移動時間、休廃止、受入停止、人員、住宅類型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改定方向性／未確定</w:t>
            </w:r>
          </w:p>
        </w:tc>
      </w:tr>
    </w:tbl>
    <w:p>
      <w:pPr>
        <w:spacing w:after="20"/>
      </w:pPr>
    </w:p>
    <w:p>
      <w:pPr>
        <w:pStyle w:val="Heading2"/>
      </w:pPr>
      <w:r>
        <w:t>2. 資料2 訪問入浴介護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重度者・医療的ケアへの対応、提供体制の課題。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在宅重度者・看取り期の確保、少数需要・広域利用。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C076–C080, C097–C101, C132–C136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利用者介護度、看護配置、訪問距離、断り件数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改定方向性／未確定</w:t>
            </w:r>
          </w:p>
        </w:tc>
      </w:tr>
    </w:tbl>
    <w:p>
      <w:pPr>
        <w:spacing w:after="20"/>
      </w:pPr>
    </w:p>
    <w:p>
      <w:pPr>
        <w:pStyle w:val="Heading2"/>
      </w:pPr>
      <w:r>
        <w:t>3. 資料3 訪問看護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24時間・夜間対応、ICT情報連携、残薬・専門看護等。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在宅医療と介護保険の双方の供給を把握。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C015, C132–C136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医療/介護保険別実績、夜間対応、看取り、人員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改定方向性／未確定</w:t>
            </w:r>
          </w:p>
        </w:tc>
      </w:tr>
    </w:tbl>
    <w:p>
      <w:pPr>
        <w:spacing w:after="20"/>
      </w:pPr>
    </w:p>
    <w:p>
      <w:pPr>
        <w:pStyle w:val="Heading2"/>
      </w:pPr>
      <w:r>
        <w:t>4. 資料4 訪問リハビリテーション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活動・参加、退院退所時連携、医師関与の在り方。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在宅復帰・生活機能成果を評価する。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C123–C125, C132–C136, C149–C153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退院時共同指導、利用開始時期、ADL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改定方向性／未確定</w:t>
            </w:r>
          </w:p>
        </w:tc>
      </w:tr>
    </w:tbl>
    <w:p>
      <w:pPr>
        <w:spacing w:after="20"/>
      </w:pPr>
    </w:p>
    <w:p>
      <w:pPr>
        <w:pStyle w:val="Heading2"/>
      </w:pPr>
      <w:r>
        <w:t>5. 資料5 居宅療養管理指導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薬剤師の訪問回数・間隔、管理栄養士の指導等。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在宅薬剤管理と低栄養予防を医療・介護連携に接続。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C123–C125, C132–C136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薬剤・栄養の利用実績、専門職供給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改定方向性／未確定</w:t>
            </w:r>
          </w:p>
        </w:tc>
      </w:tr>
    </w:tbl>
    <w:p>
      <w:pPr>
        <w:spacing w:after="20"/>
      </w:pPr>
    </w:p>
    <w:p>
      <w:pPr>
        <w:pStyle w:val="Heading2"/>
      </w:pPr>
      <w:r>
        <w:t>6. 資料6 居宅介護支援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ケアマネの管理者要件、介護予防支援、ICT、権利擁護等を検討。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包括支援センターの負担、予防支援の委託、成年後見との連携。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C017, C089–C096, C126–C131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ケアマネ人数・管理者・担当件数・委託契約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改定方向性／未確定</w:t>
            </w:r>
          </w:p>
        </w:tc>
      </w:tr>
    </w:tbl>
    <w:p>
      <w:pPr>
        <w:spacing w:after="20"/>
      </w:pPr>
    </w:p>
    <w:p>
      <w:pPr>
        <w:pStyle w:val="Heading1"/>
      </w:pPr>
      <w:r>
        <w:t>4．自治体打ち合わせ・確認順序</w:t>
      </w:r>
    </w:p>
    <w:p>
      <w:pPr>
        <w:pStyle w:val="ListBullet"/>
      </w:pPr>
      <w:r>
        <w:t>① 法定事項・基本指針の最新告示をチェック（C005～C012）。</w:t>
      </w:r>
    </w:p>
    <w:p>
      <w:pPr>
        <w:pStyle w:val="ListBullet"/>
      </w:pPr>
      <w:r>
        <w:t>② 第9期実績、地域差、認定・給付データで需要を分解（C035～C051、C069～C088）。</w:t>
      </w:r>
    </w:p>
    <w:p>
      <w:pPr>
        <w:pStyle w:val="ListBullet"/>
      </w:pPr>
      <w:r>
        <w:t>③ 事業者の人材・休廃止・稼働率等を用い供給制約を評価（C089～C108）。</w:t>
      </w:r>
    </w:p>
    <w:p>
      <w:pPr>
        <w:pStyle w:val="ListBullet"/>
      </w:pPr>
      <w:r>
        <w:t>④ 地域支援事業、医療連携、地域包括・認知症・権利擁護の施策体系を確認（C109～C153）。</w:t>
      </w:r>
    </w:p>
    <w:p>
      <w:pPr>
        <w:pStyle w:val="ListBullet"/>
      </w:pPr>
      <w:r>
        <w:t>⑤ 現行制度の財政試算と報酬改定確定後の更新を分ける（C169～C176）。</w:t>
      </w:r>
    </w:p>
    <w:p>
      <w:pPr>
        <w:pStyle w:val="Heading1"/>
      </w:pPr>
      <w:r>
        <w:t>5．Red Team留意点</w:t>
      </w:r>
    </w:p>
    <w:p>
      <w:pPr>
        <w:pStyle w:val="ListBullet"/>
      </w:pPr>
      <w:r>
        <w:t>会議資料にある「案」「方向性」「報告」を、確定法令・告示と混同しない。</w:t>
      </w:r>
    </w:p>
    <w:p>
      <w:pPr>
        <w:pStyle w:val="ListBullet"/>
      </w:pPr>
      <w:r>
        <w:t>介護保険の特定地域と障害福祉の特定地域は、それぞれ独立の要件で確認する。</w:t>
      </w:r>
    </w:p>
    <w:p>
      <w:pPr>
        <w:pStyle w:val="ListBullet"/>
      </w:pPr>
      <w:r>
        <w:t>年度別・圏域別の数値が必要な項目に、全国値や報酬改定の全国傾向を一律代入しない。</w:t>
      </w:r>
    </w:p>
    <w:p>
      <w:pPr>
        <w:pStyle w:val="ListBullet"/>
      </w:pPr>
      <w:r>
        <w:t>事業所数と実際の提供可能人数・専門職・稼働率を混同しない。</w:t>
      </w:r>
    </w:p>
    <w:p>
      <w:pPr>
        <w:pStyle w:val="ListBullet"/>
      </w:pPr>
      <w:r>
        <w:t>成年後見、若年性認知症、医療的ケア等の横断論点は計画ごとに主担当と共同担当を分ける。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>審議案と確定法令は区別してください　｜　2026年10月20日時点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自治体計画策定／審議会資料レビュー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Yu Gothic" w:hAnsi="Yu Gothic"/>
      <w:color w:val="21304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Yu Gothic" w:hAnsi="Yu Gothic"/>
      <w:b/>
      <w:bCs/>
      <w:color w:val="1F416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Yu Gothic" w:hAnsi="Yu Gothic"/>
      <w:b/>
      <w:bCs/>
      <w:color w:val="2A6967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outlineLvl w:val="2"/>
    </w:pPr>
    <w:rPr>
      <w:rFonts w:asciiTheme="majorHAnsi" w:eastAsiaTheme="majorEastAsia" w:hAnsiTheme="majorHAnsi" w:cstheme="majorBidi" w:ascii="Yu Gothic" w:hAnsi="Yu Gothic"/>
      <w:b/>
      <w:bCs/>
      <w:color w:val="1F4167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20"/>
      <w:contextualSpacing/>
    </w:pPr>
    <w:rPr>
      <w:rFonts w:asciiTheme="majorHAnsi" w:eastAsiaTheme="majorEastAsia" w:hAnsiTheme="majorHAnsi" w:cstheme="majorBidi" w:ascii="Yu Gothic" w:hAnsi="Yu Gothic"/>
      <w:b/>
      <w:color w:val="1F4167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