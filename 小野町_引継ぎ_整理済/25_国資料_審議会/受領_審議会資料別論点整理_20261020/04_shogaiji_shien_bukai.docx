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障害児支援部会　資料別論点整理</w:t>
      </w:r>
    </w:p>
    <w:p>
      <w:pPr>
        <w:pStyle w:val="Subtitle"/>
      </w:pPr>
      <w:r>
        <w:t>第19～21回｜第4期障害児福祉計画（第10期介護保険計画と横断照合）</w:t>
      </w:r>
    </w:p>
    <w:p>
      <w:pPr>
        <w:spacing w:after="260"/>
      </w:pPr>
      <w:r>
        <w:t>作成基準：2026年10月20日時点　｜　第10期介護保険事業計画チェックリスト（添付・176項目）との照合</w:t>
      </w:r>
    </w:p>
    <w:p>
      <w:pPr>
        <w:pStyle w:val="Heading1"/>
      </w:pPr>
      <w:r>
        <w:t>1．結論と利用方法</w:t>
      </w:r>
    </w:p>
    <w:p>
      <w:r>
        <w:t>本資料は第8期障害福祉計画／第4期障害児福祉計画の策定に係る部会配付資料を整理し、添付の第10期介護保険チェックリストとは「分野横断に関する参考対応」として接続した。介護のC-IDは障害計画の法定記載義務を意味しない。</w:t>
      </w:r>
    </w:p>
    <w:p>
      <w:r>
        <w:t>資料の概要は各省庁の公式「配付資料一覧」および既往整理を基に記載。詳細な単位数、指定基準、施行時期等は当該PDFの原本・告示・政省令で確認する。</w:t>
      </w:r>
    </w:p>
    <w:p>
      <w:pPr>
        <w:pStyle w:val="Heading1"/>
      </w:pPr>
      <w:r>
        <w:t>2．会議・資料の一覧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会議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開催日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収録資料</w:t>
            </w:r>
          </w:p>
        </w:tc>
        <w:tc>
          <w:tcPr>
            <w:tcW w:type="dxa" w:w="2480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公式配付ページ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第19回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2026-04-27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5件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https://www.cfa.go.jp/councils/shingikai/shougaiji_shien/9f9feb89</w:t>
            </w:r>
          </w:p>
        </w:tc>
      </w:tr>
      <w:tr>
        <w:trPr>
          <w:cantSplit/>
        </w:trPr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第20回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2026-07-22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5件</w:t>
            </w:r>
          </w:p>
        </w:tc>
        <w:tc>
          <w:tcPr>
            <w:tcW w:type="dxa" w:w="2480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https://www.cfa.go.jp/councils/shingikai/shougaiji_shien/f5a425ea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4"/>
              </w:rPr>
              <w:t>第21回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2026-08-19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2件</w:t>
            </w:r>
          </w:p>
        </w:tc>
        <w:tc>
          <w:tcPr>
            <w:tcW w:type="dxa" w:w="248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4"/>
              </w:rPr>
              <w:t>https://www.cfa.go.jp/councils/shingikai/shougaiji_shien/c1010d3b</w:t>
            </w:r>
          </w:p>
        </w:tc>
      </w:tr>
    </w:tbl>
    <w:p>
      <w:pPr>
        <w:spacing w:after="20"/>
      </w:pPr>
    </w:p>
    <w:p>
      <w:pPr>
        <w:pStyle w:val="Heading1"/>
      </w:pPr>
      <w:r>
        <w:t>3．会議回別・資料番号別の論点</w:t>
      </w:r>
    </w:p>
    <w:p>
      <w:pPr>
        <w:pStyle w:val="Heading1"/>
      </w:pPr>
      <w:r>
        <w:t>第19回　（2026-04-27）</w:t>
      </w:r>
    </w:p>
    <w:p>
      <w:pPr/>
      <w:r>
        <w:rPr>
          <w:b/>
          <w:color w:val="2A6967"/>
        </w:rPr>
        <w:t>公式一次資料：</w:t>
      </w:r>
      <w:r>
        <w:t>https://www.cfa.go.jp/councils/shingikai/shougaiji_shien/9f9feb89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令和8年度報酬改定事項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令和8年度の障害児支援報酬等の改定。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既施行措置と令和9年度改定案を分離。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サービス別実績、算定状況、事業所人員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 社会福祉法等改正法案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法案の政策方向性と計画記載事項。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市町村努力義務と都道府県必須事項を区分。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C089–C096（参考）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成立法、条文新旧対照、施行期日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当時は法案／成立後資料を優先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障害児入所施設の検討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入所施設の在り方・成人期への移行。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町外入所者と18歳移行先、レスパイト・家族支援。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介護C017（横断）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入所児・移行予定、県施設台帳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検討会報告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児童発達支援センターの給食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給食外部搬入に関する運用論点。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運営基準と栄養・安全確保の違いを整理。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センター状況、指定基準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運用論点</w:t>
            </w:r>
          </w:p>
        </w:tc>
      </w:tr>
    </w:tbl>
    <w:p>
      <w:pPr>
        <w:spacing w:after="20"/>
      </w:pPr>
    </w:p>
    <w:p>
      <w:pPr>
        <w:pStyle w:val="Heading2"/>
      </w:pPr>
      <w:r>
        <w:t>5. 参考資料 第3期計画活動指標集計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計画の見込量集計・推移。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全国見込増加率を自治体に一律外挿しない。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介護C035–C036（分析方法の参考）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児童発達支援・放デイ・相談支援の実績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全国集計＝実利用人数ではない</w:t>
            </w:r>
          </w:p>
        </w:tc>
      </w:tr>
    </w:tbl>
    <w:p>
      <w:pPr>
        <w:spacing w:after="20"/>
      </w:pPr>
    </w:p>
    <w:p>
      <w:pPr>
        <w:pStyle w:val="Heading1"/>
      </w:pPr>
      <w:r>
        <w:t>第20回　（2026-07-22）</w:t>
      </w:r>
    </w:p>
    <w:p>
      <w:pPr/>
      <w:r>
        <w:rPr>
          <w:b/>
          <w:color w:val="2A6967"/>
        </w:rPr>
        <w:t>公式一次資料：</w:t>
      </w:r>
      <w:r>
        <w:t>https://www.cfa.go.jp/councils/shingikai/shougaiji_shien/f5a425ea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 改正法等の成立報告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児童福祉法等改正、計画新設事項。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人材確保・業務効率化・経営基盤について義務区分を精査。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C089–C096（参考）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条文、施行期日、県計画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成立法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資料2-1・2-2 基本指針改正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法改正を反映した基本指針改正案。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成果目標、サービス確保方策、計画施策体系へ反映。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基本指針新旧案・最終告示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改正案</w:t>
            </w:r>
          </w:p>
        </w:tc>
      </w:tr>
    </w:tbl>
    <w:p>
      <w:pPr>
        <w:spacing w:after="20"/>
      </w:pPr>
    </w:p>
    <w:p>
      <w:pPr>
        <w:pStyle w:val="Heading2"/>
      </w:pPr>
      <w:r>
        <w:t>3. 資料3 令和9年度報酬改定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障害児支援サービスの次期報酬検討。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供給能力・支援の質への影響を改定確定後に分析。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C086–C096（参考）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事業者調査、正式単位数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報告・審議中</w:t>
            </w:r>
          </w:p>
        </w:tc>
      </w:tr>
    </w:tbl>
    <w:p>
      <w:pPr>
        <w:spacing w:after="20"/>
      </w:pPr>
    </w:p>
    <w:p>
      <w:pPr>
        <w:pStyle w:val="Heading2"/>
      </w:pPr>
      <w:r>
        <w:t>4. 資料4 質の確保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サービスの質、運営指導・指定の運用。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事業所の数だけでなく受入能力・専門的支援を評価。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指導・指定権者との情報共有、質の取組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政策検討</w:t>
            </w:r>
          </w:p>
        </w:tc>
      </w:tr>
    </w:tbl>
    <w:p>
      <w:pPr>
        <w:spacing w:after="20"/>
      </w:pPr>
    </w:p>
    <w:p>
      <w:pPr>
        <w:pStyle w:val="Heading2"/>
      </w:pPr>
      <w:r>
        <w:t>5. 資料5 障害福祉DBガイドライン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データ活用と保護の検討。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見込量・成果目標の検証の根拠を整える。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介護C069–C075（方法のみ参考）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DBガイドライン、利用権限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改正案</w:t>
            </w:r>
          </w:p>
        </w:tc>
      </w:tr>
    </w:tbl>
    <w:p>
      <w:pPr>
        <w:spacing w:after="20"/>
      </w:pPr>
    </w:p>
    <w:p>
      <w:pPr>
        <w:pStyle w:val="Heading1"/>
      </w:pPr>
      <w:r>
        <w:t>第21回　（2026-08-19）</w:t>
      </w:r>
    </w:p>
    <w:p>
      <w:pPr/>
      <w:r>
        <w:rPr>
          <w:b/>
          <w:color w:val="2A6967"/>
        </w:rPr>
        <w:t>公式一次資料：</w:t>
      </w:r>
      <w:r>
        <w:t>https://www.cfa.go.jp/councils/shingikai/shougaiji_shien/c1010d3b</w:t>
      </w:r>
    </w:p>
    <w:p>
      <w:pPr/>
      <w:r>
        <w:rPr>
          <w:b/>
          <w:color w:val="2A6967"/>
        </w:rPr>
        <w:t>資料確認の位置付け：</w:t>
      </w:r>
      <w:r>
        <w:t>資料名・議題は公開配付一覧と照合。個別の提案は未確定事項として扱う。</w:t>
      </w:r>
    </w:p>
    <w:p>
      <w:pPr>
        <w:pStyle w:val="Heading2"/>
      </w:pPr>
      <w:r>
        <w:t>1. 資料1-1 医療的ケア児支援法改正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医療的ケア児等の支援・成人期移行を含む法改正。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コーディネーター・協議の場・受入先・災害時対応。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介護C017, C132–C136（横断）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対象児、18歳移行、圏域支援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成立法・施行時期を確認</w:t>
            </w:r>
          </w:p>
        </w:tc>
      </w:tr>
    </w:tbl>
    <w:p>
      <w:pPr>
        <w:spacing w:after="20"/>
      </w:pPr>
    </w:p>
    <w:p>
      <w:pPr>
        <w:pStyle w:val="Heading2"/>
      </w:pPr>
      <w:r>
        <w:t>2. 資料1-2 基本指針改正本文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項目</w:t>
            </w:r>
          </w:p>
        </w:tc>
        <w:tc>
          <w:tcPr>
            <w:tcW w:type="dxa" w:w="4961"/>
            <w:vAlign w:val="center"/>
            <w:shd w:fill="DFEAF4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color w:val="1F4167"/>
                <w:sz w:val="16"/>
              </w:rPr>
              <w:t>確認内容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資料の論点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法改正に対応した基本指針の文案。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第10期／障害計画への反映案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都道府県・市町村の設置・配置目標の区別。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添付チェックとの紐付け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介護C017（関連）</w:t>
            </w:r>
          </w:p>
        </w:tc>
      </w:tr>
      <w:tr>
        <w:trPr>
          <w:cantSplit/>
        </w:trPr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自治体の確認エビデンス</w:t>
            </w:r>
          </w:p>
        </w:tc>
        <w:tc>
          <w:tcPr>
            <w:tcW w:type="dxa" w:w="4961"/>
            <w:vAlign w:val="center"/>
            <w:shd w:fill="F2F5F8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指針案・正式告示・県役割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/>
                <w:sz w:val="16"/>
              </w:rPr>
              <w:t>法的・審議上の状態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/>
                <w:b w:val="0"/>
                <w:sz w:val="16"/>
              </w:rPr>
              <w:t>改正案</w:t>
            </w:r>
          </w:p>
        </w:tc>
      </w:tr>
    </w:tbl>
    <w:p>
      <w:pPr>
        <w:spacing w:after="20"/>
      </w:pPr>
    </w:p>
    <w:p>
      <w:pPr>
        <w:pStyle w:val="Heading1"/>
      </w:pPr>
      <w:r>
        <w:t>4．自治体打ち合わせ・確認順序</w:t>
      </w:r>
    </w:p>
    <w:p>
      <w:pPr>
        <w:pStyle w:val="ListBullet"/>
      </w:pPr>
      <w:r>
        <w:t>① 各計画の法的根拠・現行基本指針・最新改正の施行時点を照合。</w:t>
      </w:r>
    </w:p>
    <w:p>
      <w:pPr>
        <w:pStyle w:val="ListBullet"/>
      </w:pPr>
      <w:r>
        <w:t>② 成果目標／活動指標とサービス別見込量を利用実績・対象者・事業所供給の3軸で点検。</w:t>
      </w:r>
    </w:p>
    <w:p>
      <w:pPr>
        <w:pStyle w:val="ListBullet"/>
      </w:pPr>
      <w:r>
        <w:t>③ 意思決定支援・成年後見・権利擁護・18歳／65歳移行を他計画と重複せず連携。</w:t>
      </w:r>
    </w:p>
    <w:p>
      <w:pPr>
        <w:pStyle w:val="ListBullet"/>
      </w:pPr>
      <w:r>
        <w:t>④ 市町村／都道府県の義務区分を分離し、未確定の報酬・特定地域要件は保留管理。</w:t>
      </w:r>
    </w:p>
    <w:p>
      <w:pPr>
        <w:pStyle w:val="Heading1"/>
      </w:pPr>
      <w:r>
        <w:t>5．Red Team留意点</w:t>
      </w:r>
    </w:p>
    <w:p>
      <w:pPr>
        <w:pStyle w:val="ListBullet"/>
      </w:pPr>
      <w:r>
        <w:t>会議資料にある「案」「方向性」「報告」を、確定法令・告示と混同しない。</w:t>
      </w:r>
    </w:p>
    <w:p>
      <w:pPr>
        <w:pStyle w:val="ListBullet"/>
      </w:pPr>
      <w:r>
        <w:t>介護保険の特定地域と障害福祉の特定地域は、それぞれ独立の要件で確認する。</w:t>
      </w:r>
    </w:p>
    <w:p>
      <w:pPr>
        <w:pStyle w:val="ListBullet"/>
      </w:pPr>
      <w:r>
        <w:t>年度別・圏域別の数値が必要な項目に、全国値や報酬改定の全国傾向を一律代入しない。</w:t>
      </w:r>
    </w:p>
    <w:p>
      <w:pPr>
        <w:pStyle w:val="ListBullet"/>
      </w:pPr>
      <w:r>
        <w:t>事業所数と実際の提供可能人数・専門職・稼働率を混同しない。</w:t>
      </w:r>
    </w:p>
    <w:p>
      <w:pPr>
        <w:pStyle w:val="ListBullet"/>
      </w:pPr>
      <w:r>
        <w:t>成年後見、若年性認知症、医療的ケア等の横断論点は計画ごとに主担当と共同担当を分ける。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>審議案と確定法令は区別してください　｜　2026年10月20日時点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自治体計画策定／審議会資料レビュー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Yu Gothic" w:hAnsi="Yu Gothic"/>
      <w:color w:val="2130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Yu Gothic" w:hAnsi="Yu Gothic"/>
      <w:b/>
      <w:bCs/>
      <w:color w:val="1F416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Yu Gothic" w:hAnsi="Yu Gothic"/>
      <w:b/>
      <w:bCs/>
      <w:color w:val="2A696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Yu Gothic" w:hAnsi="Yu Gothic"/>
      <w:b/>
      <w:bCs/>
      <w:color w:val="1F416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20"/>
      <w:contextualSpacing/>
    </w:pPr>
    <w:rPr>
      <w:rFonts w:asciiTheme="majorHAnsi" w:eastAsiaTheme="majorEastAsia" w:hAnsiTheme="majorHAnsi" w:cstheme="majorBidi" w:ascii="Yu Gothic" w:hAnsi="Yu Gothic"/>
      <w:b/>
      <w:color w:val="1F416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