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t>小野町</w:t>
        <w:br/>
        <w:t>高齢者保健福祉計画・第10期介護保険事業計画</w:t>
        <w:br/>
        <w:t>おのまち障がい者計画・第4期障がい児福祉計画・第8期障がい福祉計画</w:t>
        <w:br/>
        <w:t>計画素案（関連計画・地域医療深掘り拡充版）</w:t>
      </w:r>
    </w:p>
    <w:p>
      <w:pPr>
        <w:spacing w:before="560"/>
        <w:jc w:val="center"/>
      </w:pPr>
      <w:r>
        <w:rPr>
          <w:rFonts w:ascii="Meiryo" w:hAnsi="Meiryo" w:eastAsia="Meiryo"/>
          <w:sz w:val="22"/>
        </w:rPr>
        <w:t>計画期間：令和9年度から令和11年度まで</w:t>
        <w:br/>
        <w:t>キックオフ資料・アンケート設計・前回計画評価を踏まえたたたき台</w:t>
      </w:r>
    </w:p>
    <w:p>
      <w:pPr>
        <w:spacing w:before="800"/>
      </w:pPr>
      <w:r>
        <w:rPr>
          <w:rFonts w:ascii="Meiryo" w:hAnsi="Meiryo" w:eastAsia="Meiryo"/>
          <w:b/>
          <w:color w:val="1F4E79"/>
          <w:sz w:val="22"/>
        </w:rPr>
        <w:t>本資料の位置づけ</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項目</w:t>
            </w:r>
          </w:p>
        </w:tc>
        <w:tc>
          <w:tcPr>
            <w:tcW w:type="dxa" w:w="7597"/>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内容</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作成目的</w:t>
            </w:r>
          </w:p>
        </w:tc>
        <w:tc>
          <w:tcPr>
            <w:tcW w:type="dxa" w:w="7597"/>
            <w:vAlign w:val="center"/>
          </w:tcPr>
          <w:p>
            <w:pPr>
              <w:spacing w:after="0" w:line="240" w:lineRule="auto"/>
              <w:jc w:val="left"/>
            </w:pPr>
            <w:r>
              <w:rPr>
                <w:rFonts w:ascii="Meiryo" w:hAnsi="Meiryo" w:eastAsia="Meiryo"/>
                <w:sz w:val="16"/>
              </w:rPr>
            </w:r>
            <w:r>
              <w:rPr>
                <w:rFonts w:ascii="Meiryo" w:hAnsi="Meiryo" w:eastAsia="Meiryo"/>
                <w:b w:val="0"/>
                <w:sz w:val="16"/>
              </w:rPr>
              <w:t>町との初回協議、資料徴求、アンケート設計、前回計画評価、骨子案協議に使用するための素案です。</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6"/>
              </w:rPr>
              <w:t>確定前提</w:t>
            </w:r>
          </w:p>
        </w:tc>
        <w:tc>
          <w:tcPr>
            <w:tcW w:type="dxa" w:w="7597"/>
            <w:vAlign w:val="center"/>
            <w:shd w:fill="F7F9FB"/>
          </w:tcPr>
          <w:p>
            <w:pPr>
              <w:spacing w:after="0" w:line="240" w:lineRule="auto"/>
              <w:jc w:val="left"/>
            </w:pPr>
            <w:r>
              <w:rPr>
                <w:rFonts w:ascii="Meiryo" w:hAnsi="Meiryo" w:eastAsia="Meiryo"/>
                <w:sz w:val="16"/>
              </w:rPr>
            </w:r>
            <w:r>
              <w:rPr>
                <w:rFonts w:ascii="Meiryo" w:hAnsi="Meiryo" w:eastAsia="Meiryo"/>
                <w:b w:val="0"/>
                <w:sz w:val="16"/>
              </w:rPr>
              <w:t>未提供のR6〜R8実績、給付費、アンケート結果、協議会意見、町確認事項は仮置きです。数値表・見込量・成果目標・財源内訳は資料受領後に差し替えます。</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作成方針</w:t>
            </w:r>
          </w:p>
        </w:tc>
        <w:tc>
          <w:tcPr>
            <w:tcW w:type="dxa" w:w="7597"/>
            <w:vAlign w:val="center"/>
          </w:tcPr>
          <w:p>
            <w:pPr>
              <w:spacing w:after="0" w:line="240" w:lineRule="auto"/>
              <w:jc w:val="left"/>
            </w:pPr>
            <w:r>
              <w:rPr>
                <w:rFonts w:ascii="Meiryo" w:hAnsi="Meiryo" w:eastAsia="Meiryo"/>
                <w:sz w:val="16"/>
              </w:rPr>
              <w:t>他町村の案件3件での整理と同様に、地域課題、対応策、実施主体、財源候補、成果指標、見込量接続を一体で整理します。</w:t>
            </w:r>
            <w:r>
              <w:rPr>
                <w:rFonts w:ascii="Meiryo" w:hAnsi="Meiryo" w:eastAsia="Meiryo"/>
                <w:b w:val="0"/>
                <w:sz w:val="16"/>
              </w:rPr>
            </w:r>
          </w:p>
        </w:tc>
      </w:tr>
    </w:tbl>
    <w:p/>
    <w:p>
      <w:r>
        <w:br w:type="page"/>
      </w:r>
    </w:p>
    <w:p>
      <w:pPr>
        <w:pStyle w:val="Heading1"/>
      </w:pPr>
      <w:r>
        <w:t>目次</w:t>
      </w:r>
    </w:p>
    <w:p>
      <w:pPr>
        <w:pStyle w:val="ListBullet"/>
        <w:spacing w:after="40" w:line="264" w:lineRule="auto"/>
      </w:pPr>
      <w:r>
        <w:rPr>
          <w:rFonts w:ascii="Meiryo" w:hAnsi="Meiryo" w:eastAsia="Meiryo"/>
          <w:sz w:val="18"/>
        </w:rPr>
        <w:t>第1章　共通編：計画策定の前提と地域特性</w:t>
      </w:r>
    </w:p>
    <w:p>
      <w:pPr>
        <w:pStyle w:val="ListBullet"/>
        <w:spacing w:after="40" w:line="264" w:lineRule="auto"/>
      </w:pPr>
      <w:r>
        <w:rPr>
          <w:rFonts w:ascii="Meiryo" w:hAnsi="Meiryo" w:eastAsia="Meiryo"/>
          <w:sz w:val="18"/>
        </w:rPr>
        <w:t>第2章　高齢者保健福祉計画・第10期介護保険事業計画 素案</w:t>
      </w:r>
    </w:p>
    <w:p>
      <w:pPr>
        <w:pStyle w:val="ListBullet"/>
        <w:spacing w:after="40" w:line="264" w:lineRule="auto"/>
      </w:pPr>
      <w:r>
        <w:rPr>
          <w:rFonts w:ascii="Meiryo" w:hAnsi="Meiryo" w:eastAsia="Meiryo"/>
          <w:sz w:val="18"/>
        </w:rPr>
        <w:t>第3章　おのまち障がい者計画・第4期障がい児福祉計画・第8期障がい福祉計画 素案</w:t>
      </w:r>
    </w:p>
    <w:p>
      <w:pPr>
        <w:pStyle w:val="ListBullet"/>
        <w:spacing w:after="40" w:line="264" w:lineRule="auto"/>
      </w:pPr>
      <w:r>
        <w:rPr>
          <w:rFonts w:ascii="Meiryo" w:hAnsi="Meiryo" w:eastAsia="Meiryo"/>
          <w:sz w:val="18"/>
        </w:rPr>
        <w:t>第4章　見込量算定・アンケート反映・財源接続</w:t>
      </w:r>
    </w:p>
    <w:p>
      <w:pPr>
        <w:pStyle w:val="ListBullet"/>
        <w:spacing w:after="40" w:line="264" w:lineRule="auto"/>
      </w:pPr>
      <w:r>
        <w:rPr>
          <w:rFonts w:ascii="Meiryo" w:hAnsi="Meiryo" w:eastAsia="Meiryo"/>
          <w:sz w:val="18"/>
        </w:rPr>
        <w:t>資料編　必要資料、設問骨子、Red Team・MECE確認、出典</w:t>
      </w:r>
    </w:p>
    <w:p>
      <w:pPr>
        <w:pStyle w:val="Note"/>
      </w:pPr>
      <w:r>
        <w:t>注：章立て確定後、自動目次に置換します。</w:t>
      </w:r>
    </w:p>
    <w:p>
      <w:r>
        <w:br w:type="page"/>
      </w:r>
    </w:p>
    <w:p>
      <w:pPr>
        <w:spacing w:before="2800"/>
        <w:jc w:val="center"/>
      </w:pPr>
      <w:r>
        <w:rPr>
          <w:rFonts w:ascii="Meiryo" w:hAnsi="Meiryo" w:eastAsia="Meiryo"/>
          <w:b/>
          <w:color w:val="1F4E79"/>
          <w:sz w:val="44"/>
        </w:rPr>
        <w:t>第1章　共通編</w:t>
      </w:r>
    </w:p>
    <w:p>
      <w:pPr>
        <w:spacing w:before="360"/>
        <w:jc w:val="center"/>
      </w:pPr>
      <w:r>
        <w:rPr>
          <w:rFonts w:ascii="Meiryo" w:hAnsi="Meiryo" w:eastAsia="Meiryo"/>
          <w:color w:val="666666"/>
          <w:sz w:val="24"/>
        </w:rPr>
        <w:t>計画策定の前提と小野町の地域特性</w:t>
      </w:r>
    </w:p>
    <w:p>
      <w:r>
        <w:br w:type="page"/>
      </w:r>
    </w:p>
    <w:p>
      <w:pPr>
        <w:pStyle w:val="Heading2"/>
      </w:pPr>
      <w:r>
        <w:t>1-1　計画策定の基本方針</w:t>
      </w:r>
    </w:p>
    <w:p>
      <w:pPr>
        <w:spacing w:after="100" w:line="276" w:lineRule="auto"/>
      </w:pPr>
      <w:r>
        <w:rPr>
          <w:rFonts w:ascii="Meiryo" w:hAnsi="Meiryo" w:eastAsia="Meiryo"/>
          <w:b/>
          <w:sz w:val="19"/>
        </w:rPr>
        <w:t>結論：</w:t>
      </w:r>
      <w:r>
        <w:rPr>
          <w:rFonts w:ascii="Meiryo" w:hAnsi="Meiryo" w:eastAsia="Meiryo"/>
          <w:sz w:val="19"/>
        </w:rPr>
        <w:t>今回の計画素案は、制度ごとの縦割りではなく、地域特性、医療、移動、相談、防災、財源を横断整理した上で、高齢者計画と障がい計画へ落とし込む構成とします。</w:t>
      </w:r>
    </w:p>
    <w:p>
      <w:pPr>
        <w:spacing w:after="100" w:line="276" w:lineRule="auto"/>
      </w:pPr>
      <w:r>
        <w:rPr>
          <w:rFonts w:ascii="Meiryo" w:hAnsi="Meiryo" w:eastAsia="Meiryo"/>
          <w:b/>
          <w:sz w:val="19"/>
        </w:rPr>
        <w:t>理由：</w:t>
      </w:r>
      <w:r>
        <w:rPr>
          <w:rFonts w:ascii="Meiryo" w:hAnsi="Meiryo" w:eastAsia="Meiryo"/>
          <w:sz w:val="19"/>
        </w:rPr>
        <w:t>小野町では、人口減少、高齢化、町内サービス資源の限界、町外医療・福祉サービス利用、移動手段の制約が、両計画に共通して影響するためです。特に障がい計画では、実績0又は少人数のサービスであっても、発生時の支援困難度が高いサービスを見落とさないことが重要で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区分</w:t>
            </w:r>
          </w:p>
        </w:tc>
        <w:tc>
          <w:tcPr>
            <w:tcW w:type="dxa" w:w="7654"/>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今回素案で重視すること</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高齢者計画</w:t>
            </w:r>
          </w:p>
        </w:tc>
        <w:tc>
          <w:tcPr>
            <w:tcW w:type="dxa" w:w="7654"/>
            <w:vAlign w:val="center"/>
          </w:tcPr>
          <w:p>
            <w:pPr>
              <w:spacing w:after="0" w:line="240" w:lineRule="auto"/>
              <w:jc w:val="left"/>
            </w:pPr>
            <w:r>
              <w:rPr>
                <w:rFonts w:ascii="Meiryo" w:hAnsi="Meiryo" w:eastAsia="Meiryo"/>
                <w:sz w:val="16"/>
              </w:rPr>
            </w:r>
            <w:r>
              <w:rPr>
                <w:rFonts w:ascii="Meiryo" w:hAnsi="Meiryo" w:eastAsia="Meiryo"/>
                <w:b w:val="0"/>
                <w:sz w:val="16"/>
              </w:rPr>
              <w:t>既存調査結果、給付費分析、見える化システム、保険料算定、地域支援事業、認知症施策推進基本計画の包含。</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6"/>
              </w:rPr>
              <w:t>障がい計画</w:t>
            </w:r>
          </w:p>
        </w:tc>
        <w:tc>
          <w:tcPr>
            <w:tcW w:type="dxa" w:w="7654"/>
            <w:vAlign w:val="center"/>
            <w:shd w:fill="F7F9FB"/>
          </w:tcPr>
          <w:p>
            <w:pPr>
              <w:spacing w:after="0" w:line="240" w:lineRule="auto"/>
              <w:jc w:val="left"/>
            </w:pPr>
            <w:r>
              <w:rPr>
                <w:rFonts w:ascii="Meiryo" w:hAnsi="Meiryo" w:eastAsia="Meiryo"/>
                <w:sz w:val="16"/>
              </w:rPr>
            </w:r>
            <w:r>
              <w:rPr>
                <w:rFonts w:ascii="Meiryo" w:hAnsi="Meiryo" w:eastAsia="Meiryo"/>
                <w:b w:val="0"/>
                <w:sz w:val="16"/>
              </w:rPr>
              <w:t>A票・B票アンケート、サービス実績、少人数高支援度サービス、町外利用、18歳移行、医療的ケア、防災。</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6"/>
              </w:rPr>
              <w:t>共通事項</w:t>
            </w:r>
          </w:p>
        </w:tc>
        <w:tc>
          <w:tcPr>
            <w:tcW w:type="dxa" w:w="7654"/>
            <w:vAlign w:val="center"/>
          </w:tcPr>
          <w:p>
            <w:pPr>
              <w:spacing w:after="0" w:line="240" w:lineRule="auto"/>
              <w:jc w:val="left"/>
            </w:pPr>
            <w:r>
              <w:rPr>
                <w:rFonts w:ascii="Meiryo" w:hAnsi="Meiryo" w:eastAsia="Meiryo"/>
                <w:sz w:val="16"/>
              </w:rPr>
            </w:r>
            <w:r>
              <w:rPr>
                <w:rFonts w:ascii="Meiryo" w:hAnsi="Meiryo" w:eastAsia="Meiryo"/>
                <w:b w:val="0"/>
                <w:sz w:val="16"/>
              </w:rPr>
              <w:t>地域福祉、公共交通、防災、過疎、医療、社協、相談支援との接続。</w:t>
            </w:r>
          </w:p>
        </w:tc>
      </w:tr>
    </w:tbl>
    <w:p/>
    <w:p>
      <w:pPr>
        <w:pStyle w:val="Heading2"/>
      </w:pPr>
      <w:r>
        <w:t>1-2　計画期間と関連計画</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計画</w:t>
            </w:r>
          </w:p>
        </w:tc>
        <w:tc>
          <w:tcPr>
            <w:tcW w:type="dxa" w:w="130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期間</w:t>
            </w:r>
          </w:p>
        </w:tc>
        <w:tc>
          <w:tcPr>
            <w:tcW w:type="dxa" w:w="2835"/>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位置づけ</w:t>
            </w:r>
          </w:p>
        </w:tc>
        <w:tc>
          <w:tcPr>
            <w:tcW w:type="dxa" w:w="272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接続する関連計画</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高齢者保健福祉計画・第10期介護保険事業計画</w:t>
            </w:r>
          </w:p>
        </w:tc>
        <w:tc>
          <w:tcPr>
            <w:tcW w:type="dxa" w:w="1304"/>
            <w:vAlign w:val="center"/>
          </w:tcPr>
          <w:p>
            <w:pPr>
              <w:spacing w:after="0" w:line="240" w:lineRule="auto"/>
              <w:jc w:val="left"/>
            </w:pPr>
            <w:r>
              <w:rPr>
                <w:rFonts w:ascii="Meiryo" w:hAnsi="Meiryo" w:eastAsia="Meiryo"/>
                <w:sz w:val="16"/>
              </w:rPr>
            </w:r>
            <w:r>
              <w:rPr>
                <w:rFonts w:ascii="Meiryo" w:hAnsi="Meiryo" w:eastAsia="Meiryo"/>
                <w:b w:val="0"/>
                <w:sz w:val="14"/>
              </w:rPr>
              <w:t>令和9〜11年度</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4"/>
              </w:rPr>
              <w:t>高齢者施策及び介護保険事業の基本計画</w:t>
            </w:r>
          </w:p>
        </w:tc>
        <w:tc>
          <w:tcPr>
            <w:tcW w:type="dxa" w:w="2721"/>
            <w:vAlign w:val="center"/>
          </w:tcPr>
          <w:p>
            <w:pPr>
              <w:spacing w:after="0" w:line="240" w:lineRule="auto"/>
              <w:jc w:val="left"/>
            </w:pPr>
            <w:r>
              <w:rPr>
                <w:rFonts w:ascii="Meiryo" w:hAnsi="Meiryo" w:eastAsia="Meiryo"/>
                <w:sz w:val="16"/>
              </w:rPr>
            </w:r>
            <w:r>
              <w:rPr>
                <w:rFonts w:ascii="Meiryo" w:hAnsi="Meiryo" w:eastAsia="Meiryo"/>
                <w:b w:val="0"/>
                <w:sz w:val="14"/>
              </w:rPr>
              <w:t>総合計画、地域福祉計画、健康増進、防災、公共交通、過疎計画</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おのまち障がい者計画</w:t>
            </w:r>
          </w:p>
        </w:tc>
        <w:tc>
          <w:tcPr>
            <w:tcW w:type="dxa" w:w="1304"/>
            <w:vAlign w:val="center"/>
            <w:shd w:fill="F7F9FB"/>
          </w:tcPr>
          <w:p>
            <w:pPr>
              <w:spacing w:after="0" w:line="240" w:lineRule="auto"/>
              <w:jc w:val="left"/>
            </w:pPr>
            <w:r>
              <w:rPr>
                <w:rFonts w:ascii="Meiryo" w:hAnsi="Meiryo" w:eastAsia="Meiryo"/>
                <w:sz w:val="16"/>
              </w:rPr>
            </w:r>
            <w:r>
              <w:rPr>
                <w:rFonts w:ascii="Meiryo" w:hAnsi="Meiryo" w:eastAsia="Meiryo"/>
                <w:b w:val="0"/>
                <w:sz w:val="14"/>
              </w:rPr>
              <w:t>令和9〜11年度</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障がい者施策全般の基本計画</w:t>
            </w:r>
          </w:p>
        </w:tc>
        <w:tc>
          <w:tcPr>
            <w:tcW w:type="dxa" w:w="2721"/>
            <w:vAlign w:val="center"/>
            <w:shd w:fill="F7F9FB"/>
          </w:tcPr>
          <w:p>
            <w:pPr>
              <w:spacing w:after="0" w:line="240" w:lineRule="auto"/>
              <w:jc w:val="left"/>
            </w:pPr>
            <w:r>
              <w:rPr>
                <w:rFonts w:ascii="Meiryo" w:hAnsi="Meiryo" w:eastAsia="Meiryo"/>
                <w:sz w:val="16"/>
              </w:rPr>
            </w:r>
            <w:r>
              <w:rPr>
                <w:rFonts w:ascii="Meiryo" w:hAnsi="Meiryo" w:eastAsia="Meiryo"/>
                <w:b w:val="0"/>
                <w:sz w:val="14"/>
              </w:rPr>
              <w:t>地域福祉計画、こども計画、教育、医療、防災、公共交通</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第4期障がい児福祉計画・第8期障がい福祉計画</w:t>
            </w:r>
          </w:p>
        </w:tc>
        <w:tc>
          <w:tcPr>
            <w:tcW w:type="dxa" w:w="1304"/>
            <w:vAlign w:val="center"/>
          </w:tcPr>
          <w:p>
            <w:pPr>
              <w:spacing w:after="0" w:line="240" w:lineRule="auto"/>
              <w:jc w:val="left"/>
            </w:pPr>
            <w:r>
              <w:rPr>
                <w:rFonts w:ascii="Meiryo" w:hAnsi="Meiryo" w:eastAsia="Meiryo"/>
                <w:sz w:val="16"/>
              </w:rPr>
            </w:r>
            <w:r>
              <w:rPr>
                <w:rFonts w:ascii="Meiryo" w:hAnsi="Meiryo" w:eastAsia="Meiryo"/>
                <w:b w:val="0"/>
                <w:sz w:val="14"/>
              </w:rPr>
              <w:t>令和9〜11年度</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4"/>
              </w:rPr>
              <w:t>障がい福祉サービス等の成果目標・見込量計画</w:t>
            </w:r>
          </w:p>
        </w:tc>
        <w:tc>
          <w:tcPr>
            <w:tcW w:type="dxa" w:w="2721"/>
            <w:vAlign w:val="center"/>
          </w:tcPr>
          <w:p>
            <w:pPr>
              <w:spacing w:after="0" w:line="240" w:lineRule="auto"/>
              <w:jc w:val="left"/>
            </w:pPr>
            <w:r>
              <w:rPr>
                <w:rFonts w:ascii="Meiryo" w:hAnsi="Meiryo" w:eastAsia="Meiryo"/>
                <w:sz w:val="16"/>
              </w:rPr>
            </w:r>
            <w:r>
              <w:rPr>
                <w:rFonts w:ascii="Meiryo" w:hAnsi="Meiryo" w:eastAsia="Meiryo"/>
                <w:b w:val="0"/>
                <w:sz w:val="14"/>
              </w:rPr>
              <w:t>県障がい福祉計画、県中圏域、田村圏域、医療的ケア児支援体制</w:t>
            </w:r>
          </w:p>
        </w:tc>
      </w:tr>
    </w:tbl>
    <w:p/>
    <w:p>
      <w:pPr>
        <w:pStyle w:val="Heading2"/>
      </w:pPr>
      <w:r>
        <w:t>1-3　地域特性の整理</w:t>
      </w:r>
    </w:p>
    <w:p>
      <w:pPr>
        <w:spacing w:after="100" w:line="276" w:lineRule="auto"/>
      </w:pPr>
      <w:r>
        <w:rPr>
          <w:rFonts w:ascii="Meiryo" w:hAnsi="Meiryo" w:eastAsia="Meiryo"/>
          <w:sz w:val="19"/>
        </w:rPr>
        <w:t>小野町の計画では、人口・高齢化率だけではなく、通院・通所・買物等の移動、町内にないサービスの町外利用、医療的ケアや重度障がい者への支援、防災時の個別避難など、計画の実行可能性に直結する地域特性を前提に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2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地域特性</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計画上の意味</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高齢者計画への反映</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障がい計画への反映</w:t>
            </w:r>
          </w:p>
        </w:tc>
      </w:tr>
      <w:tr>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人口減少・高齢化</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担い手・家族介護力の低下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介護予防、生活支援、在宅継続、介護人材</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親亡き後、65歳移行、相談支援、地域定着</w:t>
            </w:r>
          </w:p>
        </w:tc>
      </w:tr>
      <w:tr>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医療・通院</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在宅療養・医療依存度への対応</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医療・介護連携、認知症、訪問看護</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医療的ケア児、療養介護、重度訪問介護、防災</w:t>
            </w:r>
          </w:p>
        </w:tc>
      </w:tr>
      <w:tr>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町外利用・圏域依存</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町内で完結しないサービスへの対応</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短期入所、施設サービス、医療機関</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就労選択、療養介護、地域移行、児童通所、GH</w:t>
            </w:r>
          </w:p>
        </w:tc>
      </w:tr>
      <w:tr>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移動・交通</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外出困難が在宅継続・社会参加を阻害</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移送、外出同行、買物、通院</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通所、通学、通院、就労、避難</w:t>
            </w:r>
          </w:p>
        </w:tc>
      </w:tr>
      <w:tr>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防災・災害時支援</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個別避難と医療継続が必要</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独居・高齢夫婦、避難行動要支援者</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医療機器、服薬、情報取得、福祉避難所</w:t>
            </w:r>
          </w:p>
        </w:tc>
      </w:tr>
    </w:tbl>
    <w:p/>
    <w:p>
      <w:r>
        <w:br w:type="page"/>
      </w:r>
    </w:p>
    <w:p>
      <w:pPr>
        <w:spacing w:before="2800"/>
        <w:jc w:val="center"/>
      </w:pPr>
      <w:r>
        <w:rPr>
          <w:rFonts w:ascii="Meiryo" w:hAnsi="Meiryo" w:eastAsia="Meiryo"/>
          <w:b/>
          <w:color w:val="1F4E79"/>
          <w:sz w:val="44"/>
        </w:rPr>
        <w:t>第2章　高齢者計画素案</w:t>
      </w:r>
    </w:p>
    <w:p>
      <w:pPr>
        <w:spacing w:before="360"/>
        <w:jc w:val="center"/>
      </w:pPr>
      <w:r>
        <w:rPr>
          <w:rFonts w:ascii="Meiryo" w:hAnsi="Meiryo" w:eastAsia="Meiryo"/>
          <w:color w:val="666666"/>
          <w:sz w:val="24"/>
        </w:rPr>
        <w:t>高齢者保健福祉計画・第10期介護保険事業計画</w:t>
      </w:r>
    </w:p>
    <w:p>
      <w:r>
        <w:br w:type="page"/>
      </w:r>
    </w:p>
    <w:p>
      <w:pPr>
        <w:pStyle w:val="Heading2"/>
      </w:pPr>
      <w:r>
        <w:t>2-1　基本理念・基本目標（案）</w:t>
      </w:r>
    </w:p>
    <w:p>
      <w:pPr>
        <w:spacing w:after="100" w:line="276" w:lineRule="auto"/>
      </w:pPr>
      <w:r>
        <w:rPr>
          <w:rFonts w:ascii="Meiryo" w:hAnsi="Meiryo" w:eastAsia="Meiryo"/>
          <w:b/>
          <w:sz w:val="19"/>
        </w:rPr>
        <w:t>結論：</w:t>
      </w:r>
      <w:r>
        <w:rPr>
          <w:rFonts w:ascii="Meiryo" w:hAnsi="Meiryo" w:eastAsia="Meiryo"/>
          <w:sz w:val="19"/>
        </w:rPr>
        <w:t>第10期計画では、前回計画の方向性を継承しつつ、人口減少下でも健康で自分らしく、住み慣れた地域で暮らし続けられる仕組みを重視します。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区分</w:t>
            </w:r>
          </w:p>
        </w:tc>
        <w:tc>
          <w:tcPr>
            <w:tcW w:type="dxa" w:w="7483"/>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素案</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基本理念（案）</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健康で自分らしく、支え合いながら安心して暮らし続けられるまち　おのまち</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基本目標1</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健康づくり・介護予防・フレイル予防の推進</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基本目標2</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在宅生活を支える生活支援・移動支援・見守り体制の充実</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基本目標3</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認知症施策と権利擁護の推進</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基本目標4</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医療・介護連携と地域包括ケア体制の強化</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基本目標5</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介護保険サービス基盤の維持と介護人材・事業者支援</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基本目標6</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災害・感染症に備えた高齢者支援体制の整備</w:t>
            </w:r>
          </w:p>
        </w:tc>
      </w:tr>
    </w:tbl>
    <w:p/>
    <w:p>
      <w:pPr>
        <w:pStyle w:val="Heading2"/>
      </w:pPr>
      <w:r>
        <w:t>2-2　第9期計画評価から第10期への接続</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87"/>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評価分野</w:t>
            </w:r>
          </w:p>
        </w:tc>
        <w:tc>
          <w:tcPr>
            <w:tcW w:type="dxa" w:w="243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確認する内容</w:t>
            </w:r>
          </w:p>
        </w:tc>
        <w:tc>
          <w:tcPr>
            <w:tcW w:type="dxa" w:w="289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第10期への接続</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町から必要な資料</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人口・世帯</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総人口、高齢者数、後期高齢者、独居、高齢夫婦</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2040年を見据えた中長期推計と在宅支援</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住基、国勢調査、人口推計</w:t>
            </w:r>
          </w:p>
        </w:tc>
      </w:tr>
      <w:tr>
        <w:tc>
          <w:tcPr>
            <w:tcW w:type="dxa" w:w="1587"/>
            <w:vAlign w:val="center"/>
            <w:shd w:fill="F7F9FB"/>
          </w:tcPr>
          <w:p>
            <w:pPr>
              <w:spacing w:after="0" w:line="240" w:lineRule="auto"/>
              <w:jc w:val="left"/>
            </w:pPr>
            <w:r>
              <w:rPr>
                <w:rFonts w:ascii="Meiryo" w:hAnsi="Meiryo" w:eastAsia="Meiryo"/>
                <w:sz w:val="16"/>
              </w:rPr>
            </w:r>
            <w:r>
              <w:rPr>
                <w:rFonts w:ascii="Meiryo" w:hAnsi="Meiryo" w:eastAsia="Meiryo"/>
                <w:b w:val="0"/>
                <w:sz w:val="13"/>
              </w:rPr>
              <w:t>認定者・給付</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要支援・要介護度別、居宅・施設・地域密着型給付</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見える化システム、保険料算定、サービス見込量</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R6〜R8給付費、認定者数</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介護予防</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通いの場、総合事業、フレイル、閉じこもり</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地域支援事業・保健事業との一体的実施</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既存ニーズ調査、事業実績</w:t>
            </w:r>
          </w:p>
        </w:tc>
      </w:tr>
      <w:tr>
        <w:tc>
          <w:tcPr>
            <w:tcW w:type="dxa" w:w="1587"/>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配食、見守り、移送、買物、外出</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在宅継続の中核施策、交通・社協連携</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生活支援事業実績、交通施策</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認知症</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相談、家族支援、見守り、権利擁護</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認知症施策推進基本計画を包含</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相談件数、認知症関連事業</w:t>
            </w:r>
          </w:p>
        </w:tc>
      </w:tr>
      <w:tr>
        <w:tc>
          <w:tcPr>
            <w:tcW w:type="dxa" w:w="1587"/>
            <w:vAlign w:val="center"/>
            <w:shd w:fill="F7F9FB"/>
          </w:tcPr>
          <w:p>
            <w:pPr>
              <w:spacing w:after="0" w:line="240" w:lineRule="auto"/>
              <w:jc w:val="left"/>
            </w:pPr>
            <w:r>
              <w:rPr>
                <w:rFonts w:ascii="Meiryo" w:hAnsi="Meiryo" w:eastAsia="Meiryo"/>
                <w:sz w:val="16"/>
              </w:rPr>
            </w:r>
            <w:r>
              <w:rPr>
                <w:rFonts w:ascii="Meiryo" w:hAnsi="Meiryo" w:eastAsia="Meiryo"/>
                <w:b w:val="0"/>
                <w:sz w:val="13"/>
              </w:rPr>
              <w:t>医療・介護連携</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在宅医療、訪問看護、通院、急変時対応</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地域包括ケア、医療連携、防災・救急対応</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在宅医療介護連携事業実績</w:t>
            </w:r>
          </w:p>
        </w:tc>
      </w:tr>
      <w:tr>
        <w:tc>
          <w:tcPr>
            <w:tcW w:type="dxa" w:w="1587"/>
            <w:vAlign w:val="center"/>
          </w:tcPr>
          <w:p>
            <w:pPr>
              <w:spacing w:after="0" w:line="240" w:lineRule="auto"/>
              <w:jc w:val="left"/>
            </w:pPr>
            <w:r>
              <w:rPr>
                <w:rFonts w:ascii="Meiryo" w:hAnsi="Meiryo" w:eastAsia="Meiryo"/>
                <w:sz w:val="16"/>
              </w:rPr>
            </w:r>
            <w:r>
              <w:rPr>
                <w:rFonts w:ascii="Meiryo" w:hAnsi="Meiryo" w:eastAsia="Meiryo"/>
                <w:b w:val="0"/>
                <w:sz w:val="13"/>
              </w:rPr>
              <w:t>財源・事業化</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地域支援事業、任意事業、一般会計</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制度内・町単独・関連計画財源を切り分け</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決算・予算、財源内訳</w:t>
            </w:r>
          </w:p>
        </w:tc>
      </w:tr>
    </w:tbl>
    <w:p/>
    <w:p>
      <w:pPr>
        <w:pStyle w:val="Heading2"/>
      </w:pPr>
      <w:r>
        <w:t>2-3　施策体系（案）</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基本目標</w:t>
            </w:r>
          </w:p>
        </w:tc>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施策</w:t>
            </w:r>
          </w:p>
        </w:tc>
        <w:tc>
          <w:tcPr>
            <w:tcW w:type="dxa" w:w="3572"/>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主な取組</w:t>
            </w:r>
          </w:p>
        </w:tc>
        <w:tc>
          <w:tcPr>
            <w:tcW w:type="dxa" w:w="215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成果指標案</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1 健康・介護予防</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健康づくり、フレイル予防、通いの場、総合事業</w:t>
            </w:r>
          </w:p>
        </w:tc>
        <w:tc>
          <w:tcPr>
            <w:tcW w:type="dxa" w:w="3572"/>
            <w:vAlign w:val="center"/>
          </w:tcPr>
          <w:p>
            <w:pPr>
              <w:spacing w:after="0" w:line="240" w:lineRule="auto"/>
              <w:jc w:val="left"/>
            </w:pPr>
            <w:r>
              <w:rPr>
                <w:rFonts w:ascii="Meiryo" w:hAnsi="Meiryo" w:eastAsia="Meiryo"/>
                <w:sz w:val="16"/>
              </w:rPr>
            </w:r>
            <w:r>
              <w:rPr>
                <w:rFonts w:ascii="Meiryo" w:hAnsi="Meiryo" w:eastAsia="Meiryo"/>
                <w:b w:val="0"/>
                <w:sz w:val="13"/>
              </w:rPr>
              <w:t>介護予防教室、通いの場、短期集中予防、保健事業と介護予防の一体的実施</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参加者数、通いの場数、リスク改善率</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2 在宅生活支援</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生活支援、見守り、移動支援、家族介護者支援</w:t>
            </w:r>
          </w:p>
        </w:tc>
        <w:tc>
          <w:tcPr>
            <w:tcW w:type="dxa" w:w="3572"/>
            <w:vAlign w:val="center"/>
            <w:shd w:fill="F7F9FB"/>
          </w:tcPr>
          <w:p>
            <w:pPr>
              <w:spacing w:after="0" w:line="240" w:lineRule="auto"/>
              <w:jc w:val="left"/>
            </w:pPr>
            <w:r>
              <w:rPr>
                <w:rFonts w:ascii="Meiryo" w:hAnsi="Meiryo" w:eastAsia="Meiryo"/>
                <w:sz w:val="16"/>
              </w:rPr>
            </w:r>
            <w:r>
              <w:rPr>
                <w:rFonts w:ascii="Meiryo" w:hAnsi="Meiryo" w:eastAsia="Meiryo"/>
                <w:b w:val="0"/>
                <w:sz w:val="13"/>
              </w:rPr>
              <w:t>配食、安否確認、移送・外出支援、介護用品、レスパイト</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利用者数、見守り件数、移送利用回数</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3 認知症・権利擁護</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認知症施策、成年後見、虐待防止、消費者被害防止</w:t>
            </w:r>
          </w:p>
        </w:tc>
        <w:tc>
          <w:tcPr>
            <w:tcW w:type="dxa" w:w="3572"/>
            <w:vAlign w:val="center"/>
          </w:tcPr>
          <w:p>
            <w:pPr>
              <w:spacing w:after="0" w:line="240" w:lineRule="auto"/>
              <w:jc w:val="left"/>
            </w:pPr>
            <w:r>
              <w:rPr>
                <w:rFonts w:ascii="Meiryo" w:hAnsi="Meiryo" w:eastAsia="Meiryo"/>
                <w:sz w:val="16"/>
              </w:rPr>
            </w:r>
            <w:r>
              <w:rPr>
                <w:rFonts w:ascii="Meiryo" w:hAnsi="Meiryo" w:eastAsia="Meiryo"/>
                <w:b w:val="0"/>
                <w:sz w:val="13"/>
              </w:rPr>
              <w:t>認知症相談、家族支援、成年後見、虐待対応</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相談件数、後見相談、研修回数</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4 地域包括ケア</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包括支援センター、地域ケア会議、在宅医療介護連携</w:t>
            </w:r>
          </w:p>
        </w:tc>
        <w:tc>
          <w:tcPr>
            <w:tcW w:type="dxa" w:w="3572"/>
            <w:vAlign w:val="center"/>
            <w:shd w:fill="F7F9FB"/>
          </w:tcPr>
          <w:p>
            <w:pPr>
              <w:spacing w:after="0" w:line="240" w:lineRule="auto"/>
              <w:jc w:val="left"/>
            </w:pPr>
            <w:r>
              <w:rPr>
                <w:rFonts w:ascii="Meiryo" w:hAnsi="Meiryo" w:eastAsia="Meiryo"/>
                <w:sz w:val="16"/>
              </w:rPr>
            </w:r>
            <w:r>
              <w:rPr>
                <w:rFonts w:ascii="Meiryo" w:hAnsi="Meiryo" w:eastAsia="Meiryo"/>
                <w:b w:val="0"/>
                <w:sz w:val="13"/>
              </w:rPr>
              <w:t>地域包括支援センター機能強化、地域ケア会議、医療介護連携</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会議回数、個別課題解決件数</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5 介護サービス基盤</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居宅・施設・地域密着型、介護人材、事業者連携</w:t>
            </w:r>
          </w:p>
        </w:tc>
        <w:tc>
          <w:tcPr>
            <w:tcW w:type="dxa" w:w="3572"/>
            <w:vAlign w:val="center"/>
          </w:tcPr>
          <w:p>
            <w:pPr>
              <w:spacing w:after="0" w:line="240" w:lineRule="auto"/>
              <w:jc w:val="left"/>
            </w:pPr>
            <w:r>
              <w:rPr>
                <w:rFonts w:ascii="Meiryo" w:hAnsi="Meiryo" w:eastAsia="Meiryo"/>
                <w:sz w:val="16"/>
              </w:rPr>
            </w:r>
            <w:r>
              <w:rPr>
                <w:rFonts w:ascii="Meiryo" w:hAnsi="Meiryo" w:eastAsia="Meiryo"/>
                <w:b w:val="0"/>
                <w:sz w:val="13"/>
              </w:rPr>
              <w:t>給付費分析、サービス基盤維持、人材確保、ICT活用</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サービス見込量、事業者意見、人材確保施策</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6 防災・感染症</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避難行動要支援者、個別避難計画、福祉避難所</w:t>
            </w:r>
          </w:p>
        </w:tc>
        <w:tc>
          <w:tcPr>
            <w:tcW w:type="dxa" w:w="3572"/>
            <w:vAlign w:val="center"/>
            <w:shd w:fill="F7F9FB"/>
          </w:tcPr>
          <w:p>
            <w:pPr>
              <w:spacing w:after="0" w:line="240" w:lineRule="auto"/>
              <w:jc w:val="left"/>
            </w:pPr>
            <w:r>
              <w:rPr>
                <w:rFonts w:ascii="Meiryo" w:hAnsi="Meiryo" w:eastAsia="Meiryo"/>
                <w:sz w:val="16"/>
              </w:rPr>
            </w:r>
            <w:r>
              <w:rPr>
                <w:rFonts w:ascii="Meiryo" w:hAnsi="Meiryo" w:eastAsia="Meiryo"/>
                <w:b w:val="0"/>
                <w:sz w:val="13"/>
              </w:rPr>
              <w:t>名簿管理、個別避難計画、福祉避難所協定、BCP連携</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計画作成件数、訓練回数</w:t>
            </w:r>
          </w:p>
        </w:tc>
      </w:tr>
    </w:tbl>
    <w:p/>
    <w:p>
      <w:pPr>
        <w:pStyle w:val="Heading2"/>
      </w:pPr>
      <w:r>
        <w:t>2-4　施策本文たたき台</w:t>
      </w:r>
    </w:p>
    <w:p>
      <w:pPr>
        <w:pStyle w:val="Heading3"/>
      </w:pPr>
      <w:r>
        <w:t>健康づくり・介護予防の推進</w:t>
      </w:r>
    </w:p>
    <w:p>
      <w:pPr>
        <w:spacing w:after="100" w:line="276" w:lineRule="auto"/>
      </w:pPr>
      <w:r>
        <w:rPr>
          <w:rFonts w:ascii="Meiryo" w:hAnsi="Meiryo" w:eastAsia="Meiryo"/>
          <w:sz w:val="19"/>
        </w:rPr>
        <w:t>高齢者が可能な限り要介護状態となることを予防し、要介護状態となった場合でも重度化を防ぐため、通いの場、介護予防教室、保健事業と介護予防の一体的実施を推進します。地域の参加状況やフレイルリスクは、令和7年度に実施された調査結果を用いて地区別・属性別に把握します。</w:t>
      </w:r>
    </w:p>
    <w:p>
      <w:pPr>
        <w:pStyle w:val="Heading3"/>
      </w:pPr>
      <w:r>
        <w:t>在宅生活を支える生活支援の充実</w:t>
      </w:r>
    </w:p>
    <w:p>
      <w:pPr>
        <w:spacing w:after="100" w:line="276" w:lineRule="auto"/>
      </w:pPr>
      <w:r>
        <w:rPr>
          <w:rFonts w:ascii="Meiryo" w:hAnsi="Meiryo" w:eastAsia="Meiryo"/>
          <w:sz w:val="19"/>
        </w:rPr>
        <w:t>在宅生活の継続には、介護サービスだけでなく、通院・買物・外出・見守り・配食等の生活支援が必要です。第10期計画では、移動支援を周辺施策ではなく在宅生活継続の基盤施策として位置づけ、地域福祉計画、公共交通計画、社協事業と接続します。</w:t>
      </w:r>
    </w:p>
    <w:p>
      <w:pPr>
        <w:pStyle w:val="Heading3"/>
      </w:pPr>
      <w:r>
        <w:t>認知症施策と権利擁護の推進</w:t>
      </w:r>
    </w:p>
    <w:p>
      <w:pPr>
        <w:spacing w:after="100" w:line="276" w:lineRule="auto"/>
      </w:pPr>
      <w:r>
        <w:rPr>
          <w:rFonts w:ascii="Meiryo" w:hAnsi="Meiryo" w:eastAsia="Meiryo"/>
          <w:sz w:val="19"/>
        </w:rPr>
        <w:t>認知症になっても本人の意思が尊重され、地域で安心して暮らせるよう、早期相談、家族支援、見守り、成年後見、虐待防止、消費者被害防止を一体で推進します。本計画は、認知症施策推進基本計画に基づく市町村計画を包含するものとして整理します。</w:t>
      </w:r>
    </w:p>
    <w:p>
      <w:pPr>
        <w:pStyle w:val="Heading3"/>
      </w:pPr>
      <w:r>
        <w:t>医療・介護連携の推進</w:t>
      </w:r>
    </w:p>
    <w:p>
      <w:pPr>
        <w:spacing w:after="100" w:line="276" w:lineRule="auto"/>
      </w:pPr>
      <w:r>
        <w:rPr>
          <w:rFonts w:ascii="Meiryo" w:hAnsi="Meiryo" w:eastAsia="Meiryo"/>
          <w:sz w:val="19"/>
        </w:rPr>
        <w:t>高齢化の進行により、医療と介護の複合的ニーズが増加することが見込まれます。町内医療機関、訪問看護、介護事業所、地域包括支援センターとの連携を強化し、在宅療養、急変時対応、退院支援、看取り支援の体制を整理します。</w:t>
      </w:r>
    </w:p>
    <w:p>
      <w:pPr>
        <w:pStyle w:val="Heading3"/>
      </w:pPr>
      <w:r>
        <w:t>介護保険サービス基盤の維持</w:t>
      </w:r>
    </w:p>
    <w:p>
      <w:pPr>
        <w:spacing w:after="100" w:line="276" w:lineRule="auto"/>
      </w:pPr>
      <w:r>
        <w:rPr>
          <w:rFonts w:ascii="Meiryo" w:hAnsi="Meiryo" w:eastAsia="Meiryo"/>
          <w:sz w:val="19"/>
        </w:rPr>
        <w:t>人口減少地域では、利用者数だけでなくサービスを提供する担い手の確保が課題となります。訪問系、通所系、短期入所、施設・居住系サービスについて、R6〜R8実績、事業者意見、供給制約を反映し、見える化システムにより見込量と保険料を算定します。</w:t>
      </w:r>
    </w:p>
    <w:p>
      <w:pPr>
        <w:pStyle w:val="Heading2"/>
      </w:pPr>
      <w:r>
        <w:t>2-5　介護保険サービス見込量・保険料算定方針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区分</w:t>
            </w:r>
          </w:p>
        </w:tc>
        <w:tc>
          <w:tcPr>
            <w:tcW w:type="dxa" w:w="4535"/>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算定方針</w:t>
            </w:r>
          </w:p>
        </w:tc>
        <w:tc>
          <w:tcPr>
            <w:tcW w:type="dxa" w:w="294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確認事項</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人口・認定者</w:t>
            </w:r>
          </w:p>
        </w:tc>
        <w:tc>
          <w:tcPr>
            <w:tcW w:type="dxa" w:w="4535"/>
            <w:vAlign w:val="center"/>
          </w:tcPr>
          <w:p>
            <w:pPr>
              <w:spacing w:after="0" w:line="240" w:lineRule="auto"/>
              <w:jc w:val="left"/>
            </w:pPr>
            <w:r>
              <w:rPr>
                <w:rFonts w:ascii="Meiryo" w:hAnsi="Meiryo" w:eastAsia="Meiryo"/>
                <w:sz w:val="16"/>
              </w:rPr>
            </w:r>
            <w:r>
              <w:rPr>
                <w:rFonts w:ascii="Meiryo" w:hAnsi="Meiryo" w:eastAsia="Meiryo"/>
                <w:b w:val="0"/>
                <w:sz w:val="14"/>
              </w:rPr>
              <w:t>住基・国勢調査・見える化システムを基礎に前期・後期高齢者、要介護度別認定者を推計</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4"/>
              </w:rPr>
              <w:t>推計基準人口、補正方法、施設入所者の扱い</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居宅サービス</w:t>
            </w:r>
          </w:p>
        </w:tc>
        <w:tc>
          <w:tcPr>
            <w:tcW w:type="dxa" w:w="4535"/>
            <w:vAlign w:val="center"/>
            <w:shd w:fill="F7F9FB"/>
          </w:tcPr>
          <w:p>
            <w:pPr>
              <w:spacing w:after="0" w:line="240" w:lineRule="auto"/>
              <w:jc w:val="left"/>
            </w:pPr>
            <w:r>
              <w:rPr>
                <w:rFonts w:ascii="Meiryo" w:hAnsi="Meiryo" w:eastAsia="Meiryo"/>
                <w:sz w:val="16"/>
              </w:rPr>
            </w:r>
            <w:r>
              <w:rPr>
                <w:rFonts w:ascii="Meiryo" w:hAnsi="Meiryo" w:eastAsia="Meiryo"/>
                <w:b w:val="0"/>
                <w:sz w:val="14"/>
              </w:rPr>
              <w:t>R6〜R8利用実績、認定者数、在宅継続意向、供給体制を反映</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4"/>
              </w:rPr>
              <w:t>訪問介護、通所介護、短期入所、福祉用具等の実績</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施設・居住系</w:t>
            </w:r>
          </w:p>
        </w:tc>
        <w:tc>
          <w:tcPr>
            <w:tcW w:type="dxa" w:w="4535"/>
            <w:vAlign w:val="center"/>
          </w:tcPr>
          <w:p>
            <w:pPr>
              <w:spacing w:after="0" w:line="240" w:lineRule="auto"/>
              <w:jc w:val="left"/>
            </w:pPr>
            <w:r>
              <w:rPr>
                <w:rFonts w:ascii="Meiryo" w:hAnsi="Meiryo" w:eastAsia="Meiryo"/>
                <w:sz w:val="16"/>
              </w:rPr>
            </w:r>
            <w:r>
              <w:rPr>
                <w:rFonts w:ascii="Meiryo" w:hAnsi="Meiryo" w:eastAsia="Meiryo"/>
                <w:b w:val="0"/>
                <w:sz w:val="14"/>
              </w:rPr>
              <w:t>施設整備予定、待機者、町外施設利用、医療介護連携を反映</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4"/>
              </w:rPr>
              <w:t>施設整備計画、待機者、入所者実態</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地域支援事業</w:t>
            </w:r>
          </w:p>
        </w:tc>
        <w:tc>
          <w:tcPr>
            <w:tcW w:type="dxa" w:w="4535"/>
            <w:vAlign w:val="center"/>
            <w:shd w:fill="F7F9FB"/>
          </w:tcPr>
          <w:p>
            <w:pPr>
              <w:spacing w:after="0" w:line="240" w:lineRule="auto"/>
              <w:jc w:val="left"/>
            </w:pPr>
            <w:r>
              <w:rPr>
                <w:rFonts w:ascii="Meiryo" w:hAnsi="Meiryo" w:eastAsia="Meiryo"/>
                <w:sz w:val="16"/>
              </w:rPr>
            </w:r>
            <w:r>
              <w:rPr>
                <w:rFonts w:ascii="Meiryo" w:hAnsi="Meiryo" w:eastAsia="Meiryo"/>
                <w:b w:val="0"/>
                <w:sz w:val="14"/>
              </w:rPr>
              <w:t>総合事業、包括的支援、任意事業を実績・見直し方針で推計</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4"/>
              </w:rPr>
              <w:t>介護用品給付券、認知症、生活支援、包括委託費</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保険料</w:t>
            </w:r>
          </w:p>
        </w:tc>
        <w:tc>
          <w:tcPr>
            <w:tcW w:type="dxa" w:w="4535"/>
            <w:vAlign w:val="center"/>
          </w:tcPr>
          <w:p>
            <w:pPr>
              <w:spacing w:after="0" w:line="240" w:lineRule="auto"/>
              <w:jc w:val="left"/>
            </w:pPr>
            <w:r>
              <w:rPr>
                <w:rFonts w:ascii="Meiryo" w:hAnsi="Meiryo" w:eastAsia="Meiryo"/>
                <w:sz w:val="16"/>
              </w:rPr>
            </w:r>
            <w:r>
              <w:rPr>
                <w:rFonts w:ascii="Meiryo" w:hAnsi="Meiryo" w:eastAsia="Meiryo"/>
                <w:b w:val="0"/>
                <w:sz w:val="14"/>
              </w:rPr>
              <w:t>標準ケース、施設整備ケース、給付増加ケース、基金投入ケースを比較</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4"/>
              </w:rPr>
              <w:t>基金残高、所得段階、準備基金取崩方針</w:t>
            </w:r>
          </w:p>
        </w:tc>
      </w:tr>
    </w:tbl>
    <w:p/>
    <w:p>
      <w:r>
        <w:br w:type="page"/>
      </w:r>
    </w:p>
    <w:p>
      <w:pPr>
        <w:spacing w:before="2800"/>
        <w:jc w:val="center"/>
      </w:pPr>
      <w:r>
        <w:rPr>
          <w:rFonts w:ascii="Meiryo" w:hAnsi="Meiryo" w:eastAsia="Meiryo"/>
          <w:b/>
          <w:color w:val="1F4E79"/>
          <w:sz w:val="44"/>
        </w:rPr>
        <w:t>第3章　障がい計画素案</w:t>
      </w:r>
    </w:p>
    <w:p>
      <w:pPr>
        <w:spacing w:before="360"/>
        <w:jc w:val="center"/>
      </w:pPr>
      <w:r>
        <w:rPr>
          <w:rFonts w:ascii="Meiryo" w:hAnsi="Meiryo" w:eastAsia="Meiryo"/>
          <w:color w:val="666666"/>
          <w:sz w:val="24"/>
        </w:rPr>
        <w:t>障がい者計画・障がい児福祉計画・障がい福祉計画</w:t>
      </w:r>
    </w:p>
    <w:p>
      <w:r>
        <w:br w:type="page"/>
      </w:r>
    </w:p>
    <w:p>
      <w:pPr>
        <w:pStyle w:val="Heading2"/>
      </w:pPr>
      <w:r>
        <w:t>3-1　基本理念・基本目標（案）</w:t>
      </w:r>
    </w:p>
    <w:p>
      <w:pPr>
        <w:spacing w:after="100" w:line="276" w:lineRule="auto"/>
      </w:pPr>
      <w:r>
        <w:rPr>
          <w:rFonts w:ascii="Meiryo" w:hAnsi="Meiryo" w:eastAsia="Meiryo"/>
          <w:b/>
          <w:sz w:val="19"/>
        </w:rPr>
        <w:t>結論：</w:t>
      </w:r>
      <w:r>
        <w:rPr>
          <w:rFonts w:ascii="Meiryo" w:hAnsi="Meiryo" w:eastAsia="Meiryo"/>
          <w:sz w:val="19"/>
        </w:rPr>
        <w:t>障がいの有無にかかわらず、本人の意思が尊重され、地域で安心して暮らし、学び、働き、参加できるまちを基本理念とします。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区分</w:t>
            </w:r>
          </w:p>
        </w:tc>
        <w:tc>
          <w:tcPr>
            <w:tcW w:type="dxa" w:w="7483"/>
            <w:vAlign w:val="center"/>
            <w:shd w:fill="1F4E79"/>
          </w:tcPr>
          <w:p>
            <w:pPr>
              <w:spacing w:after="0" w:line="240" w:lineRule="auto"/>
              <w:jc w:val="left"/>
            </w:pPr>
            <w:r>
              <w:rPr>
                <w:rFonts w:ascii="Meiryo" w:hAnsi="Meiryo" w:eastAsia="Meiryo"/>
                <w:sz w:val="16"/>
              </w:rPr>
            </w:r>
            <w:r>
              <w:rPr>
                <w:rFonts w:ascii="Meiryo" w:hAnsi="Meiryo" w:eastAsia="Meiryo"/>
                <w:b/>
                <w:color w:val="FFFFFF"/>
                <w:sz w:val="16"/>
              </w:rPr>
              <w:t>素案</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基本理念（案）</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障がいのある人もない人も、互いに尊重し、地域で安心して自分らしく暮らせるまち　おのまち</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基本目標1</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相談支援・情報提供・権利擁護の充実</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基本目標2</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地域生活を支える障がい福祉サービスの確保</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基本目標3</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障がい児支援・医療的ケア児支援・18歳移行支援の強化</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基本目標4</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就労・社会参加・日中活動の推進</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6"/>
              </w:rPr>
              <w:t>基本目標5</w:t>
            </w:r>
          </w:p>
        </w:tc>
        <w:tc>
          <w:tcPr>
            <w:tcW w:type="dxa" w:w="7483"/>
            <w:vAlign w:val="center"/>
            <w:shd w:fill="F7F9FB"/>
          </w:tcPr>
          <w:p>
            <w:pPr>
              <w:spacing w:after="0" w:line="240" w:lineRule="auto"/>
              <w:jc w:val="left"/>
            </w:pPr>
            <w:r>
              <w:rPr>
                <w:rFonts w:ascii="Meiryo" w:hAnsi="Meiryo" w:eastAsia="Meiryo"/>
                <w:sz w:val="16"/>
              </w:rPr>
            </w:r>
            <w:r>
              <w:rPr>
                <w:rFonts w:ascii="Meiryo" w:hAnsi="Meiryo" w:eastAsia="Meiryo"/>
                <w:b w:val="0"/>
                <w:sz w:val="16"/>
              </w:rPr>
              <w:t>地域移行・地域定着・親亡き後支援の推進</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6"/>
              </w:rPr>
              <w:t>基本目標6</w:t>
            </w:r>
          </w:p>
        </w:tc>
        <w:tc>
          <w:tcPr>
            <w:tcW w:type="dxa" w:w="7483"/>
            <w:vAlign w:val="center"/>
          </w:tcPr>
          <w:p>
            <w:pPr>
              <w:spacing w:after="0" w:line="240" w:lineRule="auto"/>
              <w:jc w:val="left"/>
            </w:pPr>
            <w:r>
              <w:rPr>
                <w:rFonts w:ascii="Meiryo" w:hAnsi="Meiryo" w:eastAsia="Meiryo"/>
                <w:sz w:val="16"/>
              </w:rPr>
            </w:r>
            <w:r>
              <w:rPr>
                <w:rFonts w:ascii="Meiryo" w:hAnsi="Meiryo" w:eastAsia="Meiryo"/>
                <w:b w:val="0"/>
                <w:sz w:val="16"/>
              </w:rPr>
              <w:t>防災・災害時支援・安全安心の体制づくり</w:t>
            </w:r>
          </w:p>
        </w:tc>
      </w:tr>
    </w:tbl>
    <w:p/>
    <w:p>
      <w:pPr>
        <w:pStyle w:val="Heading2"/>
      </w:pPr>
      <w:r>
        <w:t>3-2　現行計画評価から今回計画への接続</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論点</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現行計画評価の視点</w:t>
            </w:r>
          </w:p>
        </w:tc>
        <w:tc>
          <w:tcPr>
            <w:tcW w:type="dxa" w:w="283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今回計画での対応</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見込量への接続</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相談支援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計画相談・セルフプラン・障がい児相談支援の実態確認</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基幹相談、相談支援専門員、町外利用を確認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計画相談、障がい児相談</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就労選択支援</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前回は新サービスで0人見込になりやすい</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B型新規、特別支援学校卒業予定者、就労希望を把握</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放課後等デイ</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利用意向・送迎・長期休暇が課題になりやすい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B票で利用日数、希望日数、送迎、18歳移行を確認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実績推移＋アンケート補正</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重度訪問介護</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少人数でも発生時の支援困難度が高い</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常時介護、夜間、医療的ケア、家族限界を確認</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療養介護</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固定見込になりやすい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入退所、医療依存度、町外施設利用を確認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地域移行・地域定着</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実績0でも施設入所者・長期入院者の確認が必要</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本人意向、GH、日中活動、相談支援を確認</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居宅訪問型児発</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実績0になりやすい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通所困難、重症心身障がい、医療的ケアの有無を確認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個別積上げ型</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コーディネーター・協議の場の有無が重要</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保健・教育・医療・訪問看護との接続を明記</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支援体制指標</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18歳移行</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放デイ終了後の受け皿が弱点になりやすい</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中学・高校・特別支援学校卒業予定者を確認</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就労選択、B型、生活介護</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防災</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避難情報、医療機器、服薬、移動、避難所環境</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個別避難計画・福祉避難所・安否確認を記載</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地域生活支援、防災指標</w:t>
            </w:r>
          </w:p>
        </w:tc>
      </w:tr>
    </w:tbl>
    <w:p/>
    <w:p>
      <w:pPr>
        <w:pStyle w:val="Heading2"/>
      </w:pPr>
      <w:r>
        <w:t>3-3　施策体系（案）</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基本目標</w:t>
            </w:r>
          </w:p>
        </w:tc>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施策</w:t>
            </w:r>
          </w:p>
        </w:tc>
        <w:tc>
          <w:tcPr>
            <w:tcW w:type="dxa" w:w="362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主な取組</w:t>
            </w:r>
          </w:p>
        </w:tc>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指標案</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1 相談・権利擁護</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相談支援、情報提供、意思疎通、虐待防止、成年後見</w:t>
            </w:r>
          </w:p>
        </w:tc>
        <w:tc>
          <w:tcPr>
            <w:tcW w:type="dxa" w:w="3628"/>
            <w:vAlign w:val="center"/>
          </w:tcPr>
          <w:p>
            <w:pPr>
              <w:spacing w:after="0" w:line="240" w:lineRule="auto"/>
              <w:jc w:val="left"/>
            </w:pPr>
            <w:r>
              <w:rPr>
                <w:rFonts w:ascii="Meiryo" w:hAnsi="Meiryo" w:eastAsia="Meiryo"/>
                <w:sz w:val="16"/>
              </w:rPr>
            </w:r>
            <w:r>
              <w:rPr>
                <w:rFonts w:ascii="Meiryo" w:hAnsi="Meiryo" w:eastAsia="Meiryo"/>
                <w:b w:val="0"/>
                <w:sz w:val="13"/>
              </w:rPr>
              <w:t>相談支援体制、基幹相談機能、成年後見、虐待対応、差別解消</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相談件数、計画相談利用率、研修回数</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2 地域生活支援</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居宅介護、重度訪問介護、短期入所、生活介護、地域生活支援事業</w:t>
            </w:r>
          </w:p>
        </w:tc>
        <w:tc>
          <w:tcPr>
            <w:tcW w:type="dxa" w:w="3628"/>
            <w:vAlign w:val="center"/>
            <w:shd w:fill="F7F9FB"/>
          </w:tcPr>
          <w:p>
            <w:pPr>
              <w:spacing w:after="0" w:line="240" w:lineRule="auto"/>
              <w:jc w:val="left"/>
            </w:pPr>
            <w:r>
              <w:rPr>
                <w:rFonts w:ascii="Meiryo" w:hAnsi="Meiryo" w:eastAsia="Meiryo"/>
                <w:sz w:val="16"/>
              </w:rPr>
            </w:r>
            <w:r>
              <w:rPr>
                <w:rFonts w:ascii="Meiryo" w:hAnsi="Meiryo" w:eastAsia="Meiryo"/>
                <w:b w:val="0"/>
                <w:sz w:val="13"/>
              </w:rPr>
              <w:t>訪問系、日中活動、移動支援、日中一時、日常生活用具</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利用者数、利用日数、未利用理由</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3 障がい児支援</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児童発達支援、放デイ、保育所等訪問、居宅訪問型児発、医療的ケア児</w:t>
            </w:r>
          </w:p>
        </w:tc>
        <w:tc>
          <w:tcPr>
            <w:tcW w:type="dxa" w:w="3628"/>
            <w:vAlign w:val="center"/>
          </w:tcPr>
          <w:p>
            <w:pPr>
              <w:spacing w:after="0" w:line="240" w:lineRule="auto"/>
              <w:jc w:val="left"/>
            </w:pPr>
            <w:r>
              <w:rPr>
                <w:rFonts w:ascii="Meiryo" w:hAnsi="Meiryo" w:eastAsia="Meiryo"/>
                <w:sz w:val="16"/>
              </w:rPr>
            </w:r>
            <w:r>
              <w:rPr>
                <w:rFonts w:ascii="Meiryo" w:hAnsi="Meiryo" w:eastAsia="Meiryo"/>
                <w:b w:val="0"/>
                <w:sz w:val="13"/>
              </w:rPr>
              <w:t>送迎、長期休暇、学校連携、医療・訪看連携、18歳移行</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利用日数、卒業予定者、コーディネーター配置</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4 就労・社会参加</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就労選択、就労移行、A型、B型、就労定着、社会参加</w:t>
            </w:r>
          </w:p>
        </w:tc>
        <w:tc>
          <w:tcPr>
            <w:tcW w:type="dxa" w:w="3628"/>
            <w:vAlign w:val="center"/>
            <w:shd w:fill="F7F9FB"/>
          </w:tcPr>
          <w:p>
            <w:pPr>
              <w:spacing w:after="0" w:line="240" w:lineRule="auto"/>
              <w:jc w:val="left"/>
            </w:pPr>
            <w:r>
              <w:rPr>
                <w:rFonts w:ascii="Meiryo" w:hAnsi="Meiryo" w:eastAsia="Meiryo"/>
                <w:sz w:val="16"/>
              </w:rPr>
            </w:r>
            <w:r>
              <w:rPr>
                <w:rFonts w:ascii="Meiryo" w:hAnsi="Meiryo" w:eastAsia="Meiryo"/>
                <w:b w:val="0"/>
                <w:sz w:val="13"/>
              </w:rPr>
              <w:t>B型新規利用前の支援、町内B型、町外就労系、一般就労支援</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就労選択利用者、就労系利用者</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5 地域移行・定着</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地域移行、地域定着、GH、自立生活援助、親亡き後</w:t>
            </w:r>
          </w:p>
        </w:tc>
        <w:tc>
          <w:tcPr>
            <w:tcW w:type="dxa" w:w="3628"/>
            <w:vAlign w:val="center"/>
          </w:tcPr>
          <w:p>
            <w:pPr>
              <w:spacing w:after="0" w:line="240" w:lineRule="auto"/>
              <w:jc w:val="left"/>
            </w:pPr>
            <w:r>
              <w:rPr>
                <w:rFonts w:ascii="Meiryo" w:hAnsi="Meiryo" w:eastAsia="Meiryo"/>
                <w:sz w:val="16"/>
              </w:rPr>
            </w:r>
            <w:r>
              <w:rPr>
                <w:rFonts w:ascii="Meiryo" w:hAnsi="Meiryo" w:eastAsia="Meiryo"/>
                <w:b w:val="0"/>
                <w:sz w:val="13"/>
              </w:rPr>
              <w:t>施設入所者・長期入院者の意向確認、緊急時支援、拠点機能</w:t>
            </w:r>
          </w:p>
        </w:tc>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地域移行者、定着支援、GH利用者</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6 防災・安全安心</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個別避難計画、福祉避難所、医療機器・服薬対応、安否確認</w:t>
            </w:r>
          </w:p>
        </w:tc>
        <w:tc>
          <w:tcPr>
            <w:tcW w:type="dxa" w:w="3628"/>
            <w:vAlign w:val="center"/>
            <w:shd w:fill="F7F9FB"/>
          </w:tcPr>
          <w:p>
            <w:pPr>
              <w:spacing w:after="0" w:line="240" w:lineRule="auto"/>
              <w:jc w:val="left"/>
            </w:pPr>
            <w:r>
              <w:rPr>
                <w:rFonts w:ascii="Meiryo" w:hAnsi="Meiryo" w:eastAsia="Meiryo"/>
                <w:sz w:val="16"/>
              </w:rPr>
            </w:r>
            <w:r>
              <w:rPr>
                <w:rFonts w:ascii="Meiryo" w:hAnsi="Meiryo" w:eastAsia="Meiryo"/>
                <w:b w:val="0"/>
                <w:sz w:val="13"/>
              </w:rPr>
              <w:t>防災担当、社協、民生委員、医療・福祉事業所の連携</w:t>
            </w:r>
          </w:p>
        </w:tc>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個別避難計画、訓練、福祉避難所協定</w:t>
            </w:r>
          </w:p>
        </w:tc>
      </w:tr>
    </w:tbl>
    <w:p/>
    <w:p>
      <w:pPr>
        <w:pStyle w:val="Heading2"/>
      </w:pPr>
      <w:r>
        <w:t>3-4　重点施策の本文たたき台</w:t>
      </w:r>
    </w:p>
    <w:p>
      <w:pPr>
        <w:pStyle w:val="Heading3"/>
      </w:pPr>
      <w:r>
        <w:t>相談支援体制の充実</w:t>
      </w:r>
    </w:p>
    <w:p>
      <w:pPr>
        <w:spacing w:after="100" w:line="276" w:lineRule="auto"/>
      </w:pPr>
      <w:r>
        <w:rPr>
          <w:rFonts w:ascii="Meiryo" w:hAnsi="Meiryo" w:eastAsia="Meiryo"/>
          <w:sz w:val="19"/>
        </w:rPr>
        <w:t>障がいのある人や家族が早期に必要な支援につながるよう、町窓口、相談支援事業所、医療、教育、社協、民生委員等との連携を強化します。サービス等利用計画及び障がい児支援利用計画については、セルフプランの状況、相談支援専門員の受入余力、町外事業所の利用状況を確認し、見込量へ反映します。</w:t>
      </w:r>
    </w:p>
    <w:p>
      <w:pPr>
        <w:pStyle w:val="Heading3"/>
      </w:pPr>
      <w:r>
        <w:t>地域生活を支えるサービスの確保</w:t>
      </w:r>
    </w:p>
    <w:p>
      <w:pPr>
        <w:spacing w:after="100" w:line="276" w:lineRule="auto"/>
      </w:pPr>
      <w:r>
        <w:rPr>
          <w:rFonts w:ascii="Meiryo" w:hAnsi="Meiryo" w:eastAsia="Meiryo"/>
          <w:sz w:val="19"/>
        </w:rPr>
        <w:t>居宅介護、重度訪問介護、生活介護、短期入所、共同生活援助、地域生活支援事業について、R6〜R8実績、支給決定量、実利用量、町内・町外事業所の受入状況を確認します。特に重度訪問介護、療養介護、地域移行、地域定着は、実績0又は少人数であっても個別確認の対象とします。</w:t>
      </w:r>
    </w:p>
    <w:p>
      <w:pPr>
        <w:pStyle w:val="Heading3"/>
      </w:pPr>
      <w:r>
        <w:t>障がい児支援・医療的ケア児支援</w:t>
      </w:r>
    </w:p>
    <w:p>
      <w:pPr>
        <w:spacing w:after="100" w:line="276" w:lineRule="auto"/>
      </w:pPr>
      <w:r>
        <w:rPr>
          <w:rFonts w:ascii="Meiryo" w:hAnsi="Meiryo" w:eastAsia="Meiryo"/>
          <w:sz w:val="19"/>
        </w:rPr>
        <w:t>児童発達支援、放課後等デイサービス、保育所等訪問支援、居宅訪問型児童発達支援を一体で整理します。放デイは、送迎、長期休暇、希望日数、保護者就労、町外利用、18歳移行を確認します。医療的ケア児は、保健、医療、教育、福祉、防災の連携体制を計画に明記します。</w:t>
      </w:r>
    </w:p>
    <w:p>
      <w:pPr>
        <w:pStyle w:val="Heading3"/>
      </w:pPr>
      <w:r>
        <w:t>就労選択支援・就労支援</w:t>
      </w:r>
    </w:p>
    <w:p>
      <w:pPr>
        <w:spacing w:after="100" w:line="276" w:lineRule="auto"/>
      </w:pPr>
      <w:r>
        <w:rPr>
          <w:rFonts w:ascii="Meiryo" w:hAnsi="Meiryo" w:eastAsia="Meiryo"/>
          <w:sz w:val="19"/>
        </w:rPr>
        <w:t>就労選択支援については、B型新規利用予定者、特別支援学校等の卒業予定者、就労移行・A型・B型の希望者を把握し、18歳移行支援と一体で見込量を設定します。町内の就労継続支援B型と町外の就労系サービスの役割分担を整理します。</w:t>
      </w:r>
    </w:p>
    <w:p>
      <w:pPr>
        <w:pStyle w:val="Heading3"/>
      </w:pPr>
      <w:r>
        <w:t>地域移行・地域定着・親亡き後支援</w:t>
      </w:r>
    </w:p>
    <w:p>
      <w:pPr>
        <w:spacing w:after="100" w:line="276" w:lineRule="auto"/>
      </w:pPr>
      <w:r>
        <w:rPr>
          <w:rFonts w:ascii="Meiryo" w:hAnsi="Meiryo" w:eastAsia="Meiryo"/>
          <w:sz w:val="19"/>
        </w:rPr>
        <w:t>施設入所者及び長期入院者について、本人・家族の地域生活意向、グループホーム、日中活動、相談支援、短期入所、緊急時支援の状況を確認します。0人見込とする場合でも、確認プロセスと根拠を明確にします。</w:t>
      </w:r>
    </w:p>
    <w:p>
      <w:pPr>
        <w:pStyle w:val="Heading3"/>
      </w:pPr>
      <w:r>
        <w:t>防災・災害時支援</w:t>
      </w:r>
    </w:p>
    <w:p>
      <w:pPr>
        <w:spacing w:after="100" w:line="276" w:lineRule="auto"/>
      </w:pPr>
      <w:r>
        <w:rPr>
          <w:rFonts w:ascii="Meiryo" w:hAnsi="Meiryo" w:eastAsia="Meiryo"/>
          <w:sz w:val="19"/>
        </w:rPr>
        <w:t>避難行動要支援者名簿、個別避難計画、福祉避難所、服薬・医療機器、停電時対応、避難情報の取得、安否確認を、高齢者計画・地域福祉計画・防災計画と接続して整理します。</w:t>
      </w:r>
    </w:p>
    <w:p>
      <w:pPr>
        <w:pStyle w:val="Heading2"/>
      </w:pPr>
      <w:r>
        <w:t>3-5　成果目標・活動指標の仮置き方針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成果目標・活動指標</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現時点の扱い</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確定に必要な確認</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施設入所者の地域生活移行</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対象者の有無を個別確認し、0人の場合も根拠を整理</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施設入所者一覧、本人・家族意向、GH・日中活動の受入可否</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精神障がいにも対応した地域包括ケア</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相談支援、医療、地域福祉、防災との接続を整理</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精神障がい者の相談・医療・サービス利用実績</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地域生活支援拠点等</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緊急時支援、短期入所、相談、体験の機能を確認</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拠点整備状況、圏域での役割分担</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福祉施設から一般就労への移行</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就労選択支援、就労移行、B型、一般就労支援を接続</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就労系サービス実績、卒業予定者、ハローワーク連携</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障がい児支援体制</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児発、放デイ、医療的ケア児、18歳移行を整理</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障がい児通所実績、医療的ケア児、教育委員会資料</w:t>
            </w:r>
          </w:p>
        </w:tc>
      </w:tr>
      <w:tr>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相談支援体制</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計画相談、障がい児相談、セルフプラン、基幹相談を評価</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相談支援専門員、セルフプラン、町外事業所利用</w:t>
            </w:r>
          </w:p>
        </w:tc>
      </w:tr>
      <w:tr>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サービスの質・人材確保</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事業所ヒアリングで供給制約を把握</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町内・町外事業所、受入余力、送迎体制</w:t>
            </w:r>
          </w:p>
        </w:tc>
      </w:tr>
    </w:tbl>
    <w:p/>
    <w:p>
      <w:r>
        <w:br w:type="page"/>
      </w:r>
    </w:p>
    <w:p>
      <w:pPr>
        <w:spacing w:before="2800"/>
        <w:jc w:val="center"/>
      </w:pPr>
      <w:r>
        <w:rPr>
          <w:rFonts w:ascii="Meiryo" w:hAnsi="Meiryo" w:eastAsia="Meiryo"/>
          <w:b/>
          <w:color w:val="1F4E79"/>
          <w:sz w:val="44"/>
        </w:rPr>
        <w:t>第4章　見込量・調査・財源</w:t>
      </w:r>
    </w:p>
    <w:p>
      <w:pPr>
        <w:spacing w:before="360"/>
        <w:jc w:val="center"/>
      </w:pPr>
      <w:r>
        <w:rPr>
          <w:rFonts w:ascii="Meiryo" w:hAnsi="Meiryo" w:eastAsia="Meiryo"/>
          <w:color w:val="666666"/>
          <w:sz w:val="24"/>
        </w:rPr>
        <w:t>算定方式、アンケート反映、財源接続</w:t>
      </w:r>
    </w:p>
    <w:p>
      <w:r>
        <w:br w:type="page"/>
      </w:r>
    </w:p>
    <w:p>
      <w:pPr>
        <w:pStyle w:val="Heading2"/>
      </w:pPr>
      <w:r>
        <w:t>4-1　障がい計画の見込量算定方式</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算定方式</w:t>
            </w:r>
          </w:p>
        </w:tc>
        <w:tc>
          <w:tcPr>
            <w:tcW w:type="dxa" w:w="260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対象サービス</w:t>
            </w:r>
          </w:p>
        </w:tc>
        <w:tc>
          <w:tcPr>
            <w:tcW w:type="dxa" w:w="306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算定方法</w:t>
            </w:r>
          </w:p>
        </w:tc>
        <w:tc>
          <w:tcPr>
            <w:tcW w:type="dxa" w:w="192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注意点</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実績推移型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居宅介護、生活介護、B型、計画相談、放デイ等</w:t>
            </w:r>
          </w:p>
        </w:tc>
        <w:tc>
          <w:tcPr>
            <w:tcW w:type="dxa" w:w="3061"/>
            <w:vAlign w:val="center"/>
          </w:tcPr>
          <w:p>
            <w:pPr>
              <w:spacing w:after="0" w:line="240" w:lineRule="auto"/>
              <w:jc w:val="left"/>
            </w:pPr>
            <w:r>
              <w:rPr>
                <w:rFonts w:ascii="Meiryo" w:hAnsi="Meiryo" w:eastAsia="Meiryo"/>
                <w:sz w:val="16"/>
              </w:rPr>
            </w:r>
            <w:r>
              <w:rPr>
                <w:rFonts w:ascii="Meiryo" w:hAnsi="Meiryo" w:eastAsia="Meiryo"/>
                <w:b w:val="0"/>
                <w:sz w:val="14"/>
              </w:rPr>
              <w:t>R6〜R8実績、利用者数、利用日数、平均伸び率で推計</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町内・町外利用を分けて確認</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アンケート補正型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短期入所、移動支援、放デイ、就労系、相談支援</w:t>
            </w:r>
          </w:p>
        </w:tc>
        <w:tc>
          <w:tcPr>
            <w:tcW w:type="dxa" w:w="3061"/>
            <w:vAlign w:val="center"/>
            <w:shd w:fill="F7F9FB"/>
          </w:tcPr>
          <w:p>
            <w:pPr>
              <w:spacing w:after="0" w:line="240" w:lineRule="auto"/>
              <w:jc w:val="left"/>
            </w:pPr>
            <w:r>
              <w:rPr>
                <w:rFonts w:ascii="Meiryo" w:hAnsi="Meiryo" w:eastAsia="Meiryo"/>
                <w:sz w:val="16"/>
              </w:rPr>
            </w:r>
            <w:r>
              <w:rPr>
                <w:rFonts w:ascii="Meiryo" w:hAnsi="Meiryo" w:eastAsia="Meiryo"/>
                <w:b w:val="0"/>
                <w:sz w:val="14"/>
              </w:rPr>
              <w:t>現利用、今後3年利用意向、利用できない理由で補正</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潜在需要と供給制約を分ける</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個別積上げ型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重度訪問介護、療養介護、地域移行、地域定着、居宅訪問型児発、医療的ケア児</w:t>
            </w:r>
          </w:p>
        </w:tc>
        <w:tc>
          <w:tcPr>
            <w:tcW w:type="dxa" w:w="3061"/>
            <w:vAlign w:val="center"/>
          </w:tcPr>
          <w:p>
            <w:pPr>
              <w:spacing w:after="0" w:line="240" w:lineRule="auto"/>
              <w:jc w:val="left"/>
            </w:pPr>
            <w:r>
              <w:rPr>
                <w:rFonts w:ascii="Meiryo" w:hAnsi="Meiryo" w:eastAsia="Meiryo"/>
                <w:sz w:val="16"/>
              </w:rPr>
            </w:r>
            <w:r>
              <w:rPr>
                <w:rFonts w:ascii="Meiryo" w:hAnsi="Meiryo" w:eastAsia="Meiryo"/>
                <w:b w:val="0"/>
                <w:sz w:val="14"/>
              </w:rPr>
              <w:t>対象候補者を1人単位で確認</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実績0を機械的に0据置にしない</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供給制約補正型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町内に事業所がない、送迎が必要、圏域依存が大きいサービス</w:t>
            </w:r>
          </w:p>
        </w:tc>
        <w:tc>
          <w:tcPr>
            <w:tcW w:type="dxa" w:w="3061"/>
            <w:vAlign w:val="center"/>
            <w:shd w:fill="F7F9FB"/>
          </w:tcPr>
          <w:p>
            <w:pPr>
              <w:spacing w:after="0" w:line="240" w:lineRule="auto"/>
              <w:jc w:val="left"/>
            </w:pPr>
            <w:r>
              <w:rPr>
                <w:rFonts w:ascii="Meiryo" w:hAnsi="Meiryo" w:eastAsia="Meiryo"/>
                <w:sz w:val="16"/>
              </w:rPr>
            </w:r>
            <w:r>
              <w:rPr>
                <w:rFonts w:ascii="Meiryo" w:hAnsi="Meiryo" w:eastAsia="Meiryo"/>
                <w:b w:val="0"/>
                <w:sz w:val="14"/>
              </w:rPr>
              <w:t>事業所ヒアリング、町外利用、送迎、相談支援体制で補正</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計画値と実現可能性を一致させる</w:t>
            </w:r>
          </w:p>
        </w:tc>
      </w:tr>
    </w:tbl>
    <w:p/>
    <w:p>
      <w:pPr>
        <w:pStyle w:val="Heading2"/>
      </w:pPr>
      <w:r>
        <w:t>4-2　アンケート結果の反映方法</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調査項目</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接続する施策</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接続する見込量・指標</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今後3年の利用意向</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サービス提供体制、相談支援</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サービス別見込量</w:t>
            </w:r>
          </w:p>
        </w:tc>
      </w:tr>
      <w:tr>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利用できない理由</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供給制約、町外利用、交通・送迎</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見込量補正、事業者ヒアリング項目</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医療的ケア・訪問看護・通院</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医療連携、重度訪問、療養介護、防災</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個別積上げ、医療的ケア児支援</w:t>
            </w:r>
          </w:p>
        </w:tc>
      </w:tr>
      <w:tr>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就労希望・卒業後進路</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就労選択、B型、就労移行、生活介護</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就労選択支援、就労系サービス</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放デイ希望日数・送迎・長期休暇</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障がい児支援、保護者支援</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放デイ見込量、供給制約</w:t>
            </w:r>
          </w:p>
        </w:tc>
      </w:tr>
      <w:tr>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4"/>
              </w:rPr>
              <w:t>親亡き後・単身生活・緊急時不安</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地域定着、短期入所、GH、拠点</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4"/>
              </w:rPr>
              <w:t>地域定着支援、GH、短期入所</w:t>
            </w:r>
          </w:p>
        </w:tc>
      </w:tr>
      <w:tr>
        <w:tc>
          <w:tcPr>
            <w:tcW w:type="dxa" w:w="2381"/>
            <w:vAlign w:val="center"/>
          </w:tcPr>
          <w:p>
            <w:pPr>
              <w:spacing w:after="0" w:line="240" w:lineRule="auto"/>
              <w:jc w:val="left"/>
            </w:pPr>
            <w:r>
              <w:rPr>
                <w:rFonts w:ascii="Meiryo" w:hAnsi="Meiryo" w:eastAsia="Meiryo"/>
                <w:sz w:val="16"/>
              </w:rPr>
            </w:r>
            <w:r>
              <w:rPr>
                <w:rFonts w:ascii="Meiryo" w:hAnsi="Meiryo" w:eastAsia="Meiryo"/>
                <w:b w:val="0"/>
                <w:sz w:val="14"/>
              </w:rPr>
              <w:t>防災・避難支援・医療機器</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個別避難計画、福祉避難所</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4"/>
              </w:rPr>
              <w:t>防災指標、地域福祉・防災計画</w:t>
            </w:r>
          </w:p>
        </w:tc>
      </w:tr>
    </w:tbl>
    <w:p/>
    <w:p>
      <w:pPr>
        <w:pStyle w:val="Heading2"/>
      </w:pPr>
      <w:r>
        <w:t>4-3　財源接続の基本方針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施策分野</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制度内で対応可</w:t>
            </w:r>
          </w:p>
        </w:tc>
        <w:tc>
          <w:tcPr>
            <w:tcW w:type="dxa" w:w="260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条件付きで対応可</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一般財源・関連計画連携</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3"/>
              </w:rPr>
              <w:t>高齢者介護サービス</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介護保険給付、保険料、公費負担</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3"/>
              </w:rPr>
              <w:t>地域医療介護総合確保基金、保険者交付金</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移動支援、町単独高齢者福祉、交通、防災</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3"/>
              </w:rPr>
              <w:t>高齢者地域支援事業</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総合事業、包括的支援、任意事業</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3"/>
              </w:rPr>
              <w:t>介護用品給付等は制度見直し確認</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社協委託、地域福祉、過疎、交通</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3"/>
              </w:rPr>
              <w:t>障がい福祉サービス</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自立支援給付、障害児給付、地域相談支援給付</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3"/>
              </w:rPr>
              <w:t>地域生活支援促進事業、県事業</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防災、移動、町単独、過疎、公共交通</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障がい児・医療的ケア</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障害児通所給付、訪問看護等</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医療的ケア児支援体制、県中圏域連携</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3"/>
              </w:rPr>
              <w:t>教育、防災、医療、一般会計</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3"/>
              </w:rPr>
              <w:t>防災・移動・地域福祉</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該当制度があれば活用</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3"/>
              </w:rPr>
              <w:t>重層的支援、地域生活支援、地域支援事業</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3"/>
              </w:rPr>
              <w:t>防災計画、公共交通計画、過疎計画</w:t>
            </w:r>
          </w:p>
        </w:tc>
      </w:tr>
    </w:tbl>
    <w:p/>
    <w:p>
      <w:r>
        <w:br w:type="page"/>
      </w:r>
    </w:p>
    <w:p>
      <w:pPr>
        <w:spacing w:before="2800"/>
        <w:jc w:val="center"/>
      </w:pPr>
      <w:r>
        <w:rPr>
          <w:rFonts w:ascii="Meiryo" w:hAnsi="Meiryo" w:eastAsia="Meiryo"/>
          <w:b/>
          <w:color w:val="1F4E79"/>
          <w:sz w:val="44"/>
        </w:rPr>
        <w:t>資料編</w:t>
      </w:r>
    </w:p>
    <w:p>
      <w:pPr>
        <w:spacing w:before="360"/>
        <w:jc w:val="center"/>
      </w:pPr>
      <w:r>
        <w:rPr>
          <w:rFonts w:ascii="Meiryo" w:hAnsi="Meiryo" w:eastAsia="Meiryo"/>
          <w:color w:val="666666"/>
          <w:sz w:val="24"/>
        </w:rPr>
        <w:t>必要資料、設問骨子、確認表</w:t>
      </w:r>
    </w:p>
    <w:p>
      <w:r>
        <w:br w:type="page"/>
      </w:r>
    </w:p>
    <w:p>
      <w:pPr>
        <w:pStyle w:val="Heading2"/>
      </w:pPr>
      <w:r>
        <w:t>資料1　町へ依頼する必要資料一覧</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6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優先</w:t>
            </w:r>
          </w:p>
        </w:tc>
        <w:tc>
          <w:tcPr>
            <w:tcW w:type="dxa" w:w="277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資料</w:t>
            </w:r>
          </w:p>
        </w:tc>
        <w:tc>
          <w:tcPr>
            <w:tcW w:type="dxa" w:w="300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用途</w:t>
            </w:r>
          </w:p>
        </w:tc>
        <w:tc>
          <w:tcPr>
            <w:tcW w:type="dxa" w:w="289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備考</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現行計画の確定版Word/PDF</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章構成・評価・施策継続確認</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公開PDFが案・素案の場合、確定版確認が必要</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前回アンケート調査票・集計・ローデータ</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経年比較、設問継続、クロス再集計</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障がい計画A票・B票作成に必須</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R6〜R8サービス別実績</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第7期評価・第8期見込量</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月別利用者数・日数・時間が望ましい</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支給決定量と実利用量</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未利用・供給不足の確認</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相談支援・事業所ヒアリングと接続</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町内・町外事業所別利用者数</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圏域依存、実現可能性評価</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田村圏域・県中圏域を分ける</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障がい児通所支援の年齢・学年別利用者</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放デイ、18歳移行</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卒業予定者数と接続</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医療的ケア児・重症心身障がい児の有無</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医療的ケア児支援、居宅訪問型児発</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個人名不要、件数・状況で可</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施設入所・療養介護利用者の状況</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地域移行、療養介護</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年齢、区分、意向確認の可否</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高</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避難行動要支援者名簿・個別避難計画件数</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防災施策</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福祉避難所協定も確認</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地域生活支援事業の事業別実績</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移動支援、日中一時、日常生活用具等</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財源評価に必要</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高齢者既存調査ローデータ</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第10期高齢者計画の施策反映</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ニーズ調査・在宅介護実態調査</w:t>
            </w:r>
          </w:p>
        </w:tc>
      </w:tr>
      <w:tr>
        <w:tc>
          <w:tcPr>
            <w:tcW w:type="dxa" w:w="624"/>
            <w:vAlign w:val="center"/>
            <w:shd w:fill="F7F9FB"/>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介護保険地域支援事業内訳</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地域支援事業・任意事業評価</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3"/>
              </w:rPr>
              <w:t>介護用品給付券等の財源確認</w:t>
            </w:r>
          </w:p>
        </w:tc>
      </w:tr>
      <w:tr>
        <w:tc>
          <w:tcPr>
            <w:tcW w:type="dxa" w:w="624"/>
            <w:vAlign w:val="center"/>
          </w:tcPr>
          <w:p>
            <w:pPr>
              <w:spacing w:after="0" w:line="240" w:lineRule="auto"/>
              <w:jc w:val="left"/>
            </w:pPr>
            <w:r>
              <w:rPr>
                <w:rFonts w:ascii="Meiryo" w:hAnsi="Meiryo" w:eastAsia="Meiryo"/>
                <w:sz w:val="16"/>
              </w:rPr>
            </w:r>
            <w:r>
              <w:rPr>
                <w:rFonts w:ascii="Meiryo" w:hAnsi="Meiryo" w:eastAsia="Meiryo"/>
                <w:b w:val="0"/>
                <w:sz w:val="13"/>
              </w:rPr>
              <w:t>中</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関連計画一式</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総合計画、地域福祉、こども、公共交通、防災、過疎</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3"/>
              </w:rPr>
              <w:t>計画整合・財源接続に使用</w:t>
            </w:r>
          </w:p>
        </w:tc>
      </w:tr>
    </w:tbl>
    <w:p/>
    <w:p>
      <w:pPr>
        <w:pStyle w:val="Heading2"/>
      </w:pPr>
      <w:r>
        <w:t>資料2　A票・B票の設問骨子</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850"/>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票</w:t>
            </w:r>
          </w:p>
        </w:tc>
        <w:tc>
          <w:tcPr>
            <w:tcW w:type="dxa" w:w="226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設問分野</w:t>
            </w:r>
          </w:p>
        </w:tc>
        <w:tc>
          <w:tcPr>
            <w:tcW w:type="dxa" w:w="396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主な設問</w:t>
            </w:r>
          </w:p>
        </w:tc>
        <w:tc>
          <w:tcPr>
            <w:tcW w:type="dxa" w:w="226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接続先</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属性・障がい状況</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年齢、性別、地区、手帳、区分、同居、介助者</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クロス集計、対象者分類</w:t>
            </w:r>
          </w:p>
        </w:tc>
      </w:tr>
      <w:tr>
        <w:tc>
          <w:tcPr>
            <w:tcW w:type="dxa" w:w="850"/>
            <w:vAlign w:val="center"/>
            <w:shd w:fill="F7F9FB"/>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生活・医療・移動</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日常生活、通院、医療機器、訪問看護、外出、交通</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居宅介護、重度訪問、療養介護、移動支援</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相談・サービス利用</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相談先、計画相談、セルフプラン、現利用、今後3年意向</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相談支援、サービス見込量</w:t>
            </w:r>
          </w:p>
        </w:tc>
      </w:tr>
      <w:tr>
        <w:tc>
          <w:tcPr>
            <w:tcW w:type="dxa" w:w="850"/>
            <w:vAlign w:val="center"/>
            <w:shd w:fill="F7F9FB"/>
          </w:tcPr>
          <w:p>
            <w:pPr>
              <w:spacing w:after="0" w:line="240" w:lineRule="auto"/>
              <w:jc w:val="left"/>
            </w:pPr>
            <w:r>
              <w:rPr>
                <w:rFonts w:ascii="Meiryo" w:hAnsi="Meiryo" w:eastAsia="Meiryo"/>
                <w:sz w:val="16"/>
              </w:rPr>
            </w:r>
            <w:r>
              <w:rPr>
                <w:rFonts w:ascii="Meiryo" w:hAnsi="Meiryo" w:eastAsia="Meiryo"/>
                <w:b w:val="0"/>
                <w:sz w:val="14"/>
              </w:rPr>
              <w:t>A票</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就労・地域生活・防災</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就労希望、就労選択、GH、親亡き後、防災</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就労系、地域移行・定着、防災</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B票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児童属性・医療的ケア</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年齢、学年、通学先、医療的ケア、主介助者</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児童発達、医療的ケア児</w:t>
            </w:r>
          </w:p>
        </w:tc>
      </w:tr>
      <w:tr>
        <w:tc>
          <w:tcPr>
            <w:tcW w:type="dxa" w:w="850"/>
            <w:vAlign w:val="center"/>
            <w:shd w:fill="F7F9FB"/>
          </w:tcPr>
          <w:p>
            <w:pPr>
              <w:spacing w:after="0" w:line="240" w:lineRule="auto"/>
              <w:jc w:val="left"/>
            </w:pPr>
            <w:r>
              <w:rPr>
                <w:rFonts w:ascii="Meiryo" w:hAnsi="Meiryo" w:eastAsia="Meiryo"/>
                <w:sz w:val="16"/>
              </w:rPr>
            </w:r>
            <w:r>
              <w:rPr>
                <w:rFonts w:ascii="Meiryo" w:hAnsi="Meiryo" w:eastAsia="Meiryo"/>
                <w:b w:val="0"/>
                <w:sz w:val="14"/>
              </w:rPr>
              <w:t>B票</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児発・放デイ・相談</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利用日数、希望日数、送迎、長期休暇、相談支援</w:t>
            </w:r>
          </w:p>
        </w:tc>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放デイ、児童発達、障がい児相談</w:t>
            </w:r>
          </w:p>
        </w:tc>
      </w:tr>
      <w:tr>
        <w:tc>
          <w:tcPr>
            <w:tcW w:type="dxa" w:w="850"/>
            <w:vAlign w:val="center"/>
          </w:tcPr>
          <w:p>
            <w:pPr>
              <w:spacing w:after="0" w:line="240" w:lineRule="auto"/>
              <w:jc w:val="left"/>
            </w:pPr>
            <w:r>
              <w:rPr>
                <w:rFonts w:ascii="Meiryo" w:hAnsi="Meiryo" w:eastAsia="Meiryo"/>
                <w:sz w:val="16"/>
              </w:rPr>
            </w:r>
            <w:r>
              <w:rPr>
                <w:rFonts w:ascii="Meiryo" w:hAnsi="Meiryo" w:eastAsia="Meiryo"/>
                <w:b w:val="0"/>
                <w:sz w:val="14"/>
              </w:rPr>
              <w:t>B票</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18歳移行・防災</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卒業後進路、就労選択、B型、生活介護、防災</w:t>
            </w:r>
          </w:p>
        </w:tc>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18歳移行、就労選択、防災</w:t>
            </w:r>
          </w:p>
        </w:tc>
      </w:tr>
    </w:tbl>
    <w:p/>
    <w:p>
      <w:pPr>
        <w:pStyle w:val="Heading2"/>
      </w:pPr>
      <w:r>
        <w:t>資料3　Red Team・MECE確認表</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4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観点</w:t>
            </w:r>
          </w:p>
        </w:tc>
        <w:tc>
          <w:tcPr>
            <w:tcW w:type="dxa" w:w="345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確認結果</w:t>
            </w:r>
          </w:p>
        </w:tc>
        <w:tc>
          <w:tcPr>
            <w:tcW w:type="dxa" w:w="3742"/>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素案での対応</w:t>
            </w:r>
          </w:p>
        </w:tc>
      </w:tr>
      <w:tr>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MECE：対象者</w:t>
            </w:r>
          </w:p>
        </w:tc>
        <w:tc>
          <w:tcPr>
            <w:tcW w:type="dxa" w:w="3458"/>
            <w:vAlign w:val="center"/>
          </w:tcPr>
          <w:p>
            <w:pPr>
              <w:spacing w:after="0" w:line="240" w:lineRule="auto"/>
              <w:jc w:val="left"/>
            </w:pPr>
            <w:r>
              <w:rPr>
                <w:rFonts w:ascii="Meiryo" w:hAnsi="Meiryo" w:eastAsia="Meiryo"/>
                <w:sz w:val="16"/>
              </w:rPr>
            </w:r>
            <w:r>
              <w:rPr>
                <w:rFonts w:ascii="Meiryo" w:hAnsi="Meiryo" w:eastAsia="Meiryo"/>
                <w:b w:val="0"/>
                <w:sz w:val="13"/>
              </w:rPr>
              <w:t>高齢者、障がい者、障がい児、高齢障がい者、医療的ケア児、施設入所者を区分できているか</w:t>
            </w:r>
          </w:p>
        </w:tc>
        <w:tc>
          <w:tcPr>
            <w:tcW w:type="dxa" w:w="3742"/>
            <w:vAlign w:val="center"/>
          </w:tcPr>
          <w:p>
            <w:pPr>
              <w:spacing w:after="0" w:line="240" w:lineRule="auto"/>
              <w:jc w:val="left"/>
            </w:pPr>
            <w:r>
              <w:rPr>
                <w:rFonts w:ascii="Meiryo" w:hAnsi="Meiryo" w:eastAsia="Meiryo"/>
                <w:sz w:val="16"/>
              </w:rPr>
            </w:r>
            <w:r>
              <w:rPr>
                <w:rFonts w:ascii="Meiryo" w:hAnsi="Meiryo" w:eastAsia="Meiryo"/>
                <w:b w:val="0"/>
                <w:sz w:val="13"/>
              </w:rPr>
              <w:t>A票・B票、65歳移行、18歳移行、個別積上げで整理。</w:t>
            </w:r>
          </w:p>
        </w:tc>
      </w:tr>
      <w:tr>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MECE：施策分野</w:t>
            </w:r>
          </w:p>
        </w:tc>
        <w:tc>
          <w:tcPr>
            <w:tcW w:type="dxa" w:w="3458"/>
            <w:vAlign w:val="center"/>
            <w:shd w:fill="F7F9FB"/>
          </w:tcPr>
          <w:p>
            <w:pPr>
              <w:spacing w:after="0" w:line="240" w:lineRule="auto"/>
              <w:jc w:val="left"/>
            </w:pPr>
            <w:r>
              <w:rPr>
                <w:rFonts w:ascii="Meiryo" w:hAnsi="Meiryo" w:eastAsia="Meiryo"/>
                <w:sz w:val="16"/>
              </w:rPr>
            </w:r>
            <w:r>
              <w:rPr>
                <w:rFonts w:ascii="Meiryo" w:hAnsi="Meiryo" w:eastAsia="Meiryo"/>
                <w:b w:val="0"/>
                <w:sz w:val="13"/>
              </w:rPr>
              <w:t>相談、医療、移動、就労、児童、防災、地域移行、財源が漏れていないか</w:t>
            </w:r>
          </w:p>
        </w:tc>
        <w:tc>
          <w:tcPr>
            <w:tcW w:type="dxa" w:w="3742"/>
            <w:vAlign w:val="center"/>
            <w:shd w:fill="F7F9FB"/>
          </w:tcPr>
          <w:p>
            <w:pPr>
              <w:spacing w:after="0" w:line="240" w:lineRule="auto"/>
              <w:jc w:val="left"/>
            </w:pPr>
            <w:r>
              <w:rPr>
                <w:rFonts w:ascii="Meiryo" w:hAnsi="Meiryo" w:eastAsia="Meiryo"/>
                <w:sz w:val="16"/>
              </w:rPr>
            </w:r>
            <w:r>
              <w:rPr>
                <w:rFonts w:ascii="Meiryo" w:hAnsi="Meiryo" w:eastAsia="Meiryo"/>
                <w:b w:val="0"/>
                <w:sz w:val="13"/>
              </w:rPr>
              <w:t>施策体系と重点施策に反映。</w:t>
            </w:r>
          </w:p>
        </w:tc>
      </w:tr>
      <w:tr>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Red Team：0人見込</w:t>
            </w:r>
          </w:p>
        </w:tc>
        <w:tc>
          <w:tcPr>
            <w:tcW w:type="dxa" w:w="3458"/>
            <w:vAlign w:val="center"/>
          </w:tcPr>
          <w:p>
            <w:pPr>
              <w:spacing w:after="0" w:line="240" w:lineRule="auto"/>
              <w:jc w:val="left"/>
            </w:pPr>
            <w:r>
              <w:rPr>
                <w:rFonts w:ascii="Meiryo" w:hAnsi="Meiryo" w:eastAsia="Meiryo"/>
                <w:sz w:val="16"/>
              </w:rPr>
            </w:r>
            <w:r>
              <w:rPr>
                <w:rFonts w:ascii="Meiryo" w:hAnsi="Meiryo" w:eastAsia="Meiryo"/>
                <w:b w:val="0"/>
                <w:sz w:val="13"/>
              </w:rPr>
              <w:t>実績0サービスを根拠なく0据置にしていないか</w:t>
            </w:r>
          </w:p>
        </w:tc>
        <w:tc>
          <w:tcPr>
            <w:tcW w:type="dxa" w:w="3742"/>
            <w:vAlign w:val="center"/>
          </w:tcPr>
          <w:p>
            <w:pPr>
              <w:spacing w:after="0" w:line="240" w:lineRule="auto"/>
              <w:jc w:val="left"/>
            </w:pPr>
            <w:r>
              <w:rPr>
                <w:rFonts w:ascii="Meiryo" w:hAnsi="Meiryo" w:eastAsia="Meiryo"/>
                <w:sz w:val="16"/>
              </w:rPr>
            </w:r>
            <w:r>
              <w:rPr>
                <w:rFonts w:ascii="Meiryo" w:hAnsi="Meiryo" w:eastAsia="Meiryo"/>
                <w:b w:val="0"/>
                <w:sz w:val="13"/>
              </w:rPr>
              <w:t>重度訪問、地域移行、定着、居宅訪問型児発、医療的ケア児を個別確認対象化。</w:t>
            </w:r>
          </w:p>
        </w:tc>
      </w:tr>
      <w:tr>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Red Team：実現可能性</w:t>
            </w:r>
          </w:p>
        </w:tc>
        <w:tc>
          <w:tcPr>
            <w:tcW w:type="dxa" w:w="3458"/>
            <w:vAlign w:val="center"/>
            <w:shd w:fill="F7F9FB"/>
          </w:tcPr>
          <w:p>
            <w:pPr>
              <w:spacing w:after="0" w:line="240" w:lineRule="auto"/>
              <w:jc w:val="left"/>
            </w:pPr>
            <w:r>
              <w:rPr>
                <w:rFonts w:ascii="Meiryo" w:hAnsi="Meiryo" w:eastAsia="Meiryo"/>
                <w:sz w:val="16"/>
              </w:rPr>
            </w:r>
            <w:r>
              <w:rPr>
                <w:rFonts w:ascii="Meiryo" w:hAnsi="Meiryo" w:eastAsia="Meiryo"/>
                <w:b w:val="0"/>
                <w:sz w:val="13"/>
              </w:rPr>
              <w:t>町内にないサービスを計画値だけで増やしていないか</w:t>
            </w:r>
          </w:p>
        </w:tc>
        <w:tc>
          <w:tcPr>
            <w:tcW w:type="dxa" w:w="3742"/>
            <w:vAlign w:val="center"/>
            <w:shd w:fill="F7F9FB"/>
          </w:tcPr>
          <w:p>
            <w:pPr>
              <w:spacing w:after="0" w:line="240" w:lineRule="auto"/>
              <w:jc w:val="left"/>
            </w:pPr>
            <w:r>
              <w:rPr>
                <w:rFonts w:ascii="Meiryo" w:hAnsi="Meiryo" w:eastAsia="Meiryo"/>
                <w:sz w:val="16"/>
              </w:rPr>
            </w:r>
            <w:r>
              <w:rPr>
                <w:rFonts w:ascii="Meiryo" w:hAnsi="Meiryo" w:eastAsia="Meiryo"/>
                <w:b w:val="0"/>
                <w:sz w:val="13"/>
              </w:rPr>
              <w:t>町内・圏域・町外、事業所ヒアリング、供給制約補正を明記。</w:t>
            </w:r>
          </w:p>
        </w:tc>
      </w:tr>
      <w:tr>
        <w:tc>
          <w:tcPr>
            <w:tcW w:type="dxa" w:w="2041"/>
            <w:vAlign w:val="center"/>
          </w:tcPr>
          <w:p>
            <w:pPr>
              <w:spacing w:after="0" w:line="240" w:lineRule="auto"/>
              <w:jc w:val="left"/>
            </w:pPr>
            <w:r>
              <w:rPr>
                <w:rFonts w:ascii="Meiryo" w:hAnsi="Meiryo" w:eastAsia="Meiryo"/>
                <w:sz w:val="16"/>
              </w:rPr>
            </w:r>
            <w:r>
              <w:rPr>
                <w:rFonts w:ascii="Meiryo" w:hAnsi="Meiryo" w:eastAsia="Meiryo"/>
                <w:b w:val="0"/>
                <w:sz w:val="13"/>
              </w:rPr>
              <w:t>Red Team：財源</w:t>
            </w:r>
          </w:p>
        </w:tc>
        <w:tc>
          <w:tcPr>
            <w:tcW w:type="dxa" w:w="3458"/>
            <w:vAlign w:val="center"/>
          </w:tcPr>
          <w:p>
            <w:pPr>
              <w:spacing w:after="0" w:line="240" w:lineRule="auto"/>
              <w:jc w:val="left"/>
            </w:pPr>
            <w:r>
              <w:rPr>
                <w:rFonts w:ascii="Meiryo" w:hAnsi="Meiryo" w:eastAsia="Meiryo"/>
                <w:sz w:val="16"/>
              </w:rPr>
            </w:r>
            <w:r>
              <w:rPr>
                <w:rFonts w:ascii="Meiryo" w:hAnsi="Meiryo" w:eastAsia="Meiryo"/>
                <w:b w:val="0"/>
                <w:sz w:val="13"/>
              </w:rPr>
              <w:t>施策と財源が切れていないか</w:t>
            </w:r>
          </w:p>
        </w:tc>
        <w:tc>
          <w:tcPr>
            <w:tcW w:type="dxa" w:w="3742"/>
            <w:vAlign w:val="center"/>
          </w:tcPr>
          <w:p>
            <w:pPr>
              <w:spacing w:after="0" w:line="240" w:lineRule="auto"/>
              <w:jc w:val="left"/>
            </w:pPr>
            <w:r>
              <w:rPr>
                <w:rFonts w:ascii="Meiryo" w:hAnsi="Meiryo" w:eastAsia="Meiryo"/>
                <w:sz w:val="16"/>
              </w:rPr>
            </w:r>
            <w:r>
              <w:rPr>
                <w:rFonts w:ascii="Meiryo" w:hAnsi="Meiryo" w:eastAsia="Meiryo"/>
                <w:b w:val="0"/>
                <w:sz w:val="13"/>
              </w:rPr>
              <w:t>制度内、条件付き、一般財源・関連計画連携に分類。</w:t>
            </w:r>
          </w:p>
        </w:tc>
      </w:tr>
      <w:tr>
        <w:tc>
          <w:tcPr>
            <w:tcW w:type="dxa" w:w="2041"/>
            <w:vAlign w:val="center"/>
            <w:shd w:fill="F7F9FB"/>
          </w:tcPr>
          <w:p>
            <w:pPr>
              <w:spacing w:after="0" w:line="240" w:lineRule="auto"/>
              <w:jc w:val="left"/>
            </w:pPr>
            <w:r>
              <w:rPr>
                <w:rFonts w:ascii="Meiryo" w:hAnsi="Meiryo" w:eastAsia="Meiryo"/>
                <w:sz w:val="16"/>
              </w:rPr>
            </w:r>
            <w:r>
              <w:rPr>
                <w:rFonts w:ascii="Meiryo" w:hAnsi="Meiryo" w:eastAsia="Meiryo"/>
                <w:b w:val="0"/>
                <w:sz w:val="13"/>
              </w:rPr>
              <w:t>Red Team：防災</w:t>
            </w:r>
          </w:p>
        </w:tc>
        <w:tc>
          <w:tcPr>
            <w:tcW w:type="dxa" w:w="3458"/>
            <w:vAlign w:val="center"/>
            <w:shd w:fill="F7F9FB"/>
          </w:tcPr>
          <w:p>
            <w:pPr>
              <w:spacing w:after="0" w:line="240" w:lineRule="auto"/>
              <w:jc w:val="left"/>
            </w:pPr>
            <w:r>
              <w:rPr>
                <w:rFonts w:ascii="Meiryo" w:hAnsi="Meiryo" w:eastAsia="Meiryo"/>
                <w:sz w:val="16"/>
              </w:rPr>
            </w:r>
            <w:r>
              <w:rPr>
                <w:rFonts w:ascii="Meiryo" w:hAnsi="Meiryo" w:eastAsia="Meiryo"/>
                <w:b w:val="0"/>
                <w:sz w:val="13"/>
              </w:rPr>
              <w:t>福祉計画だけの記載で実装不能になっていないか</w:t>
            </w:r>
          </w:p>
        </w:tc>
        <w:tc>
          <w:tcPr>
            <w:tcW w:type="dxa" w:w="3742"/>
            <w:vAlign w:val="center"/>
            <w:shd w:fill="F7F9FB"/>
          </w:tcPr>
          <w:p>
            <w:pPr>
              <w:spacing w:after="0" w:line="240" w:lineRule="auto"/>
              <w:jc w:val="left"/>
            </w:pPr>
            <w:r>
              <w:rPr>
                <w:rFonts w:ascii="Meiryo" w:hAnsi="Meiryo" w:eastAsia="Meiryo"/>
                <w:sz w:val="16"/>
              </w:rPr>
            </w:r>
            <w:r>
              <w:rPr>
                <w:rFonts w:ascii="Meiryo" w:hAnsi="Meiryo" w:eastAsia="Meiryo"/>
                <w:b w:val="0"/>
                <w:sz w:val="13"/>
              </w:rPr>
              <w:t>防災計画、個別避難計画、福祉避難所、医療機器を横断整理。</w:t>
            </w:r>
          </w:p>
        </w:tc>
      </w:tr>
    </w:tbl>
    <w:p/>
    <w:p>
      <w:pPr>
        <w:pStyle w:val="Heading2"/>
      </w:pPr>
      <w:r>
        <w:t>資料4　出典・参照資料</w:t>
      </w:r>
    </w:p>
    <w:p>
      <w:pPr>
        <w:pStyle w:val="ListBullet"/>
        <w:spacing w:after="40" w:line="264" w:lineRule="auto"/>
      </w:pPr>
      <w:r>
        <w:rPr>
          <w:rFonts w:ascii="Meiryo" w:hAnsi="Meiryo" w:eastAsia="Meiryo"/>
          <w:sz w:val="18"/>
        </w:rPr>
        <w:t>小野町高齢者保健福祉計画・第10期介護保険事業計画策定業務委託仕様書</w:t>
      </w:r>
    </w:p>
    <w:p>
      <w:pPr>
        <w:pStyle w:val="ListBullet"/>
        <w:spacing w:after="40" w:line="264" w:lineRule="auto"/>
      </w:pPr>
      <w:r>
        <w:rPr>
          <w:rFonts w:ascii="Meiryo" w:hAnsi="Meiryo" w:eastAsia="Meiryo"/>
          <w:sz w:val="18"/>
        </w:rPr>
        <w:t>おのまち障がい者計画・第4期障がい児福祉計画・第8期障がい福祉計画策定業務委託仕様書</w:t>
      </w:r>
    </w:p>
    <w:p>
      <w:pPr>
        <w:pStyle w:val="ListBullet"/>
        <w:spacing w:after="40" w:line="264" w:lineRule="auto"/>
      </w:pPr>
      <w:r>
        <w:rPr>
          <w:rFonts w:ascii="Meiryo" w:hAnsi="Meiryo" w:eastAsia="Meiryo"/>
          <w:sz w:val="18"/>
        </w:rPr>
        <w:t>小野町高齢者保健福祉計画・第9期介護保険事業計画（公開PDF。ファイル名上は案）</w:t>
      </w:r>
    </w:p>
    <w:p>
      <w:pPr>
        <w:pStyle w:val="ListBullet"/>
        <w:spacing w:after="40" w:line="264" w:lineRule="auto"/>
      </w:pPr>
      <w:r>
        <w:rPr>
          <w:rFonts w:ascii="Meiryo" w:hAnsi="Meiryo" w:eastAsia="Meiryo"/>
          <w:sz w:val="18"/>
        </w:rPr>
        <w:t>おのまち障がい者計画・第3期障がい児福祉計画・第7期障がい福祉計画（公開PDF。ファイル名上は素案）</w:t>
      </w:r>
    </w:p>
    <w:p>
      <w:pPr>
        <w:pStyle w:val="ListBullet"/>
        <w:spacing w:after="40" w:line="264" w:lineRule="auto"/>
      </w:pPr>
      <w:r>
        <w:rPr>
          <w:rFonts w:ascii="Meiryo" w:hAnsi="Meiryo" w:eastAsia="Meiryo"/>
          <w:sz w:val="18"/>
        </w:rPr>
        <w:t>厚生労働省 第10期介護保険事業計画作成に向けた各種調査等に関する説明会資料</w:t>
      </w:r>
    </w:p>
    <w:p>
      <w:pPr>
        <w:pStyle w:val="ListBullet"/>
        <w:spacing w:after="40" w:line="264" w:lineRule="auto"/>
      </w:pPr>
      <w:r>
        <w:rPr>
          <w:rFonts w:ascii="Meiryo" w:hAnsi="Meiryo" w:eastAsia="Meiryo"/>
          <w:sz w:val="18"/>
        </w:rPr>
        <w:t>厚生労働省 第8期障害福祉計画に係る基本指針関連資料</w:t>
      </w:r>
    </w:p>
    <w:p>
      <w:pPr>
        <w:pStyle w:val="ListBullet"/>
        <w:spacing w:after="40" w:line="264" w:lineRule="auto"/>
      </w:pPr>
      <w:r>
        <w:rPr>
          <w:rFonts w:ascii="Meiryo" w:hAnsi="Meiryo" w:eastAsia="Meiryo"/>
          <w:sz w:val="18"/>
        </w:rPr>
        <w:t>小野町総合計画、地域福祉計画、こども計画、防災・公共交通・過疎関連計画（町提供資料で確定確認予定）</w:t>
      </w:r>
    </w:p>
    <w:p>
      <w:pPr>
        <w:pStyle w:val="Note"/>
      </w:pPr>
      <w:r>
        <w:t>本素案は初稿であり、数値表、成果目標、見込量、保険料、財源内訳、アンケート結果は、町提供資料・調査結果・協議会意見を踏まえて差し替えます。</w:t>
      </w:r>
    </w:p>
    <w:p>
      <w:r>
        <w:br w:type="page"/>
      </w:r>
    </w:p>
    <w:p>
      <w:pPr>
        <w:spacing w:before="2400"/>
        <w:jc w:val="center"/>
      </w:pPr>
      <w:r>
        <w:rPr>
          <w:rFonts w:ascii="Meiryo" w:hAnsi="Meiryo" w:eastAsia="Meiryo"/>
          <w:b/>
          <w:color w:val="1F4E79"/>
          <w:sz w:val="40"/>
        </w:rPr>
        <w:t>追補第1章　関連計画の深掘り</w:t>
      </w:r>
    </w:p>
    <w:p>
      <w:pPr>
        <w:spacing w:before="280"/>
        <w:jc w:val="center"/>
      </w:pPr>
      <w:r>
        <w:rPr>
          <w:rFonts w:ascii="Meiryo" w:hAnsi="Meiryo" w:eastAsia="Meiryo"/>
          <w:color w:val="666666"/>
          <w:sz w:val="22"/>
        </w:rPr>
        <w:t>計画間の接続、横断施策、実装論点</w:t>
      </w:r>
    </w:p>
    <w:p>
      <w:r>
        <w:br w:type="page"/>
      </w:r>
    </w:p>
    <w:p>
      <w:pPr>
        <w:pStyle w:val="Heading2"/>
      </w:pPr>
      <w:r>
        <w:rPr>
          <w:rFonts w:ascii="Meiryo" w:hAnsi="Meiryo" w:eastAsia="Meiryo"/>
        </w:rPr>
        <w:t>1-1　関連計画を深掘りする目的</w:t>
      </w:r>
    </w:p>
    <w:p>
      <w:pPr>
        <w:spacing w:after="100" w:line="276" w:lineRule="auto"/>
      </w:pPr>
      <w:r>
        <w:rPr>
          <w:rFonts w:ascii="Meiryo" w:hAnsi="Meiryo" w:eastAsia="Meiryo"/>
          <w:b/>
          <w:sz w:val="18"/>
        </w:rPr>
        <w:t>結論：</w:t>
      </w:r>
      <w:r>
        <w:rPr>
          <w:rFonts w:ascii="Meiryo" w:hAnsi="Meiryo" w:eastAsia="Meiryo"/>
          <w:sz w:val="18"/>
        </w:rPr>
        <w:t>計画素案には、関連計画を単なる一覧ではなく、「どの施策をどの計画・事業・財源と接続するか」まで整理して追加します。</w:t>
      </w:r>
    </w:p>
    <w:p>
      <w:pPr>
        <w:spacing w:after="100" w:line="276" w:lineRule="auto"/>
      </w:pPr>
      <w:r>
        <w:rPr>
          <w:rFonts w:ascii="Meiryo" w:hAnsi="Meiryo" w:eastAsia="Meiryo"/>
          <w:b/>
          <w:sz w:val="18"/>
        </w:rPr>
        <w:t>理由：</w:t>
      </w:r>
      <w:r>
        <w:rPr>
          <w:rFonts w:ascii="Meiryo" w:hAnsi="Meiryo" w:eastAsia="Meiryo"/>
          <w:sz w:val="18"/>
        </w:rPr>
        <w:t>小野町の高齢者・障がい計画では、医療、移動、防災、権利擁護、18歳移行、65歳移行、町外サービス利用など、個別計画だけでは完結しない論点が多いためです。関連計画との接続を明確にしないと、計画本文は整っていても実施段階で担当課・財源・実施主体が曖昧になり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関連計画</w:t>
            </w:r>
          </w:p>
        </w:tc>
        <w:tc>
          <w:tcPr>
            <w:tcW w:type="dxa" w:w="2948"/>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深掘りして計画に反映する論点</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高齢者計画への反映</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2"/>
              </w:rPr>
              <w:t>障がい計画への反映</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小野町総合計画</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「人が輝き みんなでつくる しあわせおのまち」の実現、健康・福祉、地域づくり</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健康寿命、介護予防、地域包括ケア、生活支援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共生社会、相談支援、就労・社会参加、権利擁護</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2"/>
              </w:rPr>
              <w:t>第3期地域福祉計画</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2"/>
              </w:rPr>
              <w:t>地域共生、包括的相談、成年後見、見守り、社協・民生委員連携</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見守り、認知症、虐待防止、成年後見、生活困窮</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親亡き後、相談支援、虐待防止、意思決定支援、重層的支援</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こども計画</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子育て支援、発達支援、ヤングケアラー、教育・福祉連携</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家族介護、ヤングケアラー、介護者支援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障がい児支援、放デイ、医療的ケア児、18歳移行</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2"/>
              </w:rPr>
              <w:t>地域公共交通計画</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2"/>
              </w:rPr>
              <w:t>人口減少・少子高齢化下の持続可能な交通、JR・バス・タクシー等</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通院、買物、外出同行、移送サービス</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通所、通学、放デイ送迎、通院、就労通勤</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防災計画・避難行動要支援者関係</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福祉避難所、個別避難計画、安否確認、災害時医療</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独居高齢者、要介護者、服薬、避難支援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医療的ケア児、重度障がい、情報取得、医療機器・電源</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2"/>
              </w:rPr>
              <w:t>過疎地域持続的発展計画</w:t>
            </w:r>
          </w:p>
        </w:tc>
        <w:tc>
          <w:tcPr>
            <w:tcW w:type="dxa" w:w="2948"/>
            <w:vAlign w:val="center"/>
            <w:shd w:fill="F7F9FB"/>
          </w:tcPr>
          <w:p>
            <w:pPr>
              <w:spacing w:after="0" w:line="240" w:lineRule="auto"/>
              <w:jc w:val="left"/>
            </w:pPr>
            <w:r>
              <w:rPr>
                <w:rFonts w:ascii="Meiryo" w:hAnsi="Meiryo" w:eastAsia="Meiryo"/>
                <w:sz w:val="16"/>
              </w:rPr>
            </w:r>
            <w:r>
              <w:rPr>
                <w:rFonts w:ascii="Meiryo" w:hAnsi="Meiryo" w:eastAsia="Meiryo"/>
                <w:b w:val="0"/>
                <w:sz w:val="12"/>
              </w:rPr>
              <w:t>人口減少対策、交通、医療、福祉、拠点整備、過疎対策事業債</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生活支援拠点、交通、医療介護連携、施設・ICT</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2"/>
              </w:rPr>
              <w:t>町外サービス利用、移動支援、福祉避難所、相談・拠点整備</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2"/>
              </w:rPr>
              <w:t>健康増進・自殺対策等</w:t>
            </w:r>
          </w:p>
        </w:tc>
        <w:tc>
          <w:tcPr>
            <w:tcW w:type="dxa" w:w="2948"/>
            <w:vAlign w:val="center"/>
          </w:tcPr>
          <w:p>
            <w:pPr>
              <w:spacing w:after="0" w:line="240" w:lineRule="auto"/>
              <w:jc w:val="left"/>
            </w:pPr>
            <w:r>
              <w:rPr>
                <w:rFonts w:ascii="Meiryo" w:hAnsi="Meiryo" w:eastAsia="Meiryo"/>
                <w:sz w:val="16"/>
              </w:rPr>
            </w:r>
            <w:r>
              <w:rPr>
                <w:rFonts w:ascii="Meiryo" w:hAnsi="Meiryo" w:eastAsia="Meiryo"/>
                <w:b w:val="0"/>
                <w:sz w:val="12"/>
              </w:rPr>
              <w:t>生活習慣病予防、こころの健康、孤立予防</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フレイル、認知症、保健事業と介護予防の一体的実施</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2"/>
              </w:rPr>
              <w:t>精神保健、相談支援、ひきこもり、社会参加</w:t>
            </w:r>
          </w:p>
        </w:tc>
      </w:tr>
    </w:tbl>
    <w:p/>
    <w:p>
      <w:pPr>
        <w:pStyle w:val="Heading2"/>
      </w:pPr>
      <w:r>
        <w:rPr>
          <w:rFonts w:ascii="Meiryo" w:hAnsi="Meiryo" w:eastAsia="Meiryo"/>
        </w:rPr>
        <w:t>1-2　関連計画との接続で追加すべき施策本文</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9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追加する本文論点</w:t>
            </w:r>
          </w:p>
        </w:tc>
        <w:tc>
          <w:tcPr>
            <w:tcW w:type="dxa" w:w="476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本文への書き込み方</w:t>
            </w:r>
          </w:p>
        </w:tc>
        <w:tc>
          <w:tcPr>
            <w:tcW w:type="dxa" w:w="24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確認資料</w:t>
            </w:r>
          </w:p>
        </w:tc>
      </w:tr>
      <w:tr>
        <w:tc>
          <w:tcPr>
            <w:tcW w:type="dxa" w:w="2098"/>
            <w:vAlign w:val="center"/>
          </w:tcPr>
          <w:p>
            <w:pPr>
              <w:spacing w:after="0" w:line="240" w:lineRule="auto"/>
              <w:jc w:val="left"/>
            </w:pPr>
            <w:r>
              <w:rPr>
                <w:rFonts w:ascii="Meiryo" w:hAnsi="Meiryo" w:eastAsia="Meiryo"/>
                <w:sz w:val="16"/>
              </w:rPr>
            </w:r>
            <w:r>
              <w:rPr>
                <w:rFonts w:ascii="Meiryo" w:hAnsi="Meiryo" w:eastAsia="Meiryo"/>
                <w:b w:val="0"/>
                <w:sz w:val="14"/>
              </w:rPr>
              <w:t>地域共生・包括的相談</w:t>
            </w:r>
          </w:p>
        </w:tc>
        <w:tc>
          <w:tcPr>
            <w:tcW w:type="dxa" w:w="4762"/>
            <w:vAlign w:val="center"/>
          </w:tcPr>
          <w:p>
            <w:pPr>
              <w:spacing w:after="0" w:line="240" w:lineRule="auto"/>
              <w:jc w:val="left"/>
            </w:pPr>
            <w:r>
              <w:rPr>
                <w:rFonts w:ascii="Meiryo" w:hAnsi="Meiryo" w:eastAsia="Meiryo"/>
                <w:sz w:val="16"/>
              </w:rPr>
            </w:r>
            <w:r>
              <w:rPr>
                <w:rFonts w:ascii="Meiryo" w:hAnsi="Meiryo" w:eastAsia="Meiryo"/>
                <w:b w:val="0"/>
                <w:sz w:val="14"/>
              </w:rPr>
              <w:t>高齢者・障がい・こども・生活困窮等の複合課題に対し、分野横断の相談・支援調整を進める。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地域福祉計画、社協事業計画、相談実績</w:t>
            </w:r>
          </w:p>
        </w:tc>
      </w:tr>
      <w:tr>
        <w:tc>
          <w:tcPr>
            <w:tcW w:type="dxa" w:w="2098"/>
            <w:vAlign w:val="center"/>
            <w:shd w:fill="F7F9FB"/>
          </w:tcPr>
          <w:p>
            <w:pPr>
              <w:spacing w:after="0" w:line="240" w:lineRule="auto"/>
              <w:jc w:val="left"/>
            </w:pPr>
            <w:r>
              <w:rPr>
                <w:rFonts w:ascii="Meiryo" w:hAnsi="Meiryo" w:eastAsia="Meiryo"/>
                <w:sz w:val="16"/>
              </w:rPr>
            </w:r>
            <w:r>
              <w:rPr>
                <w:rFonts w:ascii="Meiryo" w:hAnsi="Meiryo" w:eastAsia="Meiryo"/>
                <w:b w:val="0"/>
                <w:sz w:val="14"/>
              </w:rPr>
              <w:t>移動支援・交通連携</w:t>
            </w:r>
          </w:p>
        </w:tc>
        <w:tc>
          <w:tcPr>
            <w:tcW w:type="dxa" w:w="4762"/>
            <w:vAlign w:val="center"/>
            <w:shd w:fill="F7F9FB"/>
          </w:tcPr>
          <w:p>
            <w:pPr>
              <w:spacing w:after="0" w:line="240" w:lineRule="auto"/>
              <w:jc w:val="left"/>
            </w:pPr>
            <w:r>
              <w:rPr>
                <w:rFonts w:ascii="Meiryo" w:hAnsi="Meiryo" w:eastAsia="Meiryo"/>
                <w:sz w:val="16"/>
              </w:rPr>
            </w:r>
            <w:r>
              <w:rPr>
                <w:rFonts w:ascii="Meiryo" w:hAnsi="Meiryo" w:eastAsia="Meiryo"/>
                <w:b w:val="0"/>
                <w:sz w:val="14"/>
              </w:rPr>
              <w:t>通院・買物・通所・通学・就労・避難を横断する移動課題として整理し、交通施策と接続する。</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地域公共交通計画、移送事業実績、公共交通利用支援</w:t>
            </w:r>
          </w:p>
        </w:tc>
      </w:tr>
      <w:tr>
        <w:tc>
          <w:tcPr>
            <w:tcW w:type="dxa" w:w="2098"/>
            <w:vAlign w:val="center"/>
          </w:tcPr>
          <w:p>
            <w:pPr>
              <w:spacing w:after="0" w:line="240" w:lineRule="auto"/>
              <w:jc w:val="left"/>
            </w:pPr>
            <w:r>
              <w:rPr>
                <w:rFonts w:ascii="Meiryo" w:hAnsi="Meiryo" w:eastAsia="Meiryo"/>
                <w:sz w:val="16"/>
              </w:rPr>
            </w:r>
            <w:r>
              <w:rPr>
                <w:rFonts w:ascii="Meiryo" w:hAnsi="Meiryo" w:eastAsia="Meiryo"/>
                <w:b w:val="0"/>
                <w:sz w:val="14"/>
              </w:rPr>
              <w:t>成年後見・権利擁護</w:t>
            </w:r>
          </w:p>
        </w:tc>
        <w:tc>
          <w:tcPr>
            <w:tcW w:type="dxa" w:w="4762"/>
            <w:vAlign w:val="center"/>
          </w:tcPr>
          <w:p>
            <w:pPr>
              <w:spacing w:after="0" w:line="240" w:lineRule="auto"/>
              <w:jc w:val="left"/>
            </w:pPr>
            <w:r>
              <w:rPr>
                <w:rFonts w:ascii="Meiryo" w:hAnsi="Meiryo" w:eastAsia="Meiryo"/>
                <w:sz w:val="16"/>
              </w:rPr>
            </w:r>
            <w:r>
              <w:rPr>
                <w:rFonts w:ascii="Meiryo" w:hAnsi="Meiryo" w:eastAsia="Meiryo"/>
                <w:b w:val="0"/>
                <w:sz w:val="14"/>
              </w:rPr>
              <w:t>認知症、知的・精神障がい、親亡き後、消費者被害、虐待防止を地域福祉計画と接続する。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成年後見相談、虐待対応、地域福祉計画</w:t>
            </w:r>
          </w:p>
        </w:tc>
      </w:tr>
      <w:tr>
        <w:tc>
          <w:tcPr>
            <w:tcW w:type="dxa" w:w="2098"/>
            <w:vAlign w:val="center"/>
            <w:shd w:fill="F7F9FB"/>
          </w:tcPr>
          <w:p>
            <w:pPr>
              <w:spacing w:after="0" w:line="240" w:lineRule="auto"/>
              <w:jc w:val="left"/>
            </w:pPr>
            <w:r>
              <w:rPr>
                <w:rFonts w:ascii="Meiryo" w:hAnsi="Meiryo" w:eastAsia="Meiryo"/>
                <w:sz w:val="16"/>
              </w:rPr>
            </w:r>
            <w:r>
              <w:rPr>
                <w:rFonts w:ascii="Meiryo" w:hAnsi="Meiryo" w:eastAsia="Meiryo"/>
                <w:b w:val="0"/>
                <w:sz w:val="14"/>
              </w:rPr>
              <w:t>防災・個別避難計画</w:t>
            </w:r>
          </w:p>
        </w:tc>
        <w:tc>
          <w:tcPr>
            <w:tcW w:type="dxa" w:w="4762"/>
            <w:vAlign w:val="center"/>
            <w:shd w:fill="F7F9FB"/>
          </w:tcPr>
          <w:p>
            <w:pPr>
              <w:spacing w:after="0" w:line="240" w:lineRule="auto"/>
              <w:jc w:val="left"/>
            </w:pPr>
            <w:r>
              <w:rPr>
                <w:rFonts w:ascii="Meiryo" w:hAnsi="Meiryo" w:eastAsia="Meiryo"/>
                <w:sz w:val="16"/>
              </w:rPr>
            </w:r>
            <w:r>
              <w:rPr>
                <w:rFonts w:ascii="Meiryo" w:hAnsi="Meiryo" w:eastAsia="Meiryo"/>
                <w:b w:val="0"/>
                <w:sz w:val="14"/>
              </w:rPr>
              <w:t>避難行動要支援者名簿、個別避難計画、福祉避難所、医療機器・服薬対応を横断施策化する。</w:t>
            </w:r>
          </w:p>
        </w:tc>
        <w:tc>
          <w:tcPr>
            <w:tcW w:type="dxa" w:w="2494"/>
            <w:vAlign w:val="center"/>
            <w:shd w:fill="F7F9FB"/>
          </w:tcPr>
          <w:p>
            <w:pPr>
              <w:spacing w:after="0" w:line="240" w:lineRule="auto"/>
              <w:jc w:val="left"/>
            </w:pPr>
            <w:r>
              <w:rPr>
                <w:rFonts w:ascii="Meiryo" w:hAnsi="Meiryo" w:eastAsia="Meiryo"/>
                <w:sz w:val="16"/>
              </w:rPr>
            </w:r>
            <w:r>
              <w:rPr>
                <w:rFonts w:ascii="Meiryo" w:hAnsi="Meiryo" w:eastAsia="Meiryo"/>
                <w:b w:val="0"/>
                <w:sz w:val="14"/>
              </w:rPr>
              <w:t>防災計画、福祉避難所協定、個別避難計画件数</w:t>
            </w:r>
          </w:p>
        </w:tc>
      </w:tr>
      <w:tr>
        <w:tc>
          <w:tcPr>
            <w:tcW w:type="dxa" w:w="2098"/>
            <w:vAlign w:val="center"/>
          </w:tcPr>
          <w:p>
            <w:pPr>
              <w:spacing w:after="0" w:line="240" w:lineRule="auto"/>
              <w:jc w:val="left"/>
            </w:pPr>
            <w:r>
              <w:rPr>
                <w:rFonts w:ascii="Meiryo" w:hAnsi="Meiryo" w:eastAsia="Meiryo"/>
                <w:sz w:val="16"/>
              </w:rPr>
            </w:r>
            <w:r>
              <w:rPr>
                <w:rFonts w:ascii="Meiryo" w:hAnsi="Meiryo" w:eastAsia="Meiryo"/>
                <w:b w:val="0"/>
                <w:sz w:val="14"/>
              </w:rPr>
              <w:t>過疎・財源接続</w:t>
            </w:r>
          </w:p>
        </w:tc>
        <w:tc>
          <w:tcPr>
            <w:tcW w:type="dxa" w:w="4762"/>
            <w:vAlign w:val="center"/>
          </w:tcPr>
          <w:p>
            <w:pPr>
              <w:spacing w:after="0" w:line="240" w:lineRule="auto"/>
              <w:jc w:val="left"/>
            </w:pPr>
            <w:r>
              <w:rPr>
                <w:rFonts w:ascii="Meiryo" w:hAnsi="Meiryo" w:eastAsia="Meiryo"/>
                <w:sz w:val="16"/>
              </w:rPr>
            </w:r>
            <w:r>
              <w:rPr>
                <w:rFonts w:ascii="Meiryo" w:hAnsi="Meiryo" w:eastAsia="Meiryo"/>
                <w:b w:val="0"/>
                <w:sz w:val="14"/>
              </w:rPr>
              <w:t>制度内財源で足りない移動・拠点・ICT・防災について、過疎計画・一般会計・県事業との接続を確認する。</w:t>
            </w:r>
          </w:p>
        </w:tc>
        <w:tc>
          <w:tcPr>
            <w:tcW w:type="dxa" w:w="2494"/>
            <w:vAlign w:val="center"/>
          </w:tcPr>
          <w:p>
            <w:pPr>
              <w:spacing w:after="0" w:line="240" w:lineRule="auto"/>
              <w:jc w:val="left"/>
            </w:pPr>
            <w:r>
              <w:rPr>
                <w:rFonts w:ascii="Meiryo" w:hAnsi="Meiryo" w:eastAsia="Meiryo"/>
                <w:sz w:val="16"/>
              </w:rPr>
            </w:r>
            <w:r>
              <w:rPr>
                <w:rFonts w:ascii="Meiryo" w:hAnsi="Meiryo" w:eastAsia="Meiryo"/>
                <w:b w:val="0"/>
                <w:sz w:val="14"/>
              </w:rPr>
              <w:t>過疎計画、決算・予算、補助金活用状況</w:t>
            </w:r>
          </w:p>
        </w:tc>
      </w:tr>
    </w:tbl>
    <w:p/>
    <w:p>
      <w:pPr>
        <w:pStyle w:val="Heading2"/>
      </w:pPr>
      <w:r>
        <w:rPr>
          <w:rFonts w:ascii="Meiryo" w:hAnsi="Meiryo" w:eastAsia="Meiryo"/>
        </w:rPr>
        <w:t>1-3　計画素案への反映位置</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26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反映位置</w:t>
            </w:r>
          </w:p>
        </w:tc>
        <w:tc>
          <w:tcPr>
            <w:tcW w:type="dxa" w:w="5386"/>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追加する内容</w:t>
            </w:r>
          </w:p>
        </w:tc>
        <w:tc>
          <w:tcPr>
            <w:tcW w:type="dxa" w:w="113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優先度</w:t>
            </w:r>
          </w:p>
        </w:tc>
      </w:tr>
      <w:tr>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序章：計画の位置づけ</w:t>
            </w:r>
          </w:p>
        </w:tc>
        <w:tc>
          <w:tcPr>
            <w:tcW w:type="dxa" w:w="5386"/>
            <w:vAlign w:val="center"/>
          </w:tcPr>
          <w:p>
            <w:pPr>
              <w:spacing w:after="0" w:line="240" w:lineRule="auto"/>
              <w:jc w:val="left"/>
            </w:pPr>
            <w:r>
              <w:rPr>
                <w:rFonts w:ascii="Meiryo" w:hAnsi="Meiryo" w:eastAsia="Meiryo"/>
                <w:sz w:val="16"/>
              </w:rPr>
            </w:r>
            <w:r>
              <w:rPr>
                <w:rFonts w:ascii="Meiryo" w:hAnsi="Meiryo" w:eastAsia="Meiryo"/>
                <w:b w:val="0"/>
                <w:sz w:val="14"/>
              </w:rPr>
              <w:t>関連計画接続図、総合計画・地域福祉計画・防災・交通・過疎との関係表</w:t>
            </w:r>
          </w:p>
        </w:tc>
        <w:tc>
          <w:tcPr>
            <w:tcW w:type="dxa" w:w="1134"/>
            <w:vAlign w:val="center"/>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共通編：地域特性</w:t>
            </w:r>
          </w:p>
        </w:tc>
        <w:tc>
          <w:tcPr>
            <w:tcW w:type="dxa" w:w="5386"/>
            <w:vAlign w:val="center"/>
            <w:shd w:fill="F7F9FB"/>
          </w:tcPr>
          <w:p>
            <w:pPr>
              <w:spacing w:after="0" w:line="240" w:lineRule="auto"/>
              <w:jc w:val="left"/>
            </w:pPr>
            <w:r>
              <w:rPr>
                <w:rFonts w:ascii="Meiryo" w:hAnsi="Meiryo" w:eastAsia="Meiryo"/>
                <w:sz w:val="16"/>
              </w:rPr>
            </w:r>
            <w:r>
              <w:rPr>
                <w:rFonts w:ascii="Meiryo" w:hAnsi="Meiryo" w:eastAsia="Meiryo"/>
                <w:b w:val="0"/>
                <w:sz w:val="14"/>
              </w:rPr>
              <w:t>人口減少、町外依存、医療・交通・防災の制約を一体整理</w:t>
            </w:r>
          </w:p>
        </w:tc>
        <w:tc>
          <w:tcPr>
            <w:tcW w:type="dxa" w:w="1134"/>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高齢者編：生活支援</w:t>
            </w:r>
          </w:p>
        </w:tc>
        <w:tc>
          <w:tcPr>
            <w:tcW w:type="dxa" w:w="5386"/>
            <w:vAlign w:val="center"/>
          </w:tcPr>
          <w:p>
            <w:pPr>
              <w:spacing w:after="0" w:line="240" w:lineRule="auto"/>
              <w:jc w:val="left"/>
            </w:pPr>
            <w:r>
              <w:rPr>
                <w:rFonts w:ascii="Meiryo" w:hAnsi="Meiryo" w:eastAsia="Meiryo"/>
                <w:sz w:val="16"/>
              </w:rPr>
            </w:r>
            <w:r>
              <w:rPr>
                <w:rFonts w:ascii="Meiryo" w:hAnsi="Meiryo" w:eastAsia="Meiryo"/>
                <w:b w:val="0"/>
                <w:sz w:val="14"/>
              </w:rPr>
              <w:t>移送、買物、通院、見守り、地域福祉・交通計画との接続</w:t>
            </w:r>
          </w:p>
        </w:tc>
        <w:tc>
          <w:tcPr>
            <w:tcW w:type="dxa" w:w="1134"/>
            <w:vAlign w:val="center"/>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障がい編：地域生活支援</w:t>
            </w:r>
          </w:p>
        </w:tc>
        <w:tc>
          <w:tcPr>
            <w:tcW w:type="dxa" w:w="5386"/>
            <w:vAlign w:val="center"/>
            <w:shd w:fill="F7F9FB"/>
          </w:tcPr>
          <w:p>
            <w:pPr>
              <w:spacing w:after="0" w:line="240" w:lineRule="auto"/>
              <w:jc w:val="left"/>
            </w:pPr>
            <w:r>
              <w:rPr>
                <w:rFonts w:ascii="Meiryo" w:hAnsi="Meiryo" w:eastAsia="Meiryo"/>
                <w:sz w:val="16"/>
              </w:rPr>
            </w:r>
            <w:r>
              <w:rPr>
                <w:rFonts w:ascii="Meiryo" w:hAnsi="Meiryo" w:eastAsia="Meiryo"/>
                <w:b w:val="0"/>
                <w:sz w:val="14"/>
              </w:rPr>
              <w:t>町内サービス、田村圏域、県中圏域、町外利用の階層整理</w:t>
            </w:r>
          </w:p>
        </w:tc>
        <w:tc>
          <w:tcPr>
            <w:tcW w:type="dxa" w:w="1134"/>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r>
      <w:tr>
        <w:tc>
          <w:tcPr>
            <w:tcW w:type="dxa" w:w="2268"/>
            <w:vAlign w:val="center"/>
          </w:tcPr>
          <w:p>
            <w:pPr>
              <w:spacing w:after="0" w:line="240" w:lineRule="auto"/>
              <w:jc w:val="left"/>
            </w:pPr>
            <w:r>
              <w:rPr>
                <w:rFonts w:ascii="Meiryo" w:hAnsi="Meiryo" w:eastAsia="Meiryo"/>
                <w:sz w:val="16"/>
              </w:rPr>
            </w:r>
            <w:r>
              <w:rPr>
                <w:rFonts w:ascii="Meiryo" w:hAnsi="Meiryo" w:eastAsia="Meiryo"/>
                <w:b w:val="0"/>
                <w:sz w:val="14"/>
              </w:rPr>
              <w:t>資料編：財源接続</w:t>
            </w:r>
          </w:p>
        </w:tc>
        <w:tc>
          <w:tcPr>
            <w:tcW w:type="dxa" w:w="5386"/>
            <w:vAlign w:val="center"/>
          </w:tcPr>
          <w:p>
            <w:pPr>
              <w:spacing w:after="0" w:line="240" w:lineRule="auto"/>
              <w:jc w:val="left"/>
            </w:pPr>
            <w:r>
              <w:rPr>
                <w:rFonts w:ascii="Meiryo" w:hAnsi="Meiryo" w:eastAsia="Meiryo"/>
                <w:sz w:val="16"/>
              </w:rPr>
            </w:r>
            <w:r>
              <w:rPr>
                <w:rFonts w:ascii="Meiryo" w:hAnsi="Meiryo" w:eastAsia="Meiryo"/>
                <w:b w:val="0"/>
                <w:sz w:val="14"/>
              </w:rPr>
              <w:t>制度内財源、条件付き財源、一般会計・過疎・防災・交通財源の切分け</w:t>
            </w:r>
          </w:p>
        </w:tc>
        <w:tc>
          <w:tcPr>
            <w:tcW w:type="dxa" w:w="1134"/>
            <w:vAlign w:val="center"/>
          </w:tcPr>
          <w:p>
            <w:pPr>
              <w:spacing w:after="0" w:line="240" w:lineRule="auto"/>
              <w:jc w:val="left"/>
            </w:pPr>
            <w:r>
              <w:rPr>
                <w:rFonts w:ascii="Meiryo" w:hAnsi="Meiryo" w:eastAsia="Meiryo"/>
                <w:sz w:val="16"/>
              </w:rPr>
            </w:r>
            <w:r>
              <w:rPr>
                <w:rFonts w:ascii="Meiryo" w:hAnsi="Meiryo" w:eastAsia="Meiryo"/>
                <w:b w:val="0"/>
                <w:sz w:val="14"/>
              </w:rPr>
              <w:t>中</w:t>
            </w:r>
          </w:p>
        </w:tc>
      </w:tr>
    </w:tbl>
    <w:p/>
    <w:p>
      <w:r>
        <w:br w:type="page"/>
      </w:r>
    </w:p>
    <w:p>
      <w:pPr>
        <w:spacing w:before="2400"/>
        <w:jc w:val="center"/>
      </w:pPr>
      <w:r>
        <w:rPr>
          <w:rFonts w:ascii="Meiryo" w:hAnsi="Meiryo" w:eastAsia="Meiryo"/>
          <w:b/>
          <w:color w:val="1F4E79"/>
          <w:sz w:val="40"/>
        </w:rPr>
        <w:t>追補第2章　地域医療・在宅医療の状況</w:t>
      </w:r>
    </w:p>
    <w:p>
      <w:pPr>
        <w:spacing w:before="280"/>
        <w:jc w:val="center"/>
      </w:pPr>
      <w:r>
        <w:rPr>
          <w:rFonts w:ascii="Meiryo" w:hAnsi="Meiryo" w:eastAsia="Meiryo"/>
          <w:color w:val="666666"/>
          <w:sz w:val="22"/>
        </w:rPr>
        <w:t>高齢者・障がい横断の医療連携論点</w:t>
      </w:r>
    </w:p>
    <w:p>
      <w:r>
        <w:br w:type="page"/>
      </w:r>
    </w:p>
    <w:p>
      <w:pPr>
        <w:pStyle w:val="Heading2"/>
      </w:pPr>
      <w:r>
        <w:rPr>
          <w:rFonts w:ascii="Meiryo" w:hAnsi="Meiryo" w:eastAsia="Meiryo"/>
        </w:rPr>
        <w:t>2-1　地域医療の核となる機関</w:t>
      </w:r>
    </w:p>
    <w:p>
      <w:pPr>
        <w:spacing w:after="100" w:line="276" w:lineRule="auto"/>
      </w:pPr>
      <w:r>
        <w:rPr>
          <w:rFonts w:ascii="Meiryo" w:hAnsi="Meiryo" w:eastAsia="Meiryo"/>
          <w:b/>
          <w:sz w:val="18"/>
        </w:rPr>
        <w:t>結論：</w:t>
      </w:r>
      <w:r>
        <w:rPr>
          <w:rFonts w:ascii="Meiryo" w:hAnsi="Meiryo" w:eastAsia="Meiryo"/>
          <w:sz w:val="18"/>
        </w:rPr>
        <w:t>地域医療については、公立小野町地方綜合病院を核に、在宅医療、訪問看護、退院支援、町外専門医療との連携を計画に追加できます。</w:t>
      </w:r>
    </w:p>
    <w:p>
      <w:pPr>
        <w:spacing w:after="100" w:line="276" w:lineRule="auto"/>
      </w:pPr>
      <w:r>
        <w:rPr>
          <w:rFonts w:ascii="Meiryo" w:hAnsi="Meiryo" w:eastAsia="Meiryo"/>
          <w:b/>
          <w:sz w:val="18"/>
        </w:rPr>
        <w:t>理由：</w:t>
      </w:r>
      <w:r>
        <w:rPr>
          <w:rFonts w:ascii="Meiryo" w:hAnsi="Meiryo" w:eastAsia="Meiryo"/>
          <w:sz w:val="18"/>
        </w:rPr>
        <w:t>同病院は公立病院として地域包括ケアの役割を担い、病床機能として一般病床、地域包括ケア病床、療養病床を有しています。高齢者計画では在宅医療・介護連携、障がい計画では重度障がい、療養介護、医療的ケア児、防災時医療継続の論点に直結します。</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8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医療資源・機能</w:t>
            </w:r>
          </w:p>
        </w:tc>
        <w:tc>
          <w:tcPr>
            <w:tcW w:type="dxa" w:w="300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確認できる内容</w:t>
            </w:r>
          </w:p>
        </w:tc>
        <w:tc>
          <w:tcPr>
            <w:tcW w:type="dxa" w:w="215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高齢者計画への接続</w:t>
            </w:r>
          </w:p>
        </w:tc>
        <w:tc>
          <w:tcPr>
            <w:tcW w:type="dxa" w:w="215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障がい計画への接続</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3"/>
              </w:rPr>
              <w:t>公立小野町地方綜合病院</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病床数119床。一般60床のうち地域包括ケア病床30床、療養59床。</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退院支援、在宅復帰、地域包括ケア、医療・介護連携</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療養介護、重度障がい、町外専門医療との連携</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3"/>
              </w:rPr>
              <w:t>地域包括ケア病床</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病状が安定した人に在宅・介護施設への復帰支援を行う機能。</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入退院支援、リハビリ、在宅復帰、介護事業所連携</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障がい者の在宅復帰、家族支援、相談支援との接続</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3"/>
              </w:rPr>
              <w:t>医療療養病床</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長期療養を必要とする人への医療提供。</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慢性期医療、在宅復帰困難者、医療・介護複合ニーズ</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療養介護、医療依存度の高い障がい者支援</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3"/>
              </w:rPr>
              <w:t>訪問看護</w:t>
            </w:r>
          </w:p>
        </w:tc>
        <w:tc>
          <w:tcPr>
            <w:tcW w:type="dxa" w:w="3005"/>
            <w:vAlign w:val="center"/>
            <w:shd w:fill="F7F9FB"/>
          </w:tcPr>
          <w:p>
            <w:pPr>
              <w:spacing w:after="0" w:line="240" w:lineRule="auto"/>
              <w:jc w:val="left"/>
            </w:pPr>
            <w:r>
              <w:rPr>
                <w:rFonts w:ascii="Meiryo" w:hAnsi="Meiryo" w:eastAsia="Meiryo"/>
                <w:sz w:val="16"/>
              </w:rPr>
            </w:r>
            <w:r>
              <w:rPr>
                <w:rFonts w:ascii="Meiryo" w:hAnsi="Meiryo" w:eastAsia="Meiryo"/>
                <w:b w:val="0"/>
                <w:sz w:val="13"/>
              </w:rPr>
              <w:t>在宅療養、服薬、転倒、通院、リハビリ等の相談・支援。</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在宅療養、看取り、介護予防、急変予防</w:t>
            </w:r>
          </w:p>
        </w:tc>
        <w:tc>
          <w:tcPr>
            <w:tcW w:type="dxa" w:w="2154"/>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医療的ケア児、重度訪問介護、防災時医療継続</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3"/>
              </w:rPr>
              <w:t>県中医療圏・田村地方連携</w:t>
            </w:r>
          </w:p>
        </w:tc>
        <w:tc>
          <w:tcPr>
            <w:tcW w:type="dxa" w:w="3005"/>
            <w:vAlign w:val="center"/>
          </w:tcPr>
          <w:p>
            <w:pPr>
              <w:spacing w:after="0" w:line="240" w:lineRule="auto"/>
              <w:jc w:val="left"/>
            </w:pPr>
            <w:r>
              <w:rPr>
                <w:rFonts w:ascii="Meiryo" w:hAnsi="Meiryo" w:eastAsia="Meiryo"/>
                <w:sz w:val="16"/>
              </w:rPr>
            </w:r>
            <w:r>
              <w:rPr>
                <w:rFonts w:ascii="Meiryo" w:hAnsi="Meiryo" w:eastAsia="Meiryo"/>
                <w:b w:val="0"/>
                <w:sz w:val="13"/>
              </w:rPr>
              <w:t>町単独で専門医療を完結せず、広域連携が前提。</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町外通院、専門医療、救急連携</w:t>
            </w:r>
          </w:p>
        </w:tc>
        <w:tc>
          <w:tcPr>
            <w:tcW w:type="dxa" w:w="2154"/>
            <w:vAlign w:val="center"/>
          </w:tcPr>
          <w:p>
            <w:pPr>
              <w:spacing w:after="0" w:line="240" w:lineRule="auto"/>
              <w:jc w:val="left"/>
            </w:pPr>
            <w:r>
              <w:rPr>
                <w:rFonts w:ascii="Meiryo" w:hAnsi="Meiryo" w:eastAsia="Meiryo"/>
                <w:sz w:val="16"/>
              </w:rPr>
            </w:r>
            <w:r>
              <w:rPr>
                <w:rFonts w:ascii="Meiryo" w:hAnsi="Meiryo" w:eastAsia="Meiryo"/>
                <w:b w:val="0"/>
                <w:sz w:val="13"/>
              </w:rPr>
              <w:t>医療的ケア、療養介護、精神保健、難病支援</w:t>
            </w:r>
          </w:p>
        </w:tc>
      </w:tr>
    </w:tbl>
    <w:p/>
    <w:p>
      <w:pPr>
        <w:pStyle w:val="Heading2"/>
      </w:pPr>
      <w:r>
        <w:rPr>
          <w:rFonts w:ascii="Meiryo" w:hAnsi="Meiryo" w:eastAsia="Meiryo"/>
        </w:rPr>
        <w:t>2-2　高齢者計画に追加すべき医療・介護連携論点</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論点</w:t>
            </w:r>
          </w:p>
        </w:tc>
        <w:tc>
          <w:tcPr>
            <w:tcW w:type="dxa" w:w="4706"/>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現時点で整理できる内容</w:t>
            </w:r>
          </w:p>
        </w:tc>
        <w:tc>
          <w:tcPr>
            <w:tcW w:type="dxa" w:w="289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今後必要な資料・確認</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在宅療養支援</w:t>
            </w:r>
          </w:p>
        </w:tc>
        <w:tc>
          <w:tcPr>
            <w:tcW w:type="dxa" w:w="4706"/>
            <w:vAlign w:val="center"/>
          </w:tcPr>
          <w:p>
            <w:pPr>
              <w:spacing w:after="0" w:line="240" w:lineRule="auto"/>
              <w:jc w:val="left"/>
            </w:pPr>
            <w:r>
              <w:rPr>
                <w:rFonts w:ascii="Meiryo" w:hAnsi="Meiryo" w:eastAsia="Meiryo"/>
                <w:sz w:val="16"/>
              </w:rPr>
            </w:r>
            <w:r>
              <w:rPr>
                <w:rFonts w:ascii="Meiryo" w:hAnsi="Meiryo" w:eastAsia="Meiryo"/>
                <w:b w:val="0"/>
                <w:sz w:val="14"/>
              </w:rPr>
              <w:t>公立病院、訪問看護、地域包括支援センター、介護事業所の連携を前提に、在宅生活継続を支える。</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4"/>
              </w:rPr>
              <w:t>在宅医療・介護連携推進事業の実績、相談件数、会議開催状況</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退院支援・在宅復帰</w:t>
            </w:r>
          </w:p>
        </w:tc>
        <w:tc>
          <w:tcPr>
            <w:tcW w:type="dxa" w:w="4706"/>
            <w:vAlign w:val="center"/>
            <w:shd w:fill="F7F9FB"/>
          </w:tcPr>
          <w:p>
            <w:pPr>
              <w:spacing w:after="0" w:line="240" w:lineRule="auto"/>
              <w:jc w:val="left"/>
            </w:pPr>
            <w:r>
              <w:rPr>
                <w:rFonts w:ascii="Meiryo" w:hAnsi="Meiryo" w:eastAsia="Meiryo"/>
                <w:sz w:val="16"/>
              </w:rPr>
            </w:r>
            <w:r>
              <w:rPr>
                <w:rFonts w:ascii="Meiryo" w:hAnsi="Meiryo" w:eastAsia="Meiryo"/>
                <w:b w:val="0"/>
                <w:sz w:val="14"/>
              </w:rPr>
              <w:t>地域包括ケア病床・療養病床と介護サービスの接続を整理する。</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4"/>
              </w:rPr>
              <w:t>退院調整の流れ、包括・居宅介護支援事業所との連携実績</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認知症・精神保健</w:t>
            </w:r>
          </w:p>
        </w:tc>
        <w:tc>
          <w:tcPr>
            <w:tcW w:type="dxa" w:w="4706"/>
            <w:vAlign w:val="center"/>
          </w:tcPr>
          <w:p>
            <w:pPr>
              <w:spacing w:after="0" w:line="240" w:lineRule="auto"/>
              <w:jc w:val="left"/>
            </w:pPr>
            <w:r>
              <w:rPr>
                <w:rFonts w:ascii="Meiryo" w:hAnsi="Meiryo" w:eastAsia="Meiryo"/>
                <w:sz w:val="16"/>
              </w:rPr>
            </w:r>
            <w:r>
              <w:rPr>
                <w:rFonts w:ascii="Meiryo" w:hAnsi="Meiryo" w:eastAsia="Meiryo"/>
                <w:b w:val="0"/>
                <w:sz w:val="14"/>
              </w:rPr>
              <w:t>認知症施策、市町村計画、精神保健相談、家族支援と医療機関を接続する。</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4"/>
              </w:rPr>
              <w:t>認知症相談、認知症カフェ、医療連携、家族支援事業</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通院・移動</w:t>
            </w:r>
          </w:p>
        </w:tc>
        <w:tc>
          <w:tcPr>
            <w:tcW w:type="dxa" w:w="4706"/>
            <w:vAlign w:val="center"/>
            <w:shd w:fill="F7F9FB"/>
          </w:tcPr>
          <w:p>
            <w:pPr>
              <w:spacing w:after="0" w:line="240" w:lineRule="auto"/>
              <w:jc w:val="left"/>
            </w:pPr>
            <w:r>
              <w:rPr>
                <w:rFonts w:ascii="Meiryo" w:hAnsi="Meiryo" w:eastAsia="Meiryo"/>
                <w:sz w:val="16"/>
              </w:rPr>
            </w:r>
            <w:r>
              <w:rPr>
                <w:rFonts w:ascii="Meiryo" w:hAnsi="Meiryo" w:eastAsia="Meiryo"/>
                <w:b w:val="0"/>
                <w:sz w:val="14"/>
              </w:rPr>
              <w:t>在宅継続の障壁として、通院交通・家族送迎・公共交通を整理する。</w:t>
            </w:r>
          </w:p>
        </w:tc>
        <w:tc>
          <w:tcPr>
            <w:tcW w:type="dxa" w:w="2891"/>
            <w:vAlign w:val="center"/>
            <w:shd w:fill="F7F9FB"/>
          </w:tcPr>
          <w:p>
            <w:pPr>
              <w:spacing w:after="0" w:line="240" w:lineRule="auto"/>
              <w:jc w:val="left"/>
            </w:pPr>
            <w:r>
              <w:rPr>
                <w:rFonts w:ascii="Meiryo" w:hAnsi="Meiryo" w:eastAsia="Meiryo"/>
                <w:sz w:val="16"/>
              </w:rPr>
            </w:r>
            <w:r>
              <w:rPr>
                <w:rFonts w:ascii="Meiryo" w:hAnsi="Meiryo" w:eastAsia="Meiryo"/>
                <w:b w:val="0"/>
                <w:sz w:val="14"/>
              </w:rPr>
              <w:t>ニーズ調査、通院支援、交通施策、移送サービス実績</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災害・感染症時医療</w:t>
            </w:r>
          </w:p>
        </w:tc>
        <w:tc>
          <w:tcPr>
            <w:tcW w:type="dxa" w:w="4706"/>
            <w:vAlign w:val="center"/>
          </w:tcPr>
          <w:p>
            <w:pPr>
              <w:spacing w:after="0" w:line="240" w:lineRule="auto"/>
              <w:jc w:val="left"/>
            </w:pPr>
            <w:r>
              <w:rPr>
                <w:rFonts w:ascii="Meiryo" w:hAnsi="Meiryo" w:eastAsia="Meiryo"/>
                <w:sz w:val="16"/>
              </w:rPr>
            </w:r>
            <w:r>
              <w:rPr>
                <w:rFonts w:ascii="Meiryo" w:hAnsi="Meiryo" w:eastAsia="Meiryo"/>
                <w:b w:val="0"/>
                <w:sz w:val="14"/>
              </w:rPr>
              <w:t>服薬、酸素、透析、訪問看護、避難所対応を高齢者防災に反映する。</w:t>
            </w:r>
          </w:p>
        </w:tc>
        <w:tc>
          <w:tcPr>
            <w:tcW w:type="dxa" w:w="2891"/>
            <w:vAlign w:val="center"/>
          </w:tcPr>
          <w:p>
            <w:pPr>
              <w:spacing w:after="0" w:line="240" w:lineRule="auto"/>
              <w:jc w:val="left"/>
            </w:pPr>
            <w:r>
              <w:rPr>
                <w:rFonts w:ascii="Meiryo" w:hAnsi="Meiryo" w:eastAsia="Meiryo"/>
                <w:sz w:val="16"/>
              </w:rPr>
            </w:r>
            <w:r>
              <w:rPr>
                <w:rFonts w:ascii="Meiryo" w:hAnsi="Meiryo" w:eastAsia="Meiryo"/>
                <w:b w:val="0"/>
                <w:sz w:val="14"/>
              </w:rPr>
              <w:t>個別避難計画、福祉避難所、医療機関・薬局との連携</w:t>
            </w:r>
          </w:p>
        </w:tc>
      </w:tr>
    </w:tbl>
    <w:p/>
    <w:p>
      <w:pPr>
        <w:pStyle w:val="Heading2"/>
      </w:pPr>
      <w:r>
        <w:rPr>
          <w:rFonts w:ascii="Meiryo" w:hAnsi="Meiryo" w:eastAsia="Meiryo"/>
        </w:rPr>
        <w:t>2-3　障がい計画に追加すべき医療論点</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論点</w:t>
            </w:r>
          </w:p>
        </w:tc>
        <w:tc>
          <w:tcPr>
            <w:tcW w:type="dxa" w:w="481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追加する施策整理</w:t>
            </w:r>
          </w:p>
        </w:tc>
        <w:tc>
          <w:tcPr>
            <w:tcW w:type="dxa" w:w="260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見込量・成果目標への接続</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医療的ケア児支援</w:t>
            </w:r>
          </w:p>
        </w:tc>
        <w:tc>
          <w:tcPr>
            <w:tcW w:type="dxa" w:w="4819"/>
            <w:vAlign w:val="center"/>
          </w:tcPr>
          <w:p>
            <w:pPr>
              <w:spacing w:after="0" w:line="240" w:lineRule="auto"/>
              <w:jc w:val="left"/>
            </w:pPr>
            <w:r>
              <w:rPr>
                <w:rFonts w:ascii="Meiryo" w:hAnsi="Meiryo" w:eastAsia="Meiryo"/>
                <w:sz w:val="16"/>
              </w:rPr>
            </w:r>
            <w:r>
              <w:rPr>
                <w:rFonts w:ascii="Meiryo" w:hAnsi="Meiryo" w:eastAsia="Meiryo"/>
                <w:b w:val="0"/>
                <w:sz w:val="14"/>
              </w:rPr>
              <w:t>保健、医療、教育、福祉、防災の連携体制、医療的ケア児コーディネーター、協議の場を確認する。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医療的ケア児数、コーディネーター配置、協議の場</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重度訪問介護</w:t>
            </w:r>
          </w:p>
        </w:tc>
        <w:tc>
          <w:tcPr>
            <w:tcW w:type="dxa" w:w="4819"/>
            <w:vAlign w:val="center"/>
            <w:shd w:fill="F7F9FB"/>
          </w:tcPr>
          <w:p>
            <w:pPr>
              <w:spacing w:after="0" w:line="240" w:lineRule="auto"/>
              <w:jc w:val="left"/>
            </w:pPr>
            <w:r>
              <w:rPr>
                <w:rFonts w:ascii="Meiryo" w:hAnsi="Meiryo" w:eastAsia="Meiryo"/>
                <w:sz w:val="16"/>
              </w:rPr>
            </w:r>
            <w:r>
              <w:rPr>
                <w:rFonts w:ascii="Meiryo" w:hAnsi="Meiryo" w:eastAsia="Meiryo"/>
                <w:b w:val="0"/>
                <w:sz w:val="14"/>
              </w:rPr>
              <w:t>常時介護、夜間支援、医療的ケア、家族介助限界のケースを個別確認する。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個別積上げ型で算定</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療養介護</w:t>
            </w:r>
          </w:p>
        </w:tc>
        <w:tc>
          <w:tcPr>
            <w:tcW w:type="dxa" w:w="4819"/>
            <w:vAlign w:val="center"/>
          </w:tcPr>
          <w:p>
            <w:pPr>
              <w:spacing w:after="0" w:line="240" w:lineRule="auto"/>
              <w:jc w:val="left"/>
            </w:pPr>
            <w:r>
              <w:rPr>
                <w:rFonts w:ascii="Meiryo" w:hAnsi="Meiryo" w:eastAsia="Meiryo"/>
                <w:sz w:val="16"/>
              </w:rPr>
            </w:r>
            <w:r>
              <w:rPr>
                <w:rFonts w:ascii="Meiryo" w:hAnsi="Meiryo" w:eastAsia="Meiryo"/>
                <w:b w:val="0"/>
                <w:sz w:val="14"/>
              </w:rPr>
              <w:t>既利用者の入退所、医療依存度、町外施設利用を確認する。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実人数を基礎に算定</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居宅訪問型児童発達支援</w:t>
            </w:r>
          </w:p>
        </w:tc>
        <w:tc>
          <w:tcPr>
            <w:tcW w:type="dxa" w:w="4819"/>
            <w:vAlign w:val="center"/>
            <w:shd w:fill="F7F9FB"/>
          </w:tcPr>
          <w:p>
            <w:pPr>
              <w:spacing w:after="0" w:line="240" w:lineRule="auto"/>
              <w:jc w:val="left"/>
            </w:pPr>
            <w:r>
              <w:rPr>
                <w:rFonts w:ascii="Meiryo" w:hAnsi="Meiryo" w:eastAsia="Meiryo"/>
                <w:sz w:val="16"/>
              </w:rPr>
            </w:r>
            <w:r>
              <w:rPr>
                <w:rFonts w:ascii="Meiryo" w:hAnsi="Meiryo" w:eastAsia="Meiryo"/>
                <w:b w:val="0"/>
                <w:sz w:val="14"/>
              </w:rPr>
              <w:t>通所困難児、重症心身障がい児、医療的ケア児の有無を確認する。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0人でも確認プロセスを明記</w:t>
            </w:r>
          </w:p>
        </w:tc>
      </w:tr>
      <w:tr>
        <w:tc>
          <w:tcPr>
            <w:tcW w:type="dxa" w:w="1814"/>
            <w:vAlign w:val="center"/>
          </w:tcPr>
          <w:p>
            <w:pPr>
              <w:spacing w:after="0" w:line="240" w:lineRule="auto"/>
              <w:jc w:val="left"/>
            </w:pPr>
            <w:r>
              <w:rPr>
                <w:rFonts w:ascii="Meiryo" w:hAnsi="Meiryo" w:eastAsia="Meiryo"/>
                <w:sz w:val="16"/>
              </w:rPr>
            </w:r>
            <w:r>
              <w:rPr>
                <w:rFonts w:ascii="Meiryo" w:hAnsi="Meiryo" w:eastAsia="Meiryo"/>
                <w:b w:val="0"/>
                <w:sz w:val="14"/>
              </w:rPr>
              <w:t>短期入所・レスパイト</w:t>
            </w:r>
          </w:p>
        </w:tc>
        <w:tc>
          <w:tcPr>
            <w:tcW w:type="dxa" w:w="4819"/>
            <w:vAlign w:val="center"/>
          </w:tcPr>
          <w:p>
            <w:pPr>
              <w:spacing w:after="0" w:line="240" w:lineRule="auto"/>
              <w:jc w:val="left"/>
            </w:pPr>
            <w:r>
              <w:rPr>
                <w:rFonts w:ascii="Meiryo" w:hAnsi="Meiryo" w:eastAsia="Meiryo"/>
                <w:sz w:val="16"/>
              </w:rPr>
            </w:r>
            <w:r>
              <w:rPr>
                <w:rFonts w:ascii="Meiryo" w:hAnsi="Meiryo" w:eastAsia="Meiryo"/>
                <w:b w:val="0"/>
                <w:sz w:val="14"/>
              </w:rPr>
              <w:t>医療的ケア対応可否、緊急時利用、災害時利用を確認する。</w:t>
            </w:r>
          </w:p>
        </w:tc>
        <w:tc>
          <w:tcPr>
            <w:tcW w:type="dxa" w:w="2608"/>
            <w:vAlign w:val="center"/>
          </w:tcPr>
          <w:p>
            <w:pPr>
              <w:spacing w:after="0" w:line="240" w:lineRule="auto"/>
              <w:jc w:val="left"/>
            </w:pPr>
            <w:r>
              <w:rPr>
                <w:rFonts w:ascii="Meiryo" w:hAnsi="Meiryo" w:eastAsia="Meiryo"/>
                <w:sz w:val="16"/>
              </w:rPr>
            </w:r>
            <w:r>
              <w:rPr>
                <w:rFonts w:ascii="Meiryo" w:hAnsi="Meiryo" w:eastAsia="Meiryo"/>
                <w:b w:val="0"/>
                <w:sz w:val="14"/>
              </w:rPr>
              <w:t>短期入所見込量、地域生活支援拠点</w:t>
            </w:r>
          </w:p>
        </w:tc>
      </w:tr>
      <w:tr>
        <w:tc>
          <w:tcPr>
            <w:tcW w:type="dxa" w:w="1814"/>
            <w:vAlign w:val="center"/>
            <w:shd w:fill="F7F9FB"/>
          </w:tcPr>
          <w:p>
            <w:pPr>
              <w:spacing w:after="0" w:line="240" w:lineRule="auto"/>
              <w:jc w:val="left"/>
            </w:pPr>
            <w:r>
              <w:rPr>
                <w:rFonts w:ascii="Meiryo" w:hAnsi="Meiryo" w:eastAsia="Meiryo"/>
                <w:sz w:val="16"/>
              </w:rPr>
            </w:r>
            <w:r>
              <w:rPr>
                <w:rFonts w:ascii="Meiryo" w:hAnsi="Meiryo" w:eastAsia="Meiryo"/>
                <w:b w:val="0"/>
                <w:sz w:val="14"/>
              </w:rPr>
              <w:t>防災時医療継続</w:t>
            </w:r>
          </w:p>
        </w:tc>
        <w:tc>
          <w:tcPr>
            <w:tcW w:type="dxa" w:w="4819"/>
            <w:vAlign w:val="center"/>
            <w:shd w:fill="F7F9FB"/>
          </w:tcPr>
          <w:p>
            <w:pPr>
              <w:spacing w:after="0" w:line="240" w:lineRule="auto"/>
              <w:jc w:val="left"/>
            </w:pPr>
            <w:r>
              <w:rPr>
                <w:rFonts w:ascii="Meiryo" w:hAnsi="Meiryo" w:eastAsia="Meiryo"/>
                <w:sz w:val="16"/>
              </w:rPr>
            </w:r>
            <w:r>
              <w:rPr>
                <w:rFonts w:ascii="Meiryo" w:hAnsi="Meiryo" w:eastAsia="Meiryo"/>
                <w:b w:val="0"/>
                <w:sz w:val="14"/>
              </w:rPr>
              <w:t>服薬、医療機器、電源、訪問看護、主治医、避難先を確認する。</w:t>
            </w:r>
          </w:p>
        </w:tc>
        <w:tc>
          <w:tcPr>
            <w:tcW w:type="dxa" w:w="2608"/>
            <w:vAlign w:val="center"/>
            <w:shd w:fill="F7F9FB"/>
          </w:tcPr>
          <w:p>
            <w:pPr>
              <w:spacing w:after="0" w:line="240" w:lineRule="auto"/>
              <w:jc w:val="left"/>
            </w:pPr>
            <w:r>
              <w:rPr>
                <w:rFonts w:ascii="Meiryo" w:hAnsi="Meiryo" w:eastAsia="Meiryo"/>
                <w:sz w:val="16"/>
              </w:rPr>
            </w:r>
            <w:r>
              <w:rPr>
                <w:rFonts w:ascii="Meiryo" w:hAnsi="Meiryo" w:eastAsia="Meiryo"/>
                <w:b w:val="0"/>
                <w:sz w:val="14"/>
              </w:rPr>
              <w:t>個別避難計画、福祉避難所整備</w:t>
            </w:r>
          </w:p>
        </w:tc>
      </w:tr>
    </w:tbl>
    <w:p/>
    <w:p>
      <w:pPr>
        <w:pStyle w:val="Heading2"/>
      </w:pPr>
      <w:r>
        <w:rPr>
          <w:rFonts w:ascii="Meiryo" w:hAnsi="Meiryo" w:eastAsia="Meiryo"/>
        </w:rPr>
        <w:t>2-4　地域医療を踏まえた計画本文案</w:t>
      </w:r>
    </w:p>
    <w:p>
      <w:pPr>
        <w:pStyle w:val="Heading3"/>
      </w:pPr>
      <w:r>
        <w:rPr>
          <w:rFonts w:ascii="Meiryo" w:hAnsi="Meiryo" w:eastAsia="Meiryo"/>
        </w:rPr>
        <w:t>高齢者計画への本文案</w:t>
      </w:r>
    </w:p>
    <w:p>
      <w:pPr>
        <w:spacing w:after="100" w:line="276" w:lineRule="auto"/>
      </w:pPr>
      <w:r>
        <w:rPr>
          <w:rFonts w:ascii="Meiryo" w:hAnsi="Meiryo" w:eastAsia="Meiryo"/>
          <w:sz w:val="18"/>
        </w:rPr>
        <w:t>本町では、公立小野町地方綜合病院を地域医療の核として、訪問看護、地域包括支援センター、介護事業所等との連携により、在宅療養を支える体制づくりを進めます。高齢者の在宅生活継続には、医療・介護の連携に加え、通院手段、服薬管理、急変時対応、退院支援、認知症支援が一体的に機能することが重要です。第10期計画では、地域医療資源と介護保険サービス、地域支援事業、生活支援・移動支援を接続し、医療と介護の複合的ニーズに対応します。</w:t>
      </w:r>
    </w:p>
    <w:p>
      <w:pPr>
        <w:pStyle w:val="Heading3"/>
      </w:pPr>
      <w:r>
        <w:rPr>
          <w:rFonts w:ascii="Meiryo" w:hAnsi="Meiryo" w:eastAsia="Meiryo"/>
        </w:rPr>
        <w:t>障がい計画への本文案</w:t>
      </w:r>
    </w:p>
    <w:p>
      <w:pPr>
        <w:spacing w:after="100" w:line="276" w:lineRule="auto"/>
      </w:pPr>
      <w:r>
        <w:rPr>
          <w:rFonts w:ascii="Meiryo" w:hAnsi="Meiryo" w:eastAsia="Meiryo"/>
          <w:sz w:val="18"/>
        </w:rPr>
        <w:t>障がいのある人や障がい児が地域で安心して暮らすためには、福祉サービスに加えて、医療機関、訪問看護、学校、相談支援、家族、地域の支援者が連携する体制が必要です。特に、医療的ケア児、重度障がい者、療養介護利用者、通所困難児については、対象者が少数であっても、支援が必要となった場合の影響が大きいため、個別の状況を確認し、必要な支援経路を計画に明記します。</w:t>
      </w:r>
    </w:p>
    <w:p>
      <w:r>
        <w:br w:type="page"/>
      </w:r>
    </w:p>
    <w:p>
      <w:pPr>
        <w:spacing w:before="2400"/>
        <w:jc w:val="center"/>
      </w:pPr>
      <w:r>
        <w:rPr>
          <w:rFonts w:ascii="Meiryo" w:hAnsi="Meiryo" w:eastAsia="Meiryo"/>
          <w:b/>
          <w:color w:val="1F4E79"/>
          <w:sz w:val="40"/>
        </w:rPr>
        <w:t>追補第3章　地域特性から見た横断重点課題</w:t>
      </w:r>
    </w:p>
    <w:p>
      <w:pPr>
        <w:spacing w:before="280"/>
        <w:jc w:val="center"/>
      </w:pPr>
      <w:r>
        <w:rPr>
          <w:rFonts w:ascii="Meiryo" w:hAnsi="Meiryo" w:eastAsia="Meiryo"/>
          <w:color w:val="666666"/>
          <w:sz w:val="22"/>
        </w:rPr>
        <w:t>高齢者・障がいをまたぐ施策の実装化</w:t>
      </w:r>
    </w:p>
    <w:p>
      <w:r>
        <w:br w:type="page"/>
      </w:r>
    </w:p>
    <w:p>
      <w:pPr>
        <w:pStyle w:val="Heading2"/>
      </w:pPr>
      <w:r>
        <w:rPr>
          <w:rFonts w:ascii="Meiryo" w:hAnsi="Meiryo" w:eastAsia="Meiryo"/>
        </w:rPr>
        <w:t>3-1　横断重点課題の全体像</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横断課題</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高齢者側の意味</w:t>
            </w:r>
          </w:p>
        </w:tc>
        <w:tc>
          <w:tcPr>
            <w:tcW w:type="dxa" w:w="238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障がい側の意味</w:t>
            </w:r>
          </w:p>
        </w:tc>
        <w:tc>
          <w:tcPr>
            <w:tcW w:type="dxa" w:w="2835"/>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計画への反映方法</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移動・交通</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通院、買物、外出同行、介護予防参加、在宅継続</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通所、通学、放デイ送迎、就労通勤、町外サービス利用</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公共交通計画・地域福祉計画と接続し、移送・外出支援を横断整理</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医療・在宅療養</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退院支援、認知症、訪問看護、看取り、急変時対応</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医療的ケア児、重度訪問、療養介護、難病、精神保健</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公立病院、訪問看護、県中医療圏、相談支援を接続</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相談・権利擁護</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地域包括、成年後見、認知症、虐待、消費者被害</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計画相談、セルフプラン、親亡き後、意思決定支援</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地域福祉計画・成年後見制度利用促進基本計画と接続</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防災・災害時支援</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独居、要介護者、服薬、避難支援、福祉避難所</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医療機器、服薬、情報取得、避難所配慮、個別避難計画</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防災担当、社協、民生委員、事業所、医療機関との役割分担</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3"/>
              </w:rPr>
              <w:t>年齢移行</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65歳到達による介護保険移行、共生型サービス</w:t>
            </w:r>
          </w:p>
        </w:tc>
        <w:tc>
          <w:tcPr>
            <w:tcW w:type="dxa" w:w="2381"/>
            <w:vAlign w:val="center"/>
          </w:tcPr>
          <w:p>
            <w:pPr>
              <w:spacing w:after="0" w:line="240" w:lineRule="auto"/>
              <w:jc w:val="left"/>
            </w:pPr>
            <w:r>
              <w:rPr>
                <w:rFonts w:ascii="Meiryo" w:hAnsi="Meiryo" w:eastAsia="Meiryo"/>
                <w:sz w:val="16"/>
              </w:rPr>
            </w:r>
            <w:r>
              <w:rPr>
                <w:rFonts w:ascii="Meiryo" w:hAnsi="Meiryo" w:eastAsia="Meiryo"/>
                <w:b w:val="0"/>
                <w:sz w:val="13"/>
              </w:rPr>
              <w:t>18歳移行、放デイ終了、就労選択、B型、生活介護</w:t>
            </w:r>
          </w:p>
        </w:tc>
        <w:tc>
          <w:tcPr>
            <w:tcW w:type="dxa" w:w="2835"/>
            <w:vAlign w:val="center"/>
          </w:tcPr>
          <w:p>
            <w:pPr>
              <w:spacing w:after="0" w:line="240" w:lineRule="auto"/>
              <w:jc w:val="left"/>
            </w:pPr>
            <w:r>
              <w:rPr>
                <w:rFonts w:ascii="Meiryo" w:hAnsi="Meiryo" w:eastAsia="Meiryo"/>
                <w:sz w:val="16"/>
              </w:rPr>
            </w:r>
            <w:r>
              <w:rPr>
                <w:rFonts w:ascii="Meiryo" w:hAnsi="Meiryo" w:eastAsia="Meiryo"/>
                <w:b w:val="0"/>
                <w:sz w:val="13"/>
              </w:rPr>
              <w:t>18歳移行管理表・65歳移行確認表を資料編に追加</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3"/>
              </w:rPr>
              <w:t>財源・事業化</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地域支援事業、介護保険、一般会計、過疎</w:t>
            </w:r>
          </w:p>
        </w:tc>
        <w:tc>
          <w:tcPr>
            <w:tcW w:type="dxa" w:w="2381"/>
            <w:vAlign w:val="center"/>
            <w:shd w:fill="F7F9FB"/>
          </w:tcPr>
          <w:p>
            <w:pPr>
              <w:spacing w:after="0" w:line="240" w:lineRule="auto"/>
              <w:jc w:val="left"/>
            </w:pPr>
            <w:r>
              <w:rPr>
                <w:rFonts w:ascii="Meiryo" w:hAnsi="Meiryo" w:eastAsia="Meiryo"/>
                <w:sz w:val="16"/>
              </w:rPr>
            </w:r>
            <w:r>
              <w:rPr>
                <w:rFonts w:ascii="Meiryo" w:hAnsi="Meiryo" w:eastAsia="Meiryo"/>
                <w:b w:val="0"/>
                <w:sz w:val="13"/>
              </w:rPr>
              <w:t>自立支援給付、地域生活支援、一般会計、県事業</w:t>
            </w:r>
          </w:p>
        </w:tc>
        <w:tc>
          <w:tcPr>
            <w:tcW w:type="dxa" w:w="2835"/>
            <w:vAlign w:val="center"/>
            <w:shd w:fill="F7F9FB"/>
          </w:tcPr>
          <w:p>
            <w:pPr>
              <w:spacing w:after="0" w:line="240" w:lineRule="auto"/>
              <w:jc w:val="left"/>
            </w:pPr>
            <w:r>
              <w:rPr>
                <w:rFonts w:ascii="Meiryo" w:hAnsi="Meiryo" w:eastAsia="Meiryo"/>
                <w:sz w:val="16"/>
              </w:rPr>
            </w:r>
            <w:r>
              <w:rPr>
                <w:rFonts w:ascii="Meiryo" w:hAnsi="Meiryo" w:eastAsia="Meiryo"/>
                <w:b w:val="0"/>
                <w:sz w:val="13"/>
              </w:rPr>
              <w:t>施策ごとに制度内・条件付き・一般財源を分けて記載</w:t>
            </w:r>
          </w:p>
        </w:tc>
      </w:tr>
    </w:tbl>
    <w:p/>
    <w:p>
      <w:pPr>
        <w:pStyle w:val="Heading2"/>
      </w:pPr>
      <w:r>
        <w:rPr>
          <w:rFonts w:ascii="Meiryo" w:hAnsi="Meiryo" w:eastAsia="Meiryo"/>
        </w:rPr>
        <w:t>3-2　高齢者・障がい共通の移動支援整理</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移動場面</w:t>
            </w:r>
          </w:p>
        </w:tc>
        <w:tc>
          <w:tcPr>
            <w:tcW w:type="dxa" w:w="243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高齢者計画での整理</w:t>
            </w:r>
          </w:p>
        </w:tc>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障がい計画での整理</w:t>
            </w:r>
          </w:p>
        </w:tc>
        <w:tc>
          <w:tcPr>
            <w:tcW w:type="dxa" w:w="2778"/>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確認すべき資料</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通院</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通院困難、家族送迎負担、在宅療養支援</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3"/>
              </w:rPr>
              <w:t>町外医療、医療的ケア、精神・難病、訪問看護</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通院支援、公共交通、移送サービス、訪問看護</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買物・日常生活</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買物支援、配食、見守り、生活支援</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3"/>
              </w:rPr>
              <w:t>日常生活用具、移動支援、地域生活支援</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生活支援事業、社協事業、交通計画</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通所・通学</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通いの場、介護予防、通所介護</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3"/>
              </w:rPr>
              <w:t>放デイ、児発、生活介護、B型、特別支援学校</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事業所送迎、通学支援、利用者住所</w:t>
            </w:r>
          </w:p>
        </w:tc>
      </w:tr>
      <w:tr>
        <w:tc>
          <w:tcPr>
            <w:tcW w:type="dxa" w:w="1531"/>
            <w:vAlign w:val="center"/>
            <w:shd w:fill="F7F9FB"/>
          </w:tcPr>
          <w:p>
            <w:pPr>
              <w:spacing w:after="0" w:line="240" w:lineRule="auto"/>
              <w:jc w:val="left"/>
            </w:pPr>
            <w:r>
              <w:rPr>
                <w:rFonts w:ascii="Meiryo" w:hAnsi="Meiryo" w:eastAsia="Meiryo"/>
                <w:sz w:val="16"/>
              </w:rPr>
            </w:r>
            <w:r>
              <w:rPr>
                <w:rFonts w:ascii="Meiryo" w:hAnsi="Meiryo" w:eastAsia="Meiryo"/>
                <w:b w:val="0"/>
                <w:sz w:val="13"/>
              </w:rPr>
              <w:t>就労・社会参加</w:t>
            </w:r>
          </w:p>
        </w:tc>
        <w:tc>
          <w:tcPr>
            <w:tcW w:type="dxa" w:w="2438"/>
            <w:vAlign w:val="center"/>
            <w:shd w:fill="F7F9FB"/>
          </w:tcPr>
          <w:p>
            <w:pPr>
              <w:spacing w:after="0" w:line="240" w:lineRule="auto"/>
              <w:jc w:val="left"/>
            </w:pPr>
            <w:r>
              <w:rPr>
                <w:rFonts w:ascii="Meiryo" w:hAnsi="Meiryo" w:eastAsia="Meiryo"/>
                <w:sz w:val="16"/>
              </w:rPr>
            </w:r>
            <w:r>
              <w:rPr>
                <w:rFonts w:ascii="Meiryo" w:hAnsi="Meiryo" w:eastAsia="Meiryo"/>
                <w:b w:val="0"/>
                <w:sz w:val="13"/>
              </w:rPr>
              <w:t>シルバー人材、地域活動、社会参加</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3"/>
              </w:rPr>
              <w:t>就労選択、B型、就労移行、一般就労</w:t>
            </w:r>
          </w:p>
        </w:tc>
        <w:tc>
          <w:tcPr>
            <w:tcW w:type="dxa" w:w="2778"/>
            <w:vAlign w:val="center"/>
            <w:shd w:fill="F7F9FB"/>
          </w:tcPr>
          <w:p>
            <w:pPr>
              <w:spacing w:after="0" w:line="240" w:lineRule="auto"/>
              <w:jc w:val="left"/>
            </w:pPr>
            <w:r>
              <w:rPr>
                <w:rFonts w:ascii="Meiryo" w:hAnsi="Meiryo" w:eastAsia="Meiryo"/>
                <w:sz w:val="16"/>
              </w:rPr>
            </w:r>
            <w:r>
              <w:rPr>
                <w:rFonts w:ascii="Meiryo" w:hAnsi="Meiryo" w:eastAsia="Meiryo"/>
                <w:b w:val="0"/>
                <w:sz w:val="13"/>
              </w:rPr>
              <w:t>就労系サービス、公共交通、事業所ヒアリング</w:t>
            </w:r>
          </w:p>
        </w:tc>
      </w:tr>
      <w:tr>
        <w:tc>
          <w:tcPr>
            <w:tcW w:type="dxa" w:w="1531"/>
            <w:vAlign w:val="center"/>
          </w:tcPr>
          <w:p>
            <w:pPr>
              <w:spacing w:after="0" w:line="240" w:lineRule="auto"/>
              <w:jc w:val="left"/>
            </w:pPr>
            <w:r>
              <w:rPr>
                <w:rFonts w:ascii="Meiryo" w:hAnsi="Meiryo" w:eastAsia="Meiryo"/>
                <w:sz w:val="16"/>
              </w:rPr>
            </w:r>
            <w:r>
              <w:rPr>
                <w:rFonts w:ascii="Meiryo" w:hAnsi="Meiryo" w:eastAsia="Meiryo"/>
                <w:b w:val="0"/>
                <w:sz w:val="13"/>
              </w:rPr>
              <w:t>避難</w:t>
            </w:r>
          </w:p>
        </w:tc>
        <w:tc>
          <w:tcPr>
            <w:tcW w:type="dxa" w:w="2438"/>
            <w:vAlign w:val="center"/>
          </w:tcPr>
          <w:p>
            <w:pPr>
              <w:spacing w:after="0" w:line="240" w:lineRule="auto"/>
              <w:jc w:val="left"/>
            </w:pPr>
            <w:r>
              <w:rPr>
                <w:rFonts w:ascii="Meiryo" w:hAnsi="Meiryo" w:eastAsia="Meiryo"/>
                <w:sz w:val="16"/>
              </w:rPr>
            </w:r>
            <w:r>
              <w:rPr>
                <w:rFonts w:ascii="Meiryo" w:hAnsi="Meiryo" w:eastAsia="Meiryo"/>
                <w:b w:val="0"/>
                <w:sz w:val="13"/>
              </w:rPr>
              <w:t>避難行動要支援者、独居・要介護者</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3"/>
              </w:rPr>
              <w:t>重度障がい、医療機器、情報取得困難</w:t>
            </w:r>
          </w:p>
        </w:tc>
        <w:tc>
          <w:tcPr>
            <w:tcW w:type="dxa" w:w="2778"/>
            <w:vAlign w:val="center"/>
          </w:tcPr>
          <w:p>
            <w:pPr>
              <w:spacing w:after="0" w:line="240" w:lineRule="auto"/>
              <w:jc w:val="left"/>
            </w:pPr>
            <w:r>
              <w:rPr>
                <w:rFonts w:ascii="Meiryo" w:hAnsi="Meiryo" w:eastAsia="Meiryo"/>
                <w:sz w:val="16"/>
              </w:rPr>
            </w:r>
            <w:r>
              <w:rPr>
                <w:rFonts w:ascii="Meiryo" w:hAnsi="Meiryo" w:eastAsia="Meiryo"/>
                <w:b w:val="0"/>
                <w:sz w:val="13"/>
              </w:rPr>
              <w:t>個別避難計画、防災計画、福祉避難所</w:t>
            </w:r>
          </w:p>
        </w:tc>
      </w:tr>
    </w:tbl>
    <w:p/>
    <w:p>
      <w:pPr>
        <w:pStyle w:val="Heading2"/>
      </w:pPr>
      <w:r>
        <w:rPr>
          <w:rFonts w:ascii="Meiryo" w:hAnsi="Meiryo" w:eastAsia="Meiryo"/>
        </w:rPr>
        <w:t>3-3　18歳移行・65歳移行の管理表案</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361"/>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移行区分</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対象</w:t>
            </w:r>
          </w:p>
        </w:tc>
        <w:tc>
          <w:tcPr>
            <w:tcW w:type="dxa" w:w="3402"/>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確認項目</w:t>
            </w:r>
          </w:p>
        </w:tc>
        <w:tc>
          <w:tcPr>
            <w:tcW w:type="dxa" w:w="2324"/>
            <w:vAlign w:val="center"/>
            <w:shd w:fill="1F4E79"/>
          </w:tcPr>
          <w:p>
            <w:pPr>
              <w:spacing w:after="0" w:line="240" w:lineRule="auto"/>
              <w:jc w:val="left"/>
            </w:pPr>
            <w:r>
              <w:rPr>
                <w:rFonts w:ascii="Meiryo" w:hAnsi="Meiryo" w:eastAsia="Meiryo"/>
                <w:sz w:val="16"/>
              </w:rPr>
            </w:r>
            <w:r>
              <w:rPr>
                <w:rFonts w:ascii="Meiryo" w:hAnsi="Meiryo" w:eastAsia="Meiryo"/>
                <w:b/>
                <w:color w:val="FFFFFF"/>
                <w:sz w:val="13"/>
              </w:rPr>
              <w:t>接続するサービス・施策</w:t>
            </w:r>
          </w:p>
        </w:tc>
      </w:tr>
      <w:tr>
        <w:tc>
          <w:tcPr>
            <w:tcW w:type="dxa" w:w="1361"/>
            <w:vAlign w:val="center"/>
          </w:tcPr>
          <w:p>
            <w:pPr>
              <w:spacing w:after="0" w:line="240" w:lineRule="auto"/>
              <w:jc w:val="left"/>
            </w:pPr>
            <w:r>
              <w:rPr>
                <w:rFonts w:ascii="Meiryo" w:hAnsi="Meiryo" w:eastAsia="Meiryo"/>
                <w:sz w:val="16"/>
              </w:rPr>
            </w:r>
            <w:r>
              <w:rPr>
                <w:rFonts w:ascii="Meiryo" w:hAnsi="Meiryo" w:eastAsia="Meiryo"/>
                <w:b w:val="0"/>
                <w:sz w:val="13"/>
              </w:rPr>
              <w:t>18歳移行</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放デイ利用児、特別支援学校・支援学級卒業予定者</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3"/>
              </w:rPr>
              <w:t>卒業年度、進路希望、就労希望、生活介護希望、B型希望、医療的ケア、相談支援</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就労選択支援、就労移行、B型、生活介護、計画相談</w:t>
            </w:r>
          </w:p>
        </w:tc>
      </w:tr>
      <w:tr>
        <w:tc>
          <w:tcPr>
            <w:tcW w:type="dxa" w:w="1361"/>
            <w:vAlign w:val="center"/>
            <w:shd w:fill="F7F9FB"/>
          </w:tcPr>
          <w:p>
            <w:pPr>
              <w:spacing w:after="0" w:line="240" w:lineRule="auto"/>
              <w:jc w:val="left"/>
            </w:pPr>
            <w:r>
              <w:rPr>
                <w:rFonts w:ascii="Meiryo" w:hAnsi="Meiryo" w:eastAsia="Meiryo"/>
                <w:sz w:val="16"/>
              </w:rPr>
            </w:r>
            <w:r>
              <w:rPr>
                <w:rFonts w:ascii="Meiryo" w:hAnsi="Meiryo" w:eastAsia="Meiryo"/>
                <w:b w:val="0"/>
                <w:sz w:val="13"/>
              </w:rPr>
              <w:t>18歳移行</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医療的ケア児・重症心身障がい児</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3"/>
              </w:rPr>
              <w:t>通所可否、訪問看護、家族負担、学校卒業後の居場所</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生活介護、居宅訪問型児発から成人サービスへの移行、短期入所</w:t>
            </w:r>
          </w:p>
        </w:tc>
      </w:tr>
      <w:tr>
        <w:tc>
          <w:tcPr>
            <w:tcW w:type="dxa" w:w="1361"/>
            <w:vAlign w:val="center"/>
          </w:tcPr>
          <w:p>
            <w:pPr>
              <w:spacing w:after="0" w:line="240" w:lineRule="auto"/>
              <w:jc w:val="left"/>
            </w:pPr>
            <w:r>
              <w:rPr>
                <w:rFonts w:ascii="Meiryo" w:hAnsi="Meiryo" w:eastAsia="Meiryo"/>
                <w:sz w:val="16"/>
              </w:rPr>
            </w:r>
            <w:r>
              <w:rPr>
                <w:rFonts w:ascii="Meiryo" w:hAnsi="Meiryo" w:eastAsia="Meiryo"/>
                <w:b w:val="0"/>
                <w:sz w:val="13"/>
              </w:rPr>
              <w:t>65歳移行</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障がい福祉サービス利用者の65歳到達者</w:t>
            </w:r>
          </w:p>
        </w:tc>
        <w:tc>
          <w:tcPr>
            <w:tcW w:type="dxa" w:w="3402"/>
            <w:vAlign w:val="center"/>
          </w:tcPr>
          <w:p>
            <w:pPr>
              <w:spacing w:after="0" w:line="240" w:lineRule="auto"/>
              <w:jc w:val="left"/>
            </w:pPr>
            <w:r>
              <w:rPr>
                <w:rFonts w:ascii="Meiryo" w:hAnsi="Meiryo" w:eastAsia="Meiryo"/>
                <w:sz w:val="16"/>
              </w:rPr>
            </w:r>
            <w:r>
              <w:rPr>
                <w:rFonts w:ascii="Meiryo" w:hAnsi="Meiryo" w:eastAsia="Meiryo"/>
                <w:b w:val="0"/>
                <w:sz w:val="13"/>
              </w:rPr>
              <w:t>介護保険移行、継続利用の必要性、相談支援、家族介助</w:t>
            </w:r>
          </w:p>
        </w:tc>
        <w:tc>
          <w:tcPr>
            <w:tcW w:type="dxa" w:w="2324"/>
            <w:vAlign w:val="center"/>
          </w:tcPr>
          <w:p>
            <w:pPr>
              <w:spacing w:after="0" w:line="240" w:lineRule="auto"/>
              <w:jc w:val="left"/>
            </w:pPr>
            <w:r>
              <w:rPr>
                <w:rFonts w:ascii="Meiryo" w:hAnsi="Meiryo" w:eastAsia="Meiryo"/>
                <w:sz w:val="16"/>
              </w:rPr>
            </w:r>
            <w:r>
              <w:rPr>
                <w:rFonts w:ascii="Meiryo" w:hAnsi="Meiryo" w:eastAsia="Meiryo"/>
                <w:b w:val="0"/>
                <w:sz w:val="13"/>
              </w:rPr>
              <w:t>介護保険、共生型サービス、居宅介護、生活介護、相談支援</w:t>
            </w:r>
          </w:p>
        </w:tc>
      </w:tr>
      <w:tr>
        <w:tc>
          <w:tcPr>
            <w:tcW w:type="dxa" w:w="1361"/>
            <w:vAlign w:val="center"/>
            <w:shd w:fill="F7F9FB"/>
          </w:tcPr>
          <w:p>
            <w:pPr>
              <w:spacing w:after="0" w:line="240" w:lineRule="auto"/>
              <w:jc w:val="left"/>
            </w:pPr>
            <w:r>
              <w:rPr>
                <w:rFonts w:ascii="Meiryo" w:hAnsi="Meiryo" w:eastAsia="Meiryo"/>
                <w:sz w:val="16"/>
              </w:rPr>
            </w:r>
            <w:r>
              <w:rPr>
                <w:rFonts w:ascii="Meiryo" w:hAnsi="Meiryo" w:eastAsia="Meiryo"/>
                <w:b w:val="0"/>
                <w:sz w:val="13"/>
              </w:rPr>
              <w:t>高齢障がい者</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親亡き後・単身生活リスクのある人</w:t>
            </w:r>
          </w:p>
        </w:tc>
        <w:tc>
          <w:tcPr>
            <w:tcW w:type="dxa" w:w="3402"/>
            <w:vAlign w:val="center"/>
            <w:shd w:fill="F7F9FB"/>
          </w:tcPr>
          <w:p>
            <w:pPr>
              <w:spacing w:after="0" w:line="240" w:lineRule="auto"/>
              <w:jc w:val="left"/>
            </w:pPr>
            <w:r>
              <w:rPr>
                <w:rFonts w:ascii="Meiryo" w:hAnsi="Meiryo" w:eastAsia="Meiryo"/>
                <w:sz w:val="16"/>
              </w:rPr>
            </w:r>
            <w:r>
              <w:rPr>
                <w:rFonts w:ascii="Meiryo" w:hAnsi="Meiryo" w:eastAsia="Meiryo"/>
                <w:b w:val="0"/>
                <w:sz w:val="13"/>
              </w:rPr>
              <w:t>同居状況、緊急時連絡先、地域生活希望、防災支援</w:t>
            </w:r>
          </w:p>
        </w:tc>
        <w:tc>
          <w:tcPr>
            <w:tcW w:type="dxa" w:w="2324"/>
            <w:vAlign w:val="center"/>
            <w:shd w:fill="F7F9FB"/>
          </w:tcPr>
          <w:p>
            <w:pPr>
              <w:spacing w:after="0" w:line="240" w:lineRule="auto"/>
              <w:jc w:val="left"/>
            </w:pPr>
            <w:r>
              <w:rPr>
                <w:rFonts w:ascii="Meiryo" w:hAnsi="Meiryo" w:eastAsia="Meiryo"/>
                <w:sz w:val="16"/>
              </w:rPr>
            </w:r>
            <w:r>
              <w:rPr>
                <w:rFonts w:ascii="Meiryo" w:hAnsi="Meiryo" w:eastAsia="Meiryo"/>
                <w:b w:val="0"/>
                <w:sz w:val="13"/>
              </w:rPr>
              <w:t>地域定着支援、GH、短期入所、個別避難計画</w:t>
            </w:r>
          </w:p>
        </w:tc>
      </w:tr>
    </w:tbl>
    <w:p/>
    <w:p>
      <w:pPr>
        <w:pStyle w:val="Heading2"/>
      </w:pPr>
      <w:r>
        <w:rPr>
          <w:rFonts w:ascii="Meiryo" w:hAnsi="Meiryo" w:eastAsia="Meiryo"/>
        </w:rPr>
        <w:t>3-4　素案へ追加する確認事項</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680"/>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優先</w:t>
            </w:r>
          </w:p>
        </w:tc>
        <w:tc>
          <w:tcPr>
            <w:tcW w:type="dxa" w:w="5102"/>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確認事項</w:t>
            </w:r>
          </w:p>
        </w:tc>
        <w:tc>
          <w:tcPr>
            <w:tcW w:type="dxa" w:w="3515"/>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理由</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公立小野町地方綜合病院・訪問看護との連携実績、在宅医療・介護連携推進事業の内容</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地域医療を計画本文に具体化するため</w:t>
            </w:r>
          </w:p>
        </w:tc>
      </w:tr>
      <w:tr>
        <w:tc>
          <w:tcPr>
            <w:tcW w:type="dxa" w:w="680"/>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shd w:fill="F7F9FB"/>
          </w:tcPr>
          <w:p>
            <w:pPr>
              <w:spacing w:after="0" w:line="240" w:lineRule="auto"/>
              <w:jc w:val="left"/>
            </w:pPr>
            <w:r>
              <w:rPr>
                <w:rFonts w:ascii="Meiryo" w:hAnsi="Meiryo" w:eastAsia="Meiryo"/>
                <w:sz w:val="16"/>
              </w:rPr>
            </w:r>
            <w:r>
              <w:rPr>
                <w:rFonts w:ascii="Meiryo" w:hAnsi="Meiryo" w:eastAsia="Meiryo"/>
                <w:b w:val="0"/>
                <w:sz w:val="14"/>
              </w:rPr>
              <w:t>医療的ケア児、重症心身障がい児、通所困難児の有無</w:t>
            </w:r>
          </w:p>
        </w:tc>
        <w:tc>
          <w:tcPr>
            <w:tcW w:type="dxa" w:w="3515"/>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障がい児計画の0人見込の根拠確認に必要</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放デイ・児発の町内外利用、送迎、年齢・学年別利用者</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18歳移行と放デイ見込量算定に必要</w:t>
            </w:r>
          </w:p>
        </w:tc>
      </w:tr>
      <w:tr>
        <w:tc>
          <w:tcPr>
            <w:tcW w:type="dxa" w:w="680"/>
            <w:vAlign w:val="center"/>
            <w:shd w:fill="F7F9FB"/>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shd w:fill="F7F9FB"/>
          </w:tcPr>
          <w:p>
            <w:pPr>
              <w:spacing w:after="0" w:line="240" w:lineRule="auto"/>
              <w:jc w:val="left"/>
            </w:pPr>
            <w:r>
              <w:rPr>
                <w:rFonts w:ascii="Meiryo" w:hAnsi="Meiryo" w:eastAsia="Meiryo"/>
                <w:sz w:val="16"/>
              </w:rPr>
            </w:r>
            <w:r>
              <w:rPr>
                <w:rFonts w:ascii="Meiryo" w:hAnsi="Meiryo" w:eastAsia="Meiryo"/>
                <w:b w:val="0"/>
                <w:sz w:val="14"/>
              </w:rPr>
              <w:t>地域公共交通計画・移送支援・タクシー等助成の実績</w:t>
            </w:r>
          </w:p>
        </w:tc>
        <w:tc>
          <w:tcPr>
            <w:tcW w:type="dxa" w:w="3515"/>
            <w:vAlign w:val="center"/>
            <w:shd w:fill="F7F9FB"/>
          </w:tcPr>
          <w:p>
            <w:pPr>
              <w:spacing w:after="0" w:line="240" w:lineRule="auto"/>
              <w:jc w:val="left"/>
            </w:pPr>
            <w:r>
              <w:rPr>
                <w:rFonts w:ascii="Meiryo" w:hAnsi="Meiryo" w:eastAsia="Meiryo"/>
                <w:sz w:val="16"/>
              </w:rPr>
            </w:r>
            <w:r>
              <w:rPr>
                <w:rFonts w:ascii="Meiryo" w:hAnsi="Meiryo" w:eastAsia="Meiryo"/>
                <w:b w:val="0"/>
                <w:sz w:val="14"/>
              </w:rPr>
              <w:t>通院・通所・買物支援を施策化するため</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高</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個別避難計画、福祉避難所、避難行動要支援者名簿の状況</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防災施策を実装ベースにするため</w:t>
            </w:r>
          </w:p>
        </w:tc>
      </w:tr>
      <w:tr>
        <w:tc>
          <w:tcPr>
            <w:tcW w:type="dxa" w:w="680"/>
            <w:vAlign w:val="center"/>
            <w:shd w:fill="F7F9FB"/>
          </w:tcPr>
          <w:p>
            <w:pPr>
              <w:spacing w:after="0" w:line="240" w:lineRule="auto"/>
              <w:jc w:val="left"/>
            </w:pPr>
            <w:r>
              <w:rPr>
                <w:rFonts w:ascii="Meiryo" w:hAnsi="Meiryo" w:eastAsia="Meiryo"/>
                <w:sz w:val="16"/>
              </w:rPr>
            </w:r>
            <w:r>
              <w:rPr>
                <w:rFonts w:ascii="Meiryo" w:hAnsi="Meiryo" w:eastAsia="Meiryo"/>
                <w:b w:val="0"/>
                <w:sz w:val="14"/>
              </w:rPr>
              <w:t>中</w:t>
            </w:r>
          </w:p>
        </w:tc>
        <w:tc>
          <w:tcPr>
            <w:tcW w:type="dxa" w:w="5102"/>
            <w:vAlign w:val="center"/>
            <w:shd w:fill="F7F9FB"/>
          </w:tcPr>
          <w:p>
            <w:pPr>
              <w:spacing w:after="0" w:line="240" w:lineRule="auto"/>
              <w:jc w:val="left"/>
            </w:pPr>
            <w:r>
              <w:rPr>
                <w:rFonts w:ascii="Meiryo" w:hAnsi="Meiryo" w:eastAsia="Meiryo"/>
                <w:sz w:val="16"/>
              </w:rPr>
            </w:r>
            <w:r>
              <w:rPr>
                <w:rFonts w:ascii="Meiryo" w:hAnsi="Meiryo" w:eastAsia="Meiryo"/>
                <w:b w:val="0"/>
                <w:sz w:val="14"/>
              </w:rPr>
              <w:t>地域福祉計画・成年後見・権利擁護相談実績</w:t>
            </w:r>
          </w:p>
        </w:tc>
        <w:tc>
          <w:tcPr>
            <w:tcW w:type="dxa" w:w="3515"/>
            <w:vAlign w:val="center"/>
            <w:shd w:fill="F7F9FB"/>
          </w:tcPr>
          <w:p>
            <w:pPr>
              <w:spacing w:after="0" w:line="240" w:lineRule="auto"/>
              <w:jc w:val="left"/>
            </w:pPr>
            <w:r>
              <w:rPr>
                <w:rFonts w:ascii="Meiryo" w:hAnsi="Meiryo" w:eastAsia="Meiryo"/>
                <w:sz w:val="16"/>
              </w:rPr>
            </w:r>
            <w:r>
              <w:rPr>
                <w:rFonts w:ascii="Meiryo" w:hAnsi="Meiryo" w:eastAsia="Meiryo"/>
                <w:b w:val="0"/>
                <w:sz w:val="14"/>
              </w:rPr>
              <w:t>高齢者・障がい横断の相談支援に必要</w:t>
            </w:r>
          </w:p>
        </w:tc>
      </w:tr>
      <w:tr>
        <w:tc>
          <w:tcPr>
            <w:tcW w:type="dxa" w:w="680"/>
            <w:vAlign w:val="center"/>
          </w:tcPr>
          <w:p>
            <w:pPr>
              <w:spacing w:after="0" w:line="240" w:lineRule="auto"/>
              <w:jc w:val="left"/>
            </w:pPr>
            <w:r>
              <w:rPr>
                <w:rFonts w:ascii="Meiryo" w:hAnsi="Meiryo" w:eastAsia="Meiryo"/>
                <w:sz w:val="16"/>
              </w:rPr>
            </w:r>
            <w:r>
              <w:rPr>
                <w:rFonts w:ascii="Meiryo" w:hAnsi="Meiryo" w:eastAsia="Meiryo"/>
                <w:b w:val="0"/>
                <w:sz w:val="14"/>
              </w:rPr>
              <w:t>中</w:t>
            </w:r>
          </w:p>
        </w:tc>
        <w:tc>
          <w:tcPr>
            <w:tcW w:type="dxa" w:w="5102"/>
            <w:vAlign w:val="center"/>
          </w:tcPr>
          <w:p>
            <w:pPr>
              <w:spacing w:after="0" w:line="240" w:lineRule="auto"/>
              <w:jc w:val="left"/>
            </w:pPr>
            <w:r>
              <w:rPr>
                <w:rFonts w:ascii="Meiryo" w:hAnsi="Meiryo" w:eastAsia="Meiryo"/>
                <w:sz w:val="16"/>
              </w:rPr>
            </w:r>
            <w:r>
              <w:rPr>
                <w:rFonts w:ascii="Meiryo" w:hAnsi="Meiryo" w:eastAsia="Meiryo"/>
                <w:b w:val="0"/>
                <w:sz w:val="14"/>
              </w:rPr>
              <w:t>過疎計画掲載事業と福祉・交通・防災事業の接続状況</w:t>
            </w:r>
          </w:p>
        </w:tc>
        <w:tc>
          <w:tcPr>
            <w:tcW w:type="dxa" w:w="3515"/>
            <w:vAlign w:val="center"/>
          </w:tcPr>
          <w:p>
            <w:pPr>
              <w:spacing w:after="0" w:line="240" w:lineRule="auto"/>
              <w:jc w:val="left"/>
            </w:pPr>
            <w:r>
              <w:rPr>
                <w:rFonts w:ascii="Meiryo" w:hAnsi="Meiryo" w:eastAsia="Meiryo"/>
                <w:sz w:val="16"/>
              </w:rPr>
            </w:r>
            <w:r>
              <w:rPr>
                <w:rFonts w:ascii="Meiryo" w:hAnsi="Meiryo" w:eastAsia="Meiryo"/>
                <w:b w:val="0"/>
                <w:sz w:val="14"/>
              </w:rPr>
              <w:t>財源・実現可能性の整理に必要</w:t>
            </w:r>
          </w:p>
        </w:tc>
      </w:tr>
    </w:tbl>
    <w:p/>
    <w:p>
      <w:r>
        <w:br w:type="page"/>
      </w:r>
    </w:p>
    <w:p>
      <w:pPr>
        <w:spacing w:before="2400"/>
        <w:jc w:val="center"/>
      </w:pPr>
      <w:r>
        <w:rPr>
          <w:rFonts w:ascii="Meiryo" w:hAnsi="Meiryo" w:eastAsia="Meiryo"/>
          <w:b/>
          <w:color w:val="1F4E79"/>
          <w:sz w:val="40"/>
        </w:rPr>
        <w:t>追補第4章　今回素案への追加反映方針</w:t>
      </w:r>
    </w:p>
    <w:p>
      <w:pPr>
        <w:spacing w:before="280"/>
        <w:jc w:val="center"/>
      </w:pPr>
      <w:r>
        <w:rPr>
          <w:rFonts w:ascii="Meiryo" w:hAnsi="Meiryo" w:eastAsia="Meiryo"/>
          <w:color w:val="666666"/>
          <w:sz w:val="22"/>
        </w:rPr>
        <w:t>本編への組み込みと次工程</w:t>
      </w:r>
    </w:p>
    <w:p>
      <w:r>
        <w:br w:type="page"/>
      </w:r>
    </w:p>
    <w:p>
      <w:pPr>
        <w:pStyle w:val="Heading2"/>
      </w:pPr>
      <w:r>
        <w:rPr>
          <w:rFonts w:ascii="Meiryo" w:hAnsi="Meiryo" w:eastAsia="Meiryo"/>
        </w:rPr>
        <w:t>4-1　本編への追加・修正方針</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本編箇所</w:t>
            </w:r>
          </w:p>
        </w:tc>
        <w:tc>
          <w:tcPr>
            <w:tcW w:type="dxa" w:w="566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追加・修正内容</w:t>
            </w:r>
          </w:p>
        </w:tc>
        <w:tc>
          <w:tcPr>
            <w:tcW w:type="dxa" w:w="192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修正可否</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序章</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関連計画との整合表、計画期間、上位計画・横断計画との関係を追加</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可：今すぐ反映可能</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共通編</w:t>
            </w:r>
          </w:p>
        </w:tc>
        <w:tc>
          <w:tcPr>
            <w:tcW w:type="dxa" w:w="5669"/>
            <w:vAlign w:val="center"/>
            <w:shd w:fill="F7F9FB"/>
          </w:tcPr>
          <w:p>
            <w:pPr>
              <w:spacing w:after="0" w:line="240" w:lineRule="auto"/>
              <w:jc w:val="left"/>
            </w:pPr>
            <w:r>
              <w:rPr>
                <w:rFonts w:ascii="Meiryo" w:hAnsi="Meiryo" w:eastAsia="Meiryo"/>
                <w:sz w:val="16"/>
              </w:rPr>
            </w:r>
            <w:r>
              <w:rPr>
                <w:rFonts w:ascii="Meiryo" w:hAnsi="Meiryo" w:eastAsia="Meiryo"/>
                <w:b w:val="0"/>
                <w:sz w:val="14"/>
              </w:rPr>
              <w:t>地域特性に医療、交通、防災、町外サービス依存、過疎・財源を追加</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可：今すぐ反映可能</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高齢者編</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地域医療・在宅医療、通院・移動、認知症、市町村計画、防災を追加</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可：実績未提供でも方針記載は可能</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障がい編</w:t>
            </w:r>
          </w:p>
        </w:tc>
        <w:tc>
          <w:tcPr>
            <w:tcW w:type="dxa" w:w="5669"/>
            <w:vAlign w:val="center"/>
            <w:shd w:fill="F7F9FB"/>
          </w:tcPr>
          <w:p>
            <w:pPr>
              <w:spacing w:after="0" w:line="240" w:lineRule="auto"/>
              <w:jc w:val="left"/>
            </w:pPr>
            <w:r>
              <w:rPr>
                <w:rFonts w:ascii="Meiryo" w:hAnsi="Meiryo" w:eastAsia="Meiryo"/>
                <w:sz w:val="16"/>
              </w:rPr>
            </w:r>
            <w:r>
              <w:rPr>
                <w:rFonts w:ascii="Meiryo" w:hAnsi="Meiryo" w:eastAsia="Meiryo"/>
                <w:b w:val="0"/>
                <w:sz w:val="14"/>
              </w:rPr>
              <w:t>医療的ケア児、重度訪問、療養介護、地域移行、居宅訪問型児発、18歳移行、防災を厚くする</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可：見込量は資料受領後に確定</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見込量編</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実績推移型・アンケート補正型・個別積上げ型・供給制約補正型を明記</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可：算定方法として記載可能</w:t>
            </w:r>
          </w:p>
        </w:tc>
      </w:tr>
      <w:tr>
        <w:tc>
          <w:tcPr>
            <w:tcW w:type="dxa" w:w="1701"/>
            <w:vAlign w:val="center"/>
            <w:shd w:fill="F7F9FB"/>
          </w:tcPr>
          <w:p>
            <w:pPr>
              <w:spacing w:after="0" w:line="240" w:lineRule="auto"/>
              <w:jc w:val="left"/>
            </w:pPr>
            <w:r>
              <w:rPr>
                <w:rFonts w:ascii="Meiryo" w:hAnsi="Meiryo" w:eastAsia="Meiryo"/>
                <w:sz w:val="16"/>
              </w:rPr>
            </w:r>
            <w:r>
              <w:rPr>
                <w:rFonts w:ascii="Meiryo" w:hAnsi="Meiryo" w:eastAsia="Meiryo"/>
                <w:b w:val="0"/>
                <w:sz w:val="14"/>
              </w:rPr>
              <w:t>財源編</w:t>
            </w:r>
          </w:p>
        </w:tc>
        <w:tc>
          <w:tcPr>
            <w:tcW w:type="dxa" w:w="5669"/>
            <w:vAlign w:val="center"/>
            <w:shd w:fill="F7F9FB"/>
          </w:tcPr>
          <w:p>
            <w:pPr>
              <w:spacing w:after="0" w:line="240" w:lineRule="auto"/>
              <w:jc w:val="left"/>
            </w:pPr>
            <w:r>
              <w:rPr>
                <w:rFonts w:ascii="Meiryo" w:hAnsi="Meiryo" w:eastAsia="Meiryo"/>
                <w:sz w:val="16"/>
              </w:rPr>
            </w:r>
            <w:r>
              <w:rPr>
                <w:rFonts w:ascii="Meiryo" w:hAnsi="Meiryo" w:eastAsia="Meiryo"/>
                <w:b w:val="0"/>
                <w:sz w:val="14"/>
              </w:rPr>
              <w:t>地域支援事業、地域生活支援事業、自立支援給付、過疎、交通、防災の接続表を追加</w:t>
            </w:r>
          </w:p>
        </w:tc>
        <w:tc>
          <w:tcPr>
            <w:tcW w:type="dxa" w:w="1928"/>
            <w:vAlign w:val="center"/>
            <w:shd w:fill="F7F9FB"/>
          </w:tcPr>
          <w:p>
            <w:pPr>
              <w:spacing w:after="0" w:line="240" w:lineRule="auto"/>
              <w:jc w:val="left"/>
            </w:pPr>
            <w:r>
              <w:rPr>
                <w:rFonts w:ascii="Meiryo" w:hAnsi="Meiryo" w:eastAsia="Meiryo"/>
                <w:sz w:val="16"/>
              </w:rPr>
            </w:r>
            <w:r>
              <w:rPr>
                <w:rFonts w:ascii="Meiryo" w:hAnsi="Meiryo" w:eastAsia="Meiryo"/>
                <w:b w:val="0"/>
                <w:sz w:val="14"/>
              </w:rPr>
              <w:t>可：金額は資料受領後に確定</w:t>
            </w:r>
          </w:p>
        </w:tc>
      </w:tr>
      <w:tr>
        <w:tc>
          <w:tcPr>
            <w:tcW w:type="dxa" w:w="1701"/>
            <w:vAlign w:val="center"/>
          </w:tcPr>
          <w:p>
            <w:pPr>
              <w:spacing w:after="0" w:line="240" w:lineRule="auto"/>
              <w:jc w:val="left"/>
            </w:pPr>
            <w:r>
              <w:rPr>
                <w:rFonts w:ascii="Meiryo" w:hAnsi="Meiryo" w:eastAsia="Meiryo"/>
                <w:sz w:val="16"/>
              </w:rPr>
            </w:r>
            <w:r>
              <w:rPr>
                <w:rFonts w:ascii="Meiryo" w:hAnsi="Meiryo" w:eastAsia="Meiryo"/>
                <w:b w:val="0"/>
                <w:sz w:val="14"/>
              </w:rPr>
              <w:t>資料編</w:t>
            </w:r>
          </w:p>
        </w:tc>
        <w:tc>
          <w:tcPr>
            <w:tcW w:type="dxa" w:w="5669"/>
            <w:vAlign w:val="center"/>
          </w:tcPr>
          <w:p>
            <w:pPr>
              <w:spacing w:after="0" w:line="240" w:lineRule="auto"/>
              <w:jc w:val="left"/>
            </w:pPr>
            <w:r>
              <w:rPr>
                <w:rFonts w:ascii="Meiryo" w:hAnsi="Meiryo" w:eastAsia="Meiryo"/>
                <w:sz w:val="16"/>
              </w:rPr>
            </w:r>
            <w:r>
              <w:rPr>
                <w:rFonts w:ascii="Meiryo" w:hAnsi="Meiryo" w:eastAsia="Meiryo"/>
                <w:b w:val="0"/>
                <w:sz w:val="14"/>
              </w:rPr>
              <w:t>必要資料リストに地域医療・交通・防災・関連計画を追補</w:t>
            </w:r>
          </w:p>
        </w:tc>
        <w:tc>
          <w:tcPr>
            <w:tcW w:type="dxa" w:w="1928"/>
            <w:vAlign w:val="center"/>
          </w:tcPr>
          <w:p>
            <w:pPr>
              <w:spacing w:after="0" w:line="240" w:lineRule="auto"/>
              <w:jc w:val="left"/>
            </w:pPr>
            <w:r>
              <w:rPr>
                <w:rFonts w:ascii="Meiryo" w:hAnsi="Meiryo" w:eastAsia="Meiryo"/>
                <w:sz w:val="16"/>
              </w:rPr>
            </w:r>
            <w:r>
              <w:rPr>
                <w:rFonts w:ascii="Meiryo" w:hAnsi="Meiryo" w:eastAsia="Meiryo"/>
                <w:b w:val="0"/>
                <w:sz w:val="14"/>
              </w:rPr>
              <w:t>可：今すぐ反映可能</w:t>
            </w:r>
          </w:p>
        </w:tc>
      </w:tr>
    </w:tbl>
    <w:p/>
    <w:p>
      <w:pPr>
        <w:pStyle w:val="Heading2"/>
      </w:pPr>
      <w:r>
        <w:rPr>
          <w:rFonts w:ascii="Meiryo" w:hAnsi="Meiryo" w:eastAsia="Meiryo"/>
        </w:rPr>
        <w:t>4-2　Red Team確認：追加後も残るリスク</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98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リスク</w:t>
            </w:r>
          </w:p>
        </w:tc>
        <w:tc>
          <w:tcPr>
            <w:tcW w:type="dxa" w:w="3969"/>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内容</w:t>
            </w:r>
          </w:p>
        </w:tc>
        <w:tc>
          <w:tcPr>
            <w:tcW w:type="dxa" w:w="3288"/>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対応策</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4"/>
              </w:rPr>
              <w:t>公開計画が案・素案である可能性</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現時点で参照した前回計画PDFが確定版と同一か不明。</w:t>
            </w:r>
          </w:p>
        </w:tc>
        <w:tc>
          <w:tcPr>
            <w:tcW w:type="dxa" w:w="3288"/>
            <w:vAlign w:val="center"/>
          </w:tcPr>
          <w:p>
            <w:pPr>
              <w:spacing w:after="0" w:line="240" w:lineRule="auto"/>
              <w:jc w:val="left"/>
            </w:pPr>
            <w:r>
              <w:rPr>
                <w:rFonts w:ascii="Meiryo" w:hAnsi="Meiryo" w:eastAsia="Meiryo"/>
                <w:sz w:val="16"/>
              </w:rPr>
            </w:r>
            <w:r>
              <w:rPr>
                <w:rFonts w:ascii="Meiryo" w:hAnsi="Meiryo" w:eastAsia="Meiryo"/>
                <w:b w:val="0"/>
                <w:sz w:val="14"/>
              </w:rPr>
              <w:t>町から確定版Word/PDFを受領して照合する。</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4"/>
              </w:rPr>
              <w:t>地域医療の実績値不足</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病院機能は確認できるが、在宅医療・介護連携の実績値は未確認。</w:t>
            </w:r>
          </w:p>
        </w:tc>
        <w:tc>
          <w:tcPr>
            <w:tcW w:type="dxa" w:w="3288"/>
            <w:vAlign w:val="center"/>
            <w:shd w:fill="F7F9FB"/>
          </w:tcPr>
          <w:p>
            <w:pPr>
              <w:spacing w:after="0" w:line="240" w:lineRule="auto"/>
              <w:jc w:val="left"/>
            </w:pPr>
            <w:r>
              <w:rPr>
                <w:rFonts w:ascii="Meiryo" w:hAnsi="Meiryo" w:eastAsia="Meiryo"/>
                <w:sz w:val="16"/>
              </w:rPr>
            </w:r>
            <w:r>
              <w:rPr>
                <w:rFonts w:ascii="Meiryo" w:hAnsi="Meiryo" w:eastAsia="Meiryo"/>
                <w:b w:val="0"/>
                <w:sz w:val="14"/>
              </w:rPr>
              <w:t>在宅医療・介護連携推進事業、訪問看護、退院支援実績を町へ依頼。</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4"/>
              </w:rPr>
              <w:t>移動支援の制度境界</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介護・障がい・交通・町単独の境界が曖昧になる可能性。</w:t>
            </w:r>
          </w:p>
        </w:tc>
        <w:tc>
          <w:tcPr>
            <w:tcW w:type="dxa" w:w="3288"/>
            <w:vAlign w:val="center"/>
          </w:tcPr>
          <w:p>
            <w:pPr>
              <w:spacing w:after="0" w:line="240" w:lineRule="auto"/>
              <w:jc w:val="left"/>
            </w:pPr>
            <w:r>
              <w:rPr>
                <w:rFonts w:ascii="Meiryo" w:hAnsi="Meiryo" w:eastAsia="Meiryo"/>
                <w:sz w:val="16"/>
              </w:rPr>
            </w:r>
            <w:r>
              <w:rPr>
                <w:rFonts w:ascii="Meiryo" w:hAnsi="Meiryo" w:eastAsia="Meiryo"/>
                <w:b w:val="0"/>
                <w:sz w:val="14"/>
              </w:rPr>
              <w:t>対象者・目的・実施主体・財源ごとに施策を分類。</w:t>
            </w:r>
          </w:p>
        </w:tc>
      </w:tr>
      <w:tr>
        <w:tc>
          <w:tcPr>
            <w:tcW w:type="dxa" w:w="1984"/>
            <w:vAlign w:val="center"/>
            <w:shd w:fill="F7F9FB"/>
          </w:tcPr>
          <w:p>
            <w:pPr>
              <w:spacing w:after="0" w:line="240" w:lineRule="auto"/>
              <w:jc w:val="left"/>
            </w:pPr>
            <w:r>
              <w:rPr>
                <w:rFonts w:ascii="Meiryo" w:hAnsi="Meiryo" w:eastAsia="Meiryo"/>
                <w:sz w:val="16"/>
              </w:rPr>
            </w:r>
            <w:r>
              <w:rPr>
                <w:rFonts w:ascii="Meiryo" w:hAnsi="Meiryo" w:eastAsia="Meiryo"/>
                <w:b w:val="0"/>
                <w:sz w:val="14"/>
              </w:rPr>
              <w:t>防災の実装不足</w:t>
            </w:r>
          </w:p>
        </w:tc>
        <w:tc>
          <w:tcPr>
            <w:tcW w:type="dxa" w:w="3969"/>
            <w:vAlign w:val="center"/>
            <w:shd w:fill="F7F9FB"/>
          </w:tcPr>
          <w:p>
            <w:pPr>
              <w:spacing w:after="0" w:line="240" w:lineRule="auto"/>
              <w:jc w:val="left"/>
            </w:pPr>
            <w:r>
              <w:rPr>
                <w:rFonts w:ascii="Meiryo" w:hAnsi="Meiryo" w:eastAsia="Meiryo"/>
                <w:sz w:val="16"/>
              </w:rPr>
            </w:r>
            <w:r>
              <w:rPr>
                <w:rFonts w:ascii="Meiryo" w:hAnsi="Meiryo" w:eastAsia="Meiryo"/>
                <w:b w:val="0"/>
                <w:sz w:val="14"/>
              </w:rPr>
              <w:t>計画本文に書いても、個別避難計画や福祉避難所が未整備だと実効性が弱い。</w:t>
            </w:r>
          </w:p>
        </w:tc>
        <w:tc>
          <w:tcPr>
            <w:tcW w:type="dxa" w:w="3288"/>
            <w:vAlign w:val="center"/>
            <w:shd w:fill="F7F9FB"/>
          </w:tcPr>
          <w:p>
            <w:pPr>
              <w:spacing w:after="0" w:line="240" w:lineRule="auto"/>
              <w:jc w:val="left"/>
            </w:pPr>
            <w:r>
              <w:rPr>
                <w:rFonts w:ascii="Meiryo" w:hAnsi="Meiryo" w:eastAsia="Meiryo"/>
                <w:sz w:val="16"/>
              </w:rPr>
            </w:r>
            <w:r>
              <w:rPr>
                <w:rFonts w:ascii="Meiryo" w:hAnsi="Meiryo" w:eastAsia="Meiryo"/>
                <w:b w:val="0"/>
                <w:sz w:val="14"/>
              </w:rPr>
              <w:t>件数、協定、訓練、医療機器対応を指標化。</w:t>
            </w:r>
          </w:p>
        </w:tc>
      </w:tr>
      <w:tr>
        <w:tc>
          <w:tcPr>
            <w:tcW w:type="dxa" w:w="1984"/>
            <w:vAlign w:val="center"/>
          </w:tcPr>
          <w:p>
            <w:pPr>
              <w:spacing w:after="0" w:line="240" w:lineRule="auto"/>
              <w:jc w:val="left"/>
            </w:pPr>
            <w:r>
              <w:rPr>
                <w:rFonts w:ascii="Meiryo" w:hAnsi="Meiryo" w:eastAsia="Meiryo"/>
                <w:sz w:val="16"/>
              </w:rPr>
            </w:r>
            <w:r>
              <w:rPr>
                <w:rFonts w:ascii="Meiryo" w:hAnsi="Meiryo" w:eastAsia="Meiryo"/>
                <w:b w:val="0"/>
                <w:sz w:val="14"/>
              </w:rPr>
              <w:t>0人見込サービスの見落とし</w:t>
            </w:r>
          </w:p>
        </w:tc>
        <w:tc>
          <w:tcPr>
            <w:tcW w:type="dxa" w:w="3969"/>
            <w:vAlign w:val="center"/>
          </w:tcPr>
          <w:p>
            <w:pPr>
              <w:spacing w:after="0" w:line="240" w:lineRule="auto"/>
              <w:jc w:val="left"/>
            </w:pPr>
            <w:r>
              <w:rPr>
                <w:rFonts w:ascii="Meiryo" w:hAnsi="Meiryo" w:eastAsia="Meiryo"/>
                <w:sz w:val="16"/>
              </w:rPr>
            </w:r>
            <w:r>
              <w:rPr>
                <w:rFonts w:ascii="Meiryo" w:hAnsi="Meiryo" w:eastAsia="Meiryo"/>
                <w:b w:val="0"/>
                <w:sz w:val="14"/>
              </w:rPr>
              <w:t>実績0を根拠なく0据置にすると支援困難ケースを見落とす。</w:t>
            </w:r>
          </w:p>
        </w:tc>
        <w:tc>
          <w:tcPr>
            <w:tcW w:type="dxa" w:w="3288"/>
            <w:vAlign w:val="center"/>
          </w:tcPr>
          <w:p>
            <w:pPr>
              <w:spacing w:after="0" w:line="240" w:lineRule="auto"/>
              <w:jc w:val="left"/>
            </w:pPr>
            <w:r>
              <w:rPr>
                <w:rFonts w:ascii="Meiryo" w:hAnsi="Meiryo" w:eastAsia="Meiryo"/>
                <w:sz w:val="16"/>
              </w:rPr>
            </w:r>
            <w:r>
              <w:rPr>
                <w:rFonts w:ascii="Meiryo" w:hAnsi="Meiryo" w:eastAsia="Meiryo"/>
                <w:b w:val="0"/>
                <w:sz w:val="14"/>
              </w:rPr>
              <w:t>個別積上げ対象サービスを明確化し、対象候補者の有無を確認。</w:t>
            </w:r>
          </w:p>
        </w:tc>
      </w:tr>
    </w:tbl>
    <w:p/>
    <w:p>
      <w:pPr>
        <w:pStyle w:val="Heading2"/>
      </w:pPr>
      <w:r>
        <w:rPr>
          <w:rFonts w:ascii="Meiryo" w:hAnsi="Meiryo" w:eastAsia="Meiryo"/>
        </w:rPr>
        <w:t>4-3　次工程</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794"/>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工程</w:t>
            </w:r>
          </w:p>
        </w:tc>
        <w:tc>
          <w:tcPr>
            <w:tcW w:type="dxa" w:w="5953"/>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作業内容</w:t>
            </w:r>
          </w:p>
        </w:tc>
        <w:tc>
          <w:tcPr>
            <w:tcW w:type="dxa" w:w="2551"/>
            <w:vAlign w:val="center"/>
            <w:shd w:fill="1F4E79"/>
          </w:tcPr>
          <w:p>
            <w:pPr>
              <w:spacing w:after="0" w:line="240" w:lineRule="auto"/>
              <w:jc w:val="left"/>
            </w:pPr>
            <w:r>
              <w:rPr>
                <w:rFonts w:ascii="Meiryo" w:hAnsi="Meiryo" w:eastAsia="Meiryo"/>
                <w:sz w:val="16"/>
              </w:rPr>
            </w:r>
            <w:r>
              <w:rPr>
                <w:rFonts w:ascii="Meiryo" w:hAnsi="Meiryo" w:eastAsia="Meiryo"/>
                <w:b/>
                <w:color w:val="FFFFFF"/>
                <w:sz w:val="14"/>
              </w:rPr>
              <w:t>成果物</w:t>
            </w:r>
          </w:p>
        </w:tc>
      </w:tr>
      <w:tr>
        <w:tc>
          <w:tcPr>
            <w:tcW w:type="dxa" w:w="794"/>
            <w:vAlign w:val="center"/>
          </w:tcPr>
          <w:p>
            <w:pPr>
              <w:spacing w:after="0" w:line="240" w:lineRule="auto"/>
              <w:jc w:val="left"/>
            </w:pPr>
            <w:r>
              <w:rPr>
                <w:rFonts w:ascii="Meiryo" w:hAnsi="Meiryo" w:eastAsia="Meiryo"/>
                <w:sz w:val="16"/>
              </w:rPr>
            </w:r>
            <w:r>
              <w:rPr>
                <w:rFonts w:ascii="Meiryo" w:hAnsi="Meiryo" w:eastAsia="Meiryo"/>
                <w:b w:val="0"/>
                <w:sz w:val="14"/>
              </w:rPr>
              <w:t>1</w:t>
            </w:r>
          </w:p>
        </w:tc>
        <w:tc>
          <w:tcPr>
            <w:tcW w:type="dxa" w:w="5953"/>
            <w:vAlign w:val="center"/>
          </w:tcPr>
          <w:p>
            <w:pPr>
              <w:spacing w:after="0" w:line="240" w:lineRule="auto"/>
              <w:jc w:val="left"/>
            </w:pPr>
            <w:r>
              <w:rPr>
                <w:rFonts w:ascii="Meiryo" w:hAnsi="Meiryo" w:eastAsia="Meiryo"/>
                <w:sz w:val="16"/>
              </w:rPr>
            </w:r>
            <w:r>
              <w:rPr>
                <w:rFonts w:ascii="Meiryo" w:hAnsi="Meiryo" w:eastAsia="Meiryo"/>
                <w:b w:val="0"/>
                <w:sz w:val="14"/>
              </w:rPr>
              <w:t>本追補内容を計画素案本編へ統合し、章構成を再整理する。</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計画素案 第2稿</w:t>
            </w:r>
          </w:p>
        </w:tc>
      </w:tr>
      <w:tr>
        <w:tc>
          <w:tcPr>
            <w:tcW w:type="dxa" w:w="794"/>
            <w:vAlign w:val="center"/>
            <w:shd w:fill="F7F9FB"/>
          </w:tcPr>
          <w:p>
            <w:pPr>
              <w:spacing w:after="0" w:line="240" w:lineRule="auto"/>
              <w:jc w:val="left"/>
            </w:pPr>
            <w:r>
              <w:rPr>
                <w:rFonts w:ascii="Meiryo" w:hAnsi="Meiryo" w:eastAsia="Meiryo"/>
                <w:sz w:val="16"/>
              </w:rPr>
            </w:r>
            <w:r>
              <w:rPr>
                <w:rFonts w:ascii="Meiryo" w:hAnsi="Meiryo" w:eastAsia="Meiryo"/>
                <w:b w:val="0"/>
                <w:sz w:val="14"/>
              </w:rPr>
              <w:t>2</w:t>
            </w:r>
          </w:p>
        </w:tc>
        <w:tc>
          <w:tcPr>
            <w:tcW w:type="dxa" w:w="5953"/>
            <w:vAlign w:val="center"/>
            <w:shd w:fill="F7F9FB"/>
          </w:tcPr>
          <w:p>
            <w:pPr>
              <w:spacing w:after="0" w:line="240" w:lineRule="auto"/>
              <w:jc w:val="left"/>
            </w:pPr>
            <w:r>
              <w:rPr>
                <w:rFonts w:ascii="Meiryo" w:hAnsi="Meiryo" w:eastAsia="Meiryo"/>
                <w:sz w:val="16"/>
              </w:rPr>
            </w:r>
            <w:r>
              <w:rPr>
                <w:rFonts w:ascii="Meiryo" w:hAnsi="Meiryo" w:eastAsia="Meiryo"/>
                <w:b w:val="0"/>
                <w:sz w:val="14"/>
              </w:rPr>
              <w:t>町へ必要資料を依頼し、医療・交通・防災・関連計画の実績値を収集する。</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資料依頼一覧・受領管理表</w:t>
            </w:r>
          </w:p>
        </w:tc>
      </w:tr>
      <w:tr>
        <w:tc>
          <w:tcPr>
            <w:tcW w:type="dxa" w:w="794"/>
            <w:vAlign w:val="center"/>
          </w:tcPr>
          <w:p>
            <w:pPr>
              <w:spacing w:after="0" w:line="240" w:lineRule="auto"/>
              <w:jc w:val="left"/>
            </w:pPr>
            <w:r>
              <w:rPr>
                <w:rFonts w:ascii="Meiryo" w:hAnsi="Meiryo" w:eastAsia="Meiryo"/>
                <w:sz w:val="16"/>
              </w:rPr>
            </w:r>
            <w:r>
              <w:rPr>
                <w:rFonts w:ascii="Meiryo" w:hAnsi="Meiryo" w:eastAsia="Meiryo"/>
                <w:b w:val="0"/>
                <w:sz w:val="14"/>
              </w:rPr>
              <w:t>3</w:t>
            </w:r>
          </w:p>
        </w:tc>
        <w:tc>
          <w:tcPr>
            <w:tcW w:type="dxa" w:w="5953"/>
            <w:vAlign w:val="center"/>
          </w:tcPr>
          <w:p>
            <w:pPr>
              <w:spacing w:after="0" w:line="240" w:lineRule="auto"/>
              <w:jc w:val="left"/>
            </w:pPr>
            <w:r>
              <w:rPr>
                <w:rFonts w:ascii="Meiryo" w:hAnsi="Meiryo" w:eastAsia="Meiryo"/>
                <w:sz w:val="16"/>
              </w:rPr>
            </w:r>
            <w:r>
              <w:rPr>
                <w:rFonts w:ascii="Meiryo" w:hAnsi="Meiryo" w:eastAsia="Meiryo"/>
                <w:b w:val="0"/>
                <w:sz w:val="14"/>
              </w:rPr>
              <w:t>アンケートA票・B票に、医療・交通・防災・18歳移行・65歳移行設問を反映する。</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アンケート素案</w:t>
            </w:r>
          </w:p>
        </w:tc>
      </w:tr>
      <w:tr>
        <w:tc>
          <w:tcPr>
            <w:tcW w:type="dxa" w:w="794"/>
            <w:vAlign w:val="center"/>
            <w:shd w:fill="F7F9FB"/>
          </w:tcPr>
          <w:p>
            <w:pPr>
              <w:spacing w:after="0" w:line="240" w:lineRule="auto"/>
              <w:jc w:val="left"/>
            </w:pPr>
            <w:r>
              <w:rPr>
                <w:rFonts w:ascii="Meiryo" w:hAnsi="Meiryo" w:eastAsia="Meiryo"/>
                <w:sz w:val="16"/>
              </w:rPr>
            </w:r>
            <w:r>
              <w:rPr>
                <w:rFonts w:ascii="Meiryo" w:hAnsi="Meiryo" w:eastAsia="Meiryo"/>
                <w:b w:val="0"/>
                <w:sz w:val="14"/>
              </w:rPr>
              <w:t>4</w:t>
            </w:r>
          </w:p>
        </w:tc>
        <w:tc>
          <w:tcPr>
            <w:tcW w:type="dxa" w:w="5953"/>
            <w:vAlign w:val="center"/>
            <w:shd w:fill="F7F9FB"/>
          </w:tcPr>
          <w:p>
            <w:pPr>
              <w:spacing w:after="0" w:line="240" w:lineRule="auto"/>
              <w:jc w:val="left"/>
            </w:pPr>
            <w:r>
              <w:rPr>
                <w:rFonts w:ascii="Meiryo" w:hAnsi="Meiryo" w:eastAsia="Meiryo"/>
                <w:sz w:val="16"/>
              </w:rPr>
            </w:r>
            <w:r>
              <w:rPr>
                <w:rFonts w:ascii="Meiryo" w:hAnsi="Meiryo" w:eastAsia="Meiryo"/>
                <w:b w:val="0"/>
                <w:sz w:val="14"/>
              </w:rPr>
              <w:t>高齢者・障がい別に、施策、実施主体、財源候補、成果指標、見込量接続表を作成する。</w:t>
            </w:r>
          </w:p>
        </w:tc>
        <w:tc>
          <w:tcPr>
            <w:tcW w:type="dxa" w:w="2551"/>
            <w:vAlign w:val="center"/>
            <w:shd w:fill="F7F9FB"/>
          </w:tcPr>
          <w:p>
            <w:pPr>
              <w:spacing w:after="0" w:line="240" w:lineRule="auto"/>
              <w:jc w:val="left"/>
            </w:pPr>
            <w:r>
              <w:rPr>
                <w:rFonts w:ascii="Meiryo" w:hAnsi="Meiryo" w:eastAsia="Meiryo"/>
                <w:sz w:val="16"/>
              </w:rPr>
            </w:r>
            <w:r>
              <w:rPr>
                <w:rFonts w:ascii="Meiryo" w:hAnsi="Meiryo" w:eastAsia="Meiryo"/>
                <w:b w:val="0"/>
                <w:sz w:val="14"/>
              </w:rPr>
              <w:t>施策評価・財源接続表</w:t>
            </w:r>
          </w:p>
        </w:tc>
      </w:tr>
      <w:tr>
        <w:tc>
          <w:tcPr>
            <w:tcW w:type="dxa" w:w="794"/>
            <w:vAlign w:val="center"/>
          </w:tcPr>
          <w:p>
            <w:pPr>
              <w:spacing w:after="0" w:line="240" w:lineRule="auto"/>
              <w:jc w:val="left"/>
            </w:pPr>
            <w:r>
              <w:rPr>
                <w:rFonts w:ascii="Meiryo" w:hAnsi="Meiryo" w:eastAsia="Meiryo"/>
                <w:sz w:val="16"/>
              </w:rPr>
            </w:r>
            <w:r>
              <w:rPr>
                <w:rFonts w:ascii="Meiryo" w:hAnsi="Meiryo" w:eastAsia="Meiryo"/>
                <w:b w:val="0"/>
                <w:sz w:val="14"/>
              </w:rPr>
              <w:t>5</w:t>
            </w:r>
          </w:p>
        </w:tc>
        <w:tc>
          <w:tcPr>
            <w:tcW w:type="dxa" w:w="5953"/>
            <w:vAlign w:val="center"/>
          </w:tcPr>
          <w:p>
            <w:pPr>
              <w:spacing w:after="0" w:line="240" w:lineRule="auto"/>
              <w:jc w:val="left"/>
            </w:pPr>
            <w:r>
              <w:rPr>
                <w:rFonts w:ascii="Meiryo" w:hAnsi="Meiryo" w:eastAsia="Meiryo"/>
                <w:sz w:val="16"/>
              </w:rPr>
            </w:r>
            <w:r>
              <w:rPr>
                <w:rFonts w:ascii="Meiryo" w:hAnsi="Meiryo" w:eastAsia="Meiryo"/>
                <w:b w:val="0"/>
                <w:sz w:val="14"/>
              </w:rPr>
              <w:t>R6〜R8実績受領後、見込量・保険料・成果目標を差し替える。</w:t>
            </w:r>
          </w:p>
        </w:tc>
        <w:tc>
          <w:tcPr>
            <w:tcW w:type="dxa" w:w="2551"/>
            <w:vAlign w:val="center"/>
          </w:tcPr>
          <w:p>
            <w:pPr>
              <w:spacing w:after="0" w:line="240" w:lineRule="auto"/>
              <w:jc w:val="left"/>
            </w:pPr>
            <w:r>
              <w:rPr>
                <w:rFonts w:ascii="Meiryo" w:hAnsi="Meiryo" w:eastAsia="Meiryo"/>
                <w:sz w:val="16"/>
              </w:rPr>
            </w:r>
            <w:r>
              <w:rPr>
                <w:rFonts w:ascii="Meiryo" w:hAnsi="Meiryo" w:eastAsia="Meiryo"/>
                <w:b w:val="0"/>
                <w:sz w:val="14"/>
              </w:rPr>
              <w:t>計画素案 第3稿</w:t>
            </w:r>
          </w:p>
        </w:tc>
      </w:tr>
    </w:tbl>
    <w:p/>
    <w:p>
      <w:pPr>
        <w:pStyle w:val="Heading2"/>
      </w:pPr>
      <w:r>
        <w:rPr>
          <w:rFonts w:ascii="Meiryo" w:hAnsi="Meiryo" w:eastAsia="Meiryo"/>
        </w:rPr>
        <w:t>追補資料　参照した主な公開資料</w:t>
      </w:r>
    </w:p>
    <w:p>
      <w:pPr>
        <w:pStyle w:val="ListBullet"/>
        <w:spacing w:after="20" w:line="252" w:lineRule="auto"/>
      </w:pPr>
      <w:r>
        <w:rPr>
          <w:rFonts w:ascii="Meiryo" w:hAnsi="Meiryo" w:eastAsia="Meiryo"/>
          <w:sz w:val="17"/>
        </w:rPr>
        <w:t>小野町「町の計画」ページ、小野町総合計画（2023〜2027）、小野町過疎地域持続的発展計画、小野町地域公共交通計画。</w:t>
      </w:r>
    </w:p>
    <w:p>
      <w:pPr>
        <w:pStyle w:val="ListBullet"/>
        <w:spacing w:after="20" w:line="252" w:lineRule="auto"/>
      </w:pPr>
      <w:r>
        <w:rPr>
          <w:rFonts w:ascii="Meiryo" w:hAnsi="Meiryo" w:eastAsia="Meiryo"/>
          <w:sz w:val="17"/>
        </w:rPr>
        <w:t>公立小野町地方綜合病院概要、地域包括ケア病床に関する案内、経営強化プラン。</w:t>
      </w:r>
    </w:p>
    <w:p>
      <w:pPr>
        <w:pStyle w:val="ListBullet"/>
        <w:spacing w:after="20" w:line="252" w:lineRule="auto"/>
      </w:pPr>
      <w:r>
        <w:rPr>
          <w:rFonts w:ascii="Meiryo" w:hAnsi="Meiryo" w:eastAsia="Meiryo"/>
          <w:sz w:val="17"/>
        </w:rPr>
        <w:t>小野町第3期地域福祉計画、小野町子ども・子育て支援事業計画、防災・福祉避難所関連資料。</w:t>
      </w:r>
    </w:p>
    <w:p>
      <w:pPr>
        <w:pStyle w:val="ListBullet"/>
        <w:spacing w:after="20" w:line="252" w:lineRule="auto"/>
      </w:pPr>
      <w:r>
        <w:rPr>
          <w:rFonts w:ascii="Meiryo" w:hAnsi="Meiryo" w:eastAsia="Meiryo"/>
          <w:sz w:val="17"/>
        </w:rPr>
        <w:t>小野町高齢者保健福祉計画・第9期介護保険事業計画、おのまち障がい者計画・第3期障がい児福祉計画・第7期障がい福祉計画。</w:t>
      </w:r>
    </w:p>
    <w:p>
      <w:pPr>
        <w:pStyle w:val="ListBullet"/>
        <w:spacing w:after="20" w:line="252" w:lineRule="auto"/>
      </w:pPr>
      <w:r>
        <w:rPr>
          <w:rFonts w:ascii="Meiryo" w:hAnsi="Meiryo" w:eastAsia="Meiryo"/>
          <w:sz w:val="17"/>
        </w:rPr>
        <w:t>厚生労働省・福島県の第10期介護保険事業計画、第8期障害福祉計画、地域医療・介護・障がい福祉関連資料。</w:t>
      </w:r>
    </w:p>
    <w:p>
      <w:pPr>
        <w:spacing w:after="80"/>
      </w:pPr>
      <w:r>
        <w:rPr>
          <w:rFonts w:ascii="Meiryo" w:hAnsi="Meiryo" w:eastAsia="Meiryo"/>
          <w:color w:val="666666"/>
          <w:sz w:val="16"/>
        </w:rPr>
        <w:t>注：公開資料に基づく整理であり、町提供の確定版・実績資料受領後に数値・文言を差し替える前提です。</w:t>
      </w:r>
    </w:p>
    <w:p>
      <w:r>
        <w:br w:type="page"/>
      </w:r>
    </w:p>
    <w:p>
      <w:pPr>
        <w:pStyle w:val="Heading1"/>
      </w:pPr>
      <w:r>
        <w:t>第5章　関連計画・地域医療・地域特性の深掘り（本編反映用）</w:t>
      </w:r>
    </w:p>
    <w:p>
      <w:pPr>
        <w:spacing w:after="80" w:line="252" w:lineRule="auto"/>
      </w:pPr>
      <w:r>
        <w:rPr>
          <w:rFonts w:ascii="Meiryo" w:hAnsi="Meiryo" w:eastAsia="Meiryo"/>
          <w:b/>
          <w:sz w:val="18"/>
        </w:rPr>
        <w:t>結論：</w:t>
      </w:r>
      <w:r>
        <w:rPr>
          <w:rFonts w:ascii="Meiryo" w:hAnsi="Meiryo" w:eastAsia="Meiryo"/>
          <w:sz w:val="18"/>
        </w:rPr>
        <w:t>現時点で町資料の追加受領前でも、関連計画、地域医療、公共交通、防災、過疎財源、横断課題は本文へ相当程度反映できます。</w:t>
      </w:r>
    </w:p>
    <w:p>
      <w:pPr>
        <w:spacing w:after="80" w:line="252" w:lineRule="auto"/>
      </w:pPr>
      <w:r>
        <w:rPr>
          <w:rFonts w:ascii="Meiryo" w:hAnsi="Meiryo" w:eastAsia="Meiryo"/>
          <w:b/>
          <w:sz w:val="18"/>
        </w:rPr>
        <w:t>理由：</w:t>
      </w:r>
      <w:r>
        <w:rPr>
          <w:rFonts w:ascii="Meiryo" w:hAnsi="Meiryo" w:eastAsia="Meiryo"/>
          <w:sz w:val="18"/>
        </w:rPr>
        <w:t>小野町の高齢者・障がい計画は、制度別サービス量だけではなく、町内医療資源、町外サービス利用、通院・通所の移動、防災時の個別支援、権利擁護を関連計画と接続して初めて実現可能性を示せるためです。</w:t>
      </w:r>
    </w:p>
    <w:p>
      <w:pPr>
        <w:spacing w:after="80" w:line="252" w:lineRule="auto"/>
      </w:pPr>
      <w:r>
        <w:rPr>
          <w:rFonts w:ascii="Meiryo" w:hAnsi="Meiryo" w:eastAsia="Meiryo"/>
          <w:b/>
          <w:sz w:val="18"/>
        </w:rPr>
        <w:t>数字：</w:t>
      </w:r>
      <w:r>
        <w:rPr>
          <w:rFonts w:ascii="Meiryo" w:hAnsi="Meiryo" w:eastAsia="Meiryo"/>
          <w:sz w:val="18"/>
        </w:rPr>
        <w:t>本章では、関連計画6分野、医療・在宅医療6論点、公共交通5論点、防災6論点、計画本文への反映区分3段階に整理します。</w:t>
      </w:r>
    </w:p>
    <w:p>
      <w:pPr>
        <w:pStyle w:val="Heading2"/>
      </w:pPr>
      <w:r>
        <w:t>5-1　関連計画との接続整理</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1928"/>
            <w:vAlign w:val="center"/>
            <w:shd w:fill="1F4E79"/>
          </w:tcPr>
          <w:p>
            <w:pPr>
              <w:spacing w:after="0" w:line="240" w:lineRule="auto"/>
            </w:pPr>
            <w:r>
              <w:rPr>
                <w:rFonts w:ascii="Meiryo" w:hAnsi="Meiryo" w:eastAsia="Meiryo"/>
                <w:sz w:val="16"/>
              </w:rPr>
            </w:r>
            <w:r>
              <w:rPr>
                <w:rFonts w:ascii="Meiryo" w:hAnsi="Meiryo" w:eastAsia="Meiryo"/>
                <w:b/>
                <w:color w:val="FFFFFF"/>
                <w:sz w:val="16"/>
              </w:rPr>
              <w:t>関連計画</w:t>
            </w:r>
          </w:p>
        </w:tc>
        <w:tc>
          <w:tcPr>
            <w:tcW w:type="dxa" w:w="2324"/>
            <w:vAlign w:val="center"/>
            <w:shd w:fill="1F4E79"/>
          </w:tcPr>
          <w:p>
            <w:pPr>
              <w:spacing w:after="0" w:line="240" w:lineRule="auto"/>
            </w:pPr>
            <w:r>
              <w:rPr>
                <w:rFonts w:ascii="Meiryo" w:hAnsi="Meiryo" w:eastAsia="Meiryo"/>
                <w:sz w:val="16"/>
              </w:rPr>
            </w:r>
            <w:r>
              <w:rPr>
                <w:rFonts w:ascii="Meiryo" w:hAnsi="Meiryo" w:eastAsia="Meiryo"/>
                <w:b/>
                <w:color w:val="FFFFFF"/>
                <w:sz w:val="16"/>
              </w:rPr>
              <w:t>現状で整理できる内容</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高齢者計画への接続</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障がい計画への接続</w:t>
            </w:r>
          </w:p>
        </w:tc>
        <w:tc>
          <w:tcPr>
            <w:tcW w:type="dxa" w:w="1134"/>
            <w:vAlign w:val="center"/>
            <w:shd w:fill="1F4E79"/>
          </w:tcPr>
          <w:p>
            <w:pPr>
              <w:spacing w:after="0" w:line="240" w:lineRule="auto"/>
            </w:pPr>
            <w:r>
              <w:rPr>
                <w:rFonts w:ascii="Meiryo" w:hAnsi="Meiryo" w:eastAsia="Meiryo"/>
                <w:sz w:val="16"/>
              </w:rPr>
            </w:r>
            <w:r>
              <w:rPr>
                <w:rFonts w:ascii="Meiryo" w:hAnsi="Meiryo" w:eastAsia="Meiryo"/>
                <w:b/>
                <w:color w:val="FFFFFF"/>
                <w:sz w:val="16"/>
              </w:rPr>
              <w:t>反映可否</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小野町総合計画（2023～2027）</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町政の最上位計画。健康・福祉、保健医療、地域づくりを横断的に整理する根拠。</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健康づくり、介護予防、地域包括ケア、認知症、生活支援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共生社会、相談支援、社会参加、就労、地域生活</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即時反映可</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第3期地域福祉計画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地域福祉分野の最上位計画。成年後見制度利用促進基本計画を一体的に位置づけ。</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見守り、権利擁護、成年後見、虐待防止、認知症支援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相談支援、親亡き後、虐待防止、意思決定支援</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即時反映可</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こども・子育て支援事業計画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発達支援、保育・教育、子育て家庭支援と接続可能。</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ヤングケアラー、家族介護、世代間支援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障がい児支援、医療的ケア児、18歳移行</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資料確認後補強</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地域公共交通計画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人口減少・少子高齢化を踏まえた公共交通充実の計画。</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通院、買物、外出、介護予防参加</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通所、通学、放デイ送迎、就労通勤、町外サービス利用</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即時反映可</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防災計画・避難支援関連資料</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避難行動要支援者、福祉避難所、個別避難計画の実装に接続。</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独居高齢者、要介護者、服薬、移動困難</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重度障がい、医療的ケア児、情報取得、避難所配慮</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町確認後確定</w:t>
            </w:r>
          </w:p>
        </w:tc>
      </w:tr>
      <w:tr>
        <w:tc>
          <w:tcPr>
            <w:tcW w:type="dxa" w:w="1928"/>
            <w:vAlign w:val="center"/>
            <w:shd w:fill="D9EAF7"/>
          </w:tcPr>
          <w:p>
            <w:pPr>
              <w:spacing w:after="0" w:line="240" w:lineRule="auto"/>
            </w:pPr>
            <w:r>
              <w:rPr>
                <w:rFonts w:ascii="Meiryo" w:hAnsi="Meiryo" w:eastAsia="Meiryo"/>
                <w:sz w:val="16"/>
              </w:rPr>
            </w:r>
            <w:r>
              <w:rPr>
                <w:rFonts w:ascii="Meiryo" w:hAnsi="Meiryo" w:eastAsia="Meiryo"/>
                <w:b w:val="0"/>
                <w:sz w:val="16"/>
              </w:rPr>
              <w:t>過疎地域持続的発展計画</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交通、医療、福祉、防災、ICT等の財源接続の根拠。</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生活支援、移動支援、介護基盤、ICT</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町外サービス、移動、防災、相談支援基盤</w:t>
            </w:r>
          </w:p>
        </w:tc>
        <w:tc>
          <w:tcPr>
            <w:tcW w:type="dxa" w:w="1134"/>
            <w:vAlign w:val="center"/>
          </w:tcPr>
          <w:p>
            <w:pPr>
              <w:spacing w:after="0" w:line="240" w:lineRule="auto"/>
            </w:pPr>
            <w:r>
              <w:rPr>
                <w:rFonts w:ascii="Meiryo" w:hAnsi="Meiryo" w:eastAsia="Meiryo"/>
                <w:sz w:val="16"/>
              </w:rPr>
            </w:r>
            <w:r>
              <w:rPr>
                <w:rFonts w:ascii="Meiryo" w:hAnsi="Meiryo" w:eastAsia="Meiryo"/>
                <w:b w:val="0"/>
                <w:sz w:val="16"/>
              </w:rPr>
              <w:t>資料確認後補強</w:t>
            </w:r>
          </w:p>
        </w:tc>
      </w:tr>
    </w:tbl>
    <w:p/>
    <w:p>
      <w:pPr>
        <w:spacing w:after="80" w:line="252" w:lineRule="auto"/>
      </w:pPr>
      <w:r>
        <w:rPr>
          <w:rFonts w:ascii="Meiryo" w:hAnsi="Meiryo" w:eastAsia="Meiryo"/>
          <w:b/>
          <w:sz w:val="18"/>
        </w:rPr>
        <w:t>本編への書きぶり案：</w:t>
      </w:r>
      <w:r>
        <w:rPr>
          <w:rFonts w:ascii="Meiryo" w:hAnsi="Meiryo" w:eastAsia="Meiryo"/>
          <w:sz w:val="18"/>
        </w:rPr>
        <w:t>本計画は、総合計画を上位計画とし、地域福祉計画を福祉分野の横断計画として、高齢者・障がい・こども・交通・防災・過疎対策の各計画と整合を図りながら推進します。</w:t>
      </w:r>
    </w:p>
    <w:p>
      <w:pPr>
        <w:pStyle w:val="Heading2"/>
      </w:pPr>
      <w:r>
        <w:t>5-2　地域医療・在宅医療の状況整理</w:t>
      </w:r>
    </w:p>
    <w:p>
      <w:pPr>
        <w:spacing w:after="80" w:line="252" w:lineRule="auto"/>
      </w:pPr>
      <w:r>
        <w:rPr>
          <w:rFonts w:ascii="Meiryo" w:hAnsi="Meiryo" w:eastAsia="Meiryo"/>
          <w:b/>
          <w:sz w:val="18"/>
        </w:rPr>
        <w:t>結論：</w:t>
      </w:r>
      <w:r>
        <w:rPr>
          <w:rFonts w:ascii="Meiryo" w:hAnsi="Meiryo" w:eastAsia="Meiryo"/>
          <w:sz w:val="18"/>
        </w:rPr>
        <w:t>公立小野町地方綜合病院を地域医療の核として位置づけ、在宅医療、訪問看護、退院支援、地域包括ケア病床、療養病床を高齢者・障がい双方の施策に接続します。</w:t>
      </w:r>
    </w:p>
    <w:p>
      <w:pPr>
        <w:spacing w:after="80" w:line="252" w:lineRule="auto"/>
      </w:pPr>
      <w:r>
        <w:rPr>
          <w:rFonts w:ascii="Meiryo" w:hAnsi="Meiryo" w:eastAsia="Meiryo"/>
          <w:b/>
          <w:sz w:val="18"/>
        </w:rPr>
        <w:t>理由：</w:t>
      </w:r>
      <w:r>
        <w:rPr>
          <w:rFonts w:ascii="Meiryo" w:hAnsi="Meiryo" w:eastAsia="Meiryo"/>
          <w:sz w:val="18"/>
        </w:rPr>
        <w:t>高齢者では医療と介護の複合ニーズ、障がいでは療養介護・重度訪問介護・医療的ケア児支援・防災時医療継続が、地域医療資源と密接に関係するためです。</w:t>
      </w:r>
    </w:p>
    <w:p>
      <w:pPr>
        <w:spacing w:after="80" w:line="252" w:lineRule="auto"/>
      </w:pPr>
      <w:r>
        <w:rPr>
          <w:rFonts w:ascii="Meiryo" w:hAnsi="Meiryo" w:eastAsia="Meiryo"/>
          <w:b/>
          <w:sz w:val="18"/>
        </w:rPr>
        <w:t>数字：</w:t>
      </w:r>
      <w:r>
        <w:rPr>
          <w:rFonts w:ascii="Meiryo" w:hAnsi="Meiryo" w:eastAsia="Meiryo"/>
          <w:sz w:val="18"/>
        </w:rPr>
        <w:t>公立小野町地方綜合病院は119床で、一般60床のうち地域包括ケア病床30床、療養59床と公表されています。</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医療資源・論点</w:t>
            </w:r>
          </w:p>
        </w:tc>
        <w:tc>
          <w:tcPr>
            <w:tcW w:type="dxa" w:w="2268"/>
            <w:vAlign w:val="center"/>
            <w:shd w:fill="1F4E79"/>
          </w:tcPr>
          <w:p>
            <w:pPr>
              <w:spacing w:after="0" w:line="240" w:lineRule="auto"/>
            </w:pPr>
            <w:r>
              <w:rPr>
                <w:rFonts w:ascii="Meiryo" w:hAnsi="Meiryo" w:eastAsia="Meiryo"/>
                <w:sz w:val="16"/>
              </w:rPr>
            </w:r>
            <w:r>
              <w:rPr>
                <w:rFonts w:ascii="Meiryo" w:hAnsi="Meiryo" w:eastAsia="Meiryo"/>
                <w:b/>
                <w:color w:val="FFFFFF"/>
                <w:sz w:val="16"/>
              </w:rPr>
              <w:t>現状整理</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高齢者計画への接続</w:t>
            </w:r>
          </w:p>
        </w:tc>
        <w:tc>
          <w:tcPr>
            <w:tcW w:type="dxa" w:w="2098"/>
            <w:vAlign w:val="center"/>
            <w:shd w:fill="1F4E79"/>
          </w:tcPr>
          <w:p>
            <w:pPr>
              <w:spacing w:after="0" w:line="240" w:lineRule="auto"/>
            </w:pPr>
            <w:r>
              <w:rPr>
                <w:rFonts w:ascii="Meiryo" w:hAnsi="Meiryo" w:eastAsia="Meiryo"/>
                <w:sz w:val="16"/>
              </w:rPr>
            </w:r>
            <w:r>
              <w:rPr>
                <w:rFonts w:ascii="Meiryo" w:hAnsi="Meiryo" w:eastAsia="Meiryo"/>
                <w:b/>
                <w:color w:val="FFFFFF"/>
                <w:sz w:val="16"/>
              </w:rPr>
              <w:t>障がい計画への接続</w:t>
            </w:r>
          </w:p>
        </w:tc>
        <w:tc>
          <w:tcPr>
            <w:tcW w:type="dxa" w:w="1701"/>
            <w:vAlign w:val="center"/>
            <w:shd w:fill="1F4E79"/>
          </w:tcPr>
          <w:p>
            <w:pPr>
              <w:spacing w:after="0" w:line="240" w:lineRule="auto"/>
            </w:pPr>
            <w:r>
              <w:rPr>
                <w:rFonts w:ascii="Meiryo" w:hAnsi="Meiryo" w:eastAsia="Meiryo"/>
                <w:sz w:val="16"/>
              </w:rPr>
            </w:r>
            <w:r>
              <w:rPr>
                <w:rFonts w:ascii="Meiryo" w:hAnsi="Meiryo" w:eastAsia="Meiryo"/>
                <w:b/>
                <w:color w:val="FFFFFF"/>
                <w:sz w:val="16"/>
              </w:rPr>
              <w:t>町確認事項</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公立小野町地方綜合病院</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町内地域医療の核。地域包括ケア病床と療養病床を有する。</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退院支援、在宅復帰、急変時対応、看取り支援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療養介護、重度障がい、医療的ケア、町外専門医療との連携</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医療介護連携の会議体、退院支援実績</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訪問看護</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在宅療養、服薬、通院、リハビリ、転倒不安等の相談・支援に接続。</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在宅療養、介護予防、重度化防止</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医療的ケア児、重度訪問介護、在宅障がい者支援</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利用者数、障がい児・障がい者対応可否</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地域包括ケア病床</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在宅復帰支援・退院調整に関係。</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在宅復帰、介護サービス調整</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障がい者の退院後生活支援にも接続可能</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連携フロー、相談窓口</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療養病床</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慢性期・医療依存度の高い人への対応に関係。</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医療・介護の複合ニーズ</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療養介護、重症心身障がい、長期入院者</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療養介護利用者との関係</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県中医療圏・広域医療</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専門医療は郡山方面等との広域連携が前提。</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町外通院、救急、専門医療</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医療的ケア、精神、難病、療養介護</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町外医療利用の状況</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医療・福祉・防災連携</w:t>
            </w:r>
          </w:p>
        </w:tc>
        <w:tc>
          <w:tcPr>
            <w:tcW w:type="dxa" w:w="2268"/>
            <w:vAlign w:val="center"/>
          </w:tcPr>
          <w:p>
            <w:pPr>
              <w:spacing w:after="0" w:line="240" w:lineRule="auto"/>
            </w:pPr>
            <w:r>
              <w:rPr>
                <w:rFonts w:ascii="Meiryo" w:hAnsi="Meiryo" w:eastAsia="Meiryo"/>
                <w:sz w:val="16"/>
              </w:rPr>
            </w:r>
            <w:r>
              <w:rPr>
                <w:rFonts w:ascii="Meiryo" w:hAnsi="Meiryo" w:eastAsia="Meiryo"/>
                <w:b w:val="0"/>
                <w:sz w:val="16"/>
              </w:rPr>
              <w:t>災害時の服薬、医療機器、電源、避難先確保が課題。</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独居高齢者、要介護者の服薬・避難</w:t>
            </w:r>
          </w:p>
        </w:tc>
        <w:tc>
          <w:tcPr>
            <w:tcW w:type="dxa" w:w="2098"/>
            <w:vAlign w:val="center"/>
          </w:tcPr>
          <w:p>
            <w:pPr>
              <w:spacing w:after="0" w:line="240" w:lineRule="auto"/>
            </w:pPr>
            <w:r>
              <w:rPr>
                <w:rFonts w:ascii="Meiryo" w:hAnsi="Meiryo" w:eastAsia="Meiryo"/>
                <w:sz w:val="16"/>
              </w:rPr>
            </w:r>
            <w:r>
              <w:rPr>
                <w:rFonts w:ascii="Meiryo" w:hAnsi="Meiryo" w:eastAsia="Meiryo"/>
                <w:b w:val="0"/>
                <w:sz w:val="16"/>
              </w:rPr>
              <w:t>医療的ケア児、重度障がい、人工呼吸器等</w:t>
            </w:r>
          </w:p>
        </w:tc>
        <w:tc>
          <w:tcPr>
            <w:tcW w:type="dxa" w:w="1701"/>
            <w:vAlign w:val="center"/>
          </w:tcPr>
          <w:p>
            <w:pPr>
              <w:spacing w:after="0" w:line="240" w:lineRule="auto"/>
            </w:pPr>
            <w:r>
              <w:rPr>
                <w:rFonts w:ascii="Meiryo" w:hAnsi="Meiryo" w:eastAsia="Meiryo"/>
                <w:sz w:val="16"/>
              </w:rPr>
            </w:r>
            <w:r>
              <w:rPr>
                <w:rFonts w:ascii="Meiryo" w:hAnsi="Meiryo" w:eastAsia="Meiryo"/>
                <w:b w:val="0"/>
                <w:sz w:val="16"/>
              </w:rPr>
              <w:t>個別避難計画、電源確保、福祉避難所</w:t>
            </w:r>
          </w:p>
        </w:tc>
      </w:tr>
    </w:tbl>
    <w:p/>
    <w:p>
      <w:pPr>
        <w:pStyle w:val="Heading2"/>
      </w:pPr>
      <w:r>
        <w:t>5-3　地域医療を踏まえた計画本文への追加案</w:t>
      </w:r>
    </w:p>
    <w:tbl>
      <w:tblPr>
        <w:tblStyle w:val="TableGrid"/>
        <w:tblW w:type="auto" w:w="0"/>
        <w:jc w:val="center"/>
        <w:tblLayout w:type="autofit"/>
        <w:tblLook w:firstColumn="1" w:firstRow="1" w:lastColumn="0" w:lastRow="0" w:noHBand="0" w:noVBand="1" w:val="04A0"/>
      </w:tblPr>
      <w:tblGrid>
        <w:gridCol w:w="3364"/>
        <w:gridCol w:w="3364"/>
        <w:gridCol w:w="3364"/>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反映箇所</w:t>
            </w:r>
          </w:p>
        </w:tc>
        <w:tc>
          <w:tcPr>
            <w:tcW w:type="dxa" w:w="4989"/>
            <w:vAlign w:val="center"/>
            <w:shd w:fill="1F4E79"/>
          </w:tcPr>
          <w:p>
            <w:pPr>
              <w:spacing w:after="0" w:line="240" w:lineRule="auto"/>
            </w:pPr>
            <w:r>
              <w:rPr>
                <w:rFonts w:ascii="Meiryo" w:hAnsi="Meiryo" w:eastAsia="Meiryo"/>
                <w:sz w:val="16"/>
              </w:rPr>
            </w:r>
            <w:r>
              <w:rPr>
                <w:rFonts w:ascii="Meiryo" w:hAnsi="Meiryo" w:eastAsia="Meiryo"/>
                <w:b/>
                <w:color w:val="FFFFFF"/>
                <w:sz w:val="16"/>
              </w:rPr>
              <w:t>追加する本文案</w:t>
            </w:r>
          </w:p>
        </w:tc>
        <w:tc>
          <w:tcPr>
            <w:tcW w:type="dxa" w:w="2778"/>
            <w:vAlign w:val="center"/>
            <w:shd w:fill="1F4E79"/>
          </w:tcPr>
          <w:p>
            <w:pPr>
              <w:spacing w:after="0" w:line="240" w:lineRule="auto"/>
            </w:pPr>
            <w:r>
              <w:rPr>
                <w:rFonts w:ascii="Meiryo" w:hAnsi="Meiryo" w:eastAsia="Meiryo"/>
                <w:sz w:val="16"/>
              </w:rPr>
            </w:r>
            <w:r>
              <w:rPr>
                <w:rFonts w:ascii="Meiryo" w:hAnsi="Meiryo" w:eastAsia="Meiryo"/>
                <w:b/>
                <w:color w:val="FFFFFF"/>
                <w:sz w:val="16"/>
              </w:rPr>
              <w:t>確定に必要な資料</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高齢者：医療・介護連携</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町内医療機関及び訪問看護、地域包括支援センター、介護事業所等が連携し、退院後の在宅生活、急変時対応、在宅療養、看取り支援を進めます。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在宅医療・介護連携事業実績、地域ケア会議資料</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高齢者：生活支援・移動</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通院、買物、外出、介護予防参加の移動手段を、公共交通施策、社協、地域支援事業と接続して整理します。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移送サービス実績、交通計画、タクシー助成等</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障がい：医療的ケア児</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医療的ケア児について、保健、医療、教育、福祉、防災担当が情報共有し、通園・通学、訪問看護、災害時電源、避難先確保を検討します。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医療的ケア児人数、協議の場、コーディネーター配置</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障がい：療養介護</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療養介護は、町内外の医療・福祉資源と連携し、現利用者の状況、入退所見込み、医療依存度を確認した上で見込量を設定します。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療養介護利用者一覧、町外施設利用状況</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障がい：重度訪問介護</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重度訪問介護は、実績が少ない場合でも、常時介護、夜間支援、医療的ケア、家族介助限界の有無を個別に確認します。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障害支援区分、医療的ケア、家族介助状況</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横断：防災</w:t>
            </w:r>
          </w:p>
        </w:tc>
        <w:tc>
          <w:tcPr>
            <w:tcW w:type="dxa" w:w="4989"/>
            <w:vAlign w:val="center"/>
          </w:tcPr>
          <w:p>
            <w:pPr>
              <w:spacing w:after="0" w:line="240" w:lineRule="auto"/>
            </w:pPr>
            <w:r>
              <w:rPr>
                <w:rFonts w:ascii="Meiryo" w:hAnsi="Meiryo" w:eastAsia="Meiryo"/>
                <w:sz w:val="16"/>
              </w:rPr>
            </w:r>
            <w:r>
              <w:rPr>
                <w:rFonts w:ascii="Meiryo" w:hAnsi="Meiryo" w:eastAsia="Meiryo"/>
                <w:b w:val="0"/>
                <w:sz w:val="16"/>
              </w:rPr>
              <w:t>服薬、医療機器、移動、情報取得、避難所環境を高齢者・障がい横断で整理し、個別避難計画と接続します。</w:t>
            </w:r>
          </w:p>
        </w:tc>
        <w:tc>
          <w:tcPr>
            <w:tcW w:type="dxa" w:w="2778"/>
            <w:vAlign w:val="center"/>
          </w:tcPr>
          <w:p>
            <w:pPr>
              <w:spacing w:after="0" w:line="240" w:lineRule="auto"/>
            </w:pPr>
            <w:r>
              <w:rPr>
                <w:rFonts w:ascii="Meiryo" w:hAnsi="Meiryo" w:eastAsia="Meiryo"/>
                <w:sz w:val="16"/>
              </w:rPr>
            </w:r>
            <w:r>
              <w:rPr>
                <w:rFonts w:ascii="Meiryo" w:hAnsi="Meiryo" w:eastAsia="Meiryo"/>
                <w:b w:val="0"/>
                <w:sz w:val="16"/>
              </w:rPr>
              <w:t>避難行動要支援者名簿、個別避難計画件数、福祉避難所協定</w:t>
            </w:r>
          </w:p>
        </w:tc>
      </w:tr>
    </w:tbl>
    <w:p/>
    <w:p>
      <w:pPr>
        <w:pStyle w:val="Heading2"/>
      </w:pPr>
      <w:r>
        <w:t>5-4　公共交通・移動支援の深掘り</w:t>
      </w:r>
    </w:p>
    <w:p>
      <w:pPr>
        <w:spacing w:after="80" w:line="252" w:lineRule="auto"/>
      </w:pPr>
      <w:r>
        <w:rPr>
          <w:rFonts w:ascii="Meiryo" w:hAnsi="Meiryo" w:eastAsia="Meiryo"/>
          <w:b/>
          <w:sz w:val="18"/>
        </w:rPr>
        <w:t>結論：</w:t>
      </w:r>
      <w:r>
        <w:rPr>
          <w:rFonts w:ascii="Meiryo" w:hAnsi="Meiryo" w:eastAsia="Meiryo"/>
          <w:sz w:val="18"/>
        </w:rPr>
        <w:t>移動支援は、福祉サービス単独ではなく、公共交通、町単独事業、社協、家族送迎、事業所送迎を組み合わせて整理する必要があります。</w:t>
      </w:r>
    </w:p>
    <w:p>
      <w:pPr>
        <w:spacing w:after="80" w:line="252" w:lineRule="auto"/>
      </w:pPr>
      <w:r>
        <w:rPr>
          <w:rFonts w:ascii="Meiryo" w:hAnsi="Meiryo" w:eastAsia="Meiryo"/>
          <w:b/>
          <w:sz w:val="18"/>
        </w:rPr>
        <w:t>理由：</w:t>
      </w:r>
      <w:r>
        <w:rPr>
          <w:rFonts w:ascii="Meiryo" w:hAnsi="Meiryo" w:eastAsia="Meiryo"/>
          <w:sz w:val="18"/>
        </w:rPr>
        <w:t>高齢者では通院・買物・介護予防参加、障がいでは通所・通学・放デイ送迎・町外サービス利用・就労通勤が計画実現の前提になるためです。</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移動場面</w:t>
            </w:r>
          </w:p>
        </w:tc>
        <w:tc>
          <w:tcPr>
            <w:tcW w:type="dxa" w:w="1928"/>
            <w:vAlign w:val="center"/>
            <w:shd w:fill="1F4E79"/>
          </w:tcPr>
          <w:p>
            <w:pPr>
              <w:spacing w:after="0" w:line="240" w:lineRule="auto"/>
            </w:pPr>
            <w:r>
              <w:rPr>
                <w:rFonts w:ascii="Meiryo" w:hAnsi="Meiryo" w:eastAsia="Meiryo"/>
                <w:sz w:val="16"/>
              </w:rPr>
            </w:r>
            <w:r>
              <w:rPr>
                <w:rFonts w:ascii="Meiryo" w:hAnsi="Meiryo" w:eastAsia="Meiryo"/>
                <w:b/>
                <w:color w:val="FFFFFF"/>
                <w:sz w:val="16"/>
              </w:rPr>
              <w:t>主な対象</w:t>
            </w:r>
          </w:p>
        </w:tc>
        <w:tc>
          <w:tcPr>
            <w:tcW w:type="dxa" w:w="2438"/>
            <w:vAlign w:val="center"/>
            <w:shd w:fill="1F4E79"/>
          </w:tcPr>
          <w:p>
            <w:pPr>
              <w:spacing w:after="0" w:line="240" w:lineRule="auto"/>
            </w:pPr>
            <w:r>
              <w:rPr>
                <w:rFonts w:ascii="Meiryo" w:hAnsi="Meiryo" w:eastAsia="Meiryo"/>
                <w:sz w:val="16"/>
              </w:rPr>
            </w:r>
            <w:r>
              <w:rPr>
                <w:rFonts w:ascii="Meiryo" w:hAnsi="Meiryo" w:eastAsia="Meiryo"/>
                <w:b/>
                <w:color w:val="FFFFFF"/>
                <w:sz w:val="16"/>
              </w:rPr>
              <w:t>想定課題</w:t>
            </w:r>
          </w:p>
        </w:tc>
        <w:tc>
          <w:tcPr>
            <w:tcW w:type="dxa" w:w="2324"/>
            <w:vAlign w:val="center"/>
            <w:shd w:fill="1F4E79"/>
          </w:tcPr>
          <w:p>
            <w:pPr>
              <w:spacing w:after="0" w:line="240" w:lineRule="auto"/>
            </w:pPr>
            <w:r>
              <w:rPr>
                <w:rFonts w:ascii="Meiryo" w:hAnsi="Meiryo" w:eastAsia="Meiryo"/>
                <w:sz w:val="16"/>
              </w:rPr>
            </w:r>
            <w:r>
              <w:rPr>
                <w:rFonts w:ascii="Meiryo" w:hAnsi="Meiryo" w:eastAsia="Meiryo"/>
                <w:b/>
                <w:color w:val="FFFFFF"/>
                <w:sz w:val="16"/>
              </w:rPr>
              <w:t>接続する制度・計画</w:t>
            </w:r>
          </w:p>
        </w:tc>
        <w:tc>
          <w:tcPr>
            <w:tcW w:type="dxa" w:w="1871"/>
            <w:vAlign w:val="center"/>
            <w:shd w:fill="1F4E79"/>
          </w:tcPr>
          <w:p>
            <w:pPr>
              <w:spacing w:after="0" w:line="240" w:lineRule="auto"/>
            </w:pPr>
            <w:r>
              <w:rPr>
                <w:rFonts w:ascii="Meiryo" w:hAnsi="Meiryo" w:eastAsia="Meiryo"/>
                <w:sz w:val="16"/>
              </w:rPr>
            </w:r>
            <w:r>
              <w:rPr>
                <w:rFonts w:ascii="Meiryo" w:hAnsi="Meiryo" w:eastAsia="Meiryo"/>
                <w:b/>
                <w:color w:val="FFFFFF"/>
                <w:sz w:val="16"/>
              </w:rPr>
              <w:t>計画上の扱い</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通院</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高齢者、障がい者、難病、医療的ケア児</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町外通院、家族送迎負担、公共交通本数</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地域公共交通計画、一般会計、地域支援事業</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医療・介護連携と一体で整理</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買物・外出</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高齢者、単身世帯、免許返納者</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閉じこもり、生活必需品確保</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生活支援体制整備、社協、公共交通</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介護予防・生活支援に位置づけ</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通所・日中活動</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障がい者、生活介護、B型等</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町外事業所利用、送迎範囲</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自立支援給付、事業所送迎、交通計画</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見込量の供給制約補正</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通学・放デイ</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障がい児、保護者</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送迎、長期休暇、保護者就労への影響</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障害児通所給付、教育、交通施策</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アンケート重点設問化</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災害時避難</w:t>
            </w:r>
          </w:p>
        </w:tc>
        <w:tc>
          <w:tcPr>
            <w:tcW w:type="dxa" w:w="1928"/>
            <w:vAlign w:val="center"/>
          </w:tcPr>
          <w:p>
            <w:pPr>
              <w:spacing w:after="0" w:line="240" w:lineRule="auto"/>
            </w:pPr>
            <w:r>
              <w:rPr>
                <w:rFonts w:ascii="Meiryo" w:hAnsi="Meiryo" w:eastAsia="Meiryo"/>
                <w:sz w:val="16"/>
              </w:rPr>
            </w:r>
            <w:r>
              <w:rPr>
                <w:rFonts w:ascii="Meiryo" w:hAnsi="Meiryo" w:eastAsia="Meiryo"/>
                <w:b w:val="0"/>
                <w:sz w:val="16"/>
              </w:rPr>
              <w:t>要介護者、重度障がい者、医療的ケア児</w:t>
            </w:r>
          </w:p>
        </w:tc>
        <w:tc>
          <w:tcPr>
            <w:tcW w:type="dxa" w:w="2438"/>
            <w:vAlign w:val="center"/>
          </w:tcPr>
          <w:p>
            <w:pPr>
              <w:spacing w:after="0" w:line="240" w:lineRule="auto"/>
            </w:pPr>
            <w:r>
              <w:rPr>
                <w:rFonts w:ascii="Meiryo" w:hAnsi="Meiryo" w:eastAsia="Meiryo"/>
                <w:sz w:val="16"/>
              </w:rPr>
            </w:r>
            <w:r>
              <w:rPr>
                <w:rFonts w:ascii="Meiryo" w:hAnsi="Meiryo" w:eastAsia="Meiryo"/>
                <w:b w:val="0"/>
                <w:sz w:val="16"/>
              </w:rPr>
              <w:t>避難手段、支援者不在、医療機器搬送</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防災計画、個別避難計画、福祉避難所</w:t>
            </w:r>
          </w:p>
        </w:tc>
        <w:tc>
          <w:tcPr>
            <w:tcW w:type="dxa" w:w="1871"/>
            <w:vAlign w:val="center"/>
          </w:tcPr>
          <w:p>
            <w:pPr>
              <w:spacing w:after="0" w:line="240" w:lineRule="auto"/>
            </w:pPr>
            <w:r>
              <w:rPr>
                <w:rFonts w:ascii="Meiryo" w:hAnsi="Meiryo" w:eastAsia="Meiryo"/>
                <w:sz w:val="16"/>
              </w:rPr>
            </w:r>
            <w:r>
              <w:rPr>
                <w:rFonts w:ascii="Meiryo" w:hAnsi="Meiryo" w:eastAsia="Meiryo"/>
                <w:b w:val="0"/>
                <w:sz w:val="16"/>
              </w:rPr>
              <w:t>防災章で横断整理</w:t>
            </w:r>
          </w:p>
        </w:tc>
      </w:tr>
    </w:tbl>
    <w:p/>
    <w:p>
      <w:pPr>
        <w:pStyle w:val="Heading2"/>
      </w:pPr>
      <w:r>
        <w:t>5-5　防災・福祉避難の深掘り</w:t>
      </w:r>
    </w:p>
    <w:p>
      <w:pPr>
        <w:spacing w:after="80" w:line="252" w:lineRule="auto"/>
      </w:pPr>
      <w:r>
        <w:rPr>
          <w:rFonts w:ascii="Meiryo" w:hAnsi="Meiryo" w:eastAsia="Meiryo"/>
          <w:b/>
          <w:sz w:val="18"/>
        </w:rPr>
        <w:t>結論：</w:t>
      </w:r>
      <w:r>
        <w:rPr>
          <w:rFonts w:ascii="Meiryo" w:hAnsi="Meiryo" w:eastAsia="Meiryo"/>
          <w:sz w:val="18"/>
        </w:rPr>
        <w:t>防災は「記載」ではなく、避難行動要支援者名簿、個別避難計画、福祉避難所、医療継続、安否確認の実装状況を確認して本文に落とし込むべきです。</w:t>
      </w:r>
    </w:p>
    <w:p>
      <w:pPr>
        <w:spacing w:after="80" w:line="252" w:lineRule="auto"/>
      </w:pPr>
      <w:r>
        <w:rPr>
          <w:rFonts w:ascii="Meiryo" w:hAnsi="Meiryo" w:eastAsia="Meiryo"/>
          <w:b/>
          <w:sz w:val="18"/>
        </w:rPr>
        <w:t>理由：</w:t>
      </w:r>
      <w:r>
        <w:rPr>
          <w:rFonts w:ascii="Meiryo" w:hAnsi="Meiryo" w:eastAsia="Meiryo"/>
          <w:sz w:val="18"/>
        </w:rPr>
        <w:t>高齢者・障がい者・医療的ケア児は、災害時に移動、情報取得、服薬、医療機器、避難所生活で困難が生じやすく、福祉計画と防災計画の接続が不可欠なためです。</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c>
          <w:tcPr>
            <w:tcW w:type="dxa" w:w="1757"/>
            <w:vAlign w:val="center"/>
            <w:shd w:fill="1F4E79"/>
          </w:tcPr>
          <w:p>
            <w:pPr>
              <w:spacing w:after="0" w:line="240" w:lineRule="auto"/>
            </w:pPr>
            <w:r>
              <w:rPr>
                <w:rFonts w:ascii="Meiryo" w:hAnsi="Meiryo" w:eastAsia="Meiryo"/>
                <w:sz w:val="16"/>
              </w:rPr>
            </w:r>
            <w:r>
              <w:rPr>
                <w:rFonts w:ascii="Meiryo" w:hAnsi="Meiryo" w:eastAsia="Meiryo"/>
                <w:b/>
                <w:color w:val="FFFFFF"/>
                <w:sz w:val="16"/>
              </w:rPr>
              <w:t>防災論点</w:t>
            </w:r>
          </w:p>
        </w:tc>
        <w:tc>
          <w:tcPr>
            <w:tcW w:type="dxa" w:w="2494"/>
            <w:vAlign w:val="center"/>
            <w:shd w:fill="1F4E79"/>
          </w:tcPr>
          <w:p>
            <w:pPr>
              <w:spacing w:after="0" w:line="240" w:lineRule="auto"/>
            </w:pPr>
            <w:r>
              <w:rPr>
                <w:rFonts w:ascii="Meiryo" w:hAnsi="Meiryo" w:eastAsia="Meiryo"/>
                <w:sz w:val="16"/>
              </w:rPr>
            </w:r>
            <w:r>
              <w:rPr>
                <w:rFonts w:ascii="Meiryo" w:hAnsi="Meiryo" w:eastAsia="Meiryo"/>
                <w:b/>
                <w:color w:val="FFFFFF"/>
                <w:sz w:val="16"/>
              </w:rPr>
              <w:t>高齢者側の整理</w:t>
            </w:r>
          </w:p>
        </w:tc>
        <w:tc>
          <w:tcPr>
            <w:tcW w:type="dxa" w:w="2494"/>
            <w:vAlign w:val="center"/>
            <w:shd w:fill="1F4E79"/>
          </w:tcPr>
          <w:p>
            <w:pPr>
              <w:spacing w:after="0" w:line="240" w:lineRule="auto"/>
            </w:pPr>
            <w:r>
              <w:rPr>
                <w:rFonts w:ascii="Meiryo" w:hAnsi="Meiryo" w:eastAsia="Meiryo"/>
                <w:sz w:val="16"/>
              </w:rPr>
            </w:r>
            <w:r>
              <w:rPr>
                <w:rFonts w:ascii="Meiryo" w:hAnsi="Meiryo" w:eastAsia="Meiryo"/>
                <w:b/>
                <w:color w:val="FFFFFF"/>
                <w:sz w:val="16"/>
              </w:rPr>
              <w:t>障がい側の整理</w:t>
            </w:r>
          </w:p>
        </w:tc>
        <w:tc>
          <w:tcPr>
            <w:tcW w:type="dxa" w:w="2324"/>
            <w:vAlign w:val="center"/>
            <w:shd w:fill="1F4E79"/>
          </w:tcPr>
          <w:p>
            <w:pPr>
              <w:spacing w:after="0" w:line="240" w:lineRule="auto"/>
            </w:pPr>
            <w:r>
              <w:rPr>
                <w:rFonts w:ascii="Meiryo" w:hAnsi="Meiryo" w:eastAsia="Meiryo"/>
                <w:sz w:val="16"/>
              </w:rPr>
            </w:r>
            <w:r>
              <w:rPr>
                <w:rFonts w:ascii="Meiryo" w:hAnsi="Meiryo" w:eastAsia="Meiryo"/>
                <w:b/>
                <w:color w:val="FFFFFF"/>
                <w:sz w:val="16"/>
              </w:rPr>
              <w:t>実装確認資料</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避難行動要支援者</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独居、高齢夫婦、要介護者、認知症高齢者</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重度障がい、視覚・聴覚障がい、精神障がい、医療的ケア児</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名簿作成状況、更新頻度</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個別避難計画</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地域包括、民生委員、社協との連携</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相談支援専門員、事業所、医療・教育との連携</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作成件数、優先度、同意取得</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福祉避難所</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介護、服薬、見守り、移動配慮</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医療機器、意思疎通、静養スペース、電源</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指定・協定、受入人数、運営マニュアル</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医療継続</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服薬、酸素、通院、透析等</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経管栄養、吸引、人工呼吸器、訪問看護</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電源確保、主治医・訪看連絡先</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情報取得</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防災無線、家族、近隣、民生委員</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視覚・聴覚・知的・精神障がい別の情報配慮</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情報伝達手段、個別配慮</w:t>
            </w:r>
          </w:p>
        </w:tc>
      </w:tr>
      <w:tr>
        <w:tc>
          <w:tcPr>
            <w:tcW w:type="dxa" w:w="1757"/>
            <w:vAlign w:val="center"/>
            <w:shd w:fill="D9EAF7"/>
          </w:tcPr>
          <w:p>
            <w:pPr>
              <w:spacing w:after="0" w:line="240" w:lineRule="auto"/>
            </w:pPr>
            <w:r>
              <w:rPr>
                <w:rFonts w:ascii="Meiryo" w:hAnsi="Meiryo" w:eastAsia="Meiryo"/>
                <w:sz w:val="16"/>
              </w:rPr>
            </w:r>
            <w:r>
              <w:rPr>
                <w:rFonts w:ascii="Meiryo" w:hAnsi="Meiryo" w:eastAsia="Meiryo"/>
                <w:b w:val="0"/>
                <w:sz w:val="16"/>
              </w:rPr>
              <w:t>安否確認</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見守りネットワーク、地域包括、社協</w:t>
            </w:r>
          </w:p>
        </w:tc>
        <w:tc>
          <w:tcPr>
            <w:tcW w:type="dxa" w:w="2494"/>
            <w:vAlign w:val="center"/>
          </w:tcPr>
          <w:p>
            <w:pPr>
              <w:spacing w:after="0" w:line="240" w:lineRule="auto"/>
            </w:pPr>
            <w:r>
              <w:rPr>
                <w:rFonts w:ascii="Meiryo" w:hAnsi="Meiryo" w:eastAsia="Meiryo"/>
                <w:sz w:val="16"/>
              </w:rPr>
            </w:r>
            <w:r>
              <w:rPr>
                <w:rFonts w:ascii="Meiryo" w:hAnsi="Meiryo" w:eastAsia="Meiryo"/>
                <w:b w:val="0"/>
                <w:sz w:val="16"/>
              </w:rPr>
              <w:t>相談支援、事業所、学校、医療機関</w:t>
            </w:r>
          </w:p>
        </w:tc>
        <w:tc>
          <w:tcPr>
            <w:tcW w:type="dxa" w:w="2324"/>
            <w:vAlign w:val="center"/>
          </w:tcPr>
          <w:p>
            <w:pPr>
              <w:spacing w:after="0" w:line="240" w:lineRule="auto"/>
            </w:pPr>
            <w:r>
              <w:rPr>
                <w:rFonts w:ascii="Meiryo" w:hAnsi="Meiryo" w:eastAsia="Meiryo"/>
                <w:sz w:val="16"/>
              </w:rPr>
            </w:r>
            <w:r>
              <w:rPr>
                <w:rFonts w:ascii="Meiryo" w:hAnsi="Meiryo" w:eastAsia="Meiryo"/>
                <w:b w:val="0"/>
                <w:sz w:val="16"/>
              </w:rPr>
              <w:t>安否確認フロー</w:t>
            </w:r>
          </w:p>
        </w:tc>
      </w:tr>
    </w:tbl>
    <w:p/>
    <w:p>
      <w:r>
        <w:br w:type="page"/>
      </w:r>
    </w:p>
    <w:p>
      <w:pPr>
        <w:pStyle w:val="Heading1"/>
      </w:pPr>
      <w:r>
        <w:t>第6章　計画素案への本文反映案（追加・差替え用）</w:t>
      </w:r>
    </w:p>
    <w:p>
      <w:pPr>
        <w:spacing w:after="80" w:line="252" w:lineRule="auto"/>
      </w:pPr>
      <w:r>
        <w:rPr>
          <w:rFonts w:ascii="Meiryo" w:hAnsi="Meiryo" w:eastAsia="Meiryo"/>
          <w:b/>
          <w:sz w:val="18"/>
        </w:rPr>
        <w:t>結論：</w:t>
      </w:r>
      <w:r>
        <w:rPr>
          <w:rFonts w:ascii="Meiryo" w:hAnsi="Meiryo" w:eastAsia="Meiryo"/>
          <w:sz w:val="18"/>
        </w:rPr>
        <w:t>次工程では、以下の本文案を第1章から第4章へ差し込み、町提供データを受領後に数値・固有事業名を確定します。</w:t>
      </w:r>
    </w:p>
    <w:p>
      <w:pPr>
        <w:pStyle w:val="Heading2"/>
      </w:pPr>
      <w:r>
        <w:t>6-1　共通編：地域特性の本文案</w:t>
      </w:r>
    </w:p>
    <w:p>
      <w:pPr>
        <w:spacing w:after="80" w:line="252" w:lineRule="auto"/>
      </w:pPr>
      <w:r>
        <w:rPr>
          <w:rFonts w:ascii="Meiryo" w:hAnsi="Meiryo" w:eastAsia="Meiryo"/>
          <w:sz w:val="18"/>
        </w:rPr>
        <w:t>本町では、人口減少と高齢化が同時に進む中、医療、介護、障がい福祉、子育て、防災、公共交通の各分野を分けて考えるのではなく、住民の日常生活を支える仕組みとして横断的に整備することが求められます。特に、町内で完結しにくい専門的な医療・福祉サービスについては、田村地方及び県中圏域との広域連携を前提に、町窓口、相談支援、地域包括支援センター、医療機関、教育、社協、防災担当が情報共有できる体制を整備します。</w:t>
      </w:r>
    </w:p>
    <w:p>
      <w:pPr>
        <w:pStyle w:val="Heading2"/>
      </w:pPr>
      <w:r>
        <w:t>6-2　高齢者編：地域医療・移動支援の本文案</w:t>
      </w:r>
    </w:p>
    <w:p>
      <w:pPr>
        <w:spacing w:after="80" w:line="252" w:lineRule="auto"/>
      </w:pPr>
      <w:r>
        <w:rPr>
          <w:rFonts w:ascii="Meiryo" w:hAnsi="Meiryo" w:eastAsia="Meiryo"/>
          <w:sz w:val="18"/>
        </w:rPr>
        <w:t>高齢者が住み慣れた地域で生活を継続するためには、介護サービスの確保に加え、通院、買物、外出、見守り、服薬、在宅療養の支援が重要です。本町では、公立小野町地方綜合病院、訪問看護、地域包括支援センター、介護事業所、社協等との連携を進め、退院後の在宅生活、急変時対応、在宅療養の相談、介護者支援に取り組みます。</w:t>
      </w:r>
    </w:p>
    <w:p>
      <w:pPr>
        <w:spacing w:after="80" w:line="252" w:lineRule="auto"/>
      </w:pPr>
      <w:r>
        <w:rPr>
          <w:rFonts w:ascii="Meiryo" w:hAnsi="Meiryo" w:eastAsia="Meiryo"/>
          <w:sz w:val="18"/>
        </w:rPr>
        <w:t>また、通院や買物等の移動支援については、地域公共交通計画、生活支援体制整備、社協事業、町単独事業等と連携し、移動手段の確保が介護予防・在宅生活継続の基盤であることを明確にします。</w:t>
      </w:r>
    </w:p>
    <w:p>
      <w:pPr>
        <w:pStyle w:val="Heading2"/>
      </w:pPr>
      <w:r>
        <w:t>6-3　障がい編：医療的ケア・18歳移行・地域生活の本文案</w:t>
      </w:r>
    </w:p>
    <w:p>
      <w:pPr>
        <w:spacing w:after="80" w:line="252" w:lineRule="auto"/>
      </w:pPr>
      <w:r>
        <w:rPr>
          <w:rFonts w:ascii="Meiryo" w:hAnsi="Meiryo" w:eastAsia="Meiryo"/>
          <w:sz w:val="18"/>
        </w:rPr>
        <w:t>障がいのある人が地域で安心して暮らすためには、サービスの利用実績だけでなく、町内外の事業所の受入状況、移動手段、医療連携、相談支援の受入余力を踏まえて見込量を設定する必要があります。特に、重度訪問介護、療養介護、地域移行支援、地域定着支援、居宅訪問型児童発達支援、医療的ケア児支援は、実績が少ない場合でも、発生時の支援困難度が高いため、個別ケースの確認を行います。</w:t>
      </w:r>
    </w:p>
    <w:p>
      <w:pPr>
        <w:spacing w:after="80" w:line="252" w:lineRule="auto"/>
      </w:pPr>
      <w:r>
        <w:rPr>
          <w:rFonts w:ascii="Meiryo" w:hAnsi="Meiryo" w:eastAsia="Meiryo"/>
          <w:sz w:val="18"/>
        </w:rPr>
        <w:t>障がい児支援では、児童発達支援、放課後等デイサービス、保育所等訪問支援、居宅訪問型児童発達支援、障がい児相談支援を一体的に整理し、送迎、長期休暇、保護者就労、医療的ケア、学校連携、18歳移行を重点的に確認します。18歳移行については、特別支援学校等の卒業予定、就労選択支援、就労継続支援B型、生活介護、相談支援への接続を個別に確認します。</w:t>
      </w:r>
    </w:p>
    <w:p>
      <w:pPr>
        <w:pStyle w:val="Heading2"/>
      </w:pPr>
      <w:r>
        <w:t>6-4　防災・福祉避難の本文案</w:t>
      </w:r>
    </w:p>
    <w:p>
      <w:pPr>
        <w:spacing w:after="80" w:line="252" w:lineRule="auto"/>
      </w:pPr>
      <w:r>
        <w:rPr>
          <w:rFonts w:ascii="Meiryo" w:hAnsi="Meiryo" w:eastAsia="Meiryo"/>
          <w:sz w:val="18"/>
        </w:rPr>
        <w:t>災害時に支援を必要とする高齢者、障がい者、医療的ケア児等について、避難行動要支援者名簿及び個別避難計画の作成・更新状況を確認し、福祉避難所、医療機関、訪問看護、相談支援、地域包括支援センター、民生委員、社協等との連携を進めます。服薬、医療機器、電源、情報取得、移動手段、避難所での合理的配慮について、平時から支援内容を確認します。</w:t>
      </w:r>
    </w:p>
    <w:p>
      <w:pPr>
        <w:pStyle w:val="Heading2"/>
      </w:pPr>
      <w:r>
        <w:t>6-5　見込量算定への反映方法</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c>
          <w:tcPr>
            <w:tcW w:type="dxa" w:w="1701"/>
            <w:vAlign w:val="center"/>
            <w:shd w:fill="1F4E79"/>
          </w:tcPr>
          <w:p>
            <w:pPr>
              <w:spacing w:after="0" w:line="240" w:lineRule="auto"/>
            </w:pPr>
            <w:r>
              <w:rPr>
                <w:rFonts w:ascii="Meiryo" w:hAnsi="Meiryo" w:eastAsia="Meiryo"/>
                <w:sz w:val="16"/>
              </w:rPr>
            </w:r>
            <w:r>
              <w:rPr>
                <w:rFonts w:ascii="Meiryo" w:hAnsi="Meiryo" w:eastAsia="Meiryo"/>
                <w:b/>
                <w:color w:val="FFFFFF"/>
                <w:sz w:val="16"/>
              </w:rPr>
              <w:t>分類</w:t>
            </w:r>
          </w:p>
        </w:tc>
        <w:tc>
          <w:tcPr>
            <w:tcW w:type="dxa" w:w="2551"/>
            <w:vAlign w:val="center"/>
            <w:shd w:fill="1F4E79"/>
          </w:tcPr>
          <w:p>
            <w:pPr>
              <w:spacing w:after="0" w:line="240" w:lineRule="auto"/>
            </w:pPr>
            <w:r>
              <w:rPr>
                <w:rFonts w:ascii="Meiryo" w:hAnsi="Meiryo" w:eastAsia="Meiryo"/>
                <w:sz w:val="16"/>
              </w:rPr>
            </w:r>
            <w:r>
              <w:rPr>
                <w:rFonts w:ascii="Meiryo" w:hAnsi="Meiryo" w:eastAsia="Meiryo"/>
                <w:b/>
                <w:color w:val="FFFFFF"/>
                <w:sz w:val="16"/>
              </w:rPr>
              <w:t>対象サービス</w:t>
            </w:r>
          </w:p>
        </w:tc>
        <w:tc>
          <w:tcPr>
            <w:tcW w:type="dxa" w:w="3402"/>
            <w:vAlign w:val="center"/>
            <w:shd w:fill="1F4E79"/>
          </w:tcPr>
          <w:p>
            <w:pPr>
              <w:spacing w:after="0" w:line="240" w:lineRule="auto"/>
            </w:pPr>
            <w:r>
              <w:rPr>
                <w:rFonts w:ascii="Meiryo" w:hAnsi="Meiryo" w:eastAsia="Meiryo"/>
                <w:sz w:val="16"/>
              </w:rPr>
            </w:r>
            <w:r>
              <w:rPr>
                <w:rFonts w:ascii="Meiryo" w:hAnsi="Meiryo" w:eastAsia="Meiryo"/>
                <w:b/>
                <w:color w:val="FFFFFF"/>
                <w:sz w:val="16"/>
              </w:rPr>
              <w:t>反映方法</w:t>
            </w:r>
          </w:p>
        </w:tc>
        <w:tc>
          <w:tcPr>
            <w:tcW w:type="dxa" w:w="2551"/>
            <w:vAlign w:val="center"/>
            <w:shd w:fill="1F4E79"/>
          </w:tcPr>
          <w:p>
            <w:pPr>
              <w:spacing w:after="0" w:line="240" w:lineRule="auto"/>
            </w:pPr>
            <w:r>
              <w:rPr>
                <w:rFonts w:ascii="Meiryo" w:hAnsi="Meiryo" w:eastAsia="Meiryo"/>
                <w:sz w:val="16"/>
              </w:rPr>
            </w:r>
            <w:r>
              <w:rPr>
                <w:rFonts w:ascii="Meiryo" w:hAnsi="Meiryo" w:eastAsia="Meiryo"/>
                <w:b/>
                <w:color w:val="FFFFFF"/>
                <w:sz w:val="16"/>
              </w:rPr>
              <w:t>必要データ</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実績推移型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居宅介護、生活介護、B型、計画相談、放デイ</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R6〜R8実績、利用者数、利用日数、伸び率で推計</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月別利用実績、支給決定、実利用量</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アンケート補正型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短期入所、移動支援、相談支援、就労系、放デイ</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現利用、今後3年意向、未利用理由、希望日数で補正</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A票・B票、クロス集計、自由回答</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個別積上げ型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重度訪問介護、療養介護、地域移行、地域定着、居宅訪問型児発、医療的ケア児</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1人単位で対象者・家族意向・事業所受入・医療連携を確認</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対象者一覧、支援区分、医療的ケア、施設入所者</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供給制約補正型</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町外利用が多いサービス、相談支援、短期入所、放デイ</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町内外事業所の受入余力、送迎、交通、相談支援体制で補正</w:t>
            </w:r>
          </w:p>
        </w:tc>
        <w:tc>
          <w:tcPr>
            <w:tcW w:type="dxa" w:w="2551"/>
            <w:vAlign w:val="center"/>
          </w:tcPr>
          <w:p>
            <w:pPr>
              <w:spacing w:after="0" w:line="240" w:lineRule="auto"/>
            </w:pPr>
            <w:r>
              <w:rPr>
                <w:rFonts w:ascii="Meiryo" w:hAnsi="Meiryo" w:eastAsia="Meiryo"/>
                <w:sz w:val="16"/>
              </w:rPr>
            </w:r>
            <w:r>
              <w:rPr>
                <w:rFonts w:ascii="Meiryo" w:hAnsi="Meiryo" w:eastAsia="Meiryo"/>
                <w:b w:val="0"/>
                <w:sz w:val="16"/>
              </w:rPr>
              <w:t>町内外事業所別利用者、ヒアリング結果</w:t>
            </w:r>
          </w:p>
        </w:tc>
      </w:tr>
    </w:tbl>
    <w:p/>
    <w:p>
      <w:r>
        <w:br w:type="page"/>
      </w:r>
    </w:p>
    <w:p>
      <w:pPr>
        <w:pStyle w:val="Heading1"/>
      </w:pPr>
      <w:r>
        <w:t>第7章　町確認事項と未確定項目の管理表</w:t>
      </w:r>
    </w:p>
    <w:p>
      <w:pPr>
        <w:spacing w:after="80" w:line="252" w:lineRule="auto"/>
      </w:pPr>
      <w:r>
        <w:rPr>
          <w:rFonts w:ascii="Meiryo" w:hAnsi="Meiryo" w:eastAsia="Meiryo"/>
          <w:b/>
          <w:sz w:val="18"/>
        </w:rPr>
        <w:t>結論：</w:t>
      </w:r>
      <w:r>
        <w:rPr>
          <w:rFonts w:ascii="Meiryo" w:hAnsi="Meiryo" w:eastAsia="Meiryo"/>
          <w:sz w:val="18"/>
        </w:rPr>
        <w:t>現時点で本文化できる事項と、町確認後に確定すべき事項を分けて管理します。</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c>
          <w:tcPr>
            <w:tcW w:type="dxa" w:w="1701"/>
            <w:vAlign w:val="center"/>
            <w:shd w:fill="1F4E79"/>
          </w:tcPr>
          <w:p>
            <w:pPr>
              <w:spacing w:after="0" w:line="240" w:lineRule="auto"/>
            </w:pPr>
            <w:r>
              <w:rPr>
                <w:rFonts w:ascii="Meiryo" w:hAnsi="Meiryo" w:eastAsia="Meiryo"/>
                <w:sz w:val="16"/>
              </w:rPr>
            </w:r>
            <w:r>
              <w:rPr>
                <w:rFonts w:ascii="Meiryo" w:hAnsi="Meiryo" w:eastAsia="Meiryo"/>
                <w:b/>
                <w:color w:val="FFFFFF"/>
                <w:sz w:val="16"/>
              </w:rPr>
              <w:t>区分</w:t>
            </w:r>
          </w:p>
        </w:tc>
        <w:tc>
          <w:tcPr>
            <w:tcW w:type="dxa" w:w="3005"/>
            <w:vAlign w:val="center"/>
            <w:shd w:fill="1F4E79"/>
          </w:tcPr>
          <w:p>
            <w:pPr>
              <w:spacing w:after="0" w:line="240" w:lineRule="auto"/>
            </w:pPr>
            <w:r>
              <w:rPr>
                <w:rFonts w:ascii="Meiryo" w:hAnsi="Meiryo" w:eastAsia="Meiryo"/>
                <w:sz w:val="16"/>
              </w:rPr>
            </w:r>
            <w:r>
              <w:rPr>
                <w:rFonts w:ascii="Meiryo" w:hAnsi="Meiryo" w:eastAsia="Meiryo"/>
                <w:b/>
                <w:color w:val="FFFFFF"/>
                <w:sz w:val="16"/>
              </w:rPr>
              <w:t>現時点で本文化できる事項</w:t>
            </w:r>
          </w:p>
        </w:tc>
        <w:tc>
          <w:tcPr>
            <w:tcW w:type="dxa" w:w="3515"/>
            <w:vAlign w:val="center"/>
            <w:shd w:fill="1F4E79"/>
          </w:tcPr>
          <w:p>
            <w:pPr>
              <w:spacing w:after="0" w:line="240" w:lineRule="auto"/>
            </w:pPr>
            <w:r>
              <w:rPr>
                <w:rFonts w:ascii="Meiryo" w:hAnsi="Meiryo" w:eastAsia="Meiryo"/>
                <w:sz w:val="16"/>
              </w:rPr>
            </w:r>
            <w:r>
              <w:rPr>
                <w:rFonts w:ascii="Meiryo" w:hAnsi="Meiryo" w:eastAsia="Meiryo"/>
                <w:b/>
                <w:color w:val="FFFFFF"/>
                <w:sz w:val="16"/>
              </w:rPr>
              <w:t>町確認後に確定する事項</w:t>
            </w:r>
          </w:p>
        </w:tc>
        <w:tc>
          <w:tcPr>
            <w:tcW w:type="dxa" w:w="1020"/>
            <w:vAlign w:val="center"/>
            <w:shd w:fill="1F4E79"/>
          </w:tcPr>
          <w:p>
            <w:pPr>
              <w:spacing w:after="0" w:line="240" w:lineRule="auto"/>
            </w:pPr>
            <w:r>
              <w:rPr>
                <w:rFonts w:ascii="Meiryo" w:hAnsi="Meiryo" w:eastAsia="Meiryo"/>
                <w:sz w:val="16"/>
              </w:rPr>
            </w:r>
            <w:r>
              <w:rPr>
                <w:rFonts w:ascii="Meiryo" w:hAnsi="Meiryo" w:eastAsia="Meiryo"/>
                <w:b/>
                <w:color w:val="FFFFFF"/>
                <w:sz w:val="16"/>
              </w:rPr>
              <w:t>優先度</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関連計画</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総合計画、地域福祉計画、公共交通計画との接続方向</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各計画の最新確定版、担当課確認、計画期間の整合</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地域医療</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公立病院の病床機能、訪問看護、広域医療連携の必要性</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在宅医療・介護連携事業実績、訪問看護の障がい児者対応実績</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高齢者施策</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介護予防、生活支援、認知症、医療介護連携の方向性</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R6〜R8給付費、地域支援事業、保険料、基金、調査結果</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障がい施策</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重点論点、A/B票設問、見込量算定方式</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R6〜R8サービス別実績、支給決定、町外利用、セルフプラン</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障がい児</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放デイ、児発、医療的ケア児、18歳移行の方向性</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年齢別利用者、卒業予定者、医療的ケア児数、相談支援状況</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高</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防災</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個別避難計画、福祉避難所、医療継続を横断課題化</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名簿件数、個別避難計画件数、福祉避難所協定、電源対策</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中</w:t>
            </w:r>
          </w:p>
        </w:tc>
      </w:tr>
      <w:tr>
        <w:tc>
          <w:tcPr>
            <w:tcW w:type="dxa" w:w="1701"/>
            <w:vAlign w:val="center"/>
            <w:shd w:fill="D9EAF7"/>
          </w:tcPr>
          <w:p>
            <w:pPr>
              <w:spacing w:after="0" w:line="240" w:lineRule="auto"/>
            </w:pPr>
            <w:r>
              <w:rPr>
                <w:rFonts w:ascii="Meiryo" w:hAnsi="Meiryo" w:eastAsia="Meiryo"/>
                <w:sz w:val="16"/>
              </w:rPr>
            </w:r>
            <w:r>
              <w:rPr>
                <w:rFonts w:ascii="Meiryo" w:hAnsi="Meiryo" w:eastAsia="Meiryo"/>
                <w:b w:val="0"/>
                <w:sz w:val="16"/>
              </w:rPr>
              <w:t>財源</w:t>
            </w:r>
          </w:p>
        </w:tc>
        <w:tc>
          <w:tcPr>
            <w:tcW w:type="dxa" w:w="3005"/>
            <w:vAlign w:val="center"/>
          </w:tcPr>
          <w:p>
            <w:pPr>
              <w:spacing w:after="0" w:line="240" w:lineRule="auto"/>
            </w:pPr>
            <w:r>
              <w:rPr>
                <w:rFonts w:ascii="Meiryo" w:hAnsi="Meiryo" w:eastAsia="Meiryo"/>
                <w:sz w:val="16"/>
              </w:rPr>
            </w:r>
            <w:r>
              <w:rPr>
                <w:rFonts w:ascii="Meiryo" w:hAnsi="Meiryo" w:eastAsia="Meiryo"/>
                <w:b w:val="0"/>
                <w:sz w:val="16"/>
              </w:rPr>
              <w:t>制度内財源、一般会計、過疎、交通、防災の切分け</w:t>
            </w:r>
          </w:p>
        </w:tc>
        <w:tc>
          <w:tcPr>
            <w:tcW w:type="dxa" w:w="3515"/>
            <w:vAlign w:val="center"/>
          </w:tcPr>
          <w:p>
            <w:pPr>
              <w:spacing w:after="0" w:line="240" w:lineRule="auto"/>
            </w:pPr>
            <w:r>
              <w:rPr>
                <w:rFonts w:ascii="Meiryo" w:hAnsi="Meiryo" w:eastAsia="Meiryo"/>
                <w:sz w:val="16"/>
              </w:rPr>
            </w:r>
            <w:r>
              <w:rPr>
                <w:rFonts w:ascii="Meiryo" w:hAnsi="Meiryo" w:eastAsia="Meiryo"/>
                <w:b w:val="0"/>
                <w:sz w:val="16"/>
              </w:rPr>
              <w:t>施策別決算額、補助金・交付金、過疎計画掲載事業</w:t>
            </w:r>
          </w:p>
        </w:tc>
        <w:tc>
          <w:tcPr>
            <w:tcW w:type="dxa" w:w="1020"/>
            <w:vAlign w:val="center"/>
          </w:tcPr>
          <w:p>
            <w:pPr>
              <w:spacing w:after="0" w:line="240" w:lineRule="auto"/>
            </w:pPr>
            <w:r>
              <w:rPr>
                <w:rFonts w:ascii="Meiryo" w:hAnsi="Meiryo" w:eastAsia="Meiryo"/>
                <w:sz w:val="16"/>
              </w:rPr>
            </w:r>
            <w:r>
              <w:rPr>
                <w:rFonts w:ascii="Meiryo" w:hAnsi="Meiryo" w:eastAsia="Meiryo"/>
                <w:b w:val="0"/>
                <w:sz w:val="16"/>
              </w:rPr>
              <w:t>中</w:t>
            </w:r>
          </w:p>
        </w:tc>
      </w:tr>
    </w:tbl>
    <w:p/>
    <w:p>
      <w:pPr>
        <w:pStyle w:val="Heading2"/>
      </w:pPr>
      <w:r>
        <w:t>7-1　次回作業</w:t>
      </w:r>
    </w:p>
    <w:p>
      <w:pPr>
        <w:spacing w:after="40"/>
        <w:ind w:left="283" w:hanging="142"/>
      </w:pPr>
      <w:r>
        <w:rPr>
          <w:rFonts w:ascii="Meiryo" w:hAnsi="Meiryo" w:eastAsia="Meiryo"/>
          <w:sz w:val="18"/>
        </w:rPr>
        <w:t>・計画本文に第5章・第6章の追補内容を反映し、重複する説明を整理する。</w:t>
      </w:r>
    </w:p>
    <w:p>
      <w:pPr>
        <w:spacing w:after="40"/>
        <w:ind w:left="283" w:hanging="142"/>
      </w:pPr>
      <w:r>
        <w:rPr>
          <w:rFonts w:ascii="Meiryo" w:hAnsi="Meiryo" w:eastAsia="Meiryo"/>
          <w:sz w:val="18"/>
        </w:rPr>
        <w:t>・町へ依頼する資料一覧を、優先度高のものから提出依頼できる形に再整理する。</w:t>
      </w:r>
    </w:p>
    <w:p>
      <w:pPr>
        <w:spacing w:after="40"/>
        <w:ind w:left="283" w:hanging="142"/>
      </w:pPr>
      <w:r>
        <w:rPr>
          <w:rFonts w:ascii="Meiryo" w:hAnsi="Meiryo" w:eastAsia="Meiryo"/>
          <w:sz w:val="18"/>
        </w:rPr>
        <w:t>・高齢者計画について、令和7年度調査結果の受領後に第9期評価・第10期重点課題へ反映する。</w:t>
      </w:r>
    </w:p>
    <w:p>
      <w:pPr>
        <w:spacing w:after="40"/>
        <w:ind w:left="283" w:hanging="142"/>
      </w:pPr>
      <w:r>
        <w:rPr>
          <w:rFonts w:ascii="Meiryo" w:hAnsi="Meiryo" w:eastAsia="Meiryo"/>
          <w:sz w:val="18"/>
        </w:rPr>
        <w:t>・障がい計画について、A票・B票の設問を住民配布用の調査票形式へ展開する。</w:t>
      </w:r>
    </w:p>
    <w:p>
      <w:pPr>
        <w:spacing w:after="40"/>
        <w:ind w:left="283" w:hanging="142"/>
      </w:pPr>
      <w:r>
        <w:rPr>
          <w:rFonts w:ascii="Meiryo" w:hAnsi="Meiryo" w:eastAsia="Meiryo"/>
          <w:sz w:val="18"/>
        </w:rPr>
        <w:t>・見込量算定について、実績推移型・アンケート補正型・個別積上げ型のサービス別一覧を作成する。</w:t>
      </w:r>
    </w:p>
    <w:p>
      <w:r>
        <w:br w:type="page"/>
      </w:r>
    </w:p>
    <w:p>
      <w:pPr>
        <w:pStyle w:val="Heading1"/>
      </w:pPr>
      <w:r>
        <w:t>出典・確認資料（本追補で参照した主な公開資料）</w:t>
      </w:r>
    </w:p>
    <w:tbl>
      <w:tblPr>
        <w:tblStyle w:val="TableGrid"/>
        <w:tblW w:type="auto" w:w="0"/>
        <w:jc w:val="center"/>
        <w:tblLayout w:type="autofit"/>
        <w:tblLook w:firstColumn="1" w:firstRow="1" w:lastColumn="0" w:lastRow="0" w:noHBand="0" w:noVBand="1" w:val="04A0"/>
      </w:tblPr>
      <w:tblGrid>
        <w:gridCol w:w="3364"/>
        <w:gridCol w:w="3364"/>
        <w:gridCol w:w="3364"/>
      </w:tblGrid>
      <w:tr>
        <w:tc>
          <w:tcPr>
            <w:tcW w:type="dxa" w:w="2268"/>
            <w:vAlign w:val="center"/>
            <w:shd w:fill="1F4E79"/>
          </w:tcPr>
          <w:p>
            <w:pPr>
              <w:spacing w:after="0" w:line="240" w:lineRule="auto"/>
            </w:pPr>
            <w:r>
              <w:rPr>
                <w:rFonts w:ascii="Meiryo" w:hAnsi="Meiryo" w:eastAsia="Meiryo"/>
                <w:sz w:val="16"/>
              </w:rPr>
            </w:r>
            <w:r>
              <w:rPr>
                <w:rFonts w:ascii="Meiryo" w:hAnsi="Meiryo" w:eastAsia="Meiryo"/>
                <w:b/>
                <w:color w:val="FFFFFF"/>
                <w:sz w:val="16"/>
              </w:rPr>
              <w:t>資料</w:t>
            </w:r>
          </w:p>
        </w:tc>
        <w:tc>
          <w:tcPr>
            <w:tcW w:type="dxa" w:w="4535"/>
            <w:vAlign w:val="center"/>
            <w:shd w:fill="1F4E79"/>
          </w:tcPr>
          <w:p>
            <w:pPr>
              <w:spacing w:after="0" w:line="240" w:lineRule="auto"/>
            </w:pPr>
            <w:r>
              <w:rPr>
                <w:rFonts w:ascii="Meiryo" w:hAnsi="Meiryo" w:eastAsia="Meiryo"/>
                <w:sz w:val="16"/>
              </w:rPr>
            </w:r>
            <w:r>
              <w:rPr>
                <w:rFonts w:ascii="Meiryo" w:hAnsi="Meiryo" w:eastAsia="Meiryo"/>
                <w:b/>
                <w:color w:val="FFFFFF"/>
                <w:sz w:val="16"/>
              </w:rPr>
              <w:t>確認した内容</w:t>
            </w:r>
          </w:p>
        </w:tc>
        <w:tc>
          <w:tcPr>
            <w:tcW w:type="dxa" w:w="3402"/>
            <w:vAlign w:val="center"/>
            <w:shd w:fill="1F4E79"/>
          </w:tcPr>
          <w:p>
            <w:pPr>
              <w:spacing w:after="0" w:line="240" w:lineRule="auto"/>
            </w:pPr>
            <w:r>
              <w:rPr>
                <w:rFonts w:ascii="Meiryo" w:hAnsi="Meiryo" w:eastAsia="Meiryo"/>
                <w:sz w:val="16"/>
              </w:rPr>
            </w:r>
            <w:r>
              <w:rPr>
                <w:rFonts w:ascii="Meiryo" w:hAnsi="Meiryo" w:eastAsia="Meiryo"/>
                <w:b/>
                <w:color w:val="FFFFFF"/>
                <w:sz w:val="16"/>
              </w:rPr>
              <w:t>URL</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小野町総合計画（2023～2027）</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総合計画の位置づけ、健康・福祉分野、関連個別計画</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https://www.town.ono.fukushima.jp/soshiki/3/assets/小野町総合計画（2023～2027）.pdf</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小野町第3期地域福祉計画</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福祉分野の最上位計画、地域共生、成年後見制度利用促進基本計画</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https://www.town.ono.fukushima.jp/soshiki/6/assets/小野町第３期地域福祉計画（案）.pdf</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公立小野町地方綜合病院概要</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病床数119床、一般60床、地域包括ケア病床30床、療養59床</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https://www.ono-hp.jp/?page_id=98</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公立小野町地方綜合病院　看護部概要</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病床機能、看護体制、一般病棟・療養病棟の整理</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https://www.ono-hp.jp/?page_id=289</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小野町地域公共交通計画</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人口減少・少子高齢化を踏まえた公共交通施策との接続</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https://www.town.ono.fukushima.jp/soshiki/3/entry_9.html</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小野町高齢者計画仕様書</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既存調査反映、見える化、保険料算定、成果品</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添付仕様書</w:t>
            </w:r>
          </w:p>
        </w:tc>
      </w:tr>
      <w:tr>
        <w:tc>
          <w:tcPr>
            <w:tcW w:type="dxa" w:w="2268"/>
            <w:vAlign w:val="center"/>
            <w:shd w:fill="D9EAF7"/>
          </w:tcPr>
          <w:p>
            <w:pPr>
              <w:spacing w:after="0" w:line="240" w:lineRule="auto"/>
            </w:pPr>
            <w:r>
              <w:rPr>
                <w:rFonts w:ascii="Meiryo" w:hAnsi="Meiryo" w:eastAsia="Meiryo"/>
                <w:sz w:val="16"/>
              </w:rPr>
            </w:r>
            <w:r>
              <w:rPr>
                <w:rFonts w:ascii="Meiryo" w:hAnsi="Meiryo" w:eastAsia="Meiryo"/>
                <w:b w:val="0"/>
                <w:sz w:val="16"/>
              </w:rPr>
              <w:t>おのまち障がい計画仕様書</w:t>
            </w:r>
          </w:p>
        </w:tc>
        <w:tc>
          <w:tcPr>
            <w:tcW w:type="dxa" w:w="4535"/>
            <w:vAlign w:val="center"/>
          </w:tcPr>
          <w:p>
            <w:pPr>
              <w:spacing w:after="0" w:line="240" w:lineRule="auto"/>
            </w:pPr>
            <w:r>
              <w:rPr>
                <w:rFonts w:ascii="Meiryo" w:hAnsi="Meiryo" w:eastAsia="Meiryo"/>
                <w:sz w:val="16"/>
              </w:rPr>
            </w:r>
            <w:r>
              <w:rPr>
                <w:rFonts w:ascii="Meiryo" w:hAnsi="Meiryo" w:eastAsia="Meiryo"/>
                <w:b w:val="0"/>
                <w:sz w:val="16"/>
              </w:rPr>
              <w:t>600件程度アンケート、400件程度回収、クロス集計、協議会対応</w:t>
            </w:r>
          </w:p>
        </w:tc>
        <w:tc>
          <w:tcPr>
            <w:tcW w:type="dxa" w:w="3402"/>
            <w:vAlign w:val="center"/>
          </w:tcPr>
          <w:p>
            <w:pPr>
              <w:spacing w:after="0" w:line="240" w:lineRule="auto"/>
            </w:pPr>
            <w:r>
              <w:rPr>
                <w:rFonts w:ascii="Meiryo" w:hAnsi="Meiryo" w:eastAsia="Meiryo"/>
                <w:sz w:val="16"/>
              </w:rPr>
            </w:r>
            <w:r>
              <w:rPr>
                <w:rFonts w:ascii="Meiryo" w:hAnsi="Meiryo" w:eastAsia="Meiryo"/>
                <w:b w:val="0"/>
                <w:sz w:val="16"/>
              </w:rPr>
              <w:t>添付仕様書</w:t>
            </w:r>
          </w:p>
        </w:tc>
      </w:tr>
    </w:tbl>
    <w:p/>
    <w:sectPr w:rsidR="00FC693F" w:rsidRPr="0006063C" w:rsidSect="00034616">
      <w:headerReference w:type="default" r:id="rId9"/>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小野町計画素案（作業版）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sz w:val="16"/>
      </w:rPr>
      <w:t>小野町 高齢者・障がい計画 素案 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eiryo" w:hAnsi="Meiryo" w:eastAsia="Meiryo"/>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eiryo" w:hAnsi="Meiryo" w:eastAsia="Meiryo"/>
    </w:rPr>
  </w:style>
  <w:style w:type="paragraph" w:styleId="ListBullet2">
    <w:name w:val="List Bullet 2"/>
    <w:basedOn w:val="Normal"/>
    <w:uiPriority w:val="99"/>
    <w:unhideWhenUsed/>
    <w:rsid w:val="00326F90"/>
    <w:pPr>
      <w:numPr>
        <w:numId w:val="2"/>
      </w:numPr>
      <w:contextualSpacing/>
    </w:pPr>
    <w:rPr>
      <w:rFonts w:ascii="Meiryo" w:hAnsi="Meiryo" w:eastAsia="Meiry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Meiryo" w:hAnsi="Meiryo" w:eastAsia="Meiryo"/>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