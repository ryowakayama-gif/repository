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第10期介護保険事業計画　サービス見込量の算定結果</w:t>
      </w:r>
    </w:p>
    <w:p>
      <w:r>
        <w:t>小野町　／　令和8年9月25日</w:t>
      </w:r>
    </w:p>
    <w:p>
      <w:pPr>
        <w:pStyle w:val="Heading1"/>
      </w:pPr>
      <w:r>
        <w:rPr>
          <w:rFonts w:ascii="游ゴシック" w:hAnsi="游ゴシック" w:eastAsia="游ゴシック"/>
        </w:rPr>
        <w:t>1　この報告の位置づけ</w:t>
      </w:r>
    </w:p>
    <w:p>
      <w:r>
        <w:t>委託仕様書4(2)が定めるサービス見込量の推計と保険料の算出について、令和8年9月25日時点で受領している資料で算定できるところまで進めた結果です。</w:t>
      </w:r>
    </w:p>
    <w:p>
      <w:r>
        <w:t>まだ届いていない資料（令和7年度の介護保険特別会計決算、地域支援事業費の事業別内訳、介護給付費準備基金の残高、認定者数の計上方法）については、過年度の数値を据え置いて算定しています。届いたときにどれだけ動くかは第10章に金額で示しました。**届かない場合も、この据え置きのまま計画に載せられます。**</w:t>
      </w:r>
    </w:p>
    <w:p>
      <w:r>
        <w:t>使用した資料は次のとおりです。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資料</w:t>
            </w:r>
          </w:p>
        </w:tc>
        <w:tc>
          <w:tcPr>
            <w:tcW w:type="dxa" w:w="2880"/>
          </w:tcPr>
          <w:p>
            <w:pPr>
              <w:jc w:val="center"/>
            </w:pPr>
            <w:r>
              <w:rPr>
                <w:b/>
                <w:sz w:val="17"/>
              </w:rPr>
              <w:t>受領</w:t>
            </w:r>
          </w:p>
        </w:tc>
        <w:tc>
          <w:tcPr>
            <w:tcW w:type="dxa" w:w="2880"/>
          </w:tcPr>
          <w:p>
            <w:pPr>
              <w:jc w:val="center"/>
            </w:pPr>
            <w:r>
              <w:rPr>
                <w:b/>
                <w:sz w:val="17"/>
              </w:rPr>
              <w:t>使ったところ</w:t>
            </w:r>
          </w:p>
        </w:tc>
      </w:tr>
      <w:tr>
        <w:tc>
          <w:tcPr>
            <w:tcW w:type="dxa" w:w="2880"/>
          </w:tcPr>
          <w:p>
            <w:r>
              <w:rPr>
                <w:sz w:val="17"/>
              </w:rPr>
              <w:t>介護保険事業状況報告（年報）令和3〜7年度</w:t>
            </w:r>
          </w:p>
        </w:tc>
        <w:tc>
          <w:tcPr>
            <w:tcW w:type="dxa" w:w="2880"/>
          </w:tcPr>
          <w:p>
            <w:r>
              <w:rPr>
                <w:sz w:val="17"/>
              </w:rPr>
              <w:t>令和8年9月8日</w:t>
            </w:r>
          </w:p>
        </w:tc>
        <w:tc>
          <w:tcPr>
            <w:tcW w:type="dxa" w:w="2880"/>
          </w:tcPr>
          <w:p>
            <w:r>
              <w:rPr>
                <w:sz w:val="17"/>
              </w:rPr>
              <w:t>給付費・件数・認定者数・所得段階別被保険者数・収納率・地域支援事業費の決算</w:t>
            </w:r>
          </w:p>
        </w:tc>
      </w:tr>
      <w:tr>
        <w:tc>
          <w:tcPr>
            <w:tcW w:type="dxa" w:w="2880"/>
          </w:tcPr>
          <w:p>
            <w:r>
              <w:rPr>
                <w:sz w:val="17"/>
              </w:rPr>
              <w:t>国民健康保険団体連合会 業務統計表（月報）</w:t>
            </w:r>
          </w:p>
        </w:tc>
        <w:tc>
          <w:tcPr>
            <w:tcW w:type="dxa" w:w="2880"/>
          </w:tcPr>
          <w:p>
            <w:r>
              <w:rPr>
                <w:sz w:val="17"/>
              </w:rPr>
              <w:t>令和8年9月11・14日</w:t>
            </w:r>
          </w:p>
        </w:tc>
        <w:tc>
          <w:tcPr>
            <w:tcW w:type="dxa" w:w="2880"/>
          </w:tcPr>
          <w:p>
            <w:r>
              <w:rPr>
                <w:sz w:val="17"/>
              </w:rPr>
              <w:t>審査202404〜202607。総合事業の事業別内訳、基準期間の判定（前年同期比）</w:t>
            </w:r>
          </w:p>
        </w:tc>
      </w:tr>
      <w:tr>
        <w:tc>
          <w:tcPr>
            <w:tcW w:type="dxa" w:w="2880"/>
          </w:tcPr>
          <w:p>
            <w:r>
              <w:rPr>
                <w:sz w:val="17"/>
              </w:rPr>
              <w:t>第10期将来推計用推計人口</w:t>
            </w:r>
          </w:p>
        </w:tc>
        <w:tc>
          <w:tcPr>
            <w:tcW w:type="dxa" w:w="2880"/>
          </w:tcPr>
          <w:p>
            <w:r>
              <w:rPr>
                <w:sz w:val="17"/>
              </w:rPr>
              <w:t>令和8年9月8日</w:t>
            </w:r>
          </w:p>
        </w:tc>
        <w:tc>
          <w:tcPr>
            <w:tcW w:type="dxa" w:w="2880"/>
          </w:tcPr>
          <w:p>
            <w:r>
              <w:rPr>
                <w:sz w:val="17"/>
              </w:rPr>
              <w:t>第1号被保険者数・年齢階級別人口（コーホート変化率法）</w:t>
            </w:r>
          </w:p>
        </w:tc>
      </w:tr>
      <w:tr>
        <w:tc>
          <w:tcPr>
            <w:tcW w:type="dxa" w:w="2880"/>
          </w:tcPr>
          <w:p>
            <w:r>
              <w:rPr>
                <w:sz w:val="17"/>
              </w:rPr>
              <w:t>見える化システム 第10期ワークシート（将来推計1）</w:t>
            </w:r>
          </w:p>
        </w:tc>
        <w:tc>
          <w:tcPr>
            <w:tcW w:type="dxa" w:w="2880"/>
          </w:tcPr>
          <w:p>
            <w:r>
              <w:rPr>
                <w:sz w:val="17"/>
              </w:rPr>
              <w:t>令和8年9月14日</w:t>
            </w:r>
          </w:p>
        </w:tc>
        <w:tc>
          <w:tcPr>
            <w:tcW w:type="dxa" w:w="2880"/>
          </w:tcPr>
          <w:p>
            <w:r>
              <w:rPr>
                <w:sz w:val="17"/>
              </w:rPr>
              <w:t>令和7年度の回（日）数と利用者数。第10期の見込値は採っていない</w:t>
            </w:r>
          </w:p>
        </w:tc>
      </w:tr>
      <w:tr>
        <w:tc>
          <w:tcPr>
            <w:tcW w:type="dxa" w:w="2880"/>
          </w:tcPr>
          <w:p>
            <w:r>
              <w:rPr>
                <w:sz w:val="17"/>
              </w:rPr>
              <w:t>令和7年度 高齢者等実態調査</w:t>
            </w:r>
          </w:p>
        </w:tc>
        <w:tc>
          <w:tcPr>
            <w:tcW w:type="dxa" w:w="2880"/>
          </w:tcPr>
          <w:p>
            <w:r>
              <w:rPr>
                <w:sz w:val="17"/>
              </w:rPr>
              <w:t>令和8年7月</w:t>
            </w:r>
          </w:p>
        </w:tc>
        <w:tc>
          <w:tcPr>
            <w:tcW w:type="dxa" w:w="2880"/>
          </w:tcPr>
          <w:p>
            <w:r>
              <w:rPr>
                <w:sz w:val="17"/>
              </w:rPr>
              <w:t>施策の方向づけ。見込量の算定には用いていない</w:t>
            </w:r>
          </w:p>
        </w:tc>
      </w:tr>
    </w:tbl>
    <w:p>
      <w:pPr>
        <w:pStyle w:val="Heading1"/>
      </w:pPr>
      <w:r>
        <w:rPr>
          <w:rFonts w:ascii="游ゴシック" w:hAnsi="游ゴシック" w:eastAsia="游ゴシック"/>
        </w:rPr>
        <w:t>2　算定の方法</w:t>
      </w:r>
    </w:p>
    <w:p>
      <w:r>
        <w:t>**令和7年度の実績を水準とし、自然体推計の係数を乗じました。**</w:t>
      </w:r>
    </w:p>
    <w:p>
      <w:r>
        <w:t xml:space="preserve">　　見込量（年度y）＝　令和7年度の実績　×　令和8年度の比　×　第1号被保険者数（y）÷　第1号被保険者数（令和8年度）</w:t>
      </w:r>
    </w:p>
    <w:p>
      <w:r>
        <w:t>令和8年度の比は、国保連合会業務統計表（月報）による令和8年度4〜6月提供分と前年の同じ月の比（0.9598）です。第10期の各年度に乗じる係数は令和9年度0.9567・令和10年度0.9540・令和11年度0.9512となります。</w:t>
      </w:r>
    </w:p>
    <w:p>
      <w:r>
        <w:t>**第1号被保険者1人当たりの給付費と、1人1月あたりの利用回（日）数は令和7年度で据え置いています。**地域包括ケア「見える化」システムの自然体推計（利用率・1人1月あたり給付費の変化を0とする置き方）と総額の置き方が同じです。**ただし区分別の延ばし方は異なります。**見える化は施設を利用者数一定とし、居住系・在宅を認定者数で延ばしますが、当方はすべてに第1号被保険者数の比を当てています。**差は3年計6,678千円（0.23％）・保険料の月額13円で、見込量算定の再検証（本章と同じ日付の別冊）に測ってあります。**</w:t>
      </w:r>
    </w:p>
    <w:p>
      <w:r>
        <w:t>**令和8年9月15日版までは、第1号被保険者1人当たりの利用率を令和5〜7年度の平均で置き、第10期将来推計用推計人口を乗じていました。**その方式では令和8年度が令和7年度の1.0171倍となり、月報の実績（0.9598）より6.0％高く出ます。令和5・6年度の利用率が令和7年度より高く、3年平均が下がり続けている系列を上に引いているためです。経緯と比較は本章の（参考）に示します。</w:t>
      </w:r>
    </w:p>
    <w:p>
      <w:r>
        <w:t>指標ごとの出所は次のとおりです。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指標</w:t>
            </w:r>
          </w:p>
        </w:tc>
        <w:tc>
          <w:tcPr>
            <w:tcW w:type="dxa" w:w="2880"/>
          </w:tcPr>
          <w:p>
            <w:pPr>
              <w:jc w:val="center"/>
            </w:pPr>
            <w:r>
              <w:rPr>
                <w:b/>
                <w:sz w:val="17"/>
              </w:rPr>
              <w:t>出所</w:t>
            </w:r>
          </w:p>
        </w:tc>
        <w:tc>
          <w:tcPr>
            <w:tcW w:type="dxa" w:w="2880"/>
          </w:tcPr>
          <w:p>
            <w:pPr>
              <w:jc w:val="center"/>
            </w:pPr>
            <w:r>
              <w:rPr>
                <w:b/>
                <w:sz w:val="17"/>
              </w:rPr>
              <w:t>採った理由</w:t>
            </w:r>
          </w:p>
        </w:tc>
      </w:tr>
      <w:tr>
        <w:tc>
          <w:tcPr>
            <w:tcW w:type="dxa" w:w="2880"/>
          </w:tcPr>
          <w:p>
            <w:r>
              <w:rPr>
                <w:sz w:val="17"/>
              </w:rPr>
              <w:t>利用者数（1月当たり）</w:t>
            </w:r>
          </w:p>
        </w:tc>
        <w:tc>
          <w:tcPr>
            <w:tcW w:type="dxa" w:w="2880"/>
          </w:tcPr>
          <w:p>
            <w:r>
              <w:rPr>
                <w:sz w:val="17"/>
              </w:rPr>
              <w:t>見える化ワークシート 令和7年度</w:t>
            </w:r>
          </w:p>
        </w:tc>
        <w:tc>
          <w:tcPr>
            <w:tcW w:type="dxa" w:w="2880"/>
          </w:tcPr>
          <w:p>
            <w:r>
              <w:rPr>
                <w:sz w:val="17"/>
              </w:rPr>
              <w:t>年報 様式1の6 の受給者数にあたり、計画書の標準の表記</w:t>
            </w:r>
          </w:p>
        </w:tc>
      </w:tr>
      <w:tr>
        <w:tc>
          <w:tcPr>
            <w:tcW w:type="dxa" w:w="2880"/>
          </w:tcPr>
          <w:p>
            <w:r>
              <w:rPr>
                <w:sz w:val="17"/>
              </w:rPr>
              <w:t>量（1月当たり回・日数）</w:t>
            </w:r>
          </w:p>
        </w:tc>
        <w:tc>
          <w:tcPr>
            <w:tcW w:type="dxa" w:w="2880"/>
          </w:tcPr>
          <w:p>
            <w:r>
              <w:rPr>
                <w:sz w:val="17"/>
              </w:rPr>
              <w:t>見える化ワークシート 令和7年度</w:t>
            </w:r>
          </w:p>
        </w:tc>
        <w:tc>
          <w:tcPr>
            <w:tcW w:type="dxa" w:w="2880"/>
          </w:tcPr>
          <w:p>
            <w:r>
              <w:rPr>
                <w:sz w:val="17"/>
              </w:rPr>
              <w:t>**「回数」は給付実績情報の回数であり、月報の実日数とは別のもの。**訪問介護で26％、訪問看護で32％、回数が日数を上回る。計画書は回数で載せる</w:t>
            </w:r>
          </w:p>
        </w:tc>
      </w:tr>
      <w:tr>
        <w:tc>
          <w:tcPr>
            <w:tcW w:type="dxa" w:w="2880"/>
          </w:tcPr>
          <w:p>
            <w:r>
              <w:rPr>
                <w:sz w:val="17"/>
              </w:rPr>
              <w:t>給付費（年間）</w:t>
            </w:r>
          </w:p>
        </w:tc>
        <w:tc>
          <w:tcPr>
            <w:tcW w:type="dxa" w:w="2880"/>
          </w:tcPr>
          <w:p>
            <w:r>
              <w:rPr>
                <w:sz w:val="17"/>
              </w:rPr>
              <w:t>年報 様式2 令和7年度</w:t>
            </w:r>
          </w:p>
        </w:tc>
        <w:tc>
          <w:tcPr>
            <w:tcW w:type="dxa" w:w="2880"/>
          </w:tcPr>
          <w:p>
            <w:r>
              <w:rPr>
                <w:sz w:val="17"/>
              </w:rPr>
              <w:t>確報であり費用額＝単位数×10円で内的に整合する。**施設サービスは月報・見える化の額に特定入所者介護サービス費が乗っている**</w:t>
            </w:r>
          </w:p>
        </w:tc>
      </w:tr>
      <w:tr>
        <w:tc>
          <w:tcPr>
            <w:tcW w:type="dxa" w:w="2880"/>
          </w:tcPr>
          <w:p>
            <w:r>
              <w:rPr>
                <w:sz w:val="17"/>
              </w:rPr>
              <w:t>第1号被保険者数</w:t>
            </w:r>
          </w:p>
        </w:tc>
        <w:tc>
          <w:tcPr>
            <w:tcW w:type="dxa" w:w="2880"/>
          </w:tcPr>
          <w:p>
            <w:r>
              <w:rPr>
                <w:sz w:val="17"/>
              </w:rPr>
              <w:t>第10期将来推計用推計人口</w:t>
            </w:r>
          </w:p>
        </w:tc>
        <w:tc>
          <w:tcPr>
            <w:tcW w:type="dxa" w:w="2880"/>
          </w:tcPr>
          <w:p>
            <w:r>
              <w:rPr>
                <w:sz w:val="17"/>
              </w:rPr>
              <w:t>コーホート変化率法。各年10月1日</w:t>
            </w:r>
          </w:p>
        </w:tc>
      </w:tr>
    </w:tbl>
    <w:p>
      <w:r>
        <w:rPr>
          <w:sz w:val="18"/>
        </w:rPr>
        <w:t>※ 介護老人福祉施設の令和7年度は、年報204,850千円に対し月報225,660千円です。月報の費用額は1単位当たり11.95円と10円を大きく上回り、差は食費・居住費（特定入所者介護サービス費の対象）にあたります。総給付費に入れると補足給付を二重に見込むことになるため、年報を採りました。</w:t>
      </w:r>
    </w:p>
    <w:p>
      <w:r>
        <w:rPr>
          <w:sz w:val="18"/>
        </w:rPr>
        <w:t>※ **見える化ワークシートの「令和6年度」列には令和5年度の実績が入っています。**全サービスで年報の令和5年度と0.01％以内で一致します（総給付費1,026,350千円 対 年報令和5年度1,026,324千円）。令和7年度列は年報の令和7年度とおおむね一致し、**令和8年度列は1か月分です。**利用者数の非ゼロ26件がすべて整数で、令和6・7年度が12分の1単位の小数であることと対照的です。このため実績として採ったのは令和7年度列だけです。</w:t>
      </w:r>
    </w:p>
    <w:p>
      <w:pPr>
        <w:pStyle w:val="Heading1"/>
      </w:pPr>
      <w:r>
        <w:rPr>
          <w:rFonts w:ascii="游ゴシック" w:hAnsi="游ゴシック" w:eastAsia="游ゴシック"/>
        </w:rPr>
        <w:t>3　基準期間の置き方</w:t>
      </w:r>
    </w:p>
    <w:p>
      <w:r>
        <w:t>既定は令和5〜7年度の3年平均です。次の2つがそろったサービスだけ、令和7年度単年に切り替えました。</w:t>
      </w:r>
    </w:p>
    <w:p>
      <w:r>
        <w:t xml:space="preserve">　　① 令和7年度の件数が3年平均から5％以上離れていること</w:t>
      </w:r>
    </w:p>
    <w:p>
      <w:r>
        <w:t xml:space="preserve">　　② 令和8年度の国保連月報の前年同期比がその向きを裏づけること（審査202605〜202607と前年の同じ月。増なら1.05以上、減なら0.95以下）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サービス</w:t>
            </w:r>
          </w:p>
        </w:tc>
        <w:tc>
          <w:tcPr>
            <w:tcW w:type="dxa" w:w="1234"/>
          </w:tcPr>
          <w:p>
            <w:pPr>
              <w:jc w:val="center"/>
            </w:pPr>
            <w:r>
              <w:rPr>
                <w:b/>
                <w:sz w:val="17"/>
              </w:rPr>
              <w:t>令和5年度</w:t>
            </w:r>
          </w:p>
        </w:tc>
        <w:tc>
          <w:tcPr>
            <w:tcW w:type="dxa" w:w="1234"/>
          </w:tcPr>
          <w:p>
            <w:pPr>
              <w:jc w:val="center"/>
            </w:pPr>
            <w:r>
              <w:rPr>
                <w:b/>
                <w:sz w:val="17"/>
              </w:rPr>
              <w:t>令和6年度</w:t>
            </w:r>
          </w:p>
        </w:tc>
        <w:tc>
          <w:tcPr>
            <w:tcW w:type="dxa" w:w="1234"/>
          </w:tcPr>
          <w:p>
            <w:pPr>
              <w:jc w:val="center"/>
            </w:pPr>
            <w:r>
              <w:rPr>
                <w:b/>
                <w:sz w:val="17"/>
              </w:rPr>
              <w:t>令和7年度</w:t>
            </w:r>
          </w:p>
        </w:tc>
        <w:tc>
          <w:tcPr>
            <w:tcW w:type="dxa" w:w="1234"/>
          </w:tcPr>
          <w:p>
            <w:pPr>
              <w:jc w:val="center"/>
            </w:pPr>
            <w:r>
              <w:rPr>
                <w:b/>
                <w:sz w:val="17"/>
              </w:rPr>
              <w:t>3年平均</w:t>
            </w:r>
          </w:p>
        </w:tc>
        <w:tc>
          <w:tcPr>
            <w:tcW w:type="dxa" w:w="1234"/>
          </w:tcPr>
          <w:p>
            <w:pPr>
              <w:jc w:val="center"/>
            </w:pPr>
            <w:r>
              <w:rPr>
                <w:b/>
                <w:sz w:val="17"/>
              </w:rPr>
              <w:t>令和7年度の乖離</w:t>
            </w:r>
          </w:p>
        </w:tc>
        <w:tc>
          <w:tcPr>
            <w:tcW w:type="dxa" w:w="1234"/>
          </w:tcPr>
          <w:p>
            <w:pPr>
              <w:jc w:val="center"/>
            </w:pPr>
            <w:r>
              <w:rPr>
                <w:b/>
                <w:sz w:val="17"/>
              </w:rPr>
              <w:t>令和8年度 前年同期比</w:t>
            </w:r>
          </w:p>
        </w:tc>
      </w:tr>
      <w:tr>
        <w:tc>
          <w:tcPr>
            <w:tcW w:type="dxa" w:w="1234"/>
          </w:tcPr>
          <w:p>
            <w:r>
              <w:rPr>
                <w:sz w:val="17"/>
              </w:rPr>
              <w:t>訪問看護</w:t>
            </w:r>
          </w:p>
        </w:tc>
        <w:tc>
          <w:tcPr>
            <w:tcW w:type="dxa" w:w="1234"/>
          </w:tcPr>
          <w:p>
            <w:pPr>
              <w:jc w:val="right"/>
            </w:pPr>
            <w:r>
              <w:rPr>
                <w:sz w:val="17"/>
              </w:rPr>
              <w:t>456</w:t>
            </w:r>
          </w:p>
        </w:tc>
        <w:tc>
          <w:tcPr>
            <w:tcW w:type="dxa" w:w="1234"/>
          </w:tcPr>
          <w:p>
            <w:pPr>
              <w:jc w:val="right"/>
            </w:pPr>
            <w:r>
              <w:rPr>
                <w:sz w:val="17"/>
              </w:rPr>
              <w:t>470</w:t>
            </w:r>
          </w:p>
        </w:tc>
        <w:tc>
          <w:tcPr>
            <w:tcW w:type="dxa" w:w="1234"/>
          </w:tcPr>
          <w:p>
            <w:pPr>
              <w:jc w:val="right"/>
            </w:pPr>
            <w:r>
              <w:rPr>
                <w:sz w:val="17"/>
              </w:rPr>
              <w:t>519</w:t>
            </w:r>
          </w:p>
        </w:tc>
        <w:tc>
          <w:tcPr>
            <w:tcW w:type="dxa" w:w="1234"/>
          </w:tcPr>
          <w:p>
            <w:pPr>
              <w:jc w:val="right"/>
            </w:pPr>
            <w:r>
              <w:rPr>
                <w:sz w:val="17"/>
              </w:rPr>
              <w:t>482</w:t>
            </w:r>
          </w:p>
        </w:tc>
        <w:tc>
          <w:tcPr>
            <w:tcW w:type="dxa" w:w="1234"/>
          </w:tcPr>
          <w:p>
            <w:pPr>
              <w:jc w:val="right"/>
            </w:pPr>
            <w:r>
              <w:rPr>
                <w:sz w:val="17"/>
              </w:rPr>
              <w:t>+7.8％</w:t>
            </w:r>
          </w:p>
        </w:tc>
        <w:tc>
          <w:tcPr>
            <w:tcW w:type="dxa" w:w="1234"/>
          </w:tcPr>
          <w:p>
            <w:pPr>
              <w:jc w:val="right"/>
            </w:pPr>
            <w:r>
              <w:rPr>
                <w:sz w:val="17"/>
              </w:rPr>
              <w:t>1.120</w:t>
            </w:r>
          </w:p>
        </w:tc>
      </w:tr>
      <w:tr>
        <w:tc>
          <w:tcPr>
            <w:tcW w:type="dxa" w:w="1234"/>
          </w:tcPr>
          <w:p>
            <w:r>
              <w:rPr>
                <w:sz w:val="17"/>
              </w:rPr>
              <w:t>介護予防通所リハビリテーション</w:t>
            </w:r>
          </w:p>
        </w:tc>
        <w:tc>
          <w:tcPr>
            <w:tcW w:type="dxa" w:w="1234"/>
          </w:tcPr>
          <w:p>
            <w:pPr>
              <w:jc w:val="right"/>
            </w:pPr>
            <w:r>
              <w:rPr>
                <w:sz w:val="17"/>
              </w:rPr>
              <w:t>280</w:t>
            </w:r>
          </w:p>
        </w:tc>
        <w:tc>
          <w:tcPr>
            <w:tcW w:type="dxa" w:w="1234"/>
          </w:tcPr>
          <w:p>
            <w:pPr>
              <w:jc w:val="right"/>
            </w:pPr>
            <w:r>
              <w:rPr>
                <w:sz w:val="17"/>
              </w:rPr>
              <w:t>278</w:t>
            </w:r>
          </w:p>
        </w:tc>
        <w:tc>
          <w:tcPr>
            <w:tcW w:type="dxa" w:w="1234"/>
          </w:tcPr>
          <w:p>
            <w:pPr>
              <w:jc w:val="right"/>
            </w:pPr>
            <w:r>
              <w:rPr>
                <w:sz w:val="17"/>
              </w:rPr>
              <w:t>329</w:t>
            </w:r>
          </w:p>
        </w:tc>
        <w:tc>
          <w:tcPr>
            <w:tcW w:type="dxa" w:w="1234"/>
          </w:tcPr>
          <w:p>
            <w:pPr>
              <w:jc w:val="right"/>
            </w:pPr>
            <w:r>
              <w:rPr>
                <w:sz w:val="17"/>
              </w:rPr>
              <w:t>296</w:t>
            </w:r>
          </w:p>
        </w:tc>
        <w:tc>
          <w:tcPr>
            <w:tcW w:type="dxa" w:w="1234"/>
          </w:tcPr>
          <w:p>
            <w:pPr>
              <w:jc w:val="right"/>
            </w:pPr>
            <w:r>
              <w:rPr>
                <w:sz w:val="17"/>
              </w:rPr>
              <w:t>+11.3％</w:t>
            </w:r>
          </w:p>
        </w:tc>
        <w:tc>
          <w:tcPr>
            <w:tcW w:type="dxa" w:w="1234"/>
          </w:tcPr>
          <w:p>
            <w:pPr>
              <w:jc w:val="right"/>
            </w:pPr>
            <w:r>
              <w:rPr>
                <w:sz w:val="17"/>
              </w:rPr>
              <w:t>1.297</w:t>
            </w:r>
          </w:p>
        </w:tc>
      </w:tr>
      <w:tr>
        <w:tc>
          <w:tcPr>
            <w:tcW w:type="dxa" w:w="1234"/>
          </w:tcPr>
          <w:p>
            <w:r>
              <w:rPr>
                <w:sz w:val="17"/>
              </w:rPr>
              <w:t>介護予防福祉用具貸与</w:t>
            </w:r>
          </w:p>
        </w:tc>
        <w:tc>
          <w:tcPr>
            <w:tcW w:type="dxa" w:w="1234"/>
          </w:tcPr>
          <w:p>
            <w:pPr>
              <w:jc w:val="right"/>
            </w:pPr>
            <w:r>
              <w:rPr>
                <w:sz w:val="17"/>
              </w:rPr>
              <w:t>605</w:t>
            </w:r>
          </w:p>
        </w:tc>
        <w:tc>
          <w:tcPr>
            <w:tcW w:type="dxa" w:w="1234"/>
          </w:tcPr>
          <w:p>
            <w:pPr>
              <w:jc w:val="right"/>
            </w:pPr>
            <w:r>
              <w:rPr>
                <w:sz w:val="17"/>
              </w:rPr>
              <w:t>607</w:t>
            </w:r>
          </w:p>
        </w:tc>
        <w:tc>
          <w:tcPr>
            <w:tcW w:type="dxa" w:w="1234"/>
          </w:tcPr>
          <w:p>
            <w:pPr>
              <w:jc w:val="right"/>
            </w:pPr>
            <w:r>
              <w:rPr>
                <w:sz w:val="17"/>
              </w:rPr>
              <w:t>688</w:t>
            </w:r>
          </w:p>
        </w:tc>
        <w:tc>
          <w:tcPr>
            <w:tcW w:type="dxa" w:w="1234"/>
          </w:tcPr>
          <w:p>
            <w:pPr>
              <w:jc w:val="right"/>
            </w:pPr>
            <w:r>
              <w:rPr>
                <w:sz w:val="17"/>
              </w:rPr>
              <w:t>633</w:t>
            </w:r>
          </w:p>
        </w:tc>
        <w:tc>
          <w:tcPr>
            <w:tcW w:type="dxa" w:w="1234"/>
          </w:tcPr>
          <w:p>
            <w:pPr>
              <w:jc w:val="right"/>
            </w:pPr>
            <w:r>
              <w:rPr>
                <w:sz w:val="17"/>
              </w:rPr>
              <w:t>+8.6％</w:t>
            </w:r>
          </w:p>
        </w:tc>
        <w:tc>
          <w:tcPr>
            <w:tcW w:type="dxa" w:w="1234"/>
          </w:tcPr>
          <w:p>
            <w:pPr>
              <w:jc w:val="right"/>
            </w:pPr>
            <w:r>
              <w:rPr>
                <w:sz w:val="17"/>
              </w:rPr>
              <w:t>1.204</w:t>
            </w:r>
          </w:p>
        </w:tc>
      </w:tr>
      <w:tr>
        <w:tc>
          <w:tcPr>
            <w:tcW w:type="dxa" w:w="1234"/>
          </w:tcPr>
          <w:p>
            <w:r>
              <w:rPr>
                <w:sz w:val="17"/>
              </w:rPr>
              <w:t>介護予防支援</w:t>
            </w:r>
          </w:p>
        </w:tc>
        <w:tc>
          <w:tcPr>
            <w:tcW w:type="dxa" w:w="1234"/>
          </w:tcPr>
          <w:p>
            <w:pPr>
              <w:jc w:val="right"/>
            </w:pPr>
            <w:r>
              <w:rPr>
                <w:sz w:val="17"/>
              </w:rPr>
              <w:t>802</w:t>
            </w:r>
          </w:p>
        </w:tc>
        <w:tc>
          <w:tcPr>
            <w:tcW w:type="dxa" w:w="1234"/>
          </w:tcPr>
          <w:p>
            <w:pPr>
              <w:jc w:val="right"/>
            </w:pPr>
            <w:r>
              <w:rPr>
                <w:sz w:val="17"/>
              </w:rPr>
              <w:t>807</w:t>
            </w:r>
          </w:p>
        </w:tc>
        <w:tc>
          <w:tcPr>
            <w:tcW w:type="dxa" w:w="1234"/>
          </w:tcPr>
          <w:p>
            <w:pPr>
              <w:jc w:val="right"/>
            </w:pPr>
            <w:r>
              <w:rPr>
                <w:sz w:val="17"/>
              </w:rPr>
              <w:t>919</w:t>
            </w:r>
          </w:p>
        </w:tc>
        <w:tc>
          <w:tcPr>
            <w:tcW w:type="dxa" w:w="1234"/>
          </w:tcPr>
          <w:p>
            <w:pPr>
              <w:jc w:val="right"/>
            </w:pPr>
            <w:r>
              <w:rPr>
                <w:sz w:val="17"/>
              </w:rPr>
              <w:t>843</w:t>
            </w:r>
          </w:p>
        </w:tc>
        <w:tc>
          <w:tcPr>
            <w:tcW w:type="dxa" w:w="1234"/>
          </w:tcPr>
          <w:p>
            <w:pPr>
              <w:jc w:val="right"/>
            </w:pPr>
            <w:r>
              <w:rPr>
                <w:sz w:val="17"/>
              </w:rPr>
              <w:t>+9.1％</w:t>
            </w:r>
          </w:p>
        </w:tc>
        <w:tc>
          <w:tcPr>
            <w:tcW w:type="dxa" w:w="1234"/>
          </w:tcPr>
          <w:p>
            <w:pPr>
              <w:jc w:val="right"/>
            </w:pPr>
            <w:r>
              <w:rPr>
                <w:sz w:val="17"/>
              </w:rPr>
              <w:t>1.206</w:t>
            </w:r>
          </w:p>
        </w:tc>
      </w:tr>
      <w:tr>
        <w:tc>
          <w:tcPr>
            <w:tcW w:type="dxa" w:w="1234"/>
          </w:tcPr>
          <w:p>
            <w:r>
              <w:rPr>
                <w:sz w:val="17"/>
              </w:rPr>
              <w:t>認知症対応型共同生活介護</w:t>
            </w:r>
          </w:p>
        </w:tc>
        <w:tc>
          <w:tcPr>
            <w:tcW w:type="dxa" w:w="1234"/>
          </w:tcPr>
          <w:p>
            <w:pPr>
              <w:jc w:val="right"/>
            </w:pPr>
            <w:r>
              <w:rPr>
                <w:sz w:val="17"/>
              </w:rPr>
              <w:t>611</w:t>
            </w:r>
          </w:p>
        </w:tc>
        <w:tc>
          <w:tcPr>
            <w:tcW w:type="dxa" w:w="1234"/>
          </w:tcPr>
          <w:p>
            <w:pPr>
              <w:jc w:val="right"/>
            </w:pPr>
            <w:r>
              <w:rPr>
                <w:sz w:val="17"/>
              </w:rPr>
              <w:t>609</w:t>
            </w:r>
          </w:p>
        </w:tc>
        <w:tc>
          <w:tcPr>
            <w:tcW w:type="dxa" w:w="1234"/>
          </w:tcPr>
          <w:p>
            <w:pPr>
              <w:jc w:val="right"/>
            </w:pPr>
            <w:r>
              <w:rPr>
                <w:sz w:val="17"/>
              </w:rPr>
              <w:t>537</w:t>
            </w:r>
          </w:p>
        </w:tc>
        <w:tc>
          <w:tcPr>
            <w:tcW w:type="dxa" w:w="1234"/>
          </w:tcPr>
          <w:p>
            <w:pPr>
              <w:jc w:val="right"/>
            </w:pPr>
            <w:r>
              <w:rPr>
                <w:sz w:val="17"/>
              </w:rPr>
              <w:t>586</w:t>
            </w:r>
          </w:p>
        </w:tc>
        <w:tc>
          <w:tcPr>
            <w:tcW w:type="dxa" w:w="1234"/>
          </w:tcPr>
          <w:p>
            <w:pPr>
              <w:jc w:val="right"/>
            </w:pPr>
            <w:r>
              <w:rPr>
                <w:sz w:val="17"/>
              </w:rPr>
              <w:t>-8.3％</w:t>
            </w:r>
          </w:p>
        </w:tc>
        <w:tc>
          <w:tcPr>
            <w:tcW w:type="dxa" w:w="1234"/>
          </w:tcPr>
          <w:p>
            <w:pPr>
              <w:jc w:val="right"/>
            </w:pPr>
            <w:r>
              <w:rPr>
                <w:sz w:val="17"/>
              </w:rPr>
              <w:t>0.903</w:t>
            </w:r>
          </w:p>
        </w:tc>
      </w:tr>
      <w:tr>
        <w:tc>
          <w:tcPr>
            <w:tcW w:type="dxa" w:w="1234"/>
          </w:tcPr>
          <w:p>
            <w:r>
              <w:rPr>
                <w:sz w:val="17"/>
              </w:rPr>
              <w:t>介護予防認知症対応型共同生活介護</w:t>
            </w:r>
          </w:p>
        </w:tc>
        <w:tc>
          <w:tcPr>
            <w:tcW w:type="dxa" w:w="1234"/>
          </w:tcPr>
          <w:p>
            <w:pPr>
              <w:jc w:val="right"/>
            </w:pPr>
            <w:r>
              <w:rPr>
                <w:sz w:val="17"/>
              </w:rPr>
              <w:t>31</w:t>
            </w:r>
          </w:p>
        </w:tc>
        <w:tc>
          <w:tcPr>
            <w:tcW w:type="dxa" w:w="1234"/>
          </w:tcPr>
          <w:p>
            <w:pPr>
              <w:jc w:val="right"/>
            </w:pPr>
            <w:r>
              <w:rPr>
                <w:sz w:val="17"/>
              </w:rPr>
              <w:t>37</w:t>
            </w:r>
          </w:p>
        </w:tc>
        <w:tc>
          <w:tcPr>
            <w:tcW w:type="dxa" w:w="1234"/>
          </w:tcPr>
          <w:p>
            <w:pPr>
              <w:jc w:val="right"/>
            </w:pPr>
            <w:r>
              <w:rPr>
                <w:sz w:val="17"/>
              </w:rPr>
              <w:t>14</w:t>
            </w:r>
          </w:p>
        </w:tc>
        <w:tc>
          <w:tcPr>
            <w:tcW w:type="dxa" w:w="1234"/>
          </w:tcPr>
          <w:p>
            <w:pPr>
              <w:jc w:val="right"/>
            </w:pPr>
            <w:r>
              <w:rPr>
                <w:sz w:val="17"/>
              </w:rPr>
              <w:t>27</w:t>
            </w:r>
          </w:p>
        </w:tc>
        <w:tc>
          <w:tcPr>
            <w:tcW w:type="dxa" w:w="1234"/>
          </w:tcPr>
          <w:p>
            <w:pPr>
              <w:jc w:val="right"/>
            </w:pPr>
            <w:r>
              <w:rPr>
                <w:sz w:val="17"/>
              </w:rPr>
              <w:t>-48.8％</w:t>
            </w:r>
          </w:p>
        </w:tc>
        <w:tc>
          <w:tcPr>
            <w:tcW w:type="dxa" w:w="1234"/>
          </w:tcPr>
          <w:p>
            <w:pPr>
              <w:jc w:val="right"/>
            </w:pPr>
            <w:r>
              <w:rPr>
                <w:sz w:val="17"/>
              </w:rPr>
              <w:t>0.750</w:t>
            </w:r>
          </w:p>
        </w:tc>
      </w:tr>
    </w:tbl>
    <w:p>
      <w:r>
        <w:rPr>
          <w:sz w:val="18"/>
        </w:rPr>
        <w:t>※ 件数（年間）。乖離は令和7年度が3年平均からどれだけ離れているか。</w:t>
      </w:r>
    </w:p>
    <w:p>
      <w:r>
        <w:t>**①だけを満たすサービスは3年平均のまま置きました。**令和8年度に入って向きが反転しているためです。訪問介護（令和5年度958件→令和6年度843件→令和7年度628件と減ったが前年同期比1.132）、介護予防訪問看護（増えたが0.857）、地域密着型介護老人福祉施設入所者生活介護（減ったが1.050）、小規模多機能型居宅介護（減ったが1.090）が該当します。</w:t>
      </w:r>
    </w:p>
    <w:p>
      <w:r>
        <w:t>**このうち訪問介護は、3年平均だと令和9年度の見込件数が令和7年度実績の1.27倍になります。**令和8年度の3か月は令和7年度の同じ月より13.2％多いものの、令和6年度の水準には戻っていません。基準期間を令和7年度単年にすると給付費は年7,600千円ほど下がり、保険料基準額は月額47円下がります。協議会にお諮りする事項とします。</w:t>
      </w:r>
    </w:p>
    <w:p>
      <w:pPr>
        <w:pStyle w:val="Heading1"/>
      </w:pPr>
      <w:r>
        <w:rPr>
          <w:rFonts w:ascii="游ゴシック" w:hAnsi="游ゴシック" w:eastAsia="游ゴシック"/>
        </w:rPr>
        <w:t>4　推計方法のバックテスト</w:t>
      </w:r>
    </w:p>
    <w:p>
      <w:r>
        <w:t>他町村の案件で確立した手順により、推計方法を小野町の年報の実績で検証しました。起点年度の実績から数年先を予測し、その年度の実績と比べます。年報が令和3〜7年度の5年分しかないため、組合せは令和5年度から1年先・令和5年度から2年先・令和6年度から1年先の3通りです。</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sz w:val="17"/>
              </w:rPr>
              <w:t>方法</w:t>
            </w:r>
          </w:p>
        </w:tc>
        <w:tc>
          <w:tcPr>
            <w:tcW w:type="dxa" w:w="1080"/>
          </w:tcPr>
          <w:p>
            <w:pPr>
              <w:jc w:val="center"/>
            </w:pPr>
            <w:r>
              <w:rPr>
                <w:b/>
                <w:sz w:val="17"/>
              </w:rPr>
              <w:t>分母</w:t>
            </w:r>
          </w:p>
        </w:tc>
        <w:tc>
          <w:tcPr>
            <w:tcW w:type="dxa" w:w="1080"/>
          </w:tcPr>
          <w:p>
            <w:pPr>
              <w:jc w:val="center"/>
            </w:pPr>
            <w:r>
              <w:rPr>
                <w:b/>
                <w:sz w:val="17"/>
              </w:rPr>
              <w:t>設定</w:t>
            </w:r>
          </w:p>
        </w:tc>
        <w:tc>
          <w:tcPr>
            <w:tcW w:type="dxa" w:w="1080"/>
          </w:tcPr>
          <w:p>
            <w:pPr>
              <w:jc w:val="center"/>
            </w:pPr>
            <w:r>
              <w:rPr>
                <w:b/>
                <w:sz w:val="17"/>
              </w:rPr>
              <w:t>サービス別の誤差</w:t>
            </w:r>
          </w:p>
        </w:tc>
        <w:tc>
          <w:tcPr>
            <w:tcW w:type="dxa" w:w="1080"/>
          </w:tcPr>
          <w:p>
            <w:pPr>
              <w:jc w:val="center"/>
            </w:pPr>
            <w:r>
              <w:rPr>
                <w:b/>
                <w:sz w:val="17"/>
              </w:rPr>
              <w:t>総給付費の誤差</w:t>
            </w:r>
          </w:p>
        </w:tc>
        <w:tc>
          <w:tcPr>
            <w:tcW w:type="dxa" w:w="1080"/>
          </w:tcPr>
          <w:p>
            <w:pPr>
              <w:jc w:val="center"/>
            </w:pPr>
            <w:r>
              <w:rPr>
                <w:b/>
                <w:sz w:val="17"/>
              </w:rPr>
              <w:t>5年度から1年先</w:t>
            </w:r>
          </w:p>
        </w:tc>
        <w:tc>
          <w:tcPr>
            <w:tcW w:type="dxa" w:w="1080"/>
          </w:tcPr>
          <w:p>
            <w:pPr>
              <w:jc w:val="center"/>
            </w:pPr>
            <w:r>
              <w:rPr>
                <w:b/>
                <w:sz w:val="17"/>
              </w:rPr>
              <w:t>5年度から2年先</w:t>
            </w:r>
          </w:p>
        </w:tc>
        <w:tc>
          <w:tcPr>
            <w:tcW w:type="dxa" w:w="1080"/>
          </w:tcPr>
          <w:p>
            <w:pPr>
              <w:jc w:val="center"/>
            </w:pPr>
            <w:r>
              <w:rPr>
                <w:b/>
                <w:sz w:val="17"/>
              </w:rPr>
              <w:t>6年度から1年先</w:t>
            </w:r>
          </w:p>
        </w:tc>
      </w:tr>
      <w:tr>
        <w:tc>
          <w:tcPr>
            <w:tcW w:type="dxa" w:w="1080"/>
          </w:tcPr>
          <w:p>
            <w:r>
              <w:rPr>
                <w:sz w:val="17"/>
              </w:rPr>
              <w:t>利用率（当方の方法）</w:t>
            </w:r>
          </w:p>
        </w:tc>
        <w:tc>
          <w:tcPr>
            <w:tcW w:type="dxa" w:w="1080"/>
          </w:tcPr>
          <w:p>
            <w:r>
              <w:rPr>
                <w:sz w:val="17"/>
              </w:rPr>
              <w:t>第1号被保険者数</w:t>
            </w:r>
          </w:p>
        </w:tc>
        <w:tc>
          <w:tcPr>
            <w:tcW w:type="dxa" w:w="1080"/>
          </w:tcPr>
          <w:p>
            <w:r>
              <w:rPr>
                <w:sz w:val="17"/>
              </w:rPr>
              <w:t>窓3年</w:t>
            </w:r>
          </w:p>
        </w:tc>
        <w:tc>
          <w:tcPr>
            <w:tcW w:type="dxa" w:w="1080"/>
          </w:tcPr>
          <w:p>
            <w:pPr>
              <w:jc w:val="right"/>
            </w:pPr>
            <w:r>
              <w:rPr>
                <w:sz w:val="17"/>
              </w:rPr>
              <w:t>10.22％</w:t>
            </w:r>
          </w:p>
        </w:tc>
        <w:tc>
          <w:tcPr>
            <w:tcW w:type="dxa" w:w="1080"/>
          </w:tcPr>
          <w:p>
            <w:pPr>
              <w:jc w:val="right"/>
            </w:pPr>
            <w:r>
              <w:rPr>
                <w:sz w:val="17"/>
              </w:rPr>
              <w:t>3.31％</w:t>
            </w:r>
          </w:p>
        </w:tc>
        <w:tc>
          <w:tcPr>
            <w:tcW w:type="dxa" w:w="1080"/>
          </w:tcPr>
          <w:p>
            <w:pPr>
              <w:jc w:val="right"/>
            </w:pPr>
            <w:r>
              <w:rPr>
                <w:sz w:val="17"/>
              </w:rPr>
              <w:t>2.99％</w:t>
            </w:r>
          </w:p>
        </w:tc>
        <w:tc>
          <w:tcPr>
            <w:tcW w:type="dxa" w:w="1080"/>
          </w:tcPr>
          <w:p>
            <w:pPr>
              <w:jc w:val="right"/>
            </w:pPr>
            <w:r>
              <w:rPr>
                <w:sz w:val="17"/>
              </w:rPr>
              <w:t>3.32％</w:t>
            </w:r>
          </w:p>
        </w:tc>
        <w:tc>
          <w:tcPr>
            <w:tcW w:type="dxa" w:w="1080"/>
          </w:tcPr>
          <w:p>
            <w:pPr>
              <w:jc w:val="right"/>
            </w:pPr>
            <w:r>
              <w:rPr>
                <w:sz w:val="17"/>
              </w:rPr>
              <w:t>3.64％</w:t>
            </w:r>
          </w:p>
        </w:tc>
      </w:tr>
      <w:tr>
        <w:tc>
          <w:tcPr>
            <w:tcW w:type="dxa" w:w="1080"/>
          </w:tcPr>
          <w:p>
            <w:r>
              <w:rPr>
                <w:sz w:val="17"/>
              </w:rPr>
              <w:t>利用率（当方の方法）</w:t>
            </w:r>
          </w:p>
        </w:tc>
        <w:tc>
          <w:tcPr>
            <w:tcW w:type="dxa" w:w="1080"/>
          </w:tcPr>
          <w:p>
            <w:r>
              <w:rPr>
                <w:sz w:val="17"/>
              </w:rPr>
              <w:t>75歳以上人口</w:t>
            </w:r>
          </w:p>
        </w:tc>
        <w:tc>
          <w:tcPr>
            <w:tcW w:type="dxa" w:w="1080"/>
          </w:tcPr>
          <w:p>
            <w:r>
              <w:rPr>
                <w:sz w:val="17"/>
              </w:rPr>
              <w:t>窓3年</w:t>
            </w:r>
          </w:p>
        </w:tc>
        <w:tc>
          <w:tcPr>
            <w:tcW w:type="dxa" w:w="1080"/>
          </w:tcPr>
          <w:p>
            <w:pPr>
              <w:jc w:val="right"/>
            </w:pPr>
            <w:r>
              <w:rPr>
                <w:sz w:val="17"/>
              </w:rPr>
              <w:t>10.69％</w:t>
            </w:r>
          </w:p>
        </w:tc>
        <w:tc>
          <w:tcPr>
            <w:tcW w:type="dxa" w:w="1080"/>
          </w:tcPr>
          <w:p>
            <w:pPr>
              <w:jc w:val="right"/>
            </w:pPr>
            <w:r>
              <w:rPr>
                <w:sz w:val="17"/>
              </w:rPr>
              <w:t>4.24％</w:t>
            </w:r>
          </w:p>
        </w:tc>
        <w:tc>
          <w:tcPr>
            <w:tcW w:type="dxa" w:w="1080"/>
          </w:tcPr>
          <w:p>
            <w:pPr>
              <w:jc w:val="right"/>
            </w:pPr>
            <w:r>
              <w:rPr>
                <w:sz w:val="17"/>
              </w:rPr>
              <w:t>2.51％</w:t>
            </w:r>
          </w:p>
        </w:tc>
        <w:tc>
          <w:tcPr>
            <w:tcW w:type="dxa" w:w="1080"/>
          </w:tcPr>
          <w:p>
            <w:pPr>
              <w:jc w:val="right"/>
            </w:pPr>
            <w:r>
              <w:rPr>
                <w:sz w:val="17"/>
              </w:rPr>
              <w:t>5.10％</w:t>
            </w:r>
          </w:p>
        </w:tc>
        <w:tc>
          <w:tcPr>
            <w:tcW w:type="dxa" w:w="1080"/>
          </w:tcPr>
          <w:p>
            <w:pPr>
              <w:jc w:val="right"/>
            </w:pPr>
            <w:r>
              <w:rPr>
                <w:sz w:val="17"/>
              </w:rPr>
              <w:t>5.10％</w:t>
            </w:r>
          </w:p>
        </w:tc>
      </w:tr>
      <w:tr>
        <w:tc>
          <w:tcPr>
            <w:tcW w:type="dxa" w:w="1080"/>
          </w:tcPr>
          <w:p>
            <w:r>
              <w:rPr>
                <w:sz w:val="17"/>
              </w:rPr>
              <w:t>据置（見える化の自然体推計の初期値）</w:t>
            </w:r>
          </w:p>
        </w:tc>
        <w:tc>
          <w:tcPr>
            <w:tcW w:type="dxa" w:w="1080"/>
          </w:tcPr>
          <w:p>
            <w:r>
              <w:rPr>
                <w:sz w:val="17"/>
              </w:rPr>
              <w:t>第1号被保険者数</w:t>
            </w:r>
          </w:p>
        </w:tc>
        <w:tc>
          <w:tcPr>
            <w:tcW w:type="dxa" w:w="1080"/>
          </w:tcPr>
          <w:p>
            <w:r>
              <w:rPr>
                <w:sz w:val="17"/>
              </w:rPr>
              <w:t>―</w:t>
            </w:r>
          </w:p>
        </w:tc>
        <w:tc>
          <w:tcPr>
            <w:tcW w:type="dxa" w:w="1080"/>
          </w:tcPr>
          <w:p>
            <w:pPr>
              <w:jc w:val="right"/>
            </w:pPr>
            <w:r>
              <w:rPr>
                <w:sz w:val="17"/>
              </w:rPr>
              <w:t>9.89％</w:t>
            </w:r>
          </w:p>
        </w:tc>
        <w:tc>
          <w:tcPr>
            <w:tcW w:type="dxa" w:w="1080"/>
          </w:tcPr>
          <w:p>
            <w:pPr>
              <w:jc w:val="right"/>
            </w:pPr>
            <w:r>
              <w:rPr>
                <w:sz w:val="17"/>
              </w:rPr>
              <w:t>5.26％</w:t>
            </w:r>
          </w:p>
        </w:tc>
        <w:tc>
          <w:tcPr>
            <w:tcW w:type="dxa" w:w="1080"/>
          </w:tcPr>
          <w:p>
            <w:pPr>
              <w:jc w:val="right"/>
            </w:pPr>
            <w:r>
              <w:rPr>
                <w:sz w:val="17"/>
              </w:rPr>
              <w:t>3.99％</w:t>
            </w:r>
          </w:p>
        </w:tc>
        <w:tc>
          <w:tcPr>
            <w:tcW w:type="dxa" w:w="1080"/>
          </w:tcPr>
          <w:p>
            <w:pPr>
              <w:jc w:val="right"/>
            </w:pPr>
            <w:r>
              <w:rPr>
                <w:sz w:val="17"/>
              </w:rPr>
              <w:t>3.73％</w:t>
            </w:r>
          </w:p>
        </w:tc>
        <w:tc>
          <w:tcPr>
            <w:tcW w:type="dxa" w:w="1080"/>
          </w:tcPr>
          <w:p>
            <w:pPr>
              <w:jc w:val="right"/>
            </w:pPr>
            <w:r>
              <w:rPr>
                <w:sz w:val="17"/>
              </w:rPr>
              <w:t>8.04％</w:t>
            </w:r>
          </w:p>
        </w:tc>
      </w:tr>
      <w:tr>
        <w:tc>
          <w:tcPr>
            <w:tcW w:type="dxa" w:w="1080"/>
          </w:tcPr>
          <w:p>
            <w:r>
              <w:rPr>
                <w:sz w:val="17"/>
              </w:rPr>
              <w:t>一律</w:t>
            </w:r>
          </w:p>
        </w:tc>
        <w:tc>
          <w:tcPr>
            <w:tcW w:type="dxa" w:w="1080"/>
          </w:tcPr>
          <w:p>
            <w:r>
              <w:rPr>
                <w:sz w:val="17"/>
              </w:rPr>
              <w:t>第1号被保険者数</w:t>
            </w:r>
          </w:p>
        </w:tc>
        <w:tc>
          <w:tcPr>
            <w:tcW w:type="dxa" w:w="1080"/>
          </w:tcPr>
          <w:p>
            <w:r>
              <w:rPr>
                <w:sz w:val="17"/>
              </w:rPr>
              <w:t>―</w:t>
            </w:r>
          </w:p>
        </w:tc>
        <w:tc>
          <w:tcPr>
            <w:tcW w:type="dxa" w:w="1080"/>
          </w:tcPr>
          <w:p>
            <w:pPr>
              <w:jc w:val="right"/>
            </w:pPr>
            <w:r>
              <w:rPr>
                <w:sz w:val="17"/>
              </w:rPr>
              <w:t>9.92％</w:t>
            </w:r>
          </w:p>
        </w:tc>
        <w:tc>
          <w:tcPr>
            <w:tcW w:type="dxa" w:w="1080"/>
          </w:tcPr>
          <w:p>
            <w:pPr>
              <w:jc w:val="right"/>
            </w:pPr>
            <w:r>
              <w:rPr>
                <w:sz w:val="17"/>
              </w:rPr>
              <w:t>5.28％</w:t>
            </w:r>
          </w:p>
        </w:tc>
        <w:tc>
          <w:tcPr>
            <w:tcW w:type="dxa" w:w="1080"/>
          </w:tcPr>
          <w:p>
            <w:pPr>
              <w:jc w:val="right"/>
            </w:pPr>
            <w:r>
              <w:rPr>
                <w:sz w:val="17"/>
              </w:rPr>
              <w:t>4.06％</w:t>
            </w:r>
          </w:p>
        </w:tc>
        <w:tc>
          <w:tcPr>
            <w:tcW w:type="dxa" w:w="1080"/>
          </w:tcPr>
          <w:p>
            <w:pPr>
              <w:jc w:val="right"/>
            </w:pPr>
            <w:r>
              <w:rPr>
                <w:sz w:val="17"/>
              </w:rPr>
              <w:t>3.58％</w:t>
            </w:r>
          </w:p>
        </w:tc>
        <w:tc>
          <w:tcPr>
            <w:tcW w:type="dxa" w:w="1080"/>
          </w:tcPr>
          <w:p>
            <w:pPr>
              <w:jc w:val="right"/>
            </w:pPr>
            <w:r>
              <w:rPr>
                <w:sz w:val="17"/>
              </w:rPr>
              <w:t>8.20％</w:t>
            </w:r>
          </w:p>
        </w:tc>
      </w:tr>
      <w:tr>
        <w:tc>
          <w:tcPr>
            <w:tcW w:type="dxa" w:w="1080"/>
          </w:tcPr>
          <w:p>
            <w:r>
              <w:rPr>
                <w:sz w:val="17"/>
              </w:rPr>
              <w:t>補正（他町村の手引き第5章）</w:t>
            </w:r>
          </w:p>
        </w:tc>
        <w:tc>
          <w:tcPr>
            <w:tcW w:type="dxa" w:w="1080"/>
          </w:tcPr>
          <w:p>
            <w:r>
              <w:rPr>
                <w:sz w:val="17"/>
              </w:rPr>
              <w:t>第1号被保険者数</w:t>
            </w:r>
          </w:p>
        </w:tc>
        <w:tc>
          <w:tcPr>
            <w:tcW w:type="dxa" w:w="1080"/>
          </w:tcPr>
          <w:p>
            <w:r>
              <w:rPr>
                <w:sz w:val="17"/>
              </w:rPr>
              <w:t>φ0.5・上限±3％・窓3年</w:t>
            </w:r>
          </w:p>
        </w:tc>
        <w:tc>
          <w:tcPr>
            <w:tcW w:type="dxa" w:w="1080"/>
          </w:tcPr>
          <w:p>
            <w:pPr>
              <w:jc w:val="right"/>
            </w:pPr>
            <w:r>
              <w:rPr>
                <w:sz w:val="17"/>
              </w:rPr>
              <w:t>9.97％</w:t>
            </w:r>
          </w:p>
        </w:tc>
        <w:tc>
          <w:tcPr>
            <w:tcW w:type="dxa" w:w="1080"/>
          </w:tcPr>
          <w:p>
            <w:pPr>
              <w:jc w:val="right"/>
            </w:pPr>
            <w:r>
              <w:rPr>
                <w:sz w:val="17"/>
              </w:rPr>
              <w:t>5.39％</w:t>
            </w:r>
          </w:p>
        </w:tc>
        <w:tc>
          <w:tcPr>
            <w:tcW w:type="dxa" w:w="1080"/>
          </w:tcPr>
          <w:p>
            <w:pPr>
              <w:jc w:val="right"/>
            </w:pPr>
            <w:r>
              <w:rPr>
                <w:sz w:val="17"/>
              </w:rPr>
              <w:t>4.03％</w:t>
            </w:r>
          </w:p>
        </w:tc>
        <w:tc>
          <w:tcPr>
            <w:tcW w:type="dxa" w:w="1080"/>
          </w:tcPr>
          <w:p>
            <w:pPr>
              <w:jc w:val="right"/>
            </w:pPr>
            <w:r>
              <w:rPr>
                <w:sz w:val="17"/>
              </w:rPr>
              <w:t>3.66％</w:t>
            </w:r>
          </w:p>
        </w:tc>
        <w:tc>
          <w:tcPr>
            <w:tcW w:type="dxa" w:w="1080"/>
          </w:tcPr>
          <w:p>
            <w:pPr>
              <w:jc w:val="right"/>
            </w:pPr>
            <w:r>
              <w:rPr>
                <w:sz w:val="17"/>
              </w:rPr>
              <w:t>8.46％</w:t>
            </w:r>
          </w:p>
        </w:tc>
      </w:tr>
      <w:tr>
        <w:tc>
          <w:tcPr>
            <w:tcW w:type="dxa" w:w="1080"/>
          </w:tcPr>
          <w:p>
            <w:r>
              <w:rPr>
                <w:sz w:val="17"/>
              </w:rPr>
              <w:t>利用率（当方の方法）</w:t>
            </w:r>
          </w:p>
        </w:tc>
        <w:tc>
          <w:tcPr>
            <w:tcW w:type="dxa" w:w="1080"/>
          </w:tcPr>
          <w:p>
            <w:r>
              <w:rPr>
                <w:sz w:val="17"/>
              </w:rPr>
              <w:t>認定者数</w:t>
            </w:r>
          </w:p>
        </w:tc>
        <w:tc>
          <w:tcPr>
            <w:tcW w:type="dxa" w:w="1080"/>
          </w:tcPr>
          <w:p>
            <w:r>
              <w:rPr>
                <w:sz w:val="17"/>
              </w:rPr>
              <w:t>窓3年</w:t>
            </w:r>
          </w:p>
        </w:tc>
        <w:tc>
          <w:tcPr>
            <w:tcW w:type="dxa" w:w="1080"/>
          </w:tcPr>
          <w:p>
            <w:pPr>
              <w:jc w:val="right"/>
            </w:pPr>
            <w:r>
              <w:rPr>
                <w:sz w:val="17"/>
              </w:rPr>
              <w:t>11.86％</w:t>
            </w:r>
          </w:p>
        </w:tc>
        <w:tc>
          <w:tcPr>
            <w:tcW w:type="dxa" w:w="1080"/>
          </w:tcPr>
          <w:p>
            <w:pPr>
              <w:jc w:val="right"/>
            </w:pPr>
            <w:r>
              <w:rPr>
                <w:sz w:val="17"/>
              </w:rPr>
              <w:t>6.39％</w:t>
            </w:r>
          </w:p>
        </w:tc>
        <w:tc>
          <w:tcPr>
            <w:tcW w:type="dxa" w:w="1080"/>
          </w:tcPr>
          <w:p>
            <w:pPr>
              <w:jc w:val="right"/>
            </w:pPr>
            <w:r>
              <w:rPr>
                <w:sz w:val="17"/>
              </w:rPr>
              <w:t>2.20％</w:t>
            </w:r>
          </w:p>
        </w:tc>
        <w:tc>
          <w:tcPr>
            <w:tcW w:type="dxa" w:w="1080"/>
          </w:tcPr>
          <w:p>
            <w:pPr>
              <w:jc w:val="right"/>
            </w:pPr>
            <w:r>
              <w:rPr>
                <w:sz w:val="17"/>
              </w:rPr>
              <w:t>7.36％</w:t>
            </w:r>
          </w:p>
        </w:tc>
        <w:tc>
          <w:tcPr>
            <w:tcW w:type="dxa" w:w="1080"/>
          </w:tcPr>
          <w:p>
            <w:pPr>
              <w:jc w:val="right"/>
            </w:pPr>
            <w:r>
              <w:rPr>
                <w:sz w:val="17"/>
              </w:rPr>
              <w:t>9.60％</w:t>
            </w:r>
          </w:p>
        </w:tc>
      </w:tr>
    </w:tbl>
    <w:p>
      <w:r>
        <w:rPr>
          <w:sz w:val="18"/>
        </w:rPr>
        <w:t>※ サービス別の誤差は、サービスごとの絶対誤差を給付費で加重した平均。総給付費の誤差は合計の絶対誤差。いずれも3通りの組合せの平均です。給付費は令和6年度の介護報酬改定（＋1.59％）で価格水準をそろえています。</w:t>
      </w:r>
    </w:p>
    <w:p>
      <w:r>
        <w:t>**当方の方法（基準期間の利用率×将来推計人口）が最も安定しています。**3通りのいずれでも総給付費の誤差が3％前後にそろうのに対し、ほかの方法は組合せによって振れます。</w:t>
      </w:r>
    </w:p>
    <w:p>
      <w:r>
        <w:t>**他町村の手引きが示す補正の式は、小野町では一律に劣ります。**手引きは「補正が一律より良いことを示せなければ補正しない」としており、小野町ではこの条件を満たしません。採りません。</w:t>
      </w:r>
    </w:p>
    <w:p>
      <w:r>
        <w:t>分母の選び方についても、同じバックテストで確かめられます。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7"/>
              </w:rPr>
              <w:t>分母</w:t>
            </w:r>
          </w:p>
        </w:tc>
        <w:tc>
          <w:tcPr>
            <w:tcW w:type="dxa" w:w="1440"/>
          </w:tcPr>
          <w:p>
            <w:pPr>
              <w:jc w:val="center"/>
            </w:pPr>
            <w:r>
              <w:rPr>
                <w:b/>
                <w:sz w:val="17"/>
              </w:rPr>
              <w:t>サービス別の誤差</w:t>
            </w:r>
          </w:p>
        </w:tc>
        <w:tc>
          <w:tcPr>
            <w:tcW w:type="dxa" w:w="1440"/>
          </w:tcPr>
          <w:p>
            <w:pPr>
              <w:jc w:val="center"/>
            </w:pPr>
            <w:r>
              <w:rPr>
                <w:b/>
                <w:sz w:val="17"/>
              </w:rPr>
              <w:t>総給付費の誤差</w:t>
            </w:r>
          </w:p>
        </w:tc>
        <w:tc>
          <w:tcPr>
            <w:tcW w:type="dxa" w:w="1440"/>
          </w:tcPr>
          <w:p>
            <w:pPr>
              <w:jc w:val="center"/>
            </w:pPr>
            <w:r>
              <w:rPr>
                <w:b/>
                <w:sz w:val="17"/>
              </w:rPr>
              <w:t>5年度から1年先</w:t>
            </w:r>
          </w:p>
        </w:tc>
        <w:tc>
          <w:tcPr>
            <w:tcW w:type="dxa" w:w="1440"/>
          </w:tcPr>
          <w:p>
            <w:pPr>
              <w:jc w:val="center"/>
            </w:pPr>
            <w:r>
              <w:rPr>
                <w:b/>
                <w:sz w:val="17"/>
              </w:rPr>
              <w:t>5年度から2年先</w:t>
            </w:r>
          </w:p>
        </w:tc>
        <w:tc>
          <w:tcPr>
            <w:tcW w:type="dxa" w:w="1440"/>
          </w:tcPr>
          <w:p>
            <w:pPr>
              <w:jc w:val="center"/>
            </w:pPr>
            <w:r>
              <w:rPr>
                <w:b/>
                <w:sz w:val="17"/>
              </w:rPr>
              <w:t>6年度から1年先</w:t>
            </w:r>
          </w:p>
        </w:tc>
      </w:tr>
      <w:tr>
        <w:tc>
          <w:tcPr>
            <w:tcW w:type="dxa" w:w="1440"/>
          </w:tcPr>
          <w:p>
            <w:r>
              <w:rPr>
                <w:sz w:val="17"/>
              </w:rPr>
              <w:t>第1号被保険者数</w:t>
            </w:r>
          </w:p>
        </w:tc>
        <w:tc>
          <w:tcPr>
            <w:tcW w:type="dxa" w:w="1440"/>
          </w:tcPr>
          <w:p>
            <w:pPr>
              <w:jc w:val="right"/>
            </w:pPr>
            <w:r>
              <w:rPr>
                <w:sz w:val="17"/>
              </w:rPr>
              <w:t>10.22％</w:t>
            </w:r>
          </w:p>
        </w:tc>
        <w:tc>
          <w:tcPr>
            <w:tcW w:type="dxa" w:w="1440"/>
          </w:tcPr>
          <w:p>
            <w:pPr>
              <w:jc w:val="right"/>
            </w:pPr>
            <w:r>
              <w:rPr>
                <w:sz w:val="17"/>
              </w:rPr>
              <w:t>3.31％</w:t>
            </w:r>
          </w:p>
        </w:tc>
        <w:tc>
          <w:tcPr>
            <w:tcW w:type="dxa" w:w="1440"/>
          </w:tcPr>
          <w:p>
            <w:pPr>
              <w:jc w:val="right"/>
            </w:pPr>
            <w:r>
              <w:rPr>
                <w:sz w:val="17"/>
              </w:rPr>
              <w:t>2.99％</w:t>
            </w:r>
          </w:p>
        </w:tc>
        <w:tc>
          <w:tcPr>
            <w:tcW w:type="dxa" w:w="1440"/>
          </w:tcPr>
          <w:p>
            <w:pPr>
              <w:jc w:val="right"/>
            </w:pPr>
            <w:r>
              <w:rPr>
                <w:sz w:val="17"/>
              </w:rPr>
              <w:t>3.32％</w:t>
            </w:r>
          </w:p>
        </w:tc>
        <w:tc>
          <w:tcPr>
            <w:tcW w:type="dxa" w:w="1440"/>
          </w:tcPr>
          <w:p>
            <w:pPr>
              <w:jc w:val="right"/>
            </w:pPr>
            <w:r>
              <w:rPr>
                <w:sz w:val="17"/>
              </w:rPr>
              <w:t>3.64％</w:t>
            </w:r>
          </w:p>
        </w:tc>
      </w:tr>
      <w:tr>
        <w:tc>
          <w:tcPr>
            <w:tcW w:type="dxa" w:w="1440"/>
          </w:tcPr>
          <w:p>
            <w:r>
              <w:rPr>
                <w:sz w:val="17"/>
              </w:rPr>
              <w:t>75歳以上人口</w:t>
            </w:r>
          </w:p>
        </w:tc>
        <w:tc>
          <w:tcPr>
            <w:tcW w:type="dxa" w:w="1440"/>
          </w:tcPr>
          <w:p>
            <w:pPr>
              <w:jc w:val="right"/>
            </w:pPr>
            <w:r>
              <w:rPr>
                <w:sz w:val="17"/>
              </w:rPr>
              <w:t>10.69％</w:t>
            </w:r>
          </w:p>
        </w:tc>
        <w:tc>
          <w:tcPr>
            <w:tcW w:type="dxa" w:w="1440"/>
          </w:tcPr>
          <w:p>
            <w:pPr>
              <w:jc w:val="right"/>
            </w:pPr>
            <w:r>
              <w:rPr>
                <w:sz w:val="17"/>
              </w:rPr>
              <w:t>4.24％</w:t>
            </w:r>
          </w:p>
        </w:tc>
        <w:tc>
          <w:tcPr>
            <w:tcW w:type="dxa" w:w="1440"/>
          </w:tcPr>
          <w:p>
            <w:pPr>
              <w:jc w:val="right"/>
            </w:pPr>
            <w:r>
              <w:rPr>
                <w:sz w:val="17"/>
              </w:rPr>
              <w:t>2.51％</w:t>
            </w:r>
          </w:p>
        </w:tc>
        <w:tc>
          <w:tcPr>
            <w:tcW w:type="dxa" w:w="1440"/>
          </w:tcPr>
          <w:p>
            <w:pPr>
              <w:jc w:val="right"/>
            </w:pPr>
            <w:r>
              <w:rPr>
                <w:sz w:val="17"/>
              </w:rPr>
              <w:t>5.10％</w:t>
            </w:r>
          </w:p>
        </w:tc>
        <w:tc>
          <w:tcPr>
            <w:tcW w:type="dxa" w:w="1440"/>
          </w:tcPr>
          <w:p>
            <w:pPr>
              <w:jc w:val="right"/>
            </w:pPr>
            <w:r>
              <w:rPr>
                <w:sz w:val="17"/>
              </w:rPr>
              <w:t>5.10％</w:t>
            </w:r>
          </w:p>
        </w:tc>
      </w:tr>
      <w:tr>
        <w:tc>
          <w:tcPr>
            <w:tcW w:type="dxa" w:w="1440"/>
          </w:tcPr>
          <w:p>
            <w:r>
              <w:rPr>
                <w:sz w:val="17"/>
              </w:rPr>
              <w:t>認定者数</w:t>
            </w:r>
          </w:p>
        </w:tc>
        <w:tc>
          <w:tcPr>
            <w:tcW w:type="dxa" w:w="1440"/>
          </w:tcPr>
          <w:p>
            <w:pPr>
              <w:jc w:val="right"/>
            </w:pPr>
            <w:r>
              <w:rPr>
                <w:sz w:val="17"/>
              </w:rPr>
              <w:t>11.86％</w:t>
            </w:r>
          </w:p>
        </w:tc>
        <w:tc>
          <w:tcPr>
            <w:tcW w:type="dxa" w:w="1440"/>
          </w:tcPr>
          <w:p>
            <w:pPr>
              <w:jc w:val="right"/>
            </w:pPr>
            <w:r>
              <w:rPr>
                <w:sz w:val="17"/>
              </w:rPr>
              <w:t>6.39％</w:t>
            </w:r>
          </w:p>
        </w:tc>
        <w:tc>
          <w:tcPr>
            <w:tcW w:type="dxa" w:w="1440"/>
          </w:tcPr>
          <w:p>
            <w:pPr>
              <w:jc w:val="right"/>
            </w:pPr>
            <w:r>
              <w:rPr>
                <w:sz w:val="17"/>
              </w:rPr>
              <w:t>2.20％</w:t>
            </w:r>
          </w:p>
        </w:tc>
        <w:tc>
          <w:tcPr>
            <w:tcW w:type="dxa" w:w="1440"/>
          </w:tcPr>
          <w:p>
            <w:pPr>
              <w:jc w:val="right"/>
            </w:pPr>
            <w:r>
              <w:rPr>
                <w:sz w:val="17"/>
              </w:rPr>
              <w:t>7.36％</w:t>
            </w:r>
          </w:p>
        </w:tc>
        <w:tc>
          <w:tcPr>
            <w:tcW w:type="dxa" w:w="1440"/>
          </w:tcPr>
          <w:p>
            <w:pPr>
              <w:jc w:val="right"/>
            </w:pPr>
            <w:r>
              <w:rPr>
                <w:sz w:val="17"/>
              </w:rPr>
              <w:t>9.60％</w:t>
            </w:r>
          </w:p>
        </w:tc>
      </w:tr>
    </w:tbl>
    <w:p>
      <w:r>
        <w:t>**認定者数を分母に置くと、令和6年度を予測するときは最も当たるのに（誤差2.20％）、令和7年度を予測すると9〜10％に跳ねます。**令和7年9月審査分の段差で分母が16％落ちるためです。第1号被保険者数を分母に置いている理由は、ここにあります。</w:t>
      </w:r>
    </w:p>
    <w:p>
      <w:r>
        <w:t>**見込量の算定に使う利用率の分母は認定者数であるべきものです**（第1号被保険者数×認定率×利用率の3段。在宅サービスの分母は認定者数−施設・居住系利用者数）。小野町で第1号被保険者数を分母に置いているのは、その原則を曲げているのではなく、**認定者数の系列が壊れているためです。**計上方法の確認が取れ次第、3段に組み替えます。</w:t>
      </w:r>
    </w:p>
    <w:p>
      <w:pPr>
        <w:pStyle w:val="Heading2"/>
      </w:pPr>
      <w:r>
        <w:rPr>
          <w:rFonts w:ascii="游ゴシック" w:hAnsi="游ゴシック" w:eastAsia="游ゴシック"/>
        </w:rPr>
        <w:t>（参考）要介護度別の伸びで延ばす方法</w:t>
      </w:r>
    </w:p>
    <w:p>
      <w:r>
        <w:t>他町村では、基準年度の**要介護度別**の給付費に**要介護度別の認定者数の伸び**を乗じて足し上げる方法を採っています。1人当たりの水準は基準年度で据え置き、要介護度の構成の変化だけを織り込む方法です。当方の方法が第1号被保険者1人当たりの利用率を延ばすのに対し、まったく別の組み立てになります。</w:t>
      </w:r>
    </w:p>
    <w:p>
      <w:r>
        <w:t>小野町でも年報の様式2（要介護度別の給付費）と様式1の5（要介護度別の認定者数）がそろっていますので、同じバックテストで測りました。結果は次のとおりです。</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起点→予測先</w:t>
            </w:r>
          </w:p>
        </w:tc>
        <w:tc>
          <w:tcPr>
            <w:tcW w:type="dxa" w:w="1234"/>
          </w:tcPr>
          <w:p>
            <w:pPr>
              <w:jc w:val="center"/>
            </w:pPr>
            <w:r>
              <w:rPr>
                <w:b/>
                <w:sz w:val="17"/>
              </w:rPr>
              <w:t>実績（千円）</w:t>
            </w:r>
          </w:p>
        </w:tc>
        <w:tc>
          <w:tcPr>
            <w:tcW w:type="dxa" w:w="1234"/>
          </w:tcPr>
          <w:p>
            <w:pPr>
              <w:jc w:val="center"/>
            </w:pPr>
            <w:r>
              <w:rPr>
                <w:b/>
                <w:sz w:val="17"/>
              </w:rPr>
              <w:t>要介護度別（千円）</w:t>
            </w:r>
          </w:p>
        </w:tc>
        <w:tc>
          <w:tcPr>
            <w:tcW w:type="dxa" w:w="1234"/>
          </w:tcPr>
          <w:p>
            <w:pPr>
              <w:jc w:val="center"/>
            </w:pPr>
            <w:r>
              <w:rPr>
                <w:b/>
                <w:sz w:val="17"/>
              </w:rPr>
              <w:t>誤差</w:t>
            </w:r>
          </w:p>
        </w:tc>
        <w:tc>
          <w:tcPr>
            <w:tcW w:type="dxa" w:w="1234"/>
          </w:tcPr>
          <w:p>
            <w:pPr>
              <w:jc w:val="center"/>
            </w:pPr>
            <w:r>
              <w:rPr>
                <w:b/>
                <w:sz w:val="17"/>
              </w:rPr>
              <w:t>当方（千円）</w:t>
            </w:r>
          </w:p>
        </w:tc>
        <w:tc>
          <w:tcPr>
            <w:tcW w:type="dxa" w:w="1234"/>
          </w:tcPr>
          <w:p>
            <w:pPr>
              <w:jc w:val="center"/>
            </w:pPr>
            <w:r>
              <w:rPr>
                <w:b/>
                <w:sz w:val="17"/>
              </w:rPr>
              <w:t>誤差</w:t>
            </w:r>
          </w:p>
        </w:tc>
        <w:tc>
          <w:tcPr>
            <w:tcW w:type="dxa" w:w="1234"/>
          </w:tcPr>
          <w:p>
            <w:pPr>
              <w:jc w:val="center"/>
            </w:pPr>
            <w:r>
              <w:rPr>
                <w:b/>
                <w:sz w:val="17"/>
              </w:rPr>
              <w:t>断層を</w:t>
            </w:r>
          </w:p>
        </w:tc>
      </w:tr>
      <w:tr>
        <w:tc>
          <w:tcPr>
            <w:tcW w:type="dxa" w:w="1234"/>
          </w:tcPr>
          <w:p>
            <w:r>
              <w:rPr>
                <w:sz w:val="17"/>
              </w:rPr>
              <w:t>令和5年度→令和6年度</w:t>
            </w:r>
          </w:p>
        </w:tc>
        <w:tc>
          <w:tcPr>
            <w:tcW w:type="dxa" w:w="1234"/>
          </w:tcPr>
          <w:p>
            <w:pPr>
              <w:jc w:val="right"/>
            </w:pPr>
            <w:r>
              <w:rPr>
                <w:sz w:val="17"/>
              </w:rPr>
              <w:t>1,085,998</w:t>
            </w:r>
          </w:p>
        </w:tc>
        <w:tc>
          <w:tcPr>
            <w:tcW w:type="dxa" w:w="1234"/>
          </w:tcPr>
          <w:p>
            <w:pPr>
              <w:jc w:val="right"/>
            </w:pPr>
            <w:r>
              <w:rPr>
                <w:sz w:val="17"/>
              </w:rPr>
              <w:t>1,074,449</w:t>
            </w:r>
          </w:p>
        </w:tc>
        <w:tc>
          <w:tcPr>
            <w:tcW w:type="dxa" w:w="1234"/>
          </w:tcPr>
          <w:p>
            <w:pPr>
              <w:jc w:val="right"/>
            </w:pPr>
            <w:r>
              <w:rPr>
                <w:sz w:val="17"/>
              </w:rPr>
              <w:t>-1.06%</w:t>
            </w:r>
          </w:p>
        </w:tc>
        <w:tc>
          <w:tcPr>
            <w:tcW w:type="dxa" w:w="1234"/>
          </w:tcPr>
          <w:p>
            <w:pPr>
              <w:jc w:val="right"/>
            </w:pPr>
            <w:r>
              <w:rPr>
                <w:sz w:val="17"/>
              </w:rPr>
              <w:t>1,053,548</w:t>
            </w:r>
          </w:p>
        </w:tc>
        <w:tc>
          <w:tcPr>
            <w:tcW w:type="dxa" w:w="1234"/>
          </w:tcPr>
          <w:p>
            <w:pPr>
              <w:jc w:val="right"/>
            </w:pPr>
            <w:r>
              <w:rPr>
                <w:sz w:val="17"/>
              </w:rPr>
              <w:t>-2.99%</w:t>
            </w:r>
          </w:p>
        </w:tc>
        <w:tc>
          <w:tcPr>
            <w:tcW w:type="dxa" w:w="1234"/>
          </w:tcPr>
          <w:p>
            <w:pPr>
              <w:jc w:val="right"/>
            </w:pPr>
            <w:r>
              <w:rPr>
                <w:sz w:val="17"/>
              </w:rPr>
              <w:t>またがない</w:t>
            </w:r>
          </w:p>
        </w:tc>
      </w:tr>
      <w:tr>
        <w:tc>
          <w:tcPr>
            <w:tcW w:type="dxa" w:w="1234"/>
          </w:tcPr>
          <w:p>
            <w:r>
              <w:rPr>
                <w:sz w:val="17"/>
              </w:rPr>
              <w:t>令和5年度→令和7年度</w:t>
            </w:r>
          </w:p>
        </w:tc>
        <w:tc>
          <w:tcPr>
            <w:tcW w:type="dxa" w:w="1234"/>
          </w:tcPr>
          <w:p>
            <w:pPr>
              <w:jc w:val="right"/>
            </w:pPr>
            <w:r>
              <w:rPr>
                <w:sz w:val="17"/>
              </w:rPr>
              <w:t>1,005,144</w:t>
            </w:r>
          </w:p>
        </w:tc>
        <w:tc>
          <w:tcPr>
            <w:tcW w:type="dxa" w:w="1234"/>
          </w:tcPr>
          <w:p>
            <w:pPr>
              <w:jc w:val="right"/>
            </w:pPr>
            <w:r>
              <w:rPr>
                <w:sz w:val="17"/>
              </w:rPr>
              <w:t>857,807</w:t>
            </w:r>
          </w:p>
        </w:tc>
        <w:tc>
          <w:tcPr>
            <w:tcW w:type="dxa" w:w="1234"/>
          </w:tcPr>
          <w:p>
            <w:pPr>
              <w:jc w:val="right"/>
            </w:pPr>
            <w:r>
              <w:rPr>
                <w:sz w:val="17"/>
              </w:rPr>
              <w:t>-14.66%</w:t>
            </w:r>
          </w:p>
        </w:tc>
        <w:tc>
          <w:tcPr>
            <w:tcW w:type="dxa" w:w="1234"/>
          </w:tcPr>
          <w:p>
            <w:pPr>
              <w:jc w:val="right"/>
            </w:pPr>
            <w:r>
              <w:rPr>
                <w:sz w:val="17"/>
              </w:rPr>
              <w:t>1,038,467</w:t>
            </w:r>
          </w:p>
        </w:tc>
        <w:tc>
          <w:tcPr>
            <w:tcW w:type="dxa" w:w="1234"/>
          </w:tcPr>
          <w:p>
            <w:pPr>
              <w:jc w:val="right"/>
            </w:pPr>
            <w:r>
              <w:rPr>
                <w:sz w:val="17"/>
              </w:rPr>
              <w:t>+3.32%</w:t>
            </w:r>
          </w:p>
        </w:tc>
        <w:tc>
          <w:tcPr>
            <w:tcW w:type="dxa" w:w="1234"/>
          </w:tcPr>
          <w:p>
            <w:pPr>
              <w:jc w:val="right"/>
            </w:pPr>
            <w:r>
              <w:rPr>
                <w:sz w:val="17"/>
              </w:rPr>
              <w:t>またぐ</w:t>
            </w:r>
          </w:p>
        </w:tc>
      </w:tr>
      <w:tr>
        <w:tc>
          <w:tcPr>
            <w:tcW w:type="dxa" w:w="1234"/>
          </w:tcPr>
          <w:p>
            <w:r>
              <w:rPr>
                <w:sz w:val="17"/>
              </w:rPr>
              <w:t>令和6年度→令和7年度</w:t>
            </w:r>
          </w:p>
        </w:tc>
        <w:tc>
          <w:tcPr>
            <w:tcW w:type="dxa" w:w="1234"/>
          </w:tcPr>
          <w:p>
            <w:pPr>
              <w:jc w:val="right"/>
            </w:pPr>
            <w:r>
              <w:rPr>
                <w:sz w:val="17"/>
              </w:rPr>
              <w:t>1,005,144</w:t>
            </w:r>
          </w:p>
        </w:tc>
        <w:tc>
          <w:tcPr>
            <w:tcW w:type="dxa" w:w="1234"/>
          </w:tcPr>
          <w:p>
            <w:pPr>
              <w:jc w:val="right"/>
            </w:pPr>
            <w:r>
              <w:rPr>
                <w:sz w:val="17"/>
              </w:rPr>
              <w:t>869,753</w:t>
            </w:r>
          </w:p>
        </w:tc>
        <w:tc>
          <w:tcPr>
            <w:tcW w:type="dxa" w:w="1234"/>
          </w:tcPr>
          <w:p>
            <w:pPr>
              <w:jc w:val="right"/>
            </w:pPr>
            <w:r>
              <w:rPr>
                <w:sz w:val="17"/>
              </w:rPr>
              <w:t>-13.47%</w:t>
            </w:r>
          </w:p>
        </w:tc>
        <w:tc>
          <w:tcPr>
            <w:tcW w:type="dxa" w:w="1234"/>
          </w:tcPr>
          <w:p>
            <w:pPr>
              <w:jc w:val="right"/>
            </w:pPr>
            <w:r>
              <w:rPr>
                <w:sz w:val="17"/>
              </w:rPr>
              <w:t>1,041,742</w:t>
            </w:r>
          </w:p>
        </w:tc>
        <w:tc>
          <w:tcPr>
            <w:tcW w:type="dxa" w:w="1234"/>
          </w:tcPr>
          <w:p>
            <w:pPr>
              <w:jc w:val="right"/>
            </w:pPr>
            <w:r>
              <w:rPr>
                <w:sz w:val="17"/>
              </w:rPr>
              <w:t>+3.64%</w:t>
            </w:r>
          </w:p>
        </w:tc>
        <w:tc>
          <w:tcPr>
            <w:tcW w:type="dxa" w:w="1234"/>
          </w:tcPr>
          <w:p>
            <w:pPr>
              <w:jc w:val="right"/>
            </w:pPr>
            <w:r>
              <w:rPr>
                <w:sz w:val="17"/>
              </w:rPr>
              <w:t>またぐ</w:t>
            </w:r>
          </w:p>
        </w:tc>
      </w:tr>
    </w:tbl>
    <w:p>
      <w:r>
        <w:t>**断層をまたがない令和5年度→令和6年度では、要介護度別の方法が▲1.06％と、当方の▲2.99％を含むすべての方法のなかで最も当たります。**いっぽう令和7年度を予測先に置く2通りでは▲14.66％・▲13.47％となり、3通りの平均では50設定中49位まで落ちます。</w:t>
      </w:r>
    </w:p>
    <w:p>
      <w:r>
        <w:t>理由は要介護度別の伸び率にあります。</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17"/>
              </w:rPr>
              <w:t>要介護度</w:t>
            </w:r>
          </w:p>
        </w:tc>
        <w:tc>
          <w:tcPr>
            <w:tcW w:type="dxa" w:w="960"/>
          </w:tcPr>
          <w:p>
            <w:pPr>
              <w:jc w:val="center"/>
            </w:pPr>
            <w:r>
              <w:rPr>
                <w:b/>
                <w:sz w:val="17"/>
              </w:rPr>
              <w:t>要支援1</w:t>
            </w:r>
          </w:p>
        </w:tc>
        <w:tc>
          <w:tcPr>
            <w:tcW w:type="dxa" w:w="960"/>
          </w:tcPr>
          <w:p>
            <w:pPr>
              <w:jc w:val="center"/>
            </w:pPr>
            <w:r>
              <w:rPr>
                <w:b/>
                <w:sz w:val="17"/>
              </w:rPr>
              <w:t>要支援2</w:t>
            </w:r>
          </w:p>
        </w:tc>
        <w:tc>
          <w:tcPr>
            <w:tcW w:type="dxa" w:w="960"/>
          </w:tcPr>
          <w:p>
            <w:pPr>
              <w:jc w:val="center"/>
            </w:pPr>
            <w:r>
              <w:rPr>
                <w:b/>
                <w:sz w:val="17"/>
              </w:rPr>
              <w:t>要介護1</w:t>
            </w:r>
          </w:p>
        </w:tc>
        <w:tc>
          <w:tcPr>
            <w:tcW w:type="dxa" w:w="960"/>
          </w:tcPr>
          <w:p>
            <w:pPr>
              <w:jc w:val="center"/>
            </w:pPr>
            <w:r>
              <w:rPr>
                <w:b/>
                <w:sz w:val="17"/>
              </w:rPr>
              <w:t>要介護2</w:t>
            </w:r>
          </w:p>
        </w:tc>
        <w:tc>
          <w:tcPr>
            <w:tcW w:type="dxa" w:w="960"/>
          </w:tcPr>
          <w:p>
            <w:pPr>
              <w:jc w:val="center"/>
            </w:pPr>
            <w:r>
              <w:rPr>
                <w:b/>
                <w:sz w:val="17"/>
              </w:rPr>
              <w:t>要介護3</w:t>
            </w:r>
          </w:p>
        </w:tc>
        <w:tc>
          <w:tcPr>
            <w:tcW w:type="dxa" w:w="960"/>
          </w:tcPr>
          <w:p>
            <w:pPr>
              <w:jc w:val="center"/>
            </w:pPr>
            <w:r>
              <w:rPr>
                <w:b/>
                <w:sz w:val="17"/>
              </w:rPr>
              <w:t>要介護4</w:t>
            </w:r>
          </w:p>
        </w:tc>
        <w:tc>
          <w:tcPr>
            <w:tcW w:type="dxa" w:w="960"/>
          </w:tcPr>
          <w:p>
            <w:pPr>
              <w:jc w:val="center"/>
            </w:pPr>
            <w:r>
              <w:rPr>
                <w:b/>
                <w:sz w:val="17"/>
              </w:rPr>
              <w:t>要介護5</w:t>
            </w:r>
          </w:p>
        </w:tc>
        <w:tc>
          <w:tcPr>
            <w:tcW w:type="dxa" w:w="960"/>
          </w:tcPr>
          <w:p>
            <w:pPr>
              <w:jc w:val="center"/>
            </w:pPr>
            <w:r>
              <w:rPr>
                <w:b/>
                <w:sz w:val="17"/>
              </w:rPr>
              <w:t>全体</w:t>
            </w:r>
          </w:p>
        </w:tc>
      </w:tr>
      <w:tr>
        <w:tc>
          <w:tcPr>
            <w:tcW w:type="dxa" w:w="960"/>
          </w:tcPr>
          <w:p>
            <w:r>
              <w:rPr>
                <w:sz w:val="17"/>
              </w:rPr>
              <w:t>令和6年度→令和7年度の認定者数の伸び</w:t>
            </w:r>
          </w:p>
        </w:tc>
        <w:tc>
          <w:tcPr>
            <w:tcW w:type="dxa" w:w="960"/>
          </w:tcPr>
          <w:p>
            <w:pPr>
              <w:jc w:val="right"/>
            </w:pPr>
            <w:r>
              <w:rPr>
                <w:sz w:val="17"/>
              </w:rPr>
              <w:t>1.077</w:t>
            </w:r>
          </w:p>
        </w:tc>
        <w:tc>
          <w:tcPr>
            <w:tcW w:type="dxa" w:w="960"/>
          </w:tcPr>
          <w:p>
            <w:pPr>
              <w:jc w:val="right"/>
            </w:pPr>
            <w:r>
              <w:rPr>
                <w:sz w:val="17"/>
              </w:rPr>
              <w:t>0.949</w:t>
            </w:r>
          </w:p>
        </w:tc>
        <w:tc>
          <w:tcPr>
            <w:tcW w:type="dxa" w:w="960"/>
          </w:tcPr>
          <w:p>
            <w:pPr>
              <w:jc w:val="right"/>
            </w:pPr>
            <w:r>
              <w:rPr>
                <w:sz w:val="17"/>
              </w:rPr>
              <w:t>0.888</w:t>
            </w:r>
          </w:p>
        </w:tc>
        <w:tc>
          <w:tcPr>
            <w:tcW w:type="dxa" w:w="960"/>
          </w:tcPr>
          <w:p>
            <w:pPr>
              <w:jc w:val="right"/>
            </w:pPr>
            <w:r>
              <w:rPr>
                <w:sz w:val="17"/>
              </w:rPr>
              <w:t>0.791</w:t>
            </w:r>
          </w:p>
        </w:tc>
        <w:tc>
          <w:tcPr>
            <w:tcW w:type="dxa" w:w="960"/>
          </w:tcPr>
          <w:p>
            <w:pPr>
              <w:jc w:val="right"/>
            </w:pPr>
            <w:r>
              <w:rPr>
                <w:sz w:val="17"/>
              </w:rPr>
              <w:t>0.873</w:t>
            </w:r>
          </w:p>
        </w:tc>
        <w:tc>
          <w:tcPr>
            <w:tcW w:type="dxa" w:w="960"/>
          </w:tcPr>
          <w:p>
            <w:pPr>
              <w:jc w:val="right"/>
            </w:pPr>
            <w:r>
              <w:rPr>
                <w:sz w:val="17"/>
              </w:rPr>
              <w:t>0.755</w:t>
            </w:r>
          </w:p>
        </w:tc>
        <w:tc>
          <w:tcPr>
            <w:tcW w:type="dxa" w:w="960"/>
          </w:tcPr>
          <w:p>
            <w:pPr>
              <w:jc w:val="right"/>
            </w:pPr>
            <w:r>
              <w:rPr>
                <w:sz w:val="17"/>
              </w:rPr>
              <w:t>0.626</w:t>
            </w:r>
          </w:p>
        </w:tc>
        <w:tc>
          <w:tcPr>
            <w:tcW w:type="dxa" w:w="960"/>
          </w:tcPr>
          <w:p>
            <w:pPr>
              <w:jc w:val="right"/>
            </w:pPr>
            <w:r>
              <w:rPr>
                <w:sz w:val="17"/>
              </w:rPr>
              <w:t>0.839</w:t>
            </w:r>
          </w:p>
        </w:tc>
      </w:tr>
    </w:tbl>
    <w:p>
      <w:r>
        <w:t>**要介護4は0.755倍、要介護5は0.626倍です。ところが給付費の実績は7.4％しか下がっていません。**令和7年9月の断層で重度の認定者が「減った」のは計上の変更であって、その方々がサービスを使わなくなったわけではありません。要介護度別の伸びをそのまま給付費に乗じると、この差がそのまま誤差になります。</w:t>
      </w:r>
    </w:p>
    <w:p>
      <w:r>
        <w:t>**このため、この方法は断層の原因が確認できるまで小野町には用いません。**確認が取れて断層が解消した場合は、要介護度の構成の変化を織り込める点で当方の方法より優れる可能性があり、そのときに採り直します。**いいかえると、この方法が使えるかどうかは、令和7年8〜9月の計上方法の確認にかかっています。**</w:t>
      </w:r>
    </w:p>
    <w:p>
      <w:pPr>
        <w:pStyle w:val="Heading2"/>
      </w:pPr>
      <w:r>
        <w:rPr>
          <w:rFonts w:ascii="游ゴシック" w:hAnsi="游ゴシック" w:eastAsia="游ゴシック"/>
        </w:rPr>
        <w:t>（参考）令和8年度をどう置くか</w:t>
      </w:r>
    </w:p>
    <w:p>
      <w:r>
        <w:t>**見える化システムのワークシートは、1人1月あたり給付費の実績値を令和8年度に置いています。**ところが令和8年度の列は1か月分であり、その1か月の水準が第10期の3年間に効いてしまいます。令和8年度を自然体推計に置き換える必要があります。</w:t>
      </w:r>
    </w:p>
    <w:p>
      <w:r>
        <w:t>置き方は次の3つが考えられます。いずれも令和7年度の実績（年報 様式2・1,005,144千円）に対する比で示します。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置き方</w:t>
            </w:r>
          </w:p>
        </w:tc>
        <w:tc>
          <w:tcPr>
            <w:tcW w:type="dxa" w:w="2160"/>
          </w:tcPr>
          <w:p>
            <w:pPr>
              <w:jc w:val="center"/>
            </w:pPr>
            <w:r>
              <w:rPr>
                <w:b/>
                <w:sz w:val="17"/>
              </w:rPr>
              <w:t>対令和7年度</w:t>
            </w:r>
          </w:p>
        </w:tc>
        <w:tc>
          <w:tcPr>
            <w:tcW w:type="dxa" w:w="2160"/>
          </w:tcPr>
          <w:p>
            <w:pPr>
              <w:jc w:val="center"/>
            </w:pPr>
            <w:r>
              <w:rPr>
                <w:b/>
                <w:sz w:val="17"/>
              </w:rPr>
              <w:t>令和8年度（千円）</w:t>
            </w:r>
          </w:p>
        </w:tc>
        <w:tc>
          <w:tcPr>
            <w:tcW w:type="dxa" w:w="2160"/>
          </w:tcPr>
          <w:p>
            <w:pPr>
              <w:jc w:val="center"/>
            </w:pPr>
            <w:r>
              <w:rPr>
                <w:b/>
                <w:sz w:val="17"/>
              </w:rPr>
              <w:t>考え方</w:t>
            </w:r>
          </w:p>
        </w:tc>
      </w:tr>
      <w:tr>
        <w:tc>
          <w:tcPr>
            <w:tcW w:type="dxa" w:w="2160"/>
          </w:tcPr>
          <w:p>
            <w:r>
              <w:rPr>
                <w:sz w:val="17"/>
              </w:rPr>
              <w:t>据え置き</w:t>
            </w:r>
          </w:p>
        </w:tc>
        <w:tc>
          <w:tcPr>
            <w:tcW w:type="dxa" w:w="2160"/>
          </w:tcPr>
          <w:p>
            <w:pPr>
              <w:jc w:val="right"/>
            </w:pPr>
            <w:r>
              <w:rPr>
                <w:sz w:val="17"/>
              </w:rPr>
              <w:t>1.0000</w:t>
            </w:r>
          </w:p>
        </w:tc>
        <w:tc>
          <w:tcPr>
            <w:tcW w:type="dxa" w:w="2160"/>
          </w:tcPr>
          <w:p>
            <w:pPr>
              <w:jc w:val="right"/>
            </w:pPr>
            <w:r>
              <w:rPr>
                <w:sz w:val="17"/>
              </w:rPr>
              <w:t>1,005,144</w:t>
            </w:r>
          </w:p>
        </w:tc>
        <w:tc>
          <w:tcPr>
            <w:tcW w:type="dxa" w:w="2160"/>
          </w:tcPr>
          <w:p>
            <w:pPr>
              <w:jc w:val="right"/>
            </w:pPr>
            <w:r>
              <w:rPr>
                <w:sz w:val="17"/>
              </w:rPr>
              <w:t>令和7年度の実績をそのまま置く（変化0）</w:t>
            </w:r>
          </w:p>
        </w:tc>
      </w:tr>
      <w:tr>
        <w:tc>
          <w:tcPr>
            <w:tcW w:type="dxa" w:w="2160"/>
          </w:tcPr>
          <w:p>
            <w:r>
              <w:rPr>
                <w:sz w:val="17"/>
              </w:rPr>
              <w:t>令和6→令和7を延長</w:t>
            </w:r>
          </w:p>
        </w:tc>
        <w:tc>
          <w:tcPr>
            <w:tcW w:type="dxa" w:w="2160"/>
          </w:tcPr>
          <w:p>
            <w:pPr>
              <w:jc w:val="right"/>
            </w:pPr>
            <w:r>
              <w:rPr>
                <w:sz w:val="17"/>
              </w:rPr>
              <w:t>0.9255</w:t>
            </w:r>
          </w:p>
        </w:tc>
        <w:tc>
          <w:tcPr>
            <w:tcW w:type="dxa" w:w="2160"/>
          </w:tcPr>
          <w:p>
            <w:pPr>
              <w:jc w:val="right"/>
            </w:pPr>
            <w:r>
              <w:rPr>
                <w:sz w:val="17"/>
              </w:rPr>
              <w:t>930,309</w:t>
            </w:r>
          </w:p>
        </w:tc>
        <w:tc>
          <w:tcPr>
            <w:tcW w:type="dxa" w:w="2160"/>
          </w:tcPr>
          <w:p>
            <w:pPr>
              <w:jc w:val="right"/>
            </w:pPr>
            <w:r>
              <w:rPr>
                <w:sz w:val="17"/>
              </w:rPr>
              <w:t>令和6年度1,085,998千円→令和7年度1,005,144千円の比をもう1年延ばす。**断層を含んだ落ちであり過小になる**</w:t>
            </w:r>
          </w:p>
        </w:tc>
      </w:tr>
      <w:tr>
        <w:tc>
          <w:tcPr>
            <w:tcW w:type="dxa" w:w="2160"/>
          </w:tcPr>
          <w:p>
            <w:r>
              <w:rPr>
                <w:sz w:val="17"/>
              </w:rPr>
              <w:t>現行方式</w:t>
            </w:r>
          </w:p>
        </w:tc>
        <w:tc>
          <w:tcPr>
            <w:tcW w:type="dxa" w:w="2160"/>
          </w:tcPr>
          <w:p>
            <w:pPr>
              <w:jc w:val="right"/>
            </w:pPr>
            <w:r>
              <w:rPr>
                <w:sz w:val="17"/>
              </w:rPr>
              <w:t>1.0171</w:t>
            </w:r>
          </w:p>
        </w:tc>
        <w:tc>
          <w:tcPr>
            <w:tcW w:type="dxa" w:w="2160"/>
          </w:tcPr>
          <w:p>
            <w:pPr>
              <w:jc w:val="right"/>
            </w:pPr>
            <w:r>
              <w:rPr>
                <w:sz w:val="17"/>
              </w:rPr>
              <w:t>1,022,364</w:t>
            </w:r>
          </w:p>
        </w:tc>
        <w:tc>
          <w:tcPr>
            <w:tcW w:type="dxa" w:w="2160"/>
          </w:tcPr>
          <w:p>
            <w:pPr>
              <w:jc w:val="right"/>
            </w:pPr>
            <w:r>
              <w:rPr>
                <w:sz w:val="17"/>
              </w:rPr>
              <w:t>令和5〜7年度の利用率の平均×令和8年度の推計人口。**3年平均が下がり続けている系列を上に引いている**</w:t>
            </w:r>
          </w:p>
        </w:tc>
      </w:tr>
    </w:tbl>
    <w:p>
      <w:r>
        <w:t>**国保連月報で確かめられます。**令和8年度の提供分は審査202605〜202607の3か月あり、前年の同じ提供月と比べられます。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置き方</w:t>
            </w:r>
          </w:p>
        </w:tc>
        <w:tc>
          <w:tcPr>
            <w:tcW w:type="dxa" w:w="2160"/>
          </w:tcPr>
          <w:p>
            <w:pPr>
              <w:jc w:val="center"/>
            </w:pPr>
            <w:r>
              <w:rPr>
                <w:b/>
                <w:sz w:val="17"/>
              </w:rPr>
              <w:t>対令和7年度</w:t>
            </w:r>
          </w:p>
        </w:tc>
        <w:tc>
          <w:tcPr>
            <w:tcW w:type="dxa" w:w="2160"/>
          </w:tcPr>
          <w:p>
            <w:pPr>
              <w:jc w:val="center"/>
            </w:pPr>
            <w:r>
              <w:rPr>
                <w:b/>
                <w:sz w:val="17"/>
              </w:rPr>
              <w:t>令和8年度（千円）</w:t>
            </w:r>
          </w:p>
        </w:tc>
        <w:tc>
          <w:tcPr>
            <w:tcW w:type="dxa" w:w="2160"/>
          </w:tcPr>
          <w:p>
            <w:pPr>
              <w:jc w:val="center"/>
            </w:pPr>
            <w:r>
              <w:rPr>
                <w:b/>
                <w:sz w:val="17"/>
              </w:rPr>
              <w:t>考え方</w:t>
            </w:r>
          </w:p>
        </w:tc>
      </w:tr>
      <w:tr>
        <w:tc>
          <w:tcPr>
            <w:tcW w:type="dxa" w:w="2160"/>
          </w:tcPr>
          <w:p>
            <w:r>
              <w:rPr>
                <w:sz w:val="17"/>
              </w:rPr>
              <w:t>**月報の実績**</w:t>
            </w:r>
          </w:p>
        </w:tc>
        <w:tc>
          <w:tcPr>
            <w:tcW w:type="dxa" w:w="2160"/>
          </w:tcPr>
          <w:p>
            <w:pPr>
              <w:jc w:val="right"/>
            </w:pPr>
            <w:r>
              <w:rPr>
                <w:sz w:val="17"/>
              </w:rPr>
              <w:t>**0.9598**</w:t>
            </w:r>
          </w:p>
        </w:tc>
        <w:tc>
          <w:tcPr>
            <w:tcW w:type="dxa" w:w="2160"/>
          </w:tcPr>
          <w:p>
            <w:pPr>
              <w:jc w:val="right"/>
            </w:pPr>
            <w:r>
              <w:rPr>
                <w:sz w:val="17"/>
              </w:rPr>
              <w:t>**964,745**</w:t>
            </w:r>
          </w:p>
        </w:tc>
        <w:tc>
          <w:tcPr>
            <w:tcW w:type="dxa" w:w="2160"/>
          </w:tcPr>
          <w:p>
            <w:pPr>
              <w:jc w:val="right"/>
            </w:pPr>
            <w:r>
              <w:rPr>
                <w:sz w:val="17"/>
              </w:rPr>
              <w:t>国保連月報の令和8年度4〜6月提供分256,885,163円と前年の同じ月267,642,209円の比。**3か月分の実績による**</w:t>
            </w:r>
          </w:p>
        </w:tc>
      </w:tr>
    </w:tbl>
    <w:p>
      <w:r>
        <w:t>**実績は「据え置き」と「令和6→令和7を延長」の間にあり、当方の現行方式は実績より6.0％高く出ています。**令和5〜7年度の3年平均が、下がり続けている系列を上に引いているためです。</w:t>
      </w:r>
    </w:p>
    <w:p>
      <w:r>
        <w:t>**月報を使わない置き方でも、同じところに来ます。**他町村の案件で用いている置き方で確かめました。認定者数の伸びを一律に当て、サービス別の趨勢を半分だけ織り込み、一律の伸びからの乖離に上限（20ポイント）を置くものです。**月報を一切使わずに令和8年度を置けるため、独立した検算にな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置き方</w:t>
            </w:r>
          </w:p>
        </w:tc>
        <w:tc>
          <w:tcPr>
            <w:tcW w:type="dxa" w:w="2160"/>
          </w:tcPr>
          <w:p>
            <w:pPr>
              <w:jc w:val="center"/>
            </w:pPr>
            <w:r>
              <w:rPr>
                <w:b/>
                <w:sz w:val="17"/>
              </w:rPr>
              <w:t>対令和7年度</w:t>
            </w:r>
          </w:p>
        </w:tc>
        <w:tc>
          <w:tcPr>
            <w:tcW w:type="dxa" w:w="2160"/>
          </w:tcPr>
          <w:p>
            <w:pPr>
              <w:jc w:val="center"/>
            </w:pPr>
            <w:r>
              <w:rPr>
                <w:b/>
                <w:sz w:val="17"/>
              </w:rPr>
              <w:t>令和8年度（千円）</w:t>
            </w:r>
          </w:p>
        </w:tc>
        <w:tc>
          <w:tcPr>
            <w:tcW w:type="dxa" w:w="2160"/>
          </w:tcPr>
          <w:p>
            <w:pPr>
              <w:jc w:val="center"/>
            </w:pPr>
            <w:r>
              <w:rPr>
                <w:b/>
                <w:sz w:val="17"/>
              </w:rPr>
              <w:t>考え方</w:t>
            </w:r>
          </w:p>
        </w:tc>
      </w:tr>
      <w:tr>
        <w:tc>
          <w:tcPr>
            <w:tcW w:type="dxa" w:w="2160"/>
          </w:tcPr>
          <w:p>
            <w:r>
              <w:rPr>
                <w:sz w:val="17"/>
              </w:rPr>
              <w:t>**認定者数＋趨勢半分**</w:t>
            </w:r>
          </w:p>
        </w:tc>
        <w:tc>
          <w:tcPr>
            <w:tcW w:type="dxa" w:w="2160"/>
          </w:tcPr>
          <w:p>
            <w:pPr>
              <w:jc w:val="right"/>
            </w:pPr>
            <w:r>
              <w:rPr>
                <w:sz w:val="17"/>
              </w:rPr>
              <w:t>**0.9694**</w:t>
            </w:r>
          </w:p>
        </w:tc>
        <w:tc>
          <w:tcPr>
            <w:tcW w:type="dxa" w:w="2160"/>
          </w:tcPr>
          <w:p>
            <w:pPr>
              <w:jc w:val="right"/>
            </w:pPr>
            <w:r>
              <w:rPr>
                <w:sz w:val="17"/>
              </w:rPr>
              <w:t>**974,344**</w:t>
            </w:r>
          </w:p>
        </w:tc>
        <w:tc>
          <w:tcPr>
            <w:tcW w:type="dxa" w:w="2160"/>
          </w:tcPr>
          <w:p>
            <w:pPr>
              <w:jc w:val="right"/>
            </w:pPr>
            <w:r>
              <w:rPr>
                <w:sz w:val="17"/>
              </w:rPr>
              <w:t>第1号認定者数の伸び+0.51％に、サービス別の趨勢を50％だけ織り込む（乖離の上限20ポイント）。**他町村の案件で用いている置き方。月報を使わずに置ける**</w:t>
            </w:r>
          </w:p>
        </w:tc>
      </w:tr>
    </w:tbl>
    <w:p>
      <w:r>
        <w:t>**月報の実績0.9598との差は1.0％です。**出所の異なる2つの置き方が近い値を示す一方、現行方式1.0171はどちらからも離れています。**令和8年度の水準が令和7年度を下回ることは、月報によっても、月報を使わない置き方によっても支持されます。**</w:t>
      </w:r>
    </w:p>
    <w:p>
      <w:r>
        <w:t>**したがって令和8年度は月報の実績で置きます。**これが「令和6年度→令和7年度の動きを勘案し、その動きが令和8年度も続いているかを月報で確かめたうえでの自然体推計」にあたります。月報は3か月分の実績そのものであり、推定を挟まないため、2つのうち月報の側を採ります。</w:t>
      </w:r>
    </w:p>
    <w:p>
      <w:pPr>
        <w:pStyle w:val="Heading2"/>
      </w:pPr>
      <w:r>
        <w:rPr>
          <w:rFonts w:ascii="游ゴシック" w:hAnsi="游ゴシック" w:eastAsia="游ゴシック"/>
        </w:rPr>
        <w:t>（参考）令和8年度を基点とした場合の第10期</w:t>
      </w:r>
    </w:p>
    <w:p>
      <w:r>
        <w:t>令和8年度を基点とし、第1号被保険者1人当たりの給付費を据え置いて人口で延ばすと次のようになります。**見える化システムの自然体推計（利用率・1人1月あたり給付費の変化を0とする）と総額の置き方が同じです。**区分別の延ばし方の違いは、見込量算定の再検証に測ってあ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区分</w:t>
            </w:r>
          </w:p>
        </w:tc>
        <w:tc>
          <w:tcPr>
            <w:tcW w:type="dxa" w:w="2160"/>
          </w:tcPr>
          <w:p>
            <w:pPr>
              <w:jc w:val="center"/>
            </w:pPr>
            <w:r>
              <w:rPr>
                <w:b/>
                <w:sz w:val="17"/>
              </w:rPr>
              <w:t>現行（令和5〜7年度の利用率平均）</w:t>
            </w:r>
          </w:p>
        </w:tc>
        <w:tc>
          <w:tcPr>
            <w:tcW w:type="dxa" w:w="2160"/>
          </w:tcPr>
          <w:p>
            <w:pPr>
              <w:jc w:val="center"/>
            </w:pPr>
            <w:r>
              <w:rPr>
                <w:b/>
                <w:sz w:val="17"/>
              </w:rPr>
              <w:t>自然体推計（令和8年度基点）</w:t>
            </w:r>
          </w:p>
        </w:tc>
        <w:tc>
          <w:tcPr>
            <w:tcW w:type="dxa" w:w="2160"/>
          </w:tcPr>
          <w:p>
            <w:pPr>
              <w:jc w:val="center"/>
            </w:pPr>
            <w:r>
              <w:rPr>
                <w:b/>
                <w:sz w:val="17"/>
              </w:rPr>
              <w:t>差</w:t>
            </w:r>
          </w:p>
        </w:tc>
      </w:tr>
      <w:tr>
        <w:tc>
          <w:tcPr>
            <w:tcW w:type="dxa" w:w="2160"/>
          </w:tcPr>
          <w:p>
            <w:r>
              <w:rPr>
                <w:sz w:val="17"/>
              </w:rPr>
              <w:t>令和8年度の総給付費（千円）</w:t>
            </w:r>
          </w:p>
        </w:tc>
        <w:tc>
          <w:tcPr>
            <w:tcW w:type="dxa" w:w="2160"/>
          </w:tcPr>
          <w:p>
            <w:pPr>
              <w:jc w:val="right"/>
            </w:pPr>
            <w:r>
              <w:rPr>
                <w:sz w:val="17"/>
              </w:rPr>
              <w:t>―</w:t>
            </w:r>
          </w:p>
        </w:tc>
        <w:tc>
          <w:tcPr>
            <w:tcW w:type="dxa" w:w="2160"/>
          </w:tcPr>
          <w:p>
            <w:pPr>
              <w:jc w:val="right"/>
            </w:pPr>
            <w:r>
              <w:rPr>
                <w:sz w:val="17"/>
              </w:rPr>
              <w:t>964,745</w:t>
            </w:r>
          </w:p>
        </w:tc>
        <w:tc>
          <w:tcPr>
            <w:tcW w:type="dxa" w:w="2160"/>
          </w:tcPr>
          <w:p>
            <w:pPr>
              <w:jc w:val="right"/>
            </w:pPr>
            <w:r>
              <w:rPr>
                <w:sz w:val="17"/>
              </w:rPr>
              <w:t>―</w:t>
            </w:r>
          </w:p>
        </w:tc>
      </w:tr>
      <w:tr>
        <w:tc>
          <w:tcPr>
            <w:tcW w:type="dxa" w:w="2160"/>
          </w:tcPr>
          <w:p>
            <w:r>
              <w:rPr>
                <w:sz w:val="17"/>
              </w:rPr>
              <w:t>令和9年度の総給付費（千円）</w:t>
            </w:r>
          </w:p>
        </w:tc>
        <w:tc>
          <w:tcPr>
            <w:tcW w:type="dxa" w:w="2160"/>
          </w:tcPr>
          <w:p>
            <w:pPr>
              <w:jc w:val="right"/>
            </w:pPr>
            <w:r>
              <w:rPr>
                <w:sz w:val="17"/>
              </w:rPr>
              <w:t>960,695</w:t>
            </w:r>
          </w:p>
        </w:tc>
        <w:tc>
          <w:tcPr>
            <w:tcW w:type="dxa" w:w="2160"/>
          </w:tcPr>
          <w:p>
            <w:pPr>
              <w:jc w:val="right"/>
            </w:pPr>
            <w:r>
              <w:rPr>
                <w:sz w:val="17"/>
              </w:rPr>
              <w:t>960,695</w:t>
            </w:r>
          </w:p>
        </w:tc>
        <w:tc>
          <w:tcPr>
            <w:tcW w:type="dxa" w:w="2160"/>
          </w:tcPr>
          <w:p>
            <w:pPr>
              <w:jc w:val="right"/>
            </w:pPr>
            <w:r>
              <w:rPr>
                <w:sz w:val="17"/>
              </w:rPr>
              <w:t>+0</w:t>
            </w:r>
          </w:p>
        </w:tc>
      </w:tr>
      <w:tr>
        <w:tc>
          <w:tcPr>
            <w:tcW w:type="dxa" w:w="2160"/>
          </w:tcPr>
          <w:p>
            <w:r>
              <w:rPr>
                <w:sz w:val="17"/>
              </w:rPr>
              <w:t>令和10年度の総給付費（千円）</w:t>
            </w:r>
          </w:p>
        </w:tc>
        <w:tc>
          <w:tcPr>
            <w:tcW w:type="dxa" w:w="2160"/>
          </w:tcPr>
          <w:p>
            <w:pPr>
              <w:jc w:val="right"/>
            </w:pPr>
            <w:r>
              <w:rPr>
                <w:sz w:val="17"/>
              </w:rPr>
              <w:t>956,645</w:t>
            </w:r>
          </w:p>
        </w:tc>
        <w:tc>
          <w:tcPr>
            <w:tcW w:type="dxa" w:w="2160"/>
          </w:tcPr>
          <w:p>
            <w:pPr>
              <w:jc w:val="right"/>
            </w:pPr>
            <w:r>
              <w:rPr>
                <w:sz w:val="17"/>
              </w:rPr>
              <w:t>956,645</w:t>
            </w:r>
          </w:p>
        </w:tc>
        <w:tc>
          <w:tcPr>
            <w:tcW w:type="dxa" w:w="2160"/>
          </w:tcPr>
          <w:p>
            <w:pPr>
              <w:jc w:val="right"/>
            </w:pPr>
            <w:r>
              <w:rPr>
                <w:sz w:val="17"/>
              </w:rPr>
              <w:t>+0</w:t>
            </w:r>
          </w:p>
        </w:tc>
      </w:tr>
      <w:tr>
        <w:tc>
          <w:tcPr>
            <w:tcW w:type="dxa" w:w="2160"/>
          </w:tcPr>
          <w:p>
            <w:r>
              <w:rPr>
                <w:sz w:val="17"/>
              </w:rPr>
              <w:t>令和11年度の総給付費（千円）</w:t>
            </w:r>
          </w:p>
        </w:tc>
        <w:tc>
          <w:tcPr>
            <w:tcW w:type="dxa" w:w="2160"/>
          </w:tcPr>
          <w:p>
            <w:pPr>
              <w:jc w:val="right"/>
            </w:pPr>
            <w:r>
              <w:rPr>
                <w:sz w:val="17"/>
              </w:rPr>
              <w:t>952,595</w:t>
            </w:r>
          </w:p>
        </w:tc>
        <w:tc>
          <w:tcPr>
            <w:tcW w:type="dxa" w:w="2160"/>
          </w:tcPr>
          <w:p>
            <w:pPr>
              <w:jc w:val="right"/>
            </w:pPr>
            <w:r>
              <w:rPr>
                <w:sz w:val="17"/>
              </w:rPr>
              <w:t>952,595</w:t>
            </w:r>
          </w:p>
        </w:tc>
        <w:tc>
          <w:tcPr>
            <w:tcW w:type="dxa" w:w="2160"/>
          </w:tcPr>
          <w:p>
            <w:pPr>
              <w:jc w:val="right"/>
            </w:pPr>
            <w:r>
              <w:rPr>
                <w:sz w:val="17"/>
              </w:rPr>
              <w:t>+0</w:t>
            </w:r>
          </w:p>
        </w:tc>
      </w:tr>
      <w:tr>
        <w:tc>
          <w:tcPr>
            <w:tcW w:type="dxa" w:w="2160"/>
          </w:tcPr>
          <w:p>
            <w:r>
              <w:rPr>
                <w:sz w:val="17"/>
              </w:rPr>
              <w:t>**総給付費 3年計（千円）**</w:t>
            </w:r>
          </w:p>
        </w:tc>
        <w:tc>
          <w:tcPr>
            <w:tcW w:type="dxa" w:w="2160"/>
          </w:tcPr>
          <w:p>
            <w:pPr>
              <w:jc w:val="right"/>
            </w:pPr>
            <w:r>
              <w:rPr>
                <w:sz w:val="17"/>
              </w:rPr>
              <w:t>**2,869,936**</w:t>
            </w:r>
          </w:p>
        </w:tc>
        <w:tc>
          <w:tcPr>
            <w:tcW w:type="dxa" w:w="2160"/>
          </w:tcPr>
          <w:p>
            <w:pPr>
              <w:jc w:val="right"/>
            </w:pPr>
            <w:r>
              <w:rPr>
                <w:sz w:val="17"/>
              </w:rPr>
              <w:t>**2,869,936**</w:t>
            </w:r>
          </w:p>
        </w:tc>
        <w:tc>
          <w:tcPr>
            <w:tcW w:type="dxa" w:w="2160"/>
          </w:tcPr>
          <w:p>
            <w:pPr>
              <w:jc w:val="right"/>
            </w:pPr>
            <w:r>
              <w:rPr>
                <w:sz w:val="17"/>
              </w:rPr>
              <w:t>**+0（-5.85%）**</w:t>
            </w:r>
          </w:p>
        </w:tc>
      </w:tr>
      <w:tr>
        <w:tc>
          <w:tcPr>
            <w:tcW w:type="dxa" w:w="2160"/>
          </w:tcPr>
          <w:p>
            <w:r>
              <w:rPr>
                <w:sz w:val="17"/>
              </w:rPr>
              <w:t>標準給付費 3年計（千円）</w:t>
            </w:r>
          </w:p>
        </w:tc>
        <w:tc>
          <w:tcPr>
            <w:tcW w:type="dxa" w:w="2160"/>
          </w:tcPr>
          <w:p>
            <w:pPr>
              <w:jc w:val="right"/>
            </w:pPr>
            <w:r>
              <w:rPr>
                <w:sz w:val="17"/>
              </w:rPr>
              <w:t>3,093,948</w:t>
            </w:r>
          </w:p>
        </w:tc>
        <w:tc>
          <w:tcPr>
            <w:tcW w:type="dxa" w:w="2160"/>
          </w:tcPr>
          <w:p>
            <w:pPr>
              <w:jc w:val="right"/>
            </w:pPr>
            <w:r>
              <w:rPr>
                <w:sz w:val="17"/>
              </w:rPr>
              <w:t>3,093,948</w:t>
            </w:r>
          </w:p>
        </w:tc>
        <w:tc>
          <w:tcPr>
            <w:tcW w:type="dxa" w:w="2160"/>
          </w:tcPr>
          <w:p>
            <w:pPr>
              <w:jc w:val="right"/>
            </w:pPr>
            <w:r>
              <w:rPr>
                <w:sz w:val="17"/>
              </w:rPr>
              <w:t>+0</w:t>
            </w:r>
          </w:p>
        </w:tc>
      </w:tr>
      <w:tr>
        <w:tc>
          <w:tcPr>
            <w:tcW w:type="dxa" w:w="2160"/>
          </w:tcPr>
          <w:p>
            <w:r>
              <w:rPr>
                <w:sz w:val="17"/>
              </w:rPr>
              <w:t>**保険料基準額（月額）**</w:t>
            </w:r>
          </w:p>
        </w:tc>
        <w:tc>
          <w:tcPr>
            <w:tcW w:type="dxa" w:w="2160"/>
          </w:tcPr>
          <w:p>
            <w:pPr>
              <w:jc w:val="right"/>
            </w:pPr>
            <w:r>
              <w:rPr>
                <w:sz w:val="17"/>
              </w:rPr>
              <w:t>**6,402円**</w:t>
            </w:r>
          </w:p>
        </w:tc>
        <w:tc>
          <w:tcPr>
            <w:tcW w:type="dxa" w:w="2160"/>
          </w:tcPr>
          <w:p>
            <w:pPr>
              <w:jc w:val="right"/>
            </w:pPr>
            <w:r>
              <w:rPr>
                <w:sz w:val="17"/>
              </w:rPr>
              <w:t>**6,048円**</w:t>
            </w:r>
          </w:p>
        </w:tc>
        <w:tc>
          <w:tcPr>
            <w:tcW w:type="dxa" w:w="2160"/>
          </w:tcPr>
          <w:p>
            <w:pPr>
              <w:jc w:val="right"/>
            </w:pPr>
            <w:r>
              <w:rPr>
                <w:sz w:val="17"/>
              </w:rPr>
              <w:t>**-354円**</w:t>
            </w:r>
          </w:p>
        </w:tc>
      </w:tr>
      <w:tr>
        <w:tc>
          <w:tcPr>
            <w:tcW w:type="dxa" w:w="2160"/>
          </w:tcPr>
          <w:p>
            <w:r>
              <w:rPr>
                <w:sz w:val="17"/>
              </w:rPr>
              <w:t xml:space="preserve">　100円未満切上げ</w:t>
            </w:r>
          </w:p>
        </w:tc>
        <w:tc>
          <w:tcPr>
            <w:tcW w:type="dxa" w:w="2160"/>
          </w:tcPr>
          <w:p>
            <w:pPr>
              <w:jc w:val="right"/>
            </w:pPr>
            <w:r>
              <w:rPr>
                <w:sz w:val="17"/>
              </w:rPr>
              <w:t>6,500円</w:t>
            </w:r>
          </w:p>
        </w:tc>
        <w:tc>
          <w:tcPr>
            <w:tcW w:type="dxa" w:w="2160"/>
          </w:tcPr>
          <w:p>
            <w:pPr>
              <w:jc w:val="right"/>
            </w:pPr>
            <w:r>
              <w:rPr>
                <w:sz w:val="17"/>
              </w:rPr>
              <w:t>6,100円</w:t>
            </w:r>
          </w:p>
        </w:tc>
        <w:tc>
          <w:tcPr>
            <w:tcW w:type="dxa" w:w="2160"/>
          </w:tcPr>
          <w:p>
            <w:pPr>
              <w:jc w:val="right"/>
            </w:pPr>
            <w:r>
              <w:rPr>
                <w:sz w:val="17"/>
              </w:rPr>
              <w:t>―</w:t>
            </w:r>
          </w:p>
        </w:tc>
      </w:tr>
    </w:tbl>
    <w:p>
      <w:r>
        <w:rPr>
          <w:sz w:val="18"/>
        </w:rPr>
        <w:t>※ 標準給付費は、総給付費に対する比をそのまま当てています（特定入所者・高額・高額医療合算・審査支払手数料は総給付費に比例するため）。※ 地域支援事業費・負担割合・調整交付金・収納率・補正後被保険者数はいずれも現行と同じです。</w:t>
      </w:r>
    </w:p>
    <w:p>
      <w:r>
        <w:t>**令和8年9月25日版から、自然体推計を標準の算定としました。**令和7年9月の断層のあとも給付費は下がり続けており（令和8年度4〜6月提供分は前年同期の96.0％）、令和5〜7年度の3年平均はその動きを映していないためです。**月報を使わない独立した置き方でも同じところに来ることを確かめています（本章の（参考）を参照）。**見える化システムの構造とも合います。</w:t>
      </w:r>
    </w:p>
    <w:p>
      <w:r>
        <w:t>**ただし令和8年度は3か月分しかなく、完結年度ではありません。**他町村の手引きは「基準年度は完結した最新年度とする」としており、この点では従前の方式のほうが原則に沿います。**令和8年度の残りの月の実績と、令和7年8〜9月の計上方法の確認を踏まえて、協議会で最終的に確定していただく事項です。**令和8年度の給付費が持ち直せば、見込みは上振れします。</w:t>
      </w:r>
    </w:p>
    <w:p>
      <w:r>
        <w:t>保険料への効きは月額354円（6,402円→6,048円、100円未満切上げで6,500円→6,100円）です。**据え置きか引下げかの分かれ目にあたるため、協議会にはこの2つを並べてお示しします。**</w:t>
      </w:r>
    </w:p>
    <w:p>
      <w:pPr>
        <w:pStyle w:val="Heading1"/>
      </w:pPr>
      <w:r>
        <w:rPr>
          <w:rFonts w:ascii="游ゴシック" w:hAnsi="游ゴシック" w:eastAsia="游ゴシック"/>
        </w:rPr>
        <w:t>5　サービス見込量</w:t>
      </w:r>
    </w:p>
    <w:p>
      <w:r>
        <w:t>〔介護給付（要介護1〜5）〕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サービス</w:t>
            </w:r>
          </w:p>
        </w:tc>
        <w:tc>
          <w:tcPr>
            <w:tcW w:type="dxa" w:w="1234"/>
          </w:tcPr>
          <w:p>
            <w:pPr>
              <w:jc w:val="center"/>
            </w:pPr>
            <w:r>
              <w:rPr>
                <w:b/>
                <w:sz w:val="17"/>
              </w:rPr>
              <w:t>単位</w:t>
            </w:r>
          </w:p>
        </w:tc>
        <w:tc>
          <w:tcPr>
            <w:tcW w:type="dxa" w:w="1234"/>
          </w:tcPr>
          <w:p>
            <w:pPr>
              <w:jc w:val="center"/>
            </w:pPr>
            <w:r>
              <w:rPr>
                <w:b/>
                <w:sz w:val="17"/>
              </w:rPr>
              <w:t>令和7年度（実績）</w:t>
            </w:r>
          </w:p>
        </w:tc>
        <w:tc>
          <w:tcPr>
            <w:tcW w:type="dxa" w:w="1234"/>
          </w:tcPr>
          <w:p>
            <w:pPr>
              <w:jc w:val="center"/>
            </w:pPr>
            <w:r>
              <w:rPr>
                <w:b/>
                <w:sz w:val="17"/>
              </w:rPr>
              <w:t>令和9年度</w:t>
            </w:r>
          </w:p>
        </w:tc>
        <w:tc>
          <w:tcPr>
            <w:tcW w:type="dxa" w:w="1234"/>
          </w:tcPr>
          <w:p>
            <w:pPr>
              <w:jc w:val="center"/>
            </w:pPr>
            <w:r>
              <w:rPr>
                <w:b/>
                <w:sz w:val="17"/>
              </w:rPr>
              <w:t>令和10年度</w:t>
            </w:r>
          </w:p>
        </w:tc>
        <w:tc>
          <w:tcPr>
            <w:tcW w:type="dxa" w:w="1234"/>
          </w:tcPr>
          <w:p>
            <w:pPr>
              <w:jc w:val="center"/>
            </w:pPr>
            <w:r>
              <w:rPr>
                <w:b/>
                <w:sz w:val="17"/>
              </w:rPr>
              <w:t>令和11年度</w:t>
            </w:r>
          </w:p>
        </w:tc>
        <w:tc>
          <w:tcPr>
            <w:tcW w:type="dxa" w:w="1234"/>
          </w:tcPr>
          <w:p>
            <w:pPr>
              <w:jc w:val="center"/>
            </w:pPr>
            <w:r>
              <w:rPr>
                <w:b/>
                <w:sz w:val="17"/>
              </w:rPr>
              <w:t>基準期間</w:t>
            </w:r>
          </w:p>
        </w:tc>
      </w:tr>
      <w:tr>
        <w:tc>
          <w:tcPr>
            <w:tcW w:type="dxa" w:w="1234"/>
          </w:tcPr>
          <w:p>
            <w:r>
              <w:rPr>
                <w:sz w:val="17"/>
              </w:rPr>
              <w:t>訪問介護</w:t>
            </w:r>
          </w:p>
        </w:tc>
        <w:tc>
          <w:tcPr>
            <w:tcW w:type="dxa" w:w="1234"/>
          </w:tcPr>
          <w:p>
            <w:r>
              <w:rPr>
                <w:sz w:val="17"/>
              </w:rPr>
              <w:t>回／月</w:t>
            </w:r>
          </w:p>
        </w:tc>
        <w:tc>
          <w:tcPr>
            <w:tcW w:type="dxa" w:w="1234"/>
          </w:tcPr>
          <w:p>
            <w:pPr>
              <w:jc w:val="right"/>
            </w:pPr>
            <w:r>
              <w:rPr>
                <w:sz w:val="17"/>
              </w:rPr>
              <w:t>792</w:t>
            </w:r>
          </w:p>
        </w:tc>
        <w:tc>
          <w:tcPr>
            <w:tcW w:type="dxa" w:w="1234"/>
          </w:tcPr>
          <w:p>
            <w:pPr>
              <w:jc w:val="right"/>
            </w:pPr>
            <w:r>
              <w:rPr>
                <w:sz w:val="17"/>
              </w:rPr>
              <w:t>754</w:t>
            </w:r>
          </w:p>
        </w:tc>
        <w:tc>
          <w:tcPr>
            <w:tcW w:type="dxa" w:w="1234"/>
          </w:tcPr>
          <w:p>
            <w:pPr>
              <w:jc w:val="right"/>
            </w:pPr>
            <w:r>
              <w:rPr>
                <w:sz w:val="17"/>
              </w:rPr>
              <w:t>749</w:t>
            </w:r>
          </w:p>
        </w:tc>
        <w:tc>
          <w:tcPr>
            <w:tcW w:type="dxa" w:w="1234"/>
          </w:tcPr>
          <w:p>
            <w:pPr>
              <w:jc w:val="right"/>
            </w:pPr>
            <w:r>
              <w:rPr>
                <w:sz w:val="17"/>
              </w:rPr>
              <w:t>743</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51.2</w:t>
            </w:r>
          </w:p>
        </w:tc>
        <w:tc>
          <w:tcPr>
            <w:tcW w:type="dxa" w:w="1234"/>
          </w:tcPr>
          <w:p>
            <w:pPr>
              <w:jc w:val="right"/>
            </w:pPr>
            <w:r>
              <w:rPr>
                <w:sz w:val="17"/>
              </w:rPr>
              <w:t>48.7</w:t>
            </w:r>
          </w:p>
        </w:tc>
        <w:tc>
          <w:tcPr>
            <w:tcW w:type="dxa" w:w="1234"/>
          </w:tcPr>
          <w:p>
            <w:pPr>
              <w:jc w:val="right"/>
            </w:pPr>
            <w:r>
              <w:rPr>
                <w:sz w:val="17"/>
              </w:rPr>
              <w:t>48.4</w:t>
            </w:r>
          </w:p>
        </w:tc>
        <w:tc>
          <w:tcPr>
            <w:tcW w:type="dxa" w:w="1234"/>
          </w:tcPr>
          <w:p>
            <w:pPr>
              <w:jc w:val="right"/>
            </w:pPr>
            <w:r>
              <w:rPr>
                <w:sz w:val="17"/>
              </w:rPr>
              <w:t>48.0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28,333</w:t>
            </w:r>
          </w:p>
        </w:tc>
        <w:tc>
          <w:tcPr>
            <w:tcW w:type="dxa" w:w="1234"/>
          </w:tcPr>
          <w:p>
            <w:pPr>
              <w:jc w:val="right"/>
            </w:pPr>
            <w:r>
              <w:rPr>
                <w:sz w:val="17"/>
              </w:rPr>
              <w:t>28,114</w:t>
            </w:r>
          </w:p>
        </w:tc>
        <w:tc>
          <w:tcPr>
            <w:tcW w:type="dxa" w:w="1234"/>
          </w:tcPr>
          <w:p>
            <w:pPr>
              <w:jc w:val="right"/>
            </w:pPr>
            <w:r>
              <w:rPr>
                <w:sz w:val="17"/>
              </w:rPr>
              <w:t>27,895</w:t>
            </w:r>
          </w:p>
        </w:tc>
        <w:tc>
          <w:tcPr>
            <w:tcW w:type="dxa" w:w="1234"/>
          </w:tcPr>
          <w:p>
            <w:pPr>
              <w:jc w:val="right"/>
            </w:pPr>
            <w:r>
              <w:rPr>
                <w:sz w:val="17"/>
              </w:rPr>
            </w:r>
          </w:p>
        </w:tc>
      </w:tr>
      <w:tr>
        <w:tc>
          <w:tcPr>
            <w:tcW w:type="dxa" w:w="1234"/>
          </w:tcPr>
          <w:p>
            <w:r>
              <w:rPr>
                <w:sz w:val="17"/>
              </w:rPr>
              <w:t>訪問入浴介護</w:t>
            </w:r>
          </w:p>
        </w:tc>
        <w:tc>
          <w:tcPr>
            <w:tcW w:type="dxa" w:w="1234"/>
          </w:tcPr>
          <w:p>
            <w:r>
              <w:rPr>
                <w:sz w:val="17"/>
              </w:rPr>
              <w:t>回／月</w:t>
            </w:r>
          </w:p>
        </w:tc>
        <w:tc>
          <w:tcPr>
            <w:tcW w:type="dxa" w:w="1234"/>
          </w:tcPr>
          <w:p>
            <w:pPr>
              <w:jc w:val="right"/>
            </w:pPr>
            <w:r>
              <w:rPr>
                <w:sz w:val="17"/>
              </w:rPr>
              <w:t>17</w:t>
            </w:r>
          </w:p>
        </w:tc>
        <w:tc>
          <w:tcPr>
            <w:tcW w:type="dxa" w:w="1234"/>
          </w:tcPr>
          <w:p>
            <w:pPr>
              <w:jc w:val="right"/>
            </w:pPr>
            <w:r>
              <w:rPr>
                <w:sz w:val="17"/>
              </w:rPr>
              <w:t>16</w:t>
            </w:r>
          </w:p>
        </w:tc>
        <w:tc>
          <w:tcPr>
            <w:tcW w:type="dxa" w:w="1234"/>
          </w:tcPr>
          <w:p>
            <w:pPr>
              <w:jc w:val="right"/>
            </w:pPr>
            <w:r>
              <w:rPr>
                <w:sz w:val="17"/>
              </w:rPr>
              <w:t>16</w:t>
            </w:r>
          </w:p>
        </w:tc>
        <w:tc>
          <w:tcPr>
            <w:tcW w:type="dxa" w:w="1234"/>
          </w:tcPr>
          <w:p>
            <w:pPr>
              <w:jc w:val="right"/>
            </w:pPr>
            <w:r>
              <w:rPr>
                <w:sz w:val="17"/>
              </w:rPr>
              <w:t>16</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4.8</w:t>
            </w:r>
          </w:p>
        </w:tc>
        <w:tc>
          <w:tcPr>
            <w:tcW w:type="dxa" w:w="1234"/>
          </w:tcPr>
          <w:p>
            <w:pPr>
              <w:jc w:val="right"/>
            </w:pPr>
            <w:r>
              <w:rPr>
                <w:sz w:val="17"/>
              </w:rPr>
              <w:t>4.6</w:t>
            </w:r>
          </w:p>
        </w:tc>
        <w:tc>
          <w:tcPr>
            <w:tcW w:type="dxa" w:w="1234"/>
          </w:tcPr>
          <w:p>
            <w:pPr>
              <w:jc w:val="right"/>
            </w:pPr>
            <w:r>
              <w:rPr>
                <w:sz w:val="17"/>
              </w:rPr>
              <w:t>4.6</w:t>
            </w:r>
          </w:p>
        </w:tc>
        <w:tc>
          <w:tcPr>
            <w:tcW w:type="dxa" w:w="1234"/>
          </w:tcPr>
          <w:p>
            <w:pPr>
              <w:jc w:val="right"/>
            </w:pPr>
            <w:r>
              <w:rPr>
                <w:sz w:val="17"/>
              </w:rPr>
              <w:t>4.5</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3,020</w:t>
            </w:r>
          </w:p>
        </w:tc>
        <w:tc>
          <w:tcPr>
            <w:tcW w:type="dxa" w:w="1234"/>
          </w:tcPr>
          <w:p>
            <w:pPr>
              <w:jc w:val="right"/>
            </w:pPr>
            <w:r>
              <w:rPr>
                <w:sz w:val="17"/>
              </w:rPr>
              <w:t>2,996</w:t>
            </w:r>
          </w:p>
        </w:tc>
        <w:tc>
          <w:tcPr>
            <w:tcW w:type="dxa" w:w="1234"/>
          </w:tcPr>
          <w:p>
            <w:pPr>
              <w:jc w:val="right"/>
            </w:pPr>
            <w:r>
              <w:rPr>
                <w:sz w:val="17"/>
              </w:rPr>
              <w:t>2,973</w:t>
            </w:r>
          </w:p>
        </w:tc>
        <w:tc>
          <w:tcPr>
            <w:tcW w:type="dxa" w:w="1234"/>
          </w:tcPr>
          <w:p>
            <w:pPr>
              <w:jc w:val="right"/>
            </w:pPr>
            <w:r>
              <w:rPr>
                <w:sz w:val="17"/>
              </w:rPr>
            </w:r>
          </w:p>
        </w:tc>
      </w:tr>
      <w:tr>
        <w:tc>
          <w:tcPr>
            <w:tcW w:type="dxa" w:w="1234"/>
          </w:tcPr>
          <w:p>
            <w:r>
              <w:rPr>
                <w:sz w:val="17"/>
              </w:rPr>
              <w:t>訪問看護</w:t>
            </w:r>
          </w:p>
        </w:tc>
        <w:tc>
          <w:tcPr>
            <w:tcW w:type="dxa" w:w="1234"/>
          </w:tcPr>
          <w:p>
            <w:r>
              <w:rPr>
                <w:sz w:val="17"/>
              </w:rPr>
              <w:t>回／月</w:t>
            </w:r>
          </w:p>
        </w:tc>
        <w:tc>
          <w:tcPr>
            <w:tcW w:type="dxa" w:w="1234"/>
          </w:tcPr>
          <w:p>
            <w:pPr>
              <w:jc w:val="right"/>
            </w:pPr>
            <w:r>
              <w:rPr>
                <w:sz w:val="17"/>
              </w:rPr>
              <w:t>273</w:t>
            </w:r>
          </w:p>
        </w:tc>
        <w:tc>
          <w:tcPr>
            <w:tcW w:type="dxa" w:w="1234"/>
          </w:tcPr>
          <w:p>
            <w:pPr>
              <w:jc w:val="right"/>
            </w:pPr>
            <w:r>
              <w:rPr>
                <w:sz w:val="17"/>
              </w:rPr>
              <w:t>260</w:t>
            </w:r>
          </w:p>
        </w:tc>
        <w:tc>
          <w:tcPr>
            <w:tcW w:type="dxa" w:w="1234"/>
          </w:tcPr>
          <w:p>
            <w:pPr>
              <w:jc w:val="right"/>
            </w:pPr>
            <w:r>
              <w:rPr>
                <w:sz w:val="17"/>
              </w:rPr>
              <w:t>258</w:t>
            </w:r>
          </w:p>
        </w:tc>
        <w:tc>
          <w:tcPr>
            <w:tcW w:type="dxa" w:w="1234"/>
          </w:tcPr>
          <w:p>
            <w:pPr>
              <w:jc w:val="right"/>
            </w:pPr>
            <w:r>
              <w:rPr>
                <w:sz w:val="17"/>
              </w:rPr>
              <w:t>256</w:t>
            </w:r>
          </w:p>
        </w:tc>
        <w:tc>
          <w:tcPr>
            <w:tcW w:type="dxa" w:w="1234"/>
          </w:tcPr>
          <w:p>
            <w:pPr>
              <w:jc w:val="right"/>
            </w:pPr>
            <w:r>
              <w:rPr>
                <w:sz w:val="17"/>
              </w:rPr>
              <w:t>7年度</w:t>
            </w:r>
          </w:p>
        </w:tc>
      </w:tr>
      <w:tr>
        <w:tc>
          <w:tcPr>
            <w:tcW w:type="dxa" w:w="1234"/>
          </w:tcPr>
          <w:p>
            <w:r>
              <w:rPr>
                <w:sz w:val="17"/>
              </w:rPr>
            </w:r>
          </w:p>
        </w:tc>
        <w:tc>
          <w:tcPr>
            <w:tcW w:type="dxa" w:w="1234"/>
          </w:tcPr>
          <w:p>
            <w:r>
              <w:rPr>
                <w:sz w:val="17"/>
              </w:rPr>
              <w:t>人／月</w:t>
            </w:r>
          </w:p>
        </w:tc>
        <w:tc>
          <w:tcPr>
            <w:tcW w:type="dxa" w:w="1234"/>
          </w:tcPr>
          <w:p>
            <w:pPr>
              <w:jc w:val="right"/>
            </w:pPr>
            <w:r>
              <w:rPr>
                <w:sz w:val="17"/>
              </w:rPr>
              <w:t>41.8</w:t>
            </w:r>
          </w:p>
        </w:tc>
        <w:tc>
          <w:tcPr>
            <w:tcW w:type="dxa" w:w="1234"/>
          </w:tcPr>
          <w:p>
            <w:pPr>
              <w:jc w:val="right"/>
            </w:pPr>
            <w:r>
              <w:rPr>
                <w:sz w:val="17"/>
              </w:rPr>
              <w:t>39.8</w:t>
            </w:r>
          </w:p>
        </w:tc>
        <w:tc>
          <w:tcPr>
            <w:tcW w:type="dxa" w:w="1234"/>
          </w:tcPr>
          <w:p>
            <w:pPr>
              <w:jc w:val="right"/>
            </w:pPr>
            <w:r>
              <w:rPr>
                <w:sz w:val="17"/>
              </w:rPr>
              <w:t>39.5</w:t>
            </w:r>
          </w:p>
        </w:tc>
        <w:tc>
          <w:tcPr>
            <w:tcW w:type="dxa" w:w="1234"/>
          </w:tcPr>
          <w:p>
            <w:pPr>
              <w:jc w:val="right"/>
            </w:pPr>
            <w:r>
              <w:rPr>
                <w:sz w:val="17"/>
              </w:rPr>
              <w:t>39.2</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19,227</w:t>
            </w:r>
          </w:p>
        </w:tc>
        <w:tc>
          <w:tcPr>
            <w:tcW w:type="dxa" w:w="1234"/>
          </w:tcPr>
          <w:p>
            <w:pPr>
              <w:jc w:val="right"/>
            </w:pPr>
            <w:r>
              <w:rPr>
                <w:sz w:val="17"/>
              </w:rPr>
              <w:t>19,078</w:t>
            </w:r>
          </w:p>
        </w:tc>
        <w:tc>
          <w:tcPr>
            <w:tcW w:type="dxa" w:w="1234"/>
          </w:tcPr>
          <w:p>
            <w:pPr>
              <w:jc w:val="right"/>
            </w:pPr>
            <w:r>
              <w:rPr>
                <w:sz w:val="17"/>
              </w:rPr>
              <w:t>18,930</w:t>
            </w:r>
          </w:p>
        </w:tc>
        <w:tc>
          <w:tcPr>
            <w:tcW w:type="dxa" w:w="1234"/>
          </w:tcPr>
          <w:p>
            <w:pPr>
              <w:jc w:val="right"/>
            </w:pPr>
            <w:r>
              <w:rPr>
                <w:sz w:val="17"/>
              </w:rPr>
            </w:r>
          </w:p>
        </w:tc>
      </w:tr>
      <w:tr>
        <w:tc>
          <w:tcPr>
            <w:tcW w:type="dxa" w:w="1234"/>
          </w:tcPr>
          <w:p>
            <w:r>
              <w:rPr>
                <w:sz w:val="17"/>
              </w:rPr>
              <w:t>訪問リハビリテーション</w:t>
            </w:r>
          </w:p>
        </w:tc>
        <w:tc>
          <w:tcPr>
            <w:tcW w:type="dxa" w:w="1234"/>
          </w:tcPr>
          <w:p>
            <w:r>
              <w:rPr>
                <w:sz w:val="17"/>
              </w:rPr>
              <w:t>回／月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居宅療養管理指導</w:t>
            </w:r>
          </w:p>
        </w:tc>
        <w:tc>
          <w:tcPr>
            <w:tcW w:type="dxa" w:w="1234"/>
          </w:tcPr>
          <w:p>
            <w:r>
              <w:rPr>
                <w:sz w:val="17"/>
              </w:rPr>
              <w:t>人／月</w:t>
            </w:r>
          </w:p>
        </w:tc>
        <w:tc>
          <w:tcPr>
            <w:tcW w:type="dxa" w:w="1234"/>
          </w:tcPr>
          <w:p>
            <w:pPr>
              <w:jc w:val="right"/>
            </w:pPr>
            <w:r>
              <w:rPr>
                <w:sz w:val="17"/>
              </w:rPr>
              <w:t>9.1</w:t>
            </w:r>
          </w:p>
        </w:tc>
        <w:tc>
          <w:tcPr>
            <w:tcW w:type="dxa" w:w="1234"/>
          </w:tcPr>
          <w:p>
            <w:pPr>
              <w:jc w:val="right"/>
            </w:pPr>
            <w:r>
              <w:rPr>
                <w:sz w:val="17"/>
              </w:rPr>
              <w:t>8.7</w:t>
            </w:r>
          </w:p>
        </w:tc>
        <w:tc>
          <w:tcPr>
            <w:tcW w:type="dxa" w:w="1234"/>
          </w:tcPr>
          <w:p>
            <w:pPr>
              <w:jc w:val="right"/>
            </w:pPr>
            <w:r>
              <w:rPr>
                <w:sz w:val="17"/>
              </w:rPr>
              <w:t>8.6</w:t>
            </w:r>
          </w:p>
        </w:tc>
        <w:tc>
          <w:tcPr>
            <w:tcW w:type="dxa" w:w="1234"/>
          </w:tcPr>
          <w:p>
            <w:pPr>
              <w:jc w:val="right"/>
            </w:pPr>
            <w:r>
              <w:rPr>
                <w:sz w:val="17"/>
              </w:rPr>
              <w:t>8.5</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825</w:t>
            </w:r>
          </w:p>
        </w:tc>
        <w:tc>
          <w:tcPr>
            <w:tcW w:type="dxa" w:w="1234"/>
          </w:tcPr>
          <w:p>
            <w:pPr>
              <w:jc w:val="right"/>
            </w:pPr>
            <w:r>
              <w:rPr>
                <w:sz w:val="17"/>
              </w:rPr>
              <w:t>819</w:t>
            </w:r>
          </w:p>
        </w:tc>
        <w:tc>
          <w:tcPr>
            <w:tcW w:type="dxa" w:w="1234"/>
          </w:tcPr>
          <w:p>
            <w:pPr>
              <w:jc w:val="right"/>
            </w:pPr>
            <w:r>
              <w:rPr>
                <w:sz w:val="17"/>
              </w:rPr>
              <w:t>813</w:t>
            </w:r>
          </w:p>
        </w:tc>
        <w:tc>
          <w:tcPr>
            <w:tcW w:type="dxa" w:w="1234"/>
          </w:tcPr>
          <w:p>
            <w:pPr>
              <w:jc w:val="right"/>
            </w:pPr>
            <w:r>
              <w:rPr>
                <w:sz w:val="17"/>
              </w:rPr>
            </w:r>
          </w:p>
        </w:tc>
      </w:tr>
      <w:tr>
        <w:tc>
          <w:tcPr>
            <w:tcW w:type="dxa" w:w="1234"/>
          </w:tcPr>
          <w:p>
            <w:r>
              <w:rPr>
                <w:sz w:val="17"/>
              </w:rPr>
              <w:t>通所介護</w:t>
            </w:r>
          </w:p>
        </w:tc>
        <w:tc>
          <w:tcPr>
            <w:tcW w:type="dxa" w:w="1234"/>
          </w:tcPr>
          <w:p>
            <w:r>
              <w:rPr>
                <w:sz w:val="17"/>
              </w:rPr>
              <w:t>回／月</w:t>
            </w:r>
          </w:p>
        </w:tc>
        <w:tc>
          <w:tcPr>
            <w:tcW w:type="dxa" w:w="1234"/>
          </w:tcPr>
          <w:p>
            <w:pPr>
              <w:jc w:val="right"/>
            </w:pPr>
            <w:r>
              <w:rPr>
                <w:sz w:val="17"/>
              </w:rPr>
              <w:t>1,531</w:t>
            </w:r>
          </w:p>
        </w:tc>
        <w:tc>
          <w:tcPr>
            <w:tcW w:type="dxa" w:w="1234"/>
          </w:tcPr>
          <w:p>
            <w:pPr>
              <w:jc w:val="right"/>
            </w:pPr>
            <w:r>
              <w:rPr>
                <w:sz w:val="17"/>
              </w:rPr>
              <w:t>1,458</w:t>
            </w:r>
          </w:p>
        </w:tc>
        <w:tc>
          <w:tcPr>
            <w:tcW w:type="dxa" w:w="1234"/>
          </w:tcPr>
          <w:p>
            <w:pPr>
              <w:jc w:val="right"/>
            </w:pPr>
            <w:r>
              <w:rPr>
                <w:sz w:val="17"/>
              </w:rPr>
              <w:t>1,447</w:t>
            </w:r>
          </w:p>
        </w:tc>
        <w:tc>
          <w:tcPr>
            <w:tcW w:type="dxa" w:w="1234"/>
          </w:tcPr>
          <w:p>
            <w:pPr>
              <w:jc w:val="right"/>
            </w:pPr>
            <w:r>
              <w:rPr>
                <w:sz w:val="17"/>
              </w:rPr>
              <w:t>1,436</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167.5</w:t>
            </w:r>
          </w:p>
        </w:tc>
        <w:tc>
          <w:tcPr>
            <w:tcW w:type="dxa" w:w="1234"/>
          </w:tcPr>
          <w:p>
            <w:pPr>
              <w:jc w:val="right"/>
            </w:pPr>
            <w:r>
              <w:rPr>
                <w:sz w:val="17"/>
              </w:rPr>
              <w:t>159.5</w:t>
            </w:r>
          </w:p>
        </w:tc>
        <w:tc>
          <w:tcPr>
            <w:tcW w:type="dxa" w:w="1234"/>
          </w:tcPr>
          <w:p>
            <w:pPr>
              <w:jc w:val="right"/>
            </w:pPr>
            <w:r>
              <w:rPr>
                <w:sz w:val="17"/>
              </w:rPr>
              <w:t>158.3</w:t>
            </w:r>
          </w:p>
        </w:tc>
        <w:tc>
          <w:tcPr>
            <w:tcW w:type="dxa" w:w="1234"/>
          </w:tcPr>
          <w:p>
            <w:pPr>
              <w:jc w:val="right"/>
            </w:pPr>
            <w:r>
              <w:rPr>
                <w:sz w:val="17"/>
              </w:rPr>
              <w:t>157.1</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145,240</w:t>
            </w:r>
          </w:p>
        </w:tc>
        <w:tc>
          <w:tcPr>
            <w:tcW w:type="dxa" w:w="1234"/>
          </w:tcPr>
          <w:p>
            <w:pPr>
              <w:jc w:val="right"/>
            </w:pPr>
            <w:r>
              <w:rPr>
                <w:sz w:val="17"/>
              </w:rPr>
              <w:t>144,118</w:t>
            </w:r>
          </w:p>
        </w:tc>
        <w:tc>
          <w:tcPr>
            <w:tcW w:type="dxa" w:w="1234"/>
          </w:tcPr>
          <w:p>
            <w:pPr>
              <w:jc w:val="right"/>
            </w:pPr>
            <w:r>
              <w:rPr>
                <w:sz w:val="17"/>
              </w:rPr>
              <w:t>142,996</w:t>
            </w:r>
          </w:p>
        </w:tc>
        <w:tc>
          <w:tcPr>
            <w:tcW w:type="dxa" w:w="1234"/>
          </w:tcPr>
          <w:p>
            <w:pPr>
              <w:jc w:val="right"/>
            </w:pPr>
            <w:r>
              <w:rPr>
                <w:sz w:val="17"/>
              </w:rPr>
            </w:r>
          </w:p>
        </w:tc>
      </w:tr>
      <w:tr>
        <w:tc>
          <w:tcPr>
            <w:tcW w:type="dxa" w:w="1234"/>
          </w:tcPr>
          <w:p>
            <w:r>
              <w:rPr>
                <w:sz w:val="17"/>
              </w:rPr>
              <w:t>通所リハビリテーション</w:t>
            </w:r>
          </w:p>
        </w:tc>
        <w:tc>
          <w:tcPr>
            <w:tcW w:type="dxa" w:w="1234"/>
          </w:tcPr>
          <w:p>
            <w:r>
              <w:rPr>
                <w:sz w:val="17"/>
              </w:rPr>
              <w:t>回／月</w:t>
            </w:r>
          </w:p>
        </w:tc>
        <w:tc>
          <w:tcPr>
            <w:tcW w:type="dxa" w:w="1234"/>
          </w:tcPr>
          <w:p>
            <w:pPr>
              <w:jc w:val="right"/>
            </w:pPr>
            <w:r>
              <w:rPr>
                <w:sz w:val="17"/>
              </w:rPr>
              <w:t>186</w:t>
            </w:r>
          </w:p>
        </w:tc>
        <w:tc>
          <w:tcPr>
            <w:tcW w:type="dxa" w:w="1234"/>
          </w:tcPr>
          <w:p>
            <w:pPr>
              <w:jc w:val="right"/>
            </w:pPr>
            <w:r>
              <w:rPr>
                <w:sz w:val="17"/>
              </w:rPr>
              <w:t>177</w:t>
            </w:r>
          </w:p>
        </w:tc>
        <w:tc>
          <w:tcPr>
            <w:tcW w:type="dxa" w:w="1234"/>
          </w:tcPr>
          <w:p>
            <w:pPr>
              <w:jc w:val="right"/>
            </w:pPr>
            <w:r>
              <w:rPr>
                <w:sz w:val="17"/>
              </w:rPr>
              <w:t>175</w:t>
            </w:r>
          </w:p>
        </w:tc>
        <w:tc>
          <w:tcPr>
            <w:tcW w:type="dxa" w:w="1234"/>
          </w:tcPr>
          <w:p>
            <w:pPr>
              <w:jc w:val="right"/>
            </w:pPr>
            <w:r>
              <w:rPr>
                <w:sz w:val="17"/>
              </w:rPr>
              <w:t>174</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26.5</w:t>
            </w:r>
          </w:p>
        </w:tc>
        <w:tc>
          <w:tcPr>
            <w:tcW w:type="dxa" w:w="1234"/>
          </w:tcPr>
          <w:p>
            <w:pPr>
              <w:jc w:val="right"/>
            </w:pPr>
            <w:r>
              <w:rPr>
                <w:sz w:val="17"/>
              </w:rPr>
              <w:t>25.2</w:t>
            </w:r>
          </w:p>
        </w:tc>
        <w:tc>
          <w:tcPr>
            <w:tcW w:type="dxa" w:w="1234"/>
          </w:tcPr>
          <w:p>
            <w:pPr>
              <w:jc w:val="right"/>
            </w:pPr>
            <w:r>
              <w:rPr>
                <w:sz w:val="17"/>
              </w:rPr>
              <w:t>25.0</w:t>
            </w:r>
          </w:p>
        </w:tc>
        <w:tc>
          <w:tcPr>
            <w:tcW w:type="dxa" w:w="1234"/>
          </w:tcPr>
          <w:p>
            <w:pPr>
              <w:jc w:val="right"/>
            </w:pPr>
            <w:r>
              <w:rPr>
                <w:sz w:val="17"/>
              </w:rPr>
              <w:t>24.9</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14,835</w:t>
            </w:r>
          </w:p>
        </w:tc>
        <w:tc>
          <w:tcPr>
            <w:tcW w:type="dxa" w:w="1234"/>
          </w:tcPr>
          <w:p>
            <w:pPr>
              <w:jc w:val="right"/>
            </w:pPr>
            <w:r>
              <w:rPr>
                <w:sz w:val="17"/>
              </w:rPr>
              <w:t>14,720</w:t>
            </w:r>
          </w:p>
        </w:tc>
        <w:tc>
          <w:tcPr>
            <w:tcW w:type="dxa" w:w="1234"/>
          </w:tcPr>
          <w:p>
            <w:pPr>
              <w:jc w:val="right"/>
            </w:pPr>
            <w:r>
              <w:rPr>
                <w:sz w:val="17"/>
              </w:rPr>
              <w:t>14,606</w:t>
            </w:r>
          </w:p>
        </w:tc>
        <w:tc>
          <w:tcPr>
            <w:tcW w:type="dxa" w:w="1234"/>
          </w:tcPr>
          <w:p>
            <w:pPr>
              <w:jc w:val="right"/>
            </w:pPr>
            <w:r>
              <w:rPr>
                <w:sz w:val="17"/>
              </w:rPr>
            </w:r>
          </w:p>
        </w:tc>
      </w:tr>
      <w:tr>
        <w:tc>
          <w:tcPr>
            <w:tcW w:type="dxa" w:w="1234"/>
          </w:tcPr>
          <w:p>
            <w:r>
              <w:rPr>
                <w:sz w:val="17"/>
              </w:rPr>
              <w:t>短期入所生活介護</w:t>
            </w:r>
          </w:p>
        </w:tc>
        <w:tc>
          <w:tcPr>
            <w:tcW w:type="dxa" w:w="1234"/>
          </w:tcPr>
          <w:p>
            <w:r>
              <w:rPr>
                <w:sz w:val="17"/>
              </w:rPr>
              <w:t>日／月</w:t>
            </w:r>
          </w:p>
        </w:tc>
        <w:tc>
          <w:tcPr>
            <w:tcW w:type="dxa" w:w="1234"/>
          </w:tcPr>
          <w:p>
            <w:pPr>
              <w:jc w:val="right"/>
            </w:pPr>
            <w:r>
              <w:rPr>
                <w:sz w:val="17"/>
              </w:rPr>
              <w:t>237</w:t>
            </w:r>
          </w:p>
        </w:tc>
        <w:tc>
          <w:tcPr>
            <w:tcW w:type="dxa" w:w="1234"/>
          </w:tcPr>
          <w:p>
            <w:pPr>
              <w:jc w:val="right"/>
            </w:pPr>
            <w:r>
              <w:rPr>
                <w:sz w:val="17"/>
              </w:rPr>
              <w:t>225</w:t>
            </w:r>
          </w:p>
        </w:tc>
        <w:tc>
          <w:tcPr>
            <w:tcW w:type="dxa" w:w="1234"/>
          </w:tcPr>
          <w:p>
            <w:pPr>
              <w:jc w:val="right"/>
            </w:pPr>
            <w:r>
              <w:rPr>
                <w:sz w:val="17"/>
              </w:rPr>
              <w:t>224</w:t>
            </w:r>
          </w:p>
        </w:tc>
        <w:tc>
          <w:tcPr>
            <w:tcW w:type="dxa" w:w="1234"/>
          </w:tcPr>
          <w:p>
            <w:pPr>
              <w:jc w:val="right"/>
            </w:pPr>
            <w:r>
              <w:rPr>
                <w:sz w:val="17"/>
              </w:rPr>
              <w:t>222</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25.6</w:t>
            </w:r>
          </w:p>
        </w:tc>
        <w:tc>
          <w:tcPr>
            <w:tcW w:type="dxa" w:w="1234"/>
          </w:tcPr>
          <w:p>
            <w:pPr>
              <w:jc w:val="right"/>
            </w:pPr>
            <w:r>
              <w:rPr>
                <w:sz w:val="17"/>
              </w:rPr>
              <w:t>24.4</w:t>
            </w:r>
          </w:p>
        </w:tc>
        <w:tc>
          <w:tcPr>
            <w:tcW w:type="dxa" w:w="1234"/>
          </w:tcPr>
          <w:p>
            <w:pPr>
              <w:jc w:val="right"/>
            </w:pPr>
            <w:r>
              <w:rPr>
                <w:sz w:val="17"/>
              </w:rPr>
              <w:t>24.2</w:t>
            </w:r>
          </w:p>
        </w:tc>
        <w:tc>
          <w:tcPr>
            <w:tcW w:type="dxa" w:w="1234"/>
          </w:tcPr>
          <w:p>
            <w:pPr>
              <w:jc w:val="right"/>
            </w:pPr>
            <w:r>
              <w:rPr>
                <w:sz w:val="17"/>
              </w:rPr>
              <w:t>24.0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26,091</w:t>
            </w:r>
          </w:p>
        </w:tc>
        <w:tc>
          <w:tcPr>
            <w:tcW w:type="dxa" w:w="1234"/>
          </w:tcPr>
          <w:p>
            <w:pPr>
              <w:jc w:val="right"/>
            </w:pPr>
            <w:r>
              <w:rPr>
                <w:sz w:val="17"/>
              </w:rPr>
              <w:t>25,890</w:t>
            </w:r>
          </w:p>
        </w:tc>
        <w:tc>
          <w:tcPr>
            <w:tcW w:type="dxa" w:w="1234"/>
          </w:tcPr>
          <w:p>
            <w:pPr>
              <w:jc w:val="right"/>
            </w:pPr>
            <w:r>
              <w:rPr>
                <w:sz w:val="17"/>
              </w:rPr>
              <w:t>25,688</w:t>
            </w:r>
          </w:p>
        </w:tc>
        <w:tc>
          <w:tcPr>
            <w:tcW w:type="dxa" w:w="1234"/>
          </w:tcPr>
          <w:p>
            <w:pPr>
              <w:jc w:val="right"/>
            </w:pPr>
            <w:r>
              <w:rPr>
                <w:sz w:val="17"/>
              </w:rPr>
            </w:r>
          </w:p>
        </w:tc>
      </w:tr>
      <w:tr>
        <w:tc>
          <w:tcPr>
            <w:tcW w:type="dxa" w:w="1234"/>
          </w:tcPr>
          <w:p>
            <w:r>
              <w:rPr>
                <w:sz w:val="17"/>
              </w:rPr>
              <w:t>短期入所療養介護（介護老人保健施設）</w:t>
            </w:r>
          </w:p>
        </w:tc>
        <w:tc>
          <w:tcPr>
            <w:tcW w:type="dxa" w:w="1234"/>
          </w:tcPr>
          <w:p>
            <w:r>
              <w:rPr>
                <w:sz w:val="17"/>
              </w:rPr>
              <w:t>日／月</w:t>
            </w:r>
          </w:p>
        </w:tc>
        <w:tc>
          <w:tcPr>
            <w:tcW w:type="dxa" w:w="1234"/>
          </w:tcPr>
          <w:p>
            <w:pPr>
              <w:jc w:val="right"/>
            </w:pPr>
            <w:r>
              <w:rPr>
                <w:sz w:val="17"/>
              </w:rPr>
              <w:t>21</w:t>
            </w:r>
          </w:p>
        </w:tc>
        <w:tc>
          <w:tcPr>
            <w:tcW w:type="dxa" w:w="1234"/>
          </w:tcPr>
          <w:p>
            <w:pPr>
              <w:jc w:val="right"/>
            </w:pPr>
            <w:r>
              <w:rPr>
                <w:sz w:val="17"/>
              </w:rPr>
              <w:t>20</w:t>
            </w:r>
          </w:p>
        </w:tc>
        <w:tc>
          <w:tcPr>
            <w:tcW w:type="dxa" w:w="1234"/>
          </w:tcPr>
          <w:p>
            <w:pPr>
              <w:jc w:val="right"/>
            </w:pPr>
            <w:r>
              <w:rPr>
                <w:sz w:val="17"/>
              </w:rPr>
              <w:t>20</w:t>
            </w:r>
          </w:p>
        </w:tc>
        <w:tc>
          <w:tcPr>
            <w:tcW w:type="dxa" w:w="1234"/>
          </w:tcPr>
          <w:p>
            <w:pPr>
              <w:jc w:val="right"/>
            </w:pPr>
            <w:r>
              <w:rPr>
                <w:sz w:val="17"/>
              </w:rPr>
              <w:t>20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3.2</w:t>
            </w:r>
          </w:p>
        </w:tc>
        <w:tc>
          <w:tcPr>
            <w:tcW w:type="dxa" w:w="1234"/>
          </w:tcPr>
          <w:p>
            <w:pPr>
              <w:jc w:val="right"/>
            </w:pPr>
            <w:r>
              <w:rPr>
                <w:sz w:val="17"/>
              </w:rPr>
              <w:t>3.1</w:t>
            </w:r>
          </w:p>
        </w:tc>
        <w:tc>
          <w:tcPr>
            <w:tcW w:type="dxa" w:w="1234"/>
          </w:tcPr>
          <w:p>
            <w:pPr>
              <w:jc w:val="right"/>
            </w:pPr>
            <w:r>
              <w:rPr>
                <w:sz w:val="17"/>
              </w:rPr>
              <w:t>3.1</w:t>
            </w:r>
          </w:p>
        </w:tc>
        <w:tc>
          <w:tcPr>
            <w:tcW w:type="dxa" w:w="1234"/>
          </w:tcPr>
          <w:p>
            <w:pPr>
              <w:jc w:val="right"/>
            </w:pPr>
            <w:r>
              <w:rPr>
                <w:sz w:val="17"/>
              </w:rPr>
              <w:t>3.0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2,217</w:t>
            </w:r>
          </w:p>
        </w:tc>
        <w:tc>
          <w:tcPr>
            <w:tcW w:type="dxa" w:w="1234"/>
          </w:tcPr>
          <w:p>
            <w:pPr>
              <w:jc w:val="right"/>
            </w:pPr>
            <w:r>
              <w:rPr>
                <w:sz w:val="17"/>
              </w:rPr>
              <w:t>2,200</w:t>
            </w:r>
          </w:p>
        </w:tc>
        <w:tc>
          <w:tcPr>
            <w:tcW w:type="dxa" w:w="1234"/>
          </w:tcPr>
          <w:p>
            <w:pPr>
              <w:jc w:val="right"/>
            </w:pPr>
            <w:r>
              <w:rPr>
                <w:sz w:val="17"/>
              </w:rPr>
              <w:t>2,183</w:t>
            </w:r>
          </w:p>
        </w:tc>
        <w:tc>
          <w:tcPr>
            <w:tcW w:type="dxa" w:w="1234"/>
          </w:tcPr>
          <w:p>
            <w:pPr>
              <w:jc w:val="right"/>
            </w:pPr>
            <w:r>
              <w:rPr>
                <w:sz w:val="17"/>
              </w:rPr>
            </w:r>
          </w:p>
        </w:tc>
      </w:tr>
      <w:tr>
        <w:tc>
          <w:tcPr>
            <w:tcW w:type="dxa" w:w="1234"/>
          </w:tcPr>
          <w:p>
            <w:r>
              <w:rPr>
                <w:sz w:val="17"/>
              </w:rPr>
              <w:t>短期入所療養介護（病院等）</w:t>
            </w:r>
          </w:p>
        </w:tc>
        <w:tc>
          <w:tcPr>
            <w:tcW w:type="dxa" w:w="1234"/>
          </w:tcPr>
          <w:p>
            <w:r>
              <w:rPr>
                <w:sz w:val="17"/>
              </w:rPr>
              <w:t>日／月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短期入所療養介護（介護医療院）</w:t>
            </w:r>
          </w:p>
        </w:tc>
        <w:tc>
          <w:tcPr>
            <w:tcW w:type="dxa" w:w="1234"/>
          </w:tcPr>
          <w:p>
            <w:r>
              <w:rPr>
                <w:sz w:val="17"/>
              </w:rPr>
              <w:t>日／月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福祉用具貸与</w:t>
            </w:r>
          </w:p>
        </w:tc>
        <w:tc>
          <w:tcPr>
            <w:tcW w:type="dxa" w:w="1234"/>
          </w:tcPr>
          <w:p>
            <w:r>
              <w:rPr>
                <w:sz w:val="17"/>
              </w:rPr>
              <w:t>人／月</w:t>
            </w:r>
          </w:p>
        </w:tc>
        <w:tc>
          <w:tcPr>
            <w:tcW w:type="dxa" w:w="1234"/>
          </w:tcPr>
          <w:p>
            <w:pPr>
              <w:jc w:val="right"/>
            </w:pPr>
            <w:r>
              <w:rPr>
                <w:sz w:val="17"/>
              </w:rPr>
              <w:t>192.8</w:t>
            </w:r>
          </w:p>
        </w:tc>
        <w:tc>
          <w:tcPr>
            <w:tcW w:type="dxa" w:w="1234"/>
          </w:tcPr>
          <w:p>
            <w:pPr>
              <w:jc w:val="right"/>
            </w:pPr>
            <w:r>
              <w:rPr>
                <w:sz w:val="17"/>
              </w:rPr>
              <w:t>183.7</w:t>
            </w:r>
          </w:p>
        </w:tc>
        <w:tc>
          <w:tcPr>
            <w:tcW w:type="dxa" w:w="1234"/>
          </w:tcPr>
          <w:p>
            <w:pPr>
              <w:jc w:val="right"/>
            </w:pPr>
            <w:r>
              <w:rPr>
                <w:sz w:val="17"/>
              </w:rPr>
              <w:t>182.2</w:t>
            </w:r>
          </w:p>
        </w:tc>
        <w:tc>
          <w:tcPr>
            <w:tcW w:type="dxa" w:w="1234"/>
          </w:tcPr>
          <w:p>
            <w:pPr>
              <w:jc w:val="right"/>
            </w:pPr>
            <w:r>
              <w:rPr>
                <w:sz w:val="17"/>
              </w:rPr>
              <w:t>180.8</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29,816</w:t>
            </w:r>
          </w:p>
        </w:tc>
        <w:tc>
          <w:tcPr>
            <w:tcW w:type="dxa" w:w="1234"/>
          </w:tcPr>
          <w:p>
            <w:pPr>
              <w:jc w:val="right"/>
            </w:pPr>
            <w:r>
              <w:rPr>
                <w:sz w:val="17"/>
              </w:rPr>
              <w:t>29,586</w:t>
            </w:r>
          </w:p>
        </w:tc>
        <w:tc>
          <w:tcPr>
            <w:tcW w:type="dxa" w:w="1234"/>
          </w:tcPr>
          <w:p>
            <w:pPr>
              <w:jc w:val="right"/>
            </w:pPr>
            <w:r>
              <w:rPr>
                <w:sz w:val="17"/>
              </w:rPr>
              <w:t>29,356</w:t>
            </w:r>
          </w:p>
        </w:tc>
        <w:tc>
          <w:tcPr>
            <w:tcW w:type="dxa" w:w="1234"/>
          </w:tcPr>
          <w:p>
            <w:pPr>
              <w:jc w:val="right"/>
            </w:pPr>
            <w:r>
              <w:rPr>
                <w:sz w:val="17"/>
              </w:rPr>
            </w:r>
          </w:p>
        </w:tc>
      </w:tr>
      <w:tr>
        <w:tc>
          <w:tcPr>
            <w:tcW w:type="dxa" w:w="1234"/>
          </w:tcPr>
          <w:p>
            <w:r>
              <w:rPr>
                <w:sz w:val="17"/>
              </w:rPr>
              <w:t>特定福祉用具販売</w:t>
            </w:r>
          </w:p>
        </w:tc>
        <w:tc>
          <w:tcPr>
            <w:tcW w:type="dxa" w:w="1234"/>
          </w:tcPr>
          <w:p>
            <w:r>
              <w:rPr>
                <w:sz w:val="17"/>
              </w:rPr>
              <w:t>人／月</w:t>
            </w:r>
          </w:p>
        </w:tc>
        <w:tc>
          <w:tcPr>
            <w:tcW w:type="dxa" w:w="1234"/>
          </w:tcPr>
          <w:p>
            <w:pPr>
              <w:jc w:val="right"/>
            </w:pPr>
            <w:r>
              <w:rPr>
                <w:sz w:val="17"/>
              </w:rPr>
              <w:t>4.0</w:t>
            </w:r>
          </w:p>
        </w:tc>
        <w:tc>
          <w:tcPr>
            <w:tcW w:type="dxa" w:w="1234"/>
          </w:tcPr>
          <w:p>
            <w:pPr>
              <w:jc w:val="right"/>
            </w:pPr>
            <w:r>
              <w:rPr>
                <w:sz w:val="17"/>
              </w:rPr>
              <w:t>3.8</w:t>
            </w:r>
          </w:p>
        </w:tc>
        <w:tc>
          <w:tcPr>
            <w:tcW w:type="dxa" w:w="1234"/>
          </w:tcPr>
          <w:p>
            <w:pPr>
              <w:jc w:val="right"/>
            </w:pPr>
            <w:r>
              <w:rPr>
                <w:sz w:val="17"/>
              </w:rPr>
              <w:t>3.8</w:t>
            </w:r>
          </w:p>
        </w:tc>
        <w:tc>
          <w:tcPr>
            <w:tcW w:type="dxa" w:w="1234"/>
          </w:tcPr>
          <w:p>
            <w:pPr>
              <w:jc w:val="right"/>
            </w:pPr>
            <w:r>
              <w:rPr>
                <w:sz w:val="17"/>
              </w:rPr>
              <w:t>3.8</w:t>
            </w:r>
          </w:p>
        </w:tc>
        <w:tc>
          <w:tcPr>
            <w:tcW w:type="dxa" w:w="1234"/>
          </w:tcPr>
          <w:p>
            <w:pPr>
              <w:jc w:val="right"/>
            </w:pPr>
            <w:r>
              <w:rPr>
                <w:sz w:val="17"/>
              </w:rPr>
              <w:t>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1,641</w:t>
            </w:r>
          </w:p>
        </w:tc>
        <w:tc>
          <w:tcPr>
            <w:tcW w:type="dxa" w:w="1234"/>
          </w:tcPr>
          <w:p>
            <w:pPr>
              <w:jc w:val="right"/>
            </w:pPr>
            <w:r>
              <w:rPr>
                <w:sz w:val="17"/>
              </w:rPr>
              <w:t>1,628</w:t>
            </w:r>
          </w:p>
        </w:tc>
        <w:tc>
          <w:tcPr>
            <w:tcW w:type="dxa" w:w="1234"/>
          </w:tcPr>
          <w:p>
            <w:pPr>
              <w:jc w:val="right"/>
            </w:pPr>
            <w:r>
              <w:rPr>
                <w:sz w:val="17"/>
              </w:rPr>
              <w:t>1,615</w:t>
            </w:r>
          </w:p>
        </w:tc>
        <w:tc>
          <w:tcPr>
            <w:tcW w:type="dxa" w:w="1234"/>
          </w:tcPr>
          <w:p>
            <w:pPr>
              <w:jc w:val="right"/>
            </w:pPr>
            <w:r>
              <w:rPr>
                <w:sz w:val="17"/>
              </w:rPr>
            </w:r>
          </w:p>
        </w:tc>
      </w:tr>
      <w:tr>
        <w:tc>
          <w:tcPr>
            <w:tcW w:type="dxa" w:w="1234"/>
          </w:tcPr>
          <w:p>
            <w:r>
              <w:rPr>
                <w:sz w:val="17"/>
              </w:rPr>
              <w:t>住宅改修</w:t>
            </w:r>
          </w:p>
        </w:tc>
        <w:tc>
          <w:tcPr>
            <w:tcW w:type="dxa" w:w="1234"/>
          </w:tcPr>
          <w:p>
            <w:r>
              <w:rPr>
                <w:sz w:val="17"/>
              </w:rPr>
              <w:t>人／月</w:t>
            </w:r>
          </w:p>
        </w:tc>
        <w:tc>
          <w:tcPr>
            <w:tcW w:type="dxa" w:w="1234"/>
          </w:tcPr>
          <w:p>
            <w:pPr>
              <w:jc w:val="right"/>
            </w:pPr>
            <w:r>
              <w:rPr>
                <w:sz w:val="17"/>
              </w:rPr>
              <w:t>3.2</w:t>
            </w:r>
          </w:p>
        </w:tc>
        <w:tc>
          <w:tcPr>
            <w:tcW w:type="dxa" w:w="1234"/>
          </w:tcPr>
          <w:p>
            <w:pPr>
              <w:jc w:val="right"/>
            </w:pPr>
            <w:r>
              <w:rPr>
                <w:sz w:val="17"/>
              </w:rPr>
              <w:t>3.0</w:t>
            </w:r>
          </w:p>
        </w:tc>
        <w:tc>
          <w:tcPr>
            <w:tcW w:type="dxa" w:w="1234"/>
          </w:tcPr>
          <w:p>
            <w:pPr>
              <w:jc w:val="right"/>
            </w:pPr>
            <w:r>
              <w:rPr>
                <w:sz w:val="17"/>
              </w:rPr>
              <w:t>3.0</w:t>
            </w:r>
          </w:p>
        </w:tc>
        <w:tc>
          <w:tcPr>
            <w:tcW w:type="dxa" w:w="1234"/>
          </w:tcPr>
          <w:p>
            <w:pPr>
              <w:jc w:val="right"/>
            </w:pPr>
            <w:r>
              <w:rPr>
                <w:sz w:val="17"/>
              </w:rPr>
              <w:t>3.0</w:t>
            </w:r>
          </w:p>
        </w:tc>
        <w:tc>
          <w:tcPr>
            <w:tcW w:type="dxa" w:w="1234"/>
          </w:tcPr>
          <w:p>
            <w:pPr>
              <w:jc w:val="right"/>
            </w:pPr>
            <w:r>
              <w:rPr>
                <w:sz w:val="17"/>
              </w:rPr>
              <w:t>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1,727</w:t>
            </w:r>
          </w:p>
        </w:tc>
        <w:tc>
          <w:tcPr>
            <w:tcW w:type="dxa" w:w="1234"/>
          </w:tcPr>
          <w:p>
            <w:pPr>
              <w:jc w:val="right"/>
            </w:pPr>
            <w:r>
              <w:rPr>
                <w:sz w:val="17"/>
              </w:rPr>
              <w:t>1,713</w:t>
            </w:r>
          </w:p>
        </w:tc>
        <w:tc>
          <w:tcPr>
            <w:tcW w:type="dxa" w:w="1234"/>
          </w:tcPr>
          <w:p>
            <w:pPr>
              <w:jc w:val="right"/>
            </w:pPr>
            <w:r>
              <w:rPr>
                <w:sz w:val="17"/>
              </w:rPr>
              <w:t>1,700</w:t>
            </w:r>
          </w:p>
        </w:tc>
        <w:tc>
          <w:tcPr>
            <w:tcW w:type="dxa" w:w="1234"/>
          </w:tcPr>
          <w:p>
            <w:pPr>
              <w:jc w:val="right"/>
            </w:pPr>
            <w:r>
              <w:rPr>
                <w:sz w:val="17"/>
              </w:rPr>
            </w:r>
          </w:p>
        </w:tc>
      </w:tr>
      <w:tr>
        <w:tc>
          <w:tcPr>
            <w:tcW w:type="dxa" w:w="1234"/>
          </w:tcPr>
          <w:p>
            <w:r>
              <w:rPr>
                <w:sz w:val="17"/>
              </w:rPr>
              <w:t>特定施設入居者生活介護</w:t>
            </w:r>
          </w:p>
        </w:tc>
        <w:tc>
          <w:tcPr>
            <w:tcW w:type="dxa" w:w="1234"/>
          </w:tcPr>
          <w:p>
            <w:r>
              <w:rPr>
                <w:sz w:val="17"/>
              </w:rPr>
              <w:t>人／月</w:t>
            </w:r>
          </w:p>
        </w:tc>
        <w:tc>
          <w:tcPr>
            <w:tcW w:type="dxa" w:w="1234"/>
          </w:tcPr>
          <w:p>
            <w:pPr>
              <w:jc w:val="right"/>
            </w:pPr>
            <w:r>
              <w:rPr>
                <w:sz w:val="17"/>
              </w:rPr>
              <w:t>4.0</w:t>
            </w:r>
          </w:p>
        </w:tc>
        <w:tc>
          <w:tcPr>
            <w:tcW w:type="dxa" w:w="1234"/>
          </w:tcPr>
          <w:p>
            <w:pPr>
              <w:jc w:val="right"/>
            </w:pPr>
            <w:r>
              <w:rPr>
                <w:sz w:val="17"/>
              </w:rPr>
              <w:t>3.8</w:t>
            </w:r>
          </w:p>
        </w:tc>
        <w:tc>
          <w:tcPr>
            <w:tcW w:type="dxa" w:w="1234"/>
          </w:tcPr>
          <w:p>
            <w:pPr>
              <w:jc w:val="right"/>
            </w:pPr>
            <w:r>
              <w:rPr>
                <w:sz w:val="17"/>
              </w:rPr>
              <w:t>3.8</w:t>
            </w:r>
          </w:p>
        </w:tc>
        <w:tc>
          <w:tcPr>
            <w:tcW w:type="dxa" w:w="1234"/>
          </w:tcPr>
          <w:p>
            <w:pPr>
              <w:jc w:val="right"/>
            </w:pPr>
            <w:r>
              <w:rPr>
                <w:sz w:val="17"/>
              </w:rPr>
              <w:t>3.8</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9,270</w:t>
            </w:r>
          </w:p>
        </w:tc>
        <w:tc>
          <w:tcPr>
            <w:tcW w:type="dxa" w:w="1234"/>
          </w:tcPr>
          <w:p>
            <w:pPr>
              <w:jc w:val="right"/>
            </w:pPr>
            <w:r>
              <w:rPr>
                <w:sz w:val="17"/>
              </w:rPr>
              <w:t>9,211</w:t>
            </w:r>
          </w:p>
        </w:tc>
        <w:tc>
          <w:tcPr>
            <w:tcW w:type="dxa" w:w="1234"/>
          </w:tcPr>
          <w:p>
            <w:pPr>
              <w:jc w:val="right"/>
            </w:pPr>
            <w:r>
              <w:rPr>
                <w:sz w:val="17"/>
              </w:rPr>
              <w:t>9,153</w:t>
            </w:r>
          </w:p>
        </w:tc>
        <w:tc>
          <w:tcPr>
            <w:tcW w:type="dxa" w:w="1234"/>
          </w:tcPr>
          <w:p>
            <w:pPr>
              <w:jc w:val="right"/>
            </w:pPr>
            <w:r>
              <w:rPr>
                <w:sz w:val="17"/>
              </w:rPr>
            </w:r>
          </w:p>
        </w:tc>
      </w:tr>
      <w:tr>
        <w:tc>
          <w:tcPr>
            <w:tcW w:type="dxa" w:w="1234"/>
          </w:tcPr>
          <w:p>
            <w:r>
              <w:rPr>
                <w:sz w:val="17"/>
              </w:rPr>
              <w:t>居宅介護支援</w:t>
            </w:r>
          </w:p>
        </w:tc>
        <w:tc>
          <w:tcPr>
            <w:tcW w:type="dxa" w:w="1234"/>
          </w:tcPr>
          <w:p>
            <w:r>
              <w:rPr>
                <w:sz w:val="17"/>
              </w:rPr>
              <w:t>人／月</w:t>
            </w:r>
          </w:p>
        </w:tc>
        <w:tc>
          <w:tcPr>
            <w:tcW w:type="dxa" w:w="1234"/>
          </w:tcPr>
          <w:p>
            <w:pPr>
              <w:jc w:val="right"/>
            </w:pPr>
            <w:r>
              <w:rPr>
                <w:sz w:val="17"/>
              </w:rPr>
              <w:t>255.0</w:t>
            </w:r>
          </w:p>
        </w:tc>
        <w:tc>
          <w:tcPr>
            <w:tcW w:type="dxa" w:w="1234"/>
          </w:tcPr>
          <w:p>
            <w:pPr>
              <w:jc w:val="right"/>
            </w:pPr>
            <w:r>
              <w:rPr>
                <w:sz w:val="17"/>
              </w:rPr>
              <w:t>242.9</w:t>
            </w:r>
          </w:p>
        </w:tc>
        <w:tc>
          <w:tcPr>
            <w:tcW w:type="dxa" w:w="1234"/>
          </w:tcPr>
          <w:p>
            <w:pPr>
              <w:jc w:val="right"/>
            </w:pPr>
            <w:r>
              <w:rPr>
                <w:sz w:val="17"/>
              </w:rPr>
              <w:t>241.0</w:t>
            </w:r>
          </w:p>
        </w:tc>
        <w:tc>
          <w:tcPr>
            <w:tcW w:type="dxa" w:w="1234"/>
          </w:tcPr>
          <w:p>
            <w:pPr>
              <w:jc w:val="right"/>
            </w:pPr>
            <w:r>
              <w:rPr>
                <w:sz w:val="17"/>
              </w:rPr>
              <w:t>239.1</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45,794</w:t>
            </w:r>
          </w:p>
        </w:tc>
        <w:tc>
          <w:tcPr>
            <w:tcW w:type="dxa" w:w="1234"/>
          </w:tcPr>
          <w:p>
            <w:pPr>
              <w:jc w:val="right"/>
            </w:pPr>
            <w:r>
              <w:rPr>
                <w:sz w:val="17"/>
              </w:rPr>
              <w:t>45,441</w:t>
            </w:r>
          </w:p>
        </w:tc>
        <w:tc>
          <w:tcPr>
            <w:tcW w:type="dxa" w:w="1234"/>
          </w:tcPr>
          <w:p>
            <w:pPr>
              <w:jc w:val="right"/>
            </w:pPr>
            <w:r>
              <w:rPr>
                <w:sz w:val="17"/>
              </w:rPr>
              <w:t>45,087</w:t>
            </w:r>
          </w:p>
        </w:tc>
        <w:tc>
          <w:tcPr>
            <w:tcW w:type="dxa" w:w="1234"/>
          </w:tcPr>
          <w:p>
            <w:pPr>
              <w:jc w:val="right"/>
            </w:pPr>
            <w:r>
              <w:rPr>
                <w:sz w:val="17"/>
              </w:rPr>
            </w:r>
          </w:p>
        </w:tc>
      </w:tr>
      <w:tr>
        <w:tc>
          <w:tcPr>
            <w:tcW w:type="dxa" w:w="1234"/>
          </w:tcPr>
          <w:p>
            <w:r>
              <w:rPr>
                <w:sz w:val="17"/>
              </w:rPr>
              <w:t>定期巡回・随時対応型訪問介護看護</w:t>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夜間対応型訪問介護</w:t>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地域密着型通所介護</w:t>
            </w:r>
          </w:p>
        </w:tc>
        <w:tc>
          <w:tcPr>
            <w:tcW w:type="dxa" w:w="1234"/>
          </w:tcPr>
          <w:p>
            <w:r>
              <w:rPr>
                <w:sz w:val="17"/>
              </w:rPr>
              <w:t>回／月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認知症対応型通所介護</w:t>
            </w:r>
          </w:p>
        </w:tc>
        <w:tc>
          <w:tcPr>
            <w:tcW w:type="dxa" w:w="1234"/>
          </w:tcPr>
          <w:p>
            <w:r>
              <w:rPr>
                <w:sz w:val="17"/>
              </w:rPr>
              <w:t>回／月</w:t>
            </w:r>
          </w:p>
        </w:tc>
        <w:tc>
          <w:tcPr>
            <w:tcW w:type="dxa" w:w="1234"/>
          </w:tcPr>
          <w:p>
            <w:pPr>
              <w:jc w:val="right"/>
            </w:pPr>
            <w:r>
              <w:rPr>
                <w:sz w:val="17"/>
              </w:rPr>
              <w:t>95</w:t>
            </w:r>
          </w:p>
        </w:tc>
        <w:tc>
          <w:tcPr>
            <w:tcW w:type="dxa" w:w="1234"/>
          </w:tcPr>
          <w:p>
            <w:pPr>
              <w:jc w:val="right"/>
            </w:pPr>
            <w:r>
              <w:rPr>
                <w:sz w:val="17"/>
              </w:rPr>
              <w:t>91</w:t>
            </w:r>
          </w:p>
        </w:tc>
        <w:tc>
          <w:tcPr>
            <w:tcW w:type="dxa" w:w="1234"/>
          </w:tcPr>
          <w:p>
            <w:pPr>
              <w:jc w:val="right"/>
            </w:pPr>
            <w:r>
              <w:rPr>
                <w:sz w:val="17"/>
              </w:rPr>
              <w:t>90</w:t>
            </w:r>
          </w:p>
        </w:tc>
        <w:tc>
          <w:tcPr>
            <w:tcW w:type="dxa" w:w="1234"/>
          </w:tcPr>
          <w:p>
            <w:pPr>
              <w:jc w:val="right"/>
            </w:pPr>
            <w:r>
              <w:rPr>
                <w:sz w:val="17"/>
              </w:rPr>
              <w:t>89</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9.0</w:t>
            </w:r>
          </w:p>
        </w:tc>
        <w:tc>
          <w:tcPr>
            <w:tcW w:type="dxa" w:w="1234"/>
          </w:tcPr>
          <w:p>
            <w:pPr>
              <w:jc w:val="right"/>
            </w:pPr>
            <w:r>
              <w:rPr>
                <w:sz w:val="17"/>
              </w:rPr>
              <w:t>8.6</w:t>
            </w:r>
          </w:p>
        </w:tc>
        <w:tc>
          <w:tcPr>
            <w:tcW w:type="dxa" w:w="1234"/>
          </w:tcPr>
          <w:p>
            <w:pPr>
              <w:jc w:val="right"/>
            </w:pPr>
            <w:r>
              <w:rPr>
                <w:sz w:val="17"/>
              </w:rPr>
              <w:t>8.5</w:t>
            </w:r>
          </w:p>
        </w:tc>
        <w:tc>
          <w:tcPr>
            <w:tcW w:type="dxa" w:w="1234"/>
          </w:tcPr>
          <w:p>
            <w:pPr>
              <w:jc w:val="right"/>
            </w:pPr>
            <w:r>
              <w:rPr>
                <w:sz w:val="17"/>
              </w:rPr>
              <w:t>8.4</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11,656</w:t>
            </w:r>
          </w:p>
        </w:tc>
        <w:tc>
          <w:tcPr>
            <w:tcW w:type="dxa" w:w="1234"/>
          </w:tcPr>
          <w:p>
            <w:pPr>
              <w:jc w:val="right"/>
            </w:pPr>
            <w:r>
              <w:rPr>
                <w:sz w:val="17"/>
              </w:rPr>
              <w:t>11,566</w:t>
            </w:r>
          </w:p>
        </w:tc>
        <w:tc>
          <w:tcPr>
            <w:tcW w:type="dxa" w:w="1234"/>
          </w:tcPr>
          <w:p>
            <w:pPr>
              <w:jc w:val="right"/>
            </w:pPr>
            <w:r>
              <w:rPr>
                <w:sz w:val="17"/>
              </w:rPr>
              <w:t>11,476</w:t>
            </w:r>
          </w:p>
        </w:tc>
        <w:tc>
          <w:tcPr>
            <w:tcW w:type="dxa" w:w="1234"/>
          </w:tcPr>
          <w:p>
            <w:pPr>
              <w:jc w:val="right"/>
            </w:pPr>
            <w:r>
              <w:rPr>
                <w:sz w:val="17"/>
              </w:rPr>
            </w:r>
          </w:p>
        </w:tc>
      </w:tr>
      <w:tr>
        <w:tc>
          <w:tcPr>
            <w:tcW w:type="dxa" w:w="1234"/>
          </w:tcPr>
          <w:p>
            <w:r>
              <w:rPr>
                <w:sz w:val="17"/>
              </w:rPr>
              <w:t>小規模多機能型居宅介護</w:t>
            </w:r>
          </w:p>
        </w:tc>
        <w:tc>
          <w:tcPr>
            <w:tcW w:type="dxa" w:w="1234"/>
          </w:tcPr>
          <w:p>
            <w:r>
              <w:rPr>
                <w:sz w:val="17"/>
              </w:rPr>
              <w:t>人／月</w:t>
            </w:r>
          </w:p>
        </w:tc>
        <w:tc>
          <w:tcPr>
            <w:tcW w:type="dxa" w:w="1234"/>
          </w:tcPr>
          <w:p>
            <w:pPr>
              <w:jc w:val="right"/>
            </w:pPr>
            <w:r>
              <w:rPr>
                <w:sz w:val="17"/>
              </w:rPr>
              <w:t>22.2</w:t>
            </w:r>
          </w:p>
        </w:tc>
        <w:tc>
          <w:tcPr>
            <w:tcW w:type="dxa" w:w="1234"/>
          </w:tcPr>
          <w:p>
            <w:pPr>
              <w:jc w:val="right"/>
            </w:pPr>
            <w:r>
              <w:rPr>
                <w:sz w:val="17"/>
              </w:rPr>
              <w:t>21.2</w:t>
            </w:r>
          </w:p>
        </w:tc>
        <w:tc>
          <w:tcPr>
            <w:tcW w:type="dxa" w:w="1234"/>
          </w:tcPr>
          <w:p>
            <w:pPr>
              <w:jc w:val="right"/>
            </w:pPr>
            <w:r>
              <w:rPr>
                <w:sz w:val="17"/>
              </w:rPr>
              <w:t>21.0</w:t>
            </w:r>
          </w:p>
        </w:tc>
        <w:tc>
          <w:tcPr>
            <w:tcW w:type="dxa" w:w="1234"/>
          </w:tcPr>
          <w:p>
            <w:pPr>
              <w:jc w:val="right"/>
            </w:pPr>
            <w:r>
              <w:rPr>
                <w:sz w:val="17"/>
              </w:rPr>
              <w:t>20.9</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47,221</w:t>
            </w:r>
          </w:p>
        </w:tc>
        <w:tc>
          <w:tcPr>
            <w:tcW w:type="dxa" w:w="1234"/>
          </w:tcPr>
          <w:p>
            <w:pPr>
              <w:jc w:val="right"/>
            </w:pPr>
            <w:r>
              <w:rPr>
                <w:sz w:val="17"/>
              </w:rPr>
              <w:t>46,857</w:t>
            </w:r>
          </w:p>
        </w:tc>
        <w:tc>
          <w:tcPr>
            <w:tcW w:type="dxa" w:w="1234"/>
          </w:tcPr>
          <w:p>
            <w:pPr>
              <w:jc w:val="right"/>
            </w:pPr>
            <w:r>
              <w:rPr>
                <w:sz w:val="17"/>
              </w:rPr>
              <w:t>46,492</w:t>
            </w:r>
          </w:p>
        </w:tc>
        <w:tc>
          <w:tcPr>
            <w:tcW w:type="dxa" w:w="1234"/>
          </w:tcPr>
          <w:p>
            <w:pPr>
              <w:jc w:val="right"/>
            </w:pPr>
            <w:r>
              <w:rPr>
                <w:sz w:val="17"/>
              </w:rPr>
            </w:r>
          </w:p>
        </w:tc>
      </w:tr>
      <w:tr>
        <w:tc>
          <w:tcPr>
            <w:tcW w:type="dxa" w:w="1234"/>
          </w:tcPr>
          <w:p>
            <w:r>
              <w:rPr>
                <w:sz w:val="17"/>
              </w:rPr>
              <w:t>認知症対応型共同生活介護</w:t>
            </w:r>
          </w:p>
        </w:tc>
        <w:tc>
          <w:tcPr>
            <w:tcW w:type="dxa" w:w="1234"/>
          </w:tcPr>
          <w:p>
            <w:r>
              <w:rPr>
                <w:sz w:val="17"/>
              </w:rPr>
              <w:t>人／月</w:t>
            </w:r>
          </w:p>
        </w:tc>
        <w:tc>
          <w:tcPr>
            <w:tcW w:type="dxa" w:w="1234"/>
          </w:tcPr>
          <w:p>
            <w:pPr>
              <w:jc w:val="right"/>
            </w:pPr>
            <w:r>
              <w:rPr>
                <w:sz w:val="17"/>
              </w:rPr>
              <w:t>44.6</w:t>
            </w:r>
          </w:p>
        </w:tc>
        <w:tc>
          <w:tcPr>
            <w:tcW w:type="dxa" w:w="1234"/>
          </w:tcPr>
          <w:p>
            <w:pPr>
              <w:jc w:val="right"/>
            </w:pPr>
            <w:r>
              <w:rPr>
                <w:sz w:val="17"/>
              </w:rPr>
              <w:t>42.5</w:t>
            </w:r>
          </w:p>
        </w:tc>
        <w:tc>
          <w:tcPr>
            <w:tcW w:type="dxa" w:w="1234"/>
          </w:tcPr>
          <w:p>
            <w:pPr>
              <w:jc w:val="right"/>
            </w:pPr>
            <w:r>
              <w:rPr>
                <w:sz w:val="17"/>
              </w:rPr>
              <w:t>42.3</w:t>
            </w:r>
          </w:p>
        </w:tc>
        <w:tc>
          <w:tcPr>
            <w:tcW w:type="dxa" w:w="1234"/>
          </w:tcPr>
          <w:p>
            <w:pPr>
              <w:jc w:val="right"/>
            </w:pPr>
            <w:r>
              <w:rPr>
                <w:sz w:val="17"/>
              </w:rPr>
              <w:t>42.0</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128,169</w:t>
            </w:r>
          </w:p>
        </w:tc>
        <w:tc>
          <w:tcPr>
            <w:tcW w:type="dxa" w:w="1234"/>
          </w:tcPr>
          <w:p>
            <w:pPr>
              <w:jc w:val="right"/>
            </w:pPr>
            <w:r>
              <w:rPr>
                <w:sz w:val="17"/>
              </w:rPr>
              <w:t>127,359</w:t>
            </w:r>
          </w:p>
        </w:tc>
        <w:tc>
          <w:tcPr>
            <w:tcW w:type="dxa" w:w="1234"/>
          </w:tcPr>
          <w:p>
            <w:pPr>
              <w:jc w:val="right"/>
            </w:pPr>
            <w:r>
              <w:rPr>
                <w:sz w:val="17"/>
              </w:rPr>
              <w:t>126,549</w:t>
            </w:r>
          </w:p>
        </w:tc>
        <w:tc>
          <w:tcPr>
            <w:tcW w:type="dxa" w:w="1234"/>
          </w:tcPr>
          <w:p>
            <w:pPr>
              <w:jc w:val="right"/>
            </w:pPr>
            <w:r>
              <w:rPr>
                <w:sz w:val="17"/>
              </w:rPr>
            </w:r>
          </w:p>
        </w:tc>
      </w:tr>
      <w:tr>
        <w:tc>
          <w:tcPr>
            <w:tcW w:type="dxa" w:w="1234"/>
          </w:tcPr>
          <w:p>
            <w:r>
              <w:rPr>
                <w:sz w:val="17"/>
              </w:rPr>
              <w:t>地域密着型特定施設入居者生活介護</w:t>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地域密着型介護老人福祉施設入所者生活介護</w:t>
            </w:r>
          </w:p>
        </w:tc>
        <w:tc>
          <w:tcPr>
            <w:tcW w:type="dxa" w:w="1234"/>
          </w:tcPr>
          <w:p>
            <w:r>
              <w:rPr>
                <w:sz w:val="17"/>
              </w:rPr>
              <w:t>人／月</w:t>
            </w:r>
          </w:p>
        </w:tc>
        <w:tc>
          <w:tcPr>
            <w:tcW w:type="dxa" w:w="1234"/>
          </w:tcPr>
          <w:p>
            <w:pPr>
              <w:jc w:val="right"/>
            </w:pPr>
            <w:r>
              <w:rPr>
                <w:sz w:val="17"/>
              </w:rPr>
              <w:t>40.8</w:t>
            </w:r>
          </w:p>
        </w:tc>
        <w:tc>
          <w:tcPr>
            <w:tcW w:type="dxa" w:w="1234"/>
          </w:tcPr>
          <w:p>
            <w:pPr>
              <w:jc w:val="right"/>
            </w:pPr>
            <w:r>
              <w:rPr>
                <w:sz w:val="17"/>
              </w:rPr>
              <w:t>39.2</w:t>
            </w:r>
          </w:p>
        </w:tc>
        <w:tc>
          <w:tcPr>
            <w:tcW w:type="dxa" w:w="1234"/>
          </w:tcPr>
          <w:p>
            <w:pPr>
              <w:jc w:val="right"/>
            </w:pPr>
            <w:r>
              <w:rPr>
                <w:sz w:val="17"/>
              </w:rPr>
              <w:t>39.2</w:t>
            </w:r>
          </w:p>
        </w:tc>
        <w:tc>
          <w:tcPr>
            <w:tcW w:type="dxa" w:w="1234"/>
          </w:tcPr>
          <w:p>
            <w:pPr>
              <w:jc w:val="right"/>
            </w:pPr>
            <w:r>
              <w:rPr>
                <w:sz w:val="17"/>
              </w:rPr>
              <w:t>39.2</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121,271</w:t>
            </w:r>
          </w:p>
        </w:tc>
        <w:tc>
          <w:tcPr>
            <w:tcW w:type="dxa" w:w="1234"/>
          </w:tcPr>
          <w:p>
            <w:pPr>
              <w:jc w:val="right"/>
            </w:pPr>
            <w:r>
              <w:rPr>
                <w:sz w:val="17"/>
              </w:rPr>
              <w:t>121,271</w:t>
            </w:r>
          </w:p>
        </w:tc>
        <w:tc>
          <w:tcPr>
            <w:tcW w:type="dxa" w:w="1234"/>
          </w:tcPr>
          <w:p>
            <w:pPr>
              <w:jc w:val="right"/>
            </w:pPr>
            <w:r>
              <w:rPr>
                <w:sz w:val="17"/>
              </w:rPr>
              <w:t>121,271</w:t>
            </w:r>
          </w:p>
        </w:tc>
        <w:tc>
          <w:tcPr>
            <w:tcW w:type="dxa" w:w="1234"/>
          </w:tcPr>
          <w:p>
            <w:pPr>
              <w:jc w:val="right"/>
            </w:pPr>
            <w:r>
              <w:rPr>
                <w:sz w:val="17"/>
              </w:rPr>
            </w:r>
          </w:p>
        </w:tc>
      </w:tr>
      <w:tr>
        <w:tc>
          <w:tcPr>
            <w:tcW w:type="dxa" w:w="1234"/>
          </w:tcPr>
          <w:p>
            <w:r>
              <w:rPr>
                <w:sz w:val="17"/>
              </w:rPr>
              <w:t>看護小規模多機能型居宅介護</w:t>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介護老人福祉施設</w:t>
            </w:r>
          </w:p>
        </w:tc>
        <w:tc>
          <w:tcPr>
            <w:tcW w:type="dxa" w:w="1234"/>
          </w:tcPr>
          <w:p>
            <w:r>
              <w:rPr>
                <w:sz w:val="17"/>
              </w:rPr>
              <w:t>人／月</w:t>
            </w:r>
          </w:p>
        </w:tc>
        <w:tc>
          <w:tcPr>
            <w:tcW w:type="dxa" w:w="1234"/>
          </w:tcPr>
          <w:p>
            <w:pPr>
              <w:jc w:val="right"/>
            </w:pPr>
            <w:r>
              <w:rPr>
                <w:sz w:val="17"/>
              </w:rPr>
              <w:t>71.1</w:t>
            </w:r>
          </w:p>
        </w:tc>
        <w:tc>
          <w:tcPr>
            <w:tcW w:type="dxa" w:w="1234"/>
          </w:tcPr>
          <w:p>
            <w:pPr>
              <w:jc w:val="right"/>
            </w:pPr>
            <w:r>
              <w:rPr>
                <w:sz w:val="17"/>
              </w:rPr>
              <w:t>68.2</w:t>
            </w:r>
          </w:p>
        </w:tc>
        <w:tc>
          <w:tcPr>
            <w:tcW w:type="dxa" w:w="1234"/>
          </w:tcPr>
          <w:p>
            <w:pPr>
              <w:jc w:val="right"/>
            </w:pPr>
            <w:r>
              <w:rPr>
                <w:sz w:val="17"/>
              </w:rPr>
              <w:t>68.2</w:t>
            </w:r>
          </w:p>
        </w:tc>
        <w:tc>
          <w:tcPr>
            <w:tcW w:type="dxa" w:w="1234"/>
          </w:tcPr>
          <w:p>
            <w:pPr>
              <w:jc w:val="right"/>
            </w:pPr>
            <w:r>
              <w:rPr>
                <w:sz w:val="17"/>
              </w:rPr>
              <w:t>68.2</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196,616</w:t>
            </w:r>
          </w:p>
        </w:tc>
        <w:tc>
          <w:tcPr>
            <w:tcW w:type="dxa" w:w="1234"/>
          </w:tcPr>
          <w:p>
            <w:pPr>
              <w:jc w:val="right"/>
            </w:pPr>
            <w:r>
              <w:rPr>
                <w:sz w:val="17"/>
              </w:rPr>
              <w:t>196,616</w:t>
            </w:r>
          </w:p>
        </w:tc>
        <w:tc>
          <w:tcPr>
            <w:tcW w:type="dxa" w:w="1234"/>
          </w:tcPr>
          <w:p>
            <w:pPr>
              <w:jc w:val="right"/>
            </w:pPr>
            <w:r>
              <w:rPr>
                <w:sz w:val="17"/>
              </w:rPr>
              <w:t>196,616</w:t>
            </w:r>
          </w:p>
        </w:tc>
        <w:tc>
          <w:tcPr>
            <w:tcW w:type="dxa" w:w="1234"/>
          </w:tcPr>
          <w:p>
            <w:pPr>
              <w:jc w:val="right"/>
            </w:pPr>
            <w:r>
              <w:rPr>
                <w:sz w:val="17"/>
              </w:rPr>
            </w:r>
          </w:p>
        </w:tc>
      </w:tr>
      <w:tr>
        <w:tc>
          <w:tcPr>
            <w:tcW w:type="dxa" w:w="1234"/>
          </w:tcPr>
          <w:p>
            <w:r>
              <w:rPr>
                <w:sz w:val="17"/>
              </w:rPr>
              <w:t>介護老人保健施設</w:t>
            </w:r>
          </w:p>
        </w:tc>
        <w:tc>
          <w:tcPr>
            <w:tcW w:type="dxa" w:w="1234"/>
          </w:tcPr>
          <w:p>
            <w:r>
              <w:rPr>
                <w:sz w:val="17"/>
              </w:rPr>
              <w:t>人／月</w:t>
            </w:r>
          </w:p>
        </w:tc>
        <w:tc>
          <w:tcPr>
            <w:tcW w:type="dxa" w:w="1234"/>
          </w:tcPr>
          <w:p>
            <w:pPr>
              <w:jc w:val="right"/>
            </w:pPr>
            <w:r>
              <w:rPr>
                <w:sz w:val="17"/>
              </w:rPr>
              <w:t>27.8</w:t>
            </w:r>
          </w:p>
        </w:tc>
        <w:tc>
          <w:tcPr>
            <w:tcW w:type="dxa" w:w="1234"/>
          </w:tcPr>
          <w:p>
            <w:pPr>
              <w:jc w:val="right"/>
            </w:pPr>
            <w:r>
              <w:rPr>
                <w:sz w:val="17"/>
              </w:rPr>
              <w:t>26.7</w:t>
            </w:r>
          </w:p>
        </w:tc>
        <w:tc>
          <w:tcPr>
            <w:tcW w:type="dxa" w:w="1234"/>
          </w:tcPr>
          <w:p>
            <w:pPr>
              <w:jc w:val="right"/>
            </w:pPr>
            <w:r>
              <w:rPr>
                <w:sz w:val="17"/>
              </w:rPr>
              <w:t>26.7</w:t>
            </w:r>
          </w:p>
        </w:tc>
        <w:tc>
          <w:tcPr>
            <w:tcW w:type="dxa" w:w="1234"/>
          </w:tcPr>
          <w:p>
            <w:pPr>
              <w:jc w:val="right"/>
            </w:pPr>
            <w:r>
              <w:rPr>
                <w:sz w:val="17"/>
              </w:rPr>
              <w:t>26.7</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88,804</w:t>
            </w:r>
          </w:p>
        </w:tc>
        <w:tc>
          <w:tcPr>
            <w:tcW w:type="dxa" w:w="1234"/>
          </w:tcPr>
          <w:p>
            <w:pPr>
              <w:jc w:val="right"/>
            </w:pPr>
            <w:r>
              <w:rPr>
                <w:sz w:val="17"/>
              </w:rPr>
              <w:t>88,804</w:t>
            </w:r>
          </w:p>
        </w:tc>
        <w:tc>
          <w:tcPr>
            <w:tcW w:type="dxa" w:w="1234"/>
          </w:tcPr>
          <w:p>
            <w:pPr>
              <w:jc w:val="right"/>
            </w:pPr>
            <w:r>
              <w:rPr>
                <w:sz w:val="17"/>
              </w:rPr>
              <w:t>88,804</w:t>
            </w:r>
          </w:p>
        </w:tc>
        <w:tc>
          <w:tcPr>
            <w:tcW w:type="dxa" w:w="1234"/>
          </w:tcPr>
          <w:p>
            <w:pPr>
              <w:jc w:val="right"/>
            </w:pPr>
            <w:r>
              <w:rPr>
                <w:sz w:val="17"/>
              </w:rPr>
            </w:r>
          </w:p>
        </w:tc>
      </w:tr>
      <w:tr>
        <w:tc>
          <w:tcPr>
            <w:tcW w:type="dxa" w:w="1234"/>
          </w:tcPr>
          <w:p>
            <w:r>
              <w:rPr>
                <w:sz w:val="17"/>
              </w:rPr>
              <w:t>介護療養型医療施設</w:t>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介護医療院</w:t>
            </w:r>
          </w:p>
        </w:tc>
        <w:tc>
          <w:tcPr>
            <w:tcW w:type="dxa" w:w="1234"/>
          </w:tcPr>
          <w:p>
            <w:r>
              <w:rPr>
                <w:sz w:val="17"/>
              </w:rPr>
              <w:t>人／月</w:t>
            </w:r>
          </w:p>
        </w:tc>
        <w:tc>
          <w:tcPr>
            <w:tcW w:type="dxa" w:w="1234"/>
          </w:tcPr>
          <w:p>
            <w:pPr>
              <w:jc w:val="right"/>
            </w:pPr>
            <w:r>
              <w:rPr>
                <w:sz w:val="17"/>
              </w:rPr>
              <w:t>1.0</w:t>
            </w:r>
          </w:p>
        </w:tc>
        <w:tc>
          <w:tcPr>
            <w:tcW w:type="dxa" w:w="1234"/>
          </w:tcPr>
          <w:p>
            <w:pPr>
              <w:jc w:val="right"/>
            </w:pPr>
            <w:r>
              <w:rPr>
                <w:sz w:val="17"/>
              </w:rPr>
              <w:t>1.0</w:t>
            </w:r>
          </w:p>
        </w:tc>
        <w:tc>
          <w:tcPr>
            <w:tcW w:type="dxa" w:w="1234"/>
          </w:tcPr>
          <w:p>
            <w:pPr>
              <w:jc w:val="right"/>
            </w:pPr>
            <w:r>
              <w:rPr>
                <w:sz w:val="17"/>
              </w:rPr>
              <w:t>1.0</w:t>
            </w:r>
          </w:p>
        </w:tc>
        <w:tc>
          <w:tcPr>
            <w:tcW w:type="dxa" w:w="1234"/>
          </w:tcPr>
          <w:p>
            <w:pPr>
              <w:jc w:val="right"/>
            </w:pPr>
            <w:r>
              <w:rPr>
                <w:sz w:val="17"/>
              </w:rPr>
              <w:t>1.0</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4,136</w:t>
            </w:r>
          </w:p>
        </w:tc>
        <w:tc>
          <w:tcPr>
            <w:tcW w:type="dxa" w:w="1234"/>
          </w:tcPr>
          <w:p>
            <w:pPr>
              <w:jc w:val="right"/>
            </w:pPr>
            <w:r>
              <w:rPr>
                <w:sz w:val="17"/>
              </w:rPr>
              <w:t>4,136</w:t>
            </w:r>
          </w:p>
        </w:tc>
        <w:tc>
          <w:tcPr>
            <w:tcW w:type="dxa" w:w="1234"/>
          </w:tcPr>
          <w:p>
            <w:pPr>
              <w:jc w:val="right"/>
            </w:pPr>
            <w:r>
              <w:rPr>
                <w:sz w:val="17"/>
              </w:rPr>
              <w:t>4,136</w:t>
            </w:r>
          </w:p>
        </w:tc>
        <w:tc>
          <w:tcPr>
            <w:tcW w:type="dxa" w:w="1234"/>
          </w:tcPr>
          <w:p>
            <w:pPr>
              <w:jc w:val="right"/>
            </w:pPr>
            <w:r>
              <w:rPr>
                <w:sz w:val="17"/>
              </w:rPr>
            </w:r>
          </w:p>
        </w:tc>
      </w:tr>
    </w:tbl>
    <w:p/>
    <w:p>
      <w:r>
        <w:t>〔予防給付（要支援1・2）〕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サービス</w:t>
            </w:r>
          </w:p>
        </w:tc>
        <w:tc>
          <w:tcPr>
            <w:tcW w:type="dxa" w:w="1234"/>
          </w:tcPr>
          <w:p>
            <w:pPr>
              <w:jc w:val="center"/>
            </w:pPr>
            <w:r>
              <w:rPr>
                <w:b/>
                <w:sz w:val="17"/>
              </w:rPr>
              <w:t>単位</w:t>
            </w:r>
          </w:p>
        </w:tc>
        <w:tc>
          <w:tcPr>
            <w:tcW w:type="dxa" w:w="1234"/>
          </w:tcPr>
          <w:p>
            <w:pPr>
              <w:jc w:val="center"/>
            </w:pPr>
            <w:r>
              <w:rPr>
                <w:b/>
                <w:sz w:val="17"/>
              </w:rPr>
              <w:t>令和7年度（実績）</w:t>
            </w:r>
          </w:p>
        </w:tc>
        <w:tc>
          <w:tcPr>
            <w:tcW w:type="dxa" w:w="1234"/>
          </w:tcPr>
          <w:p>
            <w:pPr>
              <w:jc w:val="center"/>
            </w:pPr>
            <w:r>
              <w:rPr>
                <w:b/>
                <w:sz w:val="17"/>
              </w:rPr>
              <w:t>令和9年度</w:t>
            </w:r>
          </w:p>
        </w:tc>
        <w:tc>
          <w:tcPr>
            <w:tcW w:type="dxa" w:w="1234"/>
          </w:tcPr>
          <w:p>
            <w:pPr>
              <w:jc w:val="center"/>
            </w:pPr>
            <w:r>
              <w:rPr>
                <w:b/>
                <w:sz w:val="17"/>
              </w:rPr>
              <w:t>令和10年度</w:t>
            </w:r>
          </w:p>
        </w:tc>
        <w:tc>
          <w:tcPr>
            <w:tcW w:type="dxa" w:w="1234"/>
          </w:tcPr>
          <w:p>
            <w:pPr>
              <w:jc w:val="center"/>
            </w:pPr>
            <w:r>
              <w:rPr>
                <w:b/>
                <w:sz w:val="17"/>
              </w:rPr>
              <w:t>令和11年度</w:t>
            </w:r>
          </w:p>
        </w:tc>
        <w:tc>
          <w:tcPr>
            <w:tcW w:type="dxa" w:w="1234"/>
          </w:tcPr>
          <w:p>
            <w:pPr>
              <w:jc w:val="center"/>
            </w:pPr>
            <w:r>
              <w:rPr>
                <w:b/>
                <w:sz w:val="17"/>
              </w:rPr>
              <w:t>基準期間</w:t>
            </w:r>
          </w:p>
        </w:tc>
      </w:tr>
      <w:tr>
        <w:tc>
          <w:tcPr>
            <w:tcW w:type="dxa" w:w="1234"/>
          </w:tcPr>
          <w:p>
            <w:r>
              <w:rPr>
                <w:sz w:val="17"/>
              </w:rPr>
              <w:t>介護予防訪問入浴介護</w:t>
            </w:r>
          </w:p>
        </w:tc>
        <w:tc>
          <w:tcPr>
            <w:tcW w:type="dxa" w:w="1234"/>
          </w:tcPr>
          <w:p>
            <w:r>
              <w:rPr>
                <w:sz w:val="17"/>
              </w:rPr>
              <w:t>回／月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介護予防訪問看護</w:t>
            </w:r>
          </w:p>
        </w:tc>
        <w:tc>
          <w:tcPr>
            <w:tcW w:type="dxa" w:w="1234"/>
          </w:tcPr>
          <w:p>
            <w:r>
              <w:rPr>
                <w:sz w:val="17"/>
              </w:rPr>
              <w:t>回／月</w:t>
            </w:r>
          </w:p>
        </w:tc>
        <w:tc>
          <w:tcPr>
            <w:tcW w:type="dxa" w:w="1234"/>
          </w:tcPr>
          <w:p>
            <w:pPr>
              <w:jc w:val="right"/>
            </w:pPr>
            <w:r>
              <w:rPr>
                <w:sz w:val="17"/>
              </w:rPr>
              <w:t>32</w:t>
            </w:r>
          </w:p>
        </w:tc>
        <w:tc>
          <w:tcPr>
            <w:tcW w:type="dxa" w:w="1234"/>
          </w:tcPr>
          <w:p>
            <w:pPr>
              <w:jc w:val="right"/>
            </w:pPr>
            <w:r>
              <w:rPr>
                <w:sz w:val="17"/>
              </w:rPr>
              <w:t>31</w:t>
            </w:r>
          </w:p>
        </w:tc>
        <w:tc>
          <w:tcPr>
            <w:tcW w:type="dxa" w:w="1234"/>
          </w:tcPr>
          <w:p>
            <w:pPr>
              <w:jc w:val="right"/>
            </w:pPr>
            <w:r>
              <w:rPr>
                <w:sz w:val="17"/>
              </w:rPr>
              <w:t>30</w:t>
            </w:r>
          </w:p>
        </w:tc>
        <w:tc>
          <w:tcPr>
            <w:tcW w:type="dxa" w:w="1234"/>
          </w:tcPr>
          <w:p>
            <w:pPr>
              <w:jc w:val="right"/>
            </w:pPr>
            <w:r>
              <w:rPr>
                <w:sz w:val="17"/>
              </w:rPr>
              <w:t>30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7.6</w:t>
            </w:r>
          </w:p>
        </w:tc>
        <w:tc>
          <w:tcPr>
            <w:tcW w:type="dxa" w:w="1234"/>
          </w:tcPr>
          <w:p>
            <w:pPr>
              <w:jc w:val="right"/>
            </w:pPr>
            <w:r>
              <w:rPr>
                <w:sz w:val="17"/>
              </w:rPr>
              <w:t>7.2</w:t>
            </w:r>
          </w:p>
        </w:tc>
        <w:tc>
          <w:tcPr>
            <w:tcW w:type="dxa" w:w="1234"/>
          </w:tcPr>
          <w:p>
            <w:pPr>
              <w:jc w:val="right"/>
            </w:pPr>
            <w:r>
              <w:rPr>
                <w:sz w:val="17"/>
              </w:rPr>
              <w:t>7.2</w:t>
            </w:r>
          </w:p>
        </w:tc>
        <w:tc>
          <w:tcPr>
            <w:tcW w:type="dxa" w:w="1234"/>
          </w:tcPr>
          <w:p>
            <w:pPr>
              <w:jc w:val="right"/>
            </w:pPr>
            <w:r>
              <w:rPr>
                <w:sz w:val="17"/>
              </w:rPr>
              <w:t>7.1</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2,109</w:t>
            </w:r>
          </w:p>
        </w:tc>
        <w:tc>
          <w:tcPr>
            <w:tcW w:type="dxa" w:w="1234"/>
          </w:tcPr>
          <w:p>
            <w:pPr>
              <w:jc w:val="right"/>
            </w:pPr>
            <w:r>
              <w:rPr>
                <w:sz w:val="17"/>
              </w:rPr>
              <w:t>2,092</w:t>
            </w:r>
          </w:p>
        </w:tc>
        <w:tc>
          <w:tcPr>
            <w:tcW w:type="dxa" w:w="1234"/>
          </w:tcPr>
          <w:p>
            <w:pPr>
              <w:jc w:val="right"/>
            </w:pPr>
            <w:r>
              <w:rPr>
                <w:sz w:val="17"/>
              </w:rPr>
              <w:t>2,076</w:t>
            </w:r>
          </w:p>
        </w:tc>
        <w:tc>
          <w:tcPr>
            <w:tcW w:type="dxa" w:w="1234"/>
          </w:tcPr>
          <w:p>
            <w:pPr>
              <w:jc w:val="right"/>
            </w:pPr>
            <w:r>
              <w:rPr>
                <w:sz w:val="17"/>
              </w:rPr>
            </w:r>
          </w:p>
        </w:tc>
      </w:tr>
      <w:tr>
        <w:tc>
          <w:tcPr>
            <w:tcW w:type="dxa" w:w="1234"/>
          </w:tcPr>
          <w:p>
            <w:r>
              <w:rPr>
                <w:sz w:val="17"/>
              </w:rPr>
              <w:t>介護予防訪問リハビリテーション</w:t>
            </w:r>
          </w:p>
        </w:tc>
        <w:tc>
          <w:tcPr>
            <w:tcW w:type="dxa" w:w="1234"/>
          </w:tcPr>
          <w:p>
            <w:r>
              <w:rPr>
                <w:sz w:val="17"/>
              </w:rPr>
              <w:t>回／月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介護予防居宅療養管理指導</w:t>
            </w:r>
          </w:p>
        </w:tc>
        <w:tc>
          <w:tcPr>
            <w:tcW w:type="dxa" w:w="1234"/>
          </w:tcPr>
          <w:p>
            <w:r>
              <w:rPr>
                <w:sz w:val="17"/>
              </w:rPr>
              <w:t>人／月</w:t>
            </w:r>
          </w:p>
        </w:tc>
        <w:tc>
          <w:tcPr>
            <w:tcW w:type="dxa" w:w="1234"/>
          </w:tcPr>
          <w:p>
            <w:pPr>
              <w:jc w:val="right"/>
            </w:pPr>
            <w:r>
              <w:rPr>
                <w:sz w:val="17"/>
              </w:rPr>
              <w:t>2.1</w:t>
            </w:r>
          </w:p>
        </w:tc>
        <w:tc>
          <w:tcPr>
            <w:tcW w:type="dxa" w:w="1234"/>
          </w:tcPr>
          <w:p>
            <w:pPr>
              <w:jc w:val="right"/>
            </w:pPr>
            <w:r>
              <w:rPr>
                <w:sz w:val="17"/>
              </w:rPr>
              <w:t>2.0</w:t>
            </w:r>
          </w:p>
        </w:tc>
        <w:tc>
          <w:tcPr>
            <w:tcW w:type="dxa" w:w="1234"/>
          </w:tcPr>
          <w:p>
            <w:pPr>
              <w:jc w:val="right"/>
            </w:pPr>
            <w:r>
              <w:rPr>
                <w:sz w:val="17"/>
              </w:rPr>
              <w:t>2.0</w:t>
            </w:r>
          </w:p>
        </w:tc>
        <w:tc>
          <w:tcPr>
            <w:tcW w:type="dxa" w:w="1234"/>
          </w:tcPr>
          <w:p>
            <w:pPr>
              <w:jc w:val="right"/>
            </w:pPr>
            <w:r>
              <w:rPr>
                <w:sz w:val="17"/>
              </w:rPr>
              <w:t>2.0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126</w:t>
            </w:r>
          </w:p>
        </w:tc>
        <w:tc>
          <w:tcPr>
            <w:tcW w:type="dxa" w:w="1234"/>
          </w:tcPr>
          <w:p>
            <w:pPr>
              <w:jc w:val="right"/>
            </w:pPr>
            <w:r>
              <w:rPr>
                <w:sz w:val="17"/>
              </w:rPr>
              <w:t>125</w:t>
            </w:r>
          </w:p>
        </w:tc>
        <w:tc>
          <w:tcPr>
            <w:tcW w:type="dxa" w:w="1234"/>
          </w:tcPr>
          <w:p>
            <w:pPr>
              <w:jc w:val="right"/>
            </w:pPr>
            <w:r>
              <w:rPr>
                <w:sz w:val="17"/>
              </w:rPr>
              <w:t>124</w:t>
            </w:r>
          </w:p>
        </w:tc>
        <w:tc>
          <w:tcPr>
            <w:tcW w:type="dxa" w:w="1234"/>
          </w:tcPr>
          <w:p>
            <w:pPr>
              <w:jc w:val="right"/>
            </w:pPr>
            <w:r>
              <w:rPr>
                <w:sz w:val="17"/>
              </w:rPr>
            </w:r>
          </w:p>
        </w:tc>
      </w:tr>
      <w:tr>
        <w:tc>
          <w:tcPr>
            <w:tcW w:type="dxa" w:w="1234"/>
          </w:tcPr>
          <w:p>
            <w:r>
              <w:rPr>
                <w:sz w:val="17"/>
              </w:rPr>
              <w:t>介護予防通所リハビリテーション</w:t>
            </w:r>
          </w:p>
        </w:tc>
        <w:tc>
          <w:tcPr>
            <w:tcW w:type="dxa" w:w="1234"/>
          </w:tcPr>
          <w:p>
            <w:r>
              <w:rPr>
                <w:sz w:val="17"/>
              </w:rPr>
              <w:t>人／月</w:t>
            </w:r>
          </w:p>
        </w:tc>
        <w:tc>
          <w:tcPr>
            <w:tcW w:type="dxa" w:w="1234"/>
          </w:tcPr>
          <w:p>
            <w:pPr>
              <w:jc w:val="right"/>
            </w:pPr>
            <w:r>
              <w:rPr>
                <w:sz w:val="17"/>
              </w:rPr>
              <w:t>27.0</w:t>
            </w:r>
          </w:p>
        </w:tc>
        <w:tc>
          <w:tcPr>
            <w:tcW w:type="dxa" w:w="1234"/>
          </w:tcPr>
          <w:p>
            <w:pPr>
              <w:jc w:val="right"/>
            </w:pPr>
            <w:r>
              <w:rPr>
                <w:sz w:val="17"/>
              </w:rPr>
              <w:t>25.7</w:t>
            </w:r>
          </w:p>
        </w:tc>
        <w:tc>
          <w:tcPr>
            <w:tcW w:type="dxa" w:w="1234"/>
          </w:tcPr>
          <w:p>
            <w:pPr>
              <w:jc w:val="right"/>
            </w:pPr>
            <w:r>
              <w:rPr>
                <w:sz w:val="17"/>
              </w:rPr>
              <w:t>25.5</w:t>
            </w:r>
          </w:p>
        </w:tc>
        <w:tc>
          <w:tcPr>
            <w:tcW w:type="dxa" w:w="1234"/>
          </w:tcPr>
          <w:p>
            <w:pPr>
              <w:jc w:val="right"/>
            </w:pPr>
            <w:r>
              <w:rPr>
                <w:sz w:val="17"/>
              </w:rPr>
              <w:t>25.3</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11,133</w:t>
            </w:r>
          </w:p>
        </w:tc>
        <w:tc>
          <w:tcPr>
            <w:tcW w:type="dxa" w:w="1234"/>
          </w:tcPr>
          <w:p>
            <w:pPr>
              <w:jc w:val="right"/>
            </w:pPr>
            <w:r>
              <w:rPr>
                <w:sz w:val="17"/>
              </w:rPr>
              <w:t>11,047</w:t>
            </w:r>
          </w:p>
        </w:tc>
        <w:tc>
          <w:tcPr>
            <w:tcW w:type="dxa" w:w="1234"/>
          </w:tcPr>
          <w:p>
            <w:pPr>
              <w:jc w:val="right"/>
            </w:pPr>
            <w:r>
              <w:rPr>
                <w:sz w:val="17"/>
              </w:rPr>
              <w:t>10,961</w:t>
            </w:r>
          </w:p>
        </w:tc>
        <w:tc>
          <w:tcPr>
            <w:tcW w:type="dxa" w:w="1234"/>
          </w:tcPr>
          <w:p>
            <w:pPr>
              <w:jc w:val="right"/>
            </w:pPr>
            <w:r>
              <w:rPr>
                <w:sz w:val="17"/>
              </w:rPr>
            </w:r>
          </w:p>
        </w:tc>
      </w:tr>
      <w:tr>
        <w:tc>
          <w:tcPr>
            <w:tcW w:type="dxa" w:w="1234"/>
          </w:tcPr>
          <w:p>
            <w:r>
              <w:rPr>
                <w:sz w:val="17"/>
              </w:rPr>
              <w:t>介護予防短期入所生活介護</w:t>
            </w:r>
          </w:p>
        </w:tc>
        <w:tc>
          <w:tcPr>
            <w:tcW w:type="dxa" w:w="1234"/>
          </w:tcPr>
          <w:p>
            <w:r>
              <w:rPr>
                <w:sz w:val="17"/>
              </w:rPr>
              <w:t>日／月</w:t>
            </w:r>
          </w:p>
        </w:tc>
        <w:tc>
          <w:tcPr>
            <w:tcW w:type="dxa" w:w="1234"/>
          </w:tcPr>
          <w:p>
            <w:pPr>
              <w:jc w:val="right"/>
            </w:pPr>
            <w:r>
              <w:rPr>
                <w:sz w:val="17"/>
              </w:rPr>
              <w:t>3</w:t>
            </w:r>
          </w:p>
        </w:tc>
        <w:tc>
          <w:tcPr>
            <w:tcW w:type="dxa" w:w="1234"/>
          </w:tcPr>
          <w:p>
            <w:pPr>
              <w:jc w:val="right"/>
            </w:pPr>
            <w:r>
              <w:rPr>
                <w:sz w:val="17"/>
              </w:rPr>
              <w:t>3</w:t>
            </w:r>
          </w:p>
        </w:tc>
        <w:tc>
          <w:tcPr>
            <w:tcW w:type="dxa" w:w="1234"/>
          </w:tcPr>
          <w:p>
            <w:pPr>
              <w:jc w:val="right"/>
            </w:pPr>
            <w:r>
              <w:rPr>
                <w:sz w:val="17"/>
              </w:rPr>
              <w:t>3</w:t>
            </w:r>
          </w:p>
        </w:tc>
        <w:tc>
          <w:tcPr>
            <w:tcW w:type="dxa" w:w="1234"/>
          </w:tcPr>
          <w:p>
            <w:pPr>
              <w:jc w:val="right"/>
            </w:pPr>
            <w:r>
              <w:rPr>
                <w:sz w:val="17"/>
              </w:rPr>
              <w:t>3</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0.8</w:t>
            </w:r>
          </w:p>
        </w:tc>
        <w:tc>
          <w:tcPr>
            <w:tcW w:type="dxa" w:w="1234"/>
          </w:tcPr>
          <w:p>
            <w:pPr>
              <w:jc w:val="right"/>
            </w:pPr>
            <w:r>
              <w:rPr>
                <w:sz w:val="17"/>
              </w:rPr>
              <w:t>0.7</w:t>
            </w:r>
          </w:p>
        </w:tc>
        <w:tc>
          <w:tcPr>
            <w:tcW w:type="dxa" w:w="1234"/>
          </w:tcPr>
          <w:p>
            <w:pPr>
              <w:jc w:val="right"/>
            </w:pPr>
            <w:r>
              <w:rPr>
                <w:sz w:val="17"/>
              </w:rPr>
              <w:t>0.7</w:t>
            </w:r>
          </w:p>
        </w:tc>
        <w:tc>
          <w:tcPr>
            <w:tcW w:type="dxa" w:w="1234"/>
          </w:tcPr>
          <w:p>
            <w:pPr>
              <w:jc w:val="right"/>
            </w:pPr>
            <w:r>
              <w:rPr>
                <w:sz w:val="17"/>
              </w:rPr>
              <w:t>0.7</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279</w:t>
            </w:r>
          </w:p>
        </w:tc>
        <w:tc>
          <w:tcPr>
            <w:tcW w:type="dxa" w:w="1234"/>
          </w:tcPr>
          <w:p>
            <w:pPr>
              <w:jc w:val="right"/>
            </w:pPr>
            <w:r>
              <w:rPr>
                <w:sz w:val="17"/>
              </w:rPr>
              <w:t>277</w:t>
            </w:r>
          </w:p>
        </w:tc>
        <w:tc>
          <w:tcPr>
            <w:tcW w:type="dxa" w:w="1234"/>
          </w:tcPr>
          <w:p>
            <w:pPr>
              <w:jc w:val="right"/>
            </w:pPr>
            <w:r>
              <w:rPr>
                <w:sz w:val="17"/>
              </w:rPr>
              <w:t>275</w:t>
            </w:r>
          </w:p>
        </w:tc>
        <w:tc>
          <w:tcPr>
            <w:tcW w:type="dxa" w:w="1234"/>
          </w:tcPr>
          <w:p>
            <w:pPr>
              <w:jc w:val="right"/>
            </w:pPr>
            <w:r>
              <w:rPr>
                <w:sz w:val="17"/>
              </w:rPr>
            </w:r>
          </w:p>
        </w:tc>
      </w:tr>
      <w:tr>
        <w:tc>
          <w:tcPr>
            <w:tcW w:type="dxa" w:w="1234"/>
          </w:tcPr>
          <w:p>
            <w:r>
              <w:rPr>
                <w:sz w:val="17"/>
              </w:rPr>
              <w:t>介護予防短期入所療養介護（介護老人保健施設）</w:t>
            </w:r>
          </w:p>
        </w:tc>
        <w:tc>
          <w:tcPr>
            <w:tcW w:type="dxa" w:w="1234"/>
          </w:tcPr>
          <w:p>
            <w:r>
              <w:rPr>
                <w:sz w:val="17"/>
              </w:rPr>
              <w:t>日／月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0.1</w:t>
            </w:r>
          </w:p>
        </w:tc>
        <w:tc>
          <w:tcPr>
            <w:tcW w:type="dxa" w:w="1234"/>
          </w:tcPr>
          <w:p>
            <w:pPr>
              <w:jc w:val="right"/>
            </w:pPr>
            <w:r>
              <w:rPr>
                <w:sz w:val="17"/>
              </w:rPr>
              <w:t>0.1</w:t>
            </w:r>
          </w:p>
        </w:tc>
        <w:tc>
          <w:tcPr>
            <w:tcW w:type="dxa" w:w="1234"/>
          </w:tcPr>
          <w:p>
            <w:pPr>
              <w:jc w:val="right"/>
            </w:pPr>
            <w:r>
              <w:rPr>
                <w:sz w:val="17"/>
              </w:rPr>
              <w:t>0.1</w:t>
            </w:r>
          </w:p>
        </w:tc>
        <w:tc>
          <w:tcPr>
            <w:tcW w:type="dxa" w:w="1234"/>
          </w:tcPr>
          <w:p>
            <w:pPr>
              <w:jc w:val="right"/>
            </w:pPr>
            <w:r>
              <w:rPr>
                <w:sz w:val="17"/>
              </w:rPr>
              <w:t>0.1</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48</w:t>
            </w:r>
          </w:p>
        </w:tc>
        <w:tc>
          <w:tcPr>
            <w:tcW w:type="dxa" w:w="1234"/>
          </w:tcPr>
          <w:p>
            <w:pPr>
              <w:jc w:val="right"/>
            </w:pPr>
            <w:r>
              <w:rPr>
                <w:sz w:val="17"/>
              </w:rPr>
              <w:t>47</w:t>
            </w:r>
          </w:p>
        </w:tc>
        <w:tc>
          <w:tcPr>
            <w:tcW w:type="dxa" w:w="1234"/>
          </w:tcPr>
          <w:p>
            <w:pPr>
              <w:jc w:val="right"/>
            </w:pPr>
            <w:r>
              <w:rPr>
                <w:sz w:val="17"/>
              </w:rPr>
              <w:t>47</w:t>
            </w:r>
          </w:p>
        </w:tc>
        <w:tc>
          <w:tcPr>
            <w:tcW w:type="dxa" w:w="1234"/>
          </w:tcPr>
          <w:p>
            <w:pPr>
              <w:jc w:val="right"/>
            </w:pPr>
            <w:r>
              <w:rPr>
                <w:sz w:val="17"/>
              </w:rPr>
            </w:r>
          </w:p>
        </w:tc>
      </w:tr>
      <w:tr>
        <w:tc>
          <w:tcPr>
            <w:tcW w:type="dxa" w:w="1234"/>
          </w:tcPr>
          <w:p>
            <w:r>
              <w:rPr>
                <w:sz w:val="17"/>
              </w:rPr>
              <w:t>介護予防短期入所療養介護（病院等）</w:t>
            </w:r>
          </w:p>
        </w:tc>
        <w:tc>
          <w:tcPr>
            <w:tcW w:type="dxa" w:w="1234"/>
          </w:tcPr>
          <w:p>
            <w:r>
              <w:rPr>
                <w:sz w:val="17"/>
              </w:rPr>
              <w:t>日／月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介護予防短期入所療養介護（介護医療院）</w:t>
            </w:r>
          </w:p>
        </w:tc>
        <w:tc>
          <w:tcPr>
            <w:tcW w:type="dxa" w:w="1234"/>
          </w:tcPr>
          <w:p>
            <w:r>
              <w:rPr>
                <w:sz w:val="17"/>
              </w:rPr>
              <w:t>日／月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介護予防福祉用具貸与</w:t>
            </w:r>
          </w:p>
        </w:tc>
        <w:tc>
          <w:tcPr>
            <w:tcW w:type="dxa" w:w="1234"/>
          </w:tcPr>
          <w:p>
            <w:r>
              <w:rPr>
                <w:sz w:val="17"/>
              </w:rPr>
              <w:t>人／月</w:t>
            </w:r>
          </w:p>
        </w:tc>
        <w:tc>
          <w:tcPr>
            <w:tcW w:type="dxa" w:w="1234"/>
          </w:tcPr>
          <w:p>
            <w:pPr>
              <w:jc w:val="right"/>
            </w:pPr>
            <w:r>
              <w:rPr>
                <w:sz w:val="17"/>
              </w:rPr>
              <w:t>54.2</w:t>
            </w:r>
          </w:p>
        </w:tc>
        <w:tc>
          <w:tcPr>
            <w:tcW w:type="dxa" w:w="1234"/>
          </w:tcPr>
          <w:p>
            <w:pPr>
              <w:jc w:val="right"/>
            </w:pPr>
            <w:r>
              <w:rPr>
                <w:sz w:val="17"/>
              </w:rPr>
              <w:t>51.7</w:t>
            </w:r>
          </w:p>
        </w:tc>
        <w:tc>
          <w:tcPr>
            <w:tcW w:type="dxa" w:w="1234"/>
          </w:tcPr>
          <w:p>
            <w:pPr>
              <w:jc w:val="right"/>
            </w:pPr>
            <w:r>
              <w:rPr>
                <w:sz w:val="17"/>
              </w:rPr>
              <w:t>51.3</w:t>
            </w:r>
          </w:p>
        </w:tc>
        <w:tc>
          <w:tcPr>
            <w:tcW w:type="dxa" w:w="1234"/>
          </w:tcPr>
          <w:p>
            <w:pPr>
              <w:jc w:val="right"/>
            </w:pPr>
            <w:r>
              <w:rPr>
                <w:sz w:val="17"/>
              </w:rPr>
              <w:t>50.9</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5,715</w:t>
            </w:r>
          </w:p>
        </w:tc>
        <w:tc>
          <w:tcPr>
            <w:tcW w:type="dxa" w:w="1234"/>
          </w:tcPr>
          <w:p>
            <w:pPr>
              <w:jc w:val="right"/>
            </w:pPr>
            <w:r>
              <w:rPr>
                <w:sz w:val="17"/>
              </w:rPr>
              <w:t>5,671</w:t>
            </w:r>
          </w:p>
        </w:tc>
        <w:tc>
          <w:tcPr>
            <w:tcW w:type="dxa" w:w="1234"/>
          </w:tcPr>
          <w:p>
            <w:pPr>
              <w:jc w:val="right"/>
            </w:pPr>
            <w:r>
              <w:rPr>
                <w:sz w:val="17"/>
              </w:rPr>
              <w:t>5,627</w:t>
            </w:r>
          </w:p>
        </w:tc>
        <w:tc>
          <w:tcPr>
            <w:tcW w:type="dxa" w:w="1234"/>
          </w:tcPr>
          <w:p>
            <w:pPr>
              <w:jc w:val="right"/>
            </w:pPr>
            <w:r>
              <w:rPr>
                <w:sz w:val="17"/>
              </w:rPr>
            </w:r>
          </w:p>
        </w:tc>
      </w:tr>
      <w:tr>
        <w:tc>
          <w:tcPr>
            <w:tcW w:type="dxa" w:w="1234"/>
          </w:tcPr>
          <w:p>
            <w:r>
              <w:rPr>
                <w:sz w:val="17"/>
              </w:rPr>
              <w:t>特定介護予防福祉用具販売</w:t>
            </w:r>
          </w:p>
        </w:tc>
        <w:tc>
          <w:tcPr>
            <w:tcW w:type="dxa" w:w="1234"/>
          </w:tcPr>
          <w:p>
            <w:r>
              <w:rPr>
                <w:sz w:val="17"/>
              </w:rPr>
              <w:t>人／月</w:t>
            </w:r>
          </w:p>
        </w:tc>
        <w:tc>
          <w:tcPr>
            <w:tcW w:type="dxa" w:w="1234"/>
          </w:tcPr>
          <w:p>
            <w:pPr>
              <w:jc w:val="right"/>
            </w:pPr>
            <w:r>
              <w:rPr>
                <w:sz w:val="17"/>
              </w:rPr>
              <w:t>2.5</w:t>
            </w:r>
          </w:p>
        </w:tc>
        <w:tc>
          <w:tcPr>
            <w:tcW w:type="dxa" w:w="1234"/>
          </w:tcPr>
          <w:p>
            <w:pPr>
              <w:jc w:val="right"/>
            </w:pPr>
            <w:r>
              <w:rPr>
                <w:sz w:val="17"/>
              </w:rPr>
              <w:t>2.4</w:t>
            </w:r>
          </w:p>
        </w:tc>
        <w:tc>
          <w:tcPr>
            <w:tcW w:type="dxa" w:w="1234"/>
          </w:tcPr>
          <w:p>
            <w:pPr>
              <w:jc w:val="right"/>
            </w:pPr>
            <w:r>
              <w:rPr>
                <w:sz w:val="17"/>
              </w:rPr>
              <w:t>2.4</w:t>
            </w:r>
          </w:p>
        </w:tc>
        <w:tc>
          <w:tcPr>
            <w:tcW w:type="dxa" w:w="1234"/>
          </w:tcPr>
          <w:p>
            <w:pPr>
              <w:jc w:val="right"/>
            </w:pPr>
            <w:r>
              <w:rPr>
                <w:sz w:val="17"/>
              </w:rPr>
              <w:t>2.3</w:t>
            </w:r>
          </w:p>
        </w:tc>
        <w:tc>
          <w:tcPr>
            <w:tcW w:type="dxa" w:w="1234"/>
          </w:tcPr>
          <w:p>
            <w:pPr>
              <w:jc w:val="right"/>
            </w:pPr>
            <w:r>
              <w:rPr>
                <w:sz w:val="17"/>
              </w:rPr>
              <w:t>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461</w:t>
            </w:r>
          </w:p>
        </w:tc>
        <w:tc>
          <w:tcPr>
            <w:tcW w:type="dxa" w:w="1234"/>
          </w:tcPr>
          <w:p>
            <w:pPr>
              <w:jc w:val="right"/>
            </w:pPr>
            <w:r>
              <w:rPr>
                <w:sz w:val="17"/>
              </w:rPr>
              <w:t>457</w:t>
            </w:r>
          </w:p>
        </w:tc>
        <w:tc>
          <w:tcPr>
            <w:tcW w:type="dxa" w:w="1234"/>
          </w:tcPr>
          <w:p>
            <w:pPr>
              <w:jc w:val="right"/>
            </w:pPr>
            <w:r>
              <w:rPr>
                <w:sz w:val="17"/>
              </w:rPr>
              <w:t>454</w:t>
            </w:r>
          </w:p>
        </w:tc>
        <w:tc>
          <w:tcPr>
            <w:tcW w:type="dxa" w:w="1234"/>
          </w:tcPr>
          <w:p>
            <w:pPr>
              <w:jc w:val="right"/>
            </w:pPr>
            <w:r>
              <w:rPr>
                <w:sz w:val="17"/>
              </w:rPr>
            </w:r>
          </w:p>
        </w:tc>
      </w:tr>
      <w:tr>
        <w:tc>
          <w:tcPr>
            <w:tcW w:type="dxa" w:w="1234"/>
          </w:tcPr>
          <w:p>
            <w:r>
              <w:rPr>
                <w:sz w:val="17"/>
              </w:rPr>
              <w:t>介護予防住宅改修</w:t>
            </w:r>
          </w:p>
        </w:tc>
        <w:tc>
          <w:tcPr>
            <w:tcW w:type="dxa" w:w="1234"/>
          </w:tcPr>
          <w:p>
            <w:r>
              <w:rPr>
                <w:sz w:val="17"/>
              </w:rPr>
              <w:t>人／月</w:t>
            </w:r>
          </w:p>
        </w:tc>
        <w:tc>
          <w:tcPr>
            <w:tcW w:type="dxa" w:w="1234"/>
          </w:tcPr>
          <w:p>
            <w:pPr>
              <w:jc w:val="right"/>
            </w:pPr>
            <w:r>
              <w:rPr>
                <w:sz w:val="17"/>
              </w:rPr>
              <w:t>1.8</w:t>
            </w:r>
          </w:p>
        </w:tc>
        <w:tc>
          <w:tcPr>
            <w:tcW w:type="dxa" w:w="1234"/>
          </w:tcPr>
          <w:p>
            <w:pPr>
              <w:jc w:val="right"/>
            </w:pPr>
            <w:r>
              <w:rPr>
                <w:sz w:val="17"/>
              </w:rPr>
              <w:t>1.7</w:t>
            </w:r>
          </w:p>
        </w:tc>
        <w:tc>
          <w:tcPr>
            <w:tcW w:type="dxa" w:w="1234"/>
          </w:tcPr>
          <w:p>
            <w:pPr>
              <w:jc w:val="right"/>
            </w:pPr>
            <w:r>
              <w:rPr>
                <w:sz w:val="17"/>
              </w:rPr>
              <w:t>1.7</w:t>
            </w:r>
          </w:p>
        </w:tc>
        <w:tc>
          <w:tcPr>
            <w:tcW w:type="dxa" w:w="1234"/>
          </w:tcPr>
          <w:p>
            <w:pPr>
              <w:jc w:val="right"/>
            </w:pPr>
            <w:r>
              <w:rPr>
                <w:sz w:val="17"/>
              </w:rPr>
              <w:t>1.7</w:t>
            </w:r>
          </w:p>
        </w:tc>
        <w:tc>
          <w:tcPr>
            <w:tcW w:type="dxa" w:w="1234"/>
          </w:tcPr>
          <w:p>
            <w:pPr>
              <w:jc w:val="right"/>
            </w:pPr>
            <w:r>
              <w:rPr>
                <w:sz w:val="17"/>
              </w:rPr>
              <w:t>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835</w:t>
            </w:r>
          </w:p>
        </w:tc>
        <w:tc>
          <w:tcPr>
            <w:tcW w:type="dxa" w:w="1234"/>
          </w:tcPr>
          <w:p>
            <w:pPr>
              <w:jc w:val="right"/>
            </w:pPr>
            <w:r>
              <w:rPr>
                <w:sz w:val="17"/>
              </w:rPr>
              <w:t>829</w:t>
            </w:r>
          </w:p>
        </w:tc>
        <w:tc>
          <w:tcPr>
            <w:tcW w:type="dxa" w:w="1234"/>
          </w:tcPr>
          <w:p>
            <w:pPr>
              <w:jc w:val="right"/>
            </w:pPr>
            <w:r>
              <w:rPr>
                <w:sz w:val="17"/>
              </w:rPr>
              <w:t>822</w:t>
            </w:r>
          </w:p>
        </w:tc>
        <w:tc>
          <w:tcPr>
            <w:tcW w:type="dxa" w:w="1234"/>
          </w:tcPr>
          <w:p>
            <w:pPr>
              <w:jc w:val="right"/>
            </w:pPr>
            <w:r>
              <w:rPr>
                <w:sz w:val="17"/>
              </w:rPr>
            </w:r>
          </w:p>
        </w:tc>
      </w:tr>
      <w:tr>
        <w:tc>
          <w:tcPr>
            <w:tcW w:type="dxa" w:w="1234"/>
          </w:tcPr>
          <w:p>
            <w:r>
              <w:rPr>
                <w:sz w:val="17"/>
              </w:rPr>
              <w:t>介護予防特定施設入居者生活介護</w:t>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介護予防支援</w:t>
            </w:r>
          </w:p>
        </w:tc>
        <w:tc>
          <w:tcPr>
            <w:tcW w:type="dxa" w:w="1234"/>
          </w:tcPr>
          <w:p>
            <w:r>
              <w:rPr>
                <w:sz w:val="17"/>
              </w:rPr>
              <w:t>人／月</w:t>
            </w:r>
          </w:p>
        </w:tc>
        <w:tc>
          <w:tcPr>
            <w:tcW w:type="dxa" w:w="1234"/>
          </w:tcPr>
          <w:p>
            <w:pPr>
              <w:jc w:val="right"/>
            </w:pPr>
            <w:r>
              <w:rPr>
                <w:sz w:val="17"/>
              </w:rPr>
              <w:t>74.8</w:t>
            </w:r>
          </w:p>
        </w:tc>
        <w:tc>
          <w:tcPr>
            <w:tcW w:type="dxa" w:w="1234"/>
          </w:tcPr>
          <w:p>
            <w:pPr>
              <w:jc w:val="right"/>
            </w:pPr>
            <w:r>
              <w:rPr>
                <w:sz w:val="17"/>
              </w:rPr>
              <w:t>71.2</w:t>
            </w:r>
          </w:p>
        </w:tc>
        <w:tc>
          <w:tcPr>
            <w:tcW w:type="dxa" w:w="1234"/>
          </w:tcPr>
          <w:p>
            <w:pPr>
              <w:jc w:val="right"/>
            </w:pPr>
            <w:r>
              <w:rPr>
                <w:sz w:val="17"/>
              </w:rPr>
              <w:t>70.6</w:t>
            </w:r>
          </w:p>
        </w:tc>
        <w:tc>
          <w:tcPr>
            <w:tcW w:type="dxa" w:w="1234"/>
          </w:tcPr>
          <w:p>
            <w:pPr>
              <w:jc w:val="right"/>
            </w:pPr>
            <w:r>
              <w:rPr>
                <w:sz w:val="17"/>
              </w:rPr>
              <w:t>70.1</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3,949</w:t>
            </w:r>
          </w:p>
        </w:tc>
        <w:tc>
          <w:tcPr>
            <w:tcW w:type="dxa" w:w="1234"/>
          </w:tcPr>
          <w:p>
            <w:pPr>
              <w:jc w:val="right"/>
            </w:pPr>
            <w:r>
              <w:rPr>
                <w:sz w:val="17"/>
              </w:rPr>
              <w:t>3,918</w:t>
            </w:r>
          </w:p>
        </w:tc>
        <w:tc>
          <w:tcPr>
            <w:tcW w:type="dxa" w:w="1234"/>
          </w:tcPr>
          <w:p>
            <w:pPr>
              <w:jc w:val="right"/>
            </w:pPr>
            <w:r>
              <w:rPr>
                <w:sz w:val="17"/>
              </w:rPr>
              <w:t>3,888</w:t>
            </w:r>
          </w:p>
        </w:tc>
        <w:tc>
          <w:tcPr>
            <w:tcW w:type="dxa" w:w="1234"/>
          </w:tcPr>
          <w:p>
            <w:pPr>
              <w:jc w:val="right"/>
            </w:pPr>
            <w:r>
              <w:rPr>
                <w:sz w:val="17"/>
              </w:rPr>
            </w:r>
          </w:p>
        </w:tc>
      </w:tr>
      <w:tr>
        <w:tc>
          <w:tcPr>
            <w:tcW w:type="dxa" w:w="1234"/>
          </w:tcPr>
          <w:p>
            <w:r>
              <w:rPr>
                <w:sz w:val="17"/>
              </w:rPr>
              <w:t>介護予防認知症対応型通所介護</w:t>
            </w:r>
          </w:p>
        </w:tc>
        <w:tc>
          <w:tcPr>
            <w:tcW w:type="dxa" w:w="1234"/>
          </w:tcPr>
          <w:p>
            <w:r>
              <w:rPr>
                <w:sz w:val="17"/>
              </w:rPr>
              <w:t>回／月</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人／月</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t>0.0</w:t>
            </w:r>
          </w:p>
        </w:tc>
        <w:tc>
          <w:tcPr>
            <w:tcW w:type="dxa" w:w="1234"/>
          </w:tcPr>
          <w:p>
            <w:pPr>
              <w:jc w:val="right"/>
            </w:pPr>
            <w:r>
              <w:rPr>
                <w:sz w:val="17"/>
              </w:rPr>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t>0</w:t>
            </w:r>
          </w:p>
        </w:tc>
        <w:tc>
          <w:tcPr>
            <w:tcW w:type="dxa" w:w="1234"/>
          </w:tcPr>
          <w:p>
            <w:pPr>
              <w:jc w:val="right"/>
            </w:pPr>
            <w:r>
              <w:rPr>
                <w:sz w:val="17"/>
              </w:rPr>
            </w:r>
          </w:p>
        </w:tc>
      </w:tr>
      <w:tr>
        <w:tc>
          <w:tcPr>
            <w:tcW w:type="dxa" w:w="1234"/>
          </w:tcPr>
          <w:p>
            <w:r>
              <w:rPr>
                <w:sz w:val="17"/>
              </w:rPr>
              <w:t>介護予防小規模多機能型居宅介護</w:t>
            </w:r>
          </w:p>
        </w:tc>
        <w:tc>
          <w:tcPr>
            <w:tcW w:type="dxa" w:w="1234"/>
          </w:tcPr>
          <w:p>
            <w:r>
              <w:rPr>
                <w:sz w:val="17"/>
              </w:rPr>
              <w:t>人／月</w:t>
            </w:r>
          </w:p>
        </w:tc>
        <w:tc>
          <w:tcPr>
            <w:tcW w:type="dxa" w:w="1234"/>
          </w:tcPr>
          <w:p>
            <w:pPr>
              <w:jc w:val="right"/>
            </w:pPr>
            <w:r>
              <w:rPr>
                <w:sz w:val="17"/>
              </w:rPr>
              <w:t>7.1</w:t>
            </w:r>
          </w:p>
        </w:tc>
        <w:tc>
          <w:tcPr>
            <w:tcW w:type="dxa" w:w="1234"/>
          </w:tcPr>
          <w:p>
            <w:pPr>
              <w:jc w:val="right"/>
            </w:pPr>
            <w:r>
              <w:rPr>
                <w:sz w:val="17"/>
              </w:rPr>
              <w:t>6.7</w:t>
            </w:r>
          </w:p>
        </w:tc>
        <w:tc>
          <w:tcPr>
            <w:tcW w:type="dxa" w:w="1234"/>
          </w:tcPr>
          <w:p>
            <w:pPr>
              <w:jc w:val="right"/>
            </w:pPr>
            <w:r>
              <w:rPr>
                <w:sz w:val="17"/>
              </w:rPr>
              <w:t>6.7</w:t>
            </w:r>
          </w:p>
        </w:tc>
        <w:tc>
          <w:tcPr>
            <w:tcW w:type="dxa" w:w="1234"/>
          </w:tcPr>
          <w:p>
            <w:pPr>
              <w:jc w:val="right"/>
            </w:pPr>
            <w:r>
              <w:rPr>
                <w:sz w:val="17"/>
              </w:rPr>
              <w:t>6.6</w:t>
            </w:r>
          </w:p>
        </w:tc>
        <w:tc>
          <w:tcPr>
            <w:tcW w:type="dxa" w:w="1234"/>
          </w:tcPr>
          <w:p>
            <w:pPr>
              <w:jc w:val="right"/>
            </w:pPr>
            <w:r>
              <w:rPr>
                <w:sz w:val="17"/>
              </w:rPr>
              <w:t>5年度／6年度／7年度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6,942</w:t>
            </w:r>
          </w:p>
        </w:tc>
        <w:tc>
          <w:tcPr>
            <w:tcW w:type="dxa" w:w="1234"/>
          </w:tcPr>
          <w:p>
            <w:pPr>
              <w:jc w:val="right"/>
            </w:pPr>
            <w:r>
              <w:rPr>
                <w:sz w:val="17"/>
              </w:rPr>
              <w:t>6,888</w:t>
            </w:r>
          </w:p>
        </w:tc>
        <w:tc>
          <w:tcPr>
            <w:tcW w:type="dxa" w:w="1234"/>
          </w:tcPr>
          <w:p>
            <w:pPr>
              <w:jc w:val="right"/>
            </w:pPr>
            <w:r>
              <w:rPr>
                <w:sz w:val="17"/>
              </w:rPr>
              <w:t>6,834</w:t>
            </w:r>
          </w:p>
        </w:tc>
        <w:tc>
          <w:tcPr>
            <w:tcW w:type="dxa" w:w="1234"/>
          </w:tcPr>
          <w:p>
            <w:pPr>
              <w:jc w:val="right"/>
            </w:pPr>
            <w:r>
              <w:rPr>
                <w:sz w:val="17"/>
              </w:rPr>
            </w:r>
          </w:p>
        </w:tc>
      </w:tr>
      <w:tr>
        <w:tc>
          <w:tcPr>
            <w:tcW w:type="dxa" w:w="1234"/>
          </w:tcPr>
          <w:p>
            <w:r>
              <w:rPr>
                <w:sz w:val="17"/>
              </w:rPr>
              <w:t>介護予防認知症対応型共同生活介護</w:t>
            </w:r>
          </w:p>
        </w:tc>
        <w:tc>
          <w:tcPr>
            <w:tcW w:type="dxa" w:w="1234"/>
          </w:tcPr>
          <w:p>
            <w:r>
              <w:rPr>
                <w:sz w:val="17"/>
              </w:rPr>
              <w:t>人／月</w:t>
            </w:r>
          </w:p>
        </w:tc>
        <w:tc>
          <w:tcPr>
            <w:tcW w:type="dxa" w:w="1234"/>
          </w:tcPr>
          <w:p>
            <w:pPr>
              <w:jc w:val="right"/>
            </w:pPr>
            <w:r>
              <w:rPr>
                <w:sz w:val="17"/>
              </w:rPr>
              <w:t>1.2</w:t>
            </w:r>
          </w:p>
        </w:tc>
        <w:tc>
          <w:tcPr>
            <w:tcW w:type="dxa" w:w="1234"/>
          </w:tcPr>
          <w:p>
            <w:pPr>
              <w:jc w:val="right"/>
            </w:pPr>
            <w:r>
              <w:rPr>
                <w:sz w:val="17"/>
              </w:rPr>
              <w:t>1.1</w:t>
            </w:r>
          </w:p>
        </w:tc>
        <w:tc>
          <w:tcPr>
            <w:tcW w:type="dxa" w:w="1234"/>
          </w:tcPr>
          <w:p>
            <w:pPr>
              <w:jc w:val="right"/>
            </w:pPr>
            <w:r>
              <w:rPr>
                <w:sz w:val="17"/>
              </w:rPr>
              <w:t>1.1</w:t>
            </w:r>
          </w:p>
        </w:tc>
        <w:tc>
          <w:tcPr>
            <w:tcW w:type="dxa" w:w="1234"/>
          </w:tcPr>
          <w:p>
            <w:pPr>
              <w:jc w:val="right"/>
            </w:pPr>
            <w:r>
              <w:rPr>
                <w:sz w:val="17"/>
              </w:rPr>
              <w:t>1.1</w:t>
            </w:r>
          </w:p>
        </w:tc>
        <w:tc>
          <w:tcPr>
            <w:tcW w:type="dxa" w:w="1234"/>
          </w:tcPr>
          <w:p>
            <w:pPr>
              <w:jc w:val="right"/>
            </w:pPr>
            <w:r>
              <w:rPr>
                <w:sz w:val="17"/>
              </w:rPr>
              <w:t>7年度</w:t>
            </w:r>
          </w:p>
        </w:tc>
      </w:tr>
      <w:tr>
        <w:tc>
          <w:tcPr>
            <w:tcW w:type="dxa" w:w="1234"/>
          </w:tcPr>
          <w:p>
            <w:r>
              <w:rPr>
                <w:sz w:val="17"/>
              </w:rPr>
            </w:r>
          </w:p>
        </w:tc>
        <w:tc>
          <w:tcPr>
            <w:tcW w:type="dxa" w:w="1234"/>
          </w:tcPr>
          <w:p>
            <w:r>
              <w:rPr>
                <w:sz w:val="17"/>
              </w:rPr>
              <w:t>給付費（千円）</w:t>
            </w:r>
          </w:p>
        </w:tc>
        <w:tc>
          <w:tcPr>
            <w:tcW w:type="dxa" w:w="1234"/>
          </w:tcPr>
          <w:p>
            <w:pPr>
              <w:jc w:val="right"/>
            </w:pPr>
            <w:r>
              <w:rPr>
                <w:sz w:val="17"/>
              </w:rPr>
            </w:r>
          </w:p>
        </w:tc>
        <w:tc>
          <w:tcPr>
            <w:tcW w:type="dxa" w:w="1234"/>
          </w:tcPr>
          <w:p>
            <w:pPr>
              <w:jc w:val="right"/>
            </w:pPr>
            <w:r>
              <w:rPr>
                <w:sz w:val="17"/>
              </w:rPr>
              <w:t>3,189</w:t>
            </w:r>
          </w:p>
        </w:tc>
        <w:tc>
          <w:tcPr>
            <w:tcW w:type="dxa" w:w="1234"/>
          </w:tcPr>
          <w:p>
            <w:pPr>
              <w:jc w:val="right"/>
            </w:pPr>
            <w:r>
              <w:rPr>
                <w:sz w:val="17"/>
              </w:rPr>
              <w:t>3,169</w:t>
            </w:r>
          </w:p>
        </w:tc>
        <w:tc>
          <w:tcPr>
            <w:tcW w:type="dxa" w:w="1234"/>
          </w:tcPr>
          <w:p>
            <w:pPr>
              <w:jc w:val="right"/>
            </w:pPr>
            <w:r>
              <w:rPr>
                <w:sz w:val="17"/>
              </w:rPr>
              <w:t>3,149</w:t>
            </w:r>
          </w:p>
        </w:tc>
        <w:tc>
          <w:tcPr>
            <w:tcW w:type="dxa" w:w="1234"/>
          </w:tcPr>
          <w:p>
            <w:pPr>
              <w:jc w:val="right"/>
            </w:pPr>
            <w:r>
              <w:rPr>
                <w:sz w:val="17"/>
              </w:rPr>
            </w:r>
          </w:p>
        </w:tc>
      </w:tr>
    </w:tbl>
    <w:p/>
    <w:p>
      <w:r>
        <w:rPr>
          <w:sz w:val="18"/>
        </w:rPr>
        <w:t>※ 量を載せていないサービスは、月額または日額の包括報酬であり、見える化ワークシートにも回（日）数の欄がありません。※ 町内に事業所がなく実績のないサービスも、区域外の事業所を利用した場合に給付が生じるため区分として残しています。</w:t>
      </w:r>
    </w:p>
    <w:p>
      <w:pPr>
        <w:pStyle w:val="Heading1"/>
      </w:pPr>
      <w:r>
        <w:rPr>
          <w:rFonts w:ascii="游ゴシック" w:hAnsi="游ゴシック" w:eastAsia="游ゴシック"/>
        </w:rPr>
        <w:t>6　給付費と標準給付費</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区分</w:t>
            </w:r>
          </w:p>
        </w:tc>
        <w:tc>
          <w:tcPr>
            <w:tcW w:type="dxa" w:w="1728"/>
          </w:tcPr>
          <w:p>
            <w:pPr>
              <w:jc w:val="center"/>
            </w:pPr>
            <w:r>
              <w:rPr>
                <w:b/>
                <w:sz w:val="17"/>
              </w:rPr>
              <w:t>令和9年度</w:t>
            </w:r>
          </w:p>
        </w:tc>
        <w:tc>
          <w:tcPr>
            <w:tcW w:type="dxa" w:w="1728"/>
          </w:tcPr>
          <w:p>
            <w:pPr>
              <w:jc w:val="center"/>
            </w:pPr>
            <w:r>
              <w:rPr>
                <w:b/>
                <w:sz w:val="17"/>
              </w:rPr>
              <w:t>令和10年度</w:t>
            </w:r>
          </w:p>
        </w:tc>
        <w:tc>
          <w:tcPr>
            <w:tcW w:type="dxa" w:w="1728"/>
          </w:tcPr>
          <w:p>
            <w:pPr>
              <w:jc w:val="center"/>
            </w:pPr>
            <w:r>
              <w:rPr>
                <w:b/>
                <w:sz w:val="17"/>
              </w:rPr>
              <w:t>令和11年度</w:t>
            </w:r>
          </w:p>
        </w:tc>
        <w:tc>
          <w:tcPr>
            <w:tcW w:type="dxa" w:w="1728"/>
          </w:tcPr>
          <w:p>
            <w:pPr>
              <w:jc w:val="center"/>
            </w:pPr>
            <w:r>
              <w:rPr>
                <w:b/>
                <w:sz w:val="17"/>
              </w:rPr>
              <w:t>3年計</w:t>
            </w:r>
          </w:p>
        </w:tc>
      </w:tr>
      <w:tr>
        <w:tc>
          <w:tcPr>
            <w:tcW w:type="dxa" w:w="1728"/>
          </w:tcPr>
          <w:p>
            <w:r>
              <w:rPr>
                <w:sz w:val="17"/>
              </w:rPr>
              <w:t>居宅サービス給付費（千円）</w:t>
            </w:r>
          </w:p>
        </w:tc>
        <w:tc>
          <w:tcPr>
            <w:tcW w:type="dxa" w:w="1728"/>
          </w:tcPr>
          <w:p>
            <w:pPr>
              <w:jc w:val="right"/>
            </w:pPr>
            <w:r>
              <w:rPr>
                <w:sz w:val="17"/>
              </w:rPr>
              <w:t>352,690</w:t>
            </w:r>
          </w:p>
        </w:tc>
        <w:tc>
          <w:tcPr>
            <w:tcW w:type="dxa" w:w="1728"/>
          </w:tcPr>
          <w:p>
            <w:pPr>
              <w:jc w:val="right"/>
            </w:pPr>
            <w:r>
              <w:rPr>
                <w:sz w:val="17"/>
              </w:rPr>
              <w:t>349,979</w:t>
            </w:r>
          </w:p>
        </w:tc>
        <w:tc>
          <w:tcPr>
            <w:tcW w:type="dxa" w:w="1728"/>
          </w:tcPr>
          <w:p>
            <w:pPr>
              <w:jc w:val="right"/>
            </w:pPr>
            <w:r>
              <w:rPr>
                <w:sz w:val="17"/>
              </w:rPr>
              <w:t>347,267</w:t>
            </w:r>
          </w:p>
        </w:tc>
        <w:tc>
          <w:tcPr>
            <w:tcW w:type="dxa" w:w="1728"/>
          </w:tcPr>
          <w:p>
            <w:pPr>
              <w:jc w:val="right"/>
            </w:pPr>
            <w:r>
              <w:rPr>
                <w:sz w:val="17"/>
              </w:rPr>
              <w:t>1,049,936</w:t>
            </w:r>
          </w:p>
        </w:tc>
      </w:tr>
      <w:tr>
        <w:tc>
          <w:tcPr>
            <w:tcW w:type="dxa" w:w="1728"/>
          </w:tcPr>
          <w:p>
            <w:r>
              <w:rPr>
                <w:sz w:val="17"/>
              </w:rPr>
              <w:t>地域密着型サービス給付費（千円）</w:t>
            </w:r>
          </w:p>
        </w:tc>
        <w:tc>
          <w:tcPr>
            <w:tcW w:type="dxa" w:w="1728"/>
          </w:tcPr>
          <w:p>
            <w:pPr>
              <w:jc w:val="right"/>
            </w:pPr>
            <w:r>
              <w:rPr>
                <w:sz w:val="17"/>
              </w:rPr>
              <w:t>318,448</w:t>
            </w:r>
          </w:p>
        </w:tc>
        <w:tc>
          <w:tcPr>
            <w:tcW w:type="dxa" w:w="1728"/>
          </w:tcPr>
          <w:p>
            <w:pPr>
              <w:jc w:val="right"/>
            </w:pPr>
            <w:r>
              <w:rPr>
                <w:sz w:val="17"/>
              </w:rPr>
              <w:t>317,109</w:t>
            </w:r>
          </w:p>
        </w:tc>
        <w:tc>
          <w:tcPr>
            <w:tcW w:type="dxa" w:w="1728"/>
          </w:tcPr>
          <w:p>
            <w:pPr>
              <w:jc w:val="right"/>
            </w:pPr>
            <w:r>
              <w:rPr>
                <w:sz w:val="17"/>
              </w:rPr>
              <w:t>315,770</w:t>
            </w:r>
          </w:p>
        </w:tc>
        <w:tc>
          <w:tcPr>
            <w:tcW w:type="dxa" w:w="1728"/>
          </w:tcPr>
          <w:p>
            <w:pPr>
              <w:jc w:val="right"/>
            </w:pPr>
            <w:r>
              <w:rPr>
                <w:sz w:val="17"/>
              </w:rPr>
              <w:t>951,328</w:t>
            </w:r>
          </w:p>
        </w:tc>
      </w:tr>
      <w:tr>
        <w:tc>
          <w:tcPr>
            <w:tcW w:type="dxa" w:w="1728"/>
          </w:tcPr>
          <w:p>
            <w:r>
              <w:rPr>
                <w:sz w:val="17"/>
              </w:rPr>
              <w:t>施設サービス給付費（千円）</w:t>
            </w:r>
          </w:p>
        </w:tc>
        <w:tc>
          <w:tcPr>
            <w:tcW w:type="dxa" w:w="1728"/>
          </w:tcPr>
          <w:p>
            <w:pPr>
              <w:jc w:val="right"/>
            </w:pPr>
            <w:r>
              <w:rPr>
                <w:sz w:val="17"/>
              </w:rPr>
              <w:t>289,557</w:t>
            </w:r>
          </w:p>
        </w:tc>
        <w:tc>
          <w:tcPr>
            <w:tcW w:type="dxa" w:w="1728"/>
          </w:tcPr>
          <w:p>
            <w:pPr>
              <w:jc w:val="right"/>
            </w:pPr>
            <w:r>
              <w:rPr>
                <w:sz w:val="17"/>
              </w:rPr>
              <w:t>289,557</w:t>
            </w:r>
          </w:p>
        </w:tc>
        <w:tc>
          <w:tcPr>
            <w:tcW w:type="dxa" w:w="1728"/>
          </w:tcPr>
          <w:p>
            <w:pPr>
              <w:jc w:val="right"/>
            </w:pPr>
            <w:r>
              <w:rPr>
                <w:sz w:val="17"/>
              </w:rPr>
              <w:t>289,557</w:t>
            </w:r>
          </w:p>
        </w:tc>
        <w:tc>
          <w:tcPr>
            <w:tcW w:type="dxa" w:w="1728"/>
          </w:tcPr>
          <w:p>
            <w:pPr>
              <w:jc w:val="right"/>
            </w:pPr>
            <w:r>
              <w:rPr>
                <w:sz w:val="17"/>
              </w:rPr>
              <w:t>868,671</w:t>
            </w:r>
          </w:p>
        </w:tc>
      </w:tr>
      <w:tr>
        <w:tc>
          <w:tcPr>
            <w:tcW w:type="dxa" w:w="1728"/>
          </w:tcPr>
          <w:p>
            <w:r>
              <w:rPr>
                <w:sz w:val="17"/>
              </w:rPr>
              <w:t xml:space="preserve">　うち介護給付</w:t>
            </w:r>
          </w:p>
        </w:tc>
        <w:tc>
          <w:tcPr>
            <w:tcW w:type="dxa" w:w="1728"/>
          </w:tcPr>
          <w:p>
            <w:pPr>
              <w:jc w:val="right"/>
            </w:pPr>
            <w:r>
              <w:rPr>
                <w:sz w:val="17"/>
              </w:rPr>
              <w:t>925,910</w:t>
            </w:r>
          </w:p>
        </w:tc>
        <w:tc>
          <w:tcPr>
            <w:tcW w:type="dxa" w:w="1728"/>
          </w:tcPr>
          <w:p>
            <w:pPr>
              <w:jc w:val="right"/>
            </w:pPr>
            <w:r>
              <w:rPr>
                <w:sz w:val="17"/>
              </w:rPr>
              <w:t>922,124</w:t>
            </w:r>
          </w:p>
        </w:tc>
        <w:tc>
          <w:tcPr>
            <w:tcW w:type="dxa" w:w="1728"/>
          </w:tcPr>
          <w:p>
            <w:pPr>
              <w:jc w:val="right"/>
            </w:pPr>
            <w:r>
              <w:rPr>
                <w:sz w:val="17"/>
              </w:rPr>
              <w:t>918,338</w:t>
            </w:r>
          </w:p>
        </w:tc>
        <w:tc>
          <w:tcPr>
            <w:tcW w:type="dxa" w:w="1728"/>
          </w:tcPr>
          <w:p>
            <w:pPr>
              <w:jc w:val="right"/>
            </w:pPr>
            <w:r>
              <w:rPr>
                <w:sz w:val="17"/>
              </w:rPr>
              <w:t>2,766,373</w:t>
            </w:r>
          </w:p>
        </w:tc>
      </w:tr>
      <w:tr>
        <w:tc>
          <w:tcPr>
            <w:tcW w:type="dxa" w:w="1728"/>
          </w:tcPr>
          <w:p>
            <w:r>
              <w:rPr>
                <w:sz w:val="17"/>
              </w:rPr>
              <w:t xml:space="preserve">　うち予防給付</w:t>
            </w:r>
          </w:p>
        </w:tc>
        <w:tc>
          <w:tcPr>
            <w:tcW w:type="dxa" w:w="1728"/>
          </w:tcPr>
          <w:p>
            <w:pPr>
              <w:jc w:val="right"/>
            </w:pPr>
            <w:r>
              <w:rPr>
                <w:sz w:val="17"/>
              </w:rPr>
              <w:t>34,785</w:t>
            </w:r>
          </w:p>
        </w:tc>
        <w:tc>
          <w:tcPr>
            <w:tcW w:type="dxa" w:w="1728"/>
          </w:tcPr>
          <w:p>
            <w:pPr>
              <w:jc w:val="right"/>
            </w:pPr>
            <w:r>
              <w:rPr>
                <w:sz w:val="17"/>
              </w:rPr>
              <w:t>34,521</w:t>
            </w:r>
          </w:p>
        </w:tc>
        <w:tc>
          <w:tcPr>
            <w:tcW w:type="dxa" w:w="1728"/>
          </w:tcPr>
          <w:p>
            <w:pPr>
              <w:jc w:val="right"/>
            </w:pPr>
            <w:r>
              <w:rPr>
                <w:sz w:val="17"/>
              </w:rPr>
              <w:t>34,257</w:t>
            </w:r>
          </w:p>
        </w:tc>
        <w:tc>
          <w:tcPr>
            <w:tcW w:type="dxa" w:w="1728"/>
          </w:tcPr>
          <w:p>
            <w:pPr>
              <w:jc w:val="right"/>
            </w:pPr>
            <w:r>
              <w:rPr>
                <w:sz w:val="17"/>
              </w:rPr>
              <w:t>103,563</w:t>
            </w:r>
          </w:p>
        </w:tc>
      </w:tr>
      <w:tr>
        <w:tc>
          <w:tcPr>
            <w:tcW w:type="dxa" w:w="1728"/>
          </w:tcPr>
          <w:p>
            <w:r>
              <w:rPr>
                <w:sz w:val="17"/>
              </w:rPr>
              <w:t>総給付費（千円）</w:t>
            </w:r>
          </w:p>
        </w:tc>
        <w:tc>
          <w:tcPr>
            <w:tcW w:type="dxa" w:w="1728"/>
          </w:tcPr>
          <w:p>
            <w:pPr>
              <w:jc w:val="right"/>
            </w:pPr>
            <w:r>
              <w:rPr>
                <w:sz w:val="17"/>
              </w:rPr>
              <w:t>960,695</w:t>
            </w:r>
          </w:p>
        </w:tc>
        <w:tc>
          <w:tcPr>
            <w:tcW w:type="dxa" w:w="1728"/>
          </w:tcPr>
          <w:p>
            <w:pPr>
              <w:jc w:val="right"/>
            </w:pPr>
            <w:r>
              <w:rPr>
                <w:sz w:val="17"/>
              </w:rPr>
              <w:t>956,645</w:t>
            </w:r>
          </w:p>
        </w:tc>
        <w:tc>
          <w:tcPr>
            <w:tcW w:type="dxa" w:w="1728"/>
          </w:tcPr>
          <w:p>
            <w:pPr>
              <w:jc w:val="right"/>
            </w:pPr>
            <w:r>
              <w:rPr>
                <w:sz w:val="17"/>
              </w:rPr>
              <w:t>952,595</w:t>
            </w:r>
          </w:p>
        </w:tc>
        <w:tc>
          <w:tcPr>
            <w:tcW w:type="dxa" w:w="1728"/>
          </w:tcPr>
          <w:p>
            <w:pPr>
              <w:jc w:val="right"/>
            </w:pPr>
            <w:r>
              <w:rPr>
                <w:sz w:val="17"/>
              </w:rPr>
              <w:t>2,869,936</w:t>
            </w:r>
          </w:p>
        </w:tc>
      </w:tr>
      <w:tr>
        <w:tc>
          <w:tcPr>
            <w:tcW w:type="dxa" w:w="1728"/>
          </w:tcPr>
          <w:p>
            <w:r>
              <w:rPr>
                <w:sz w:val="17"/>
              </w:rPr>
              <w:t>特定入所者介護サービス費等（千円）</w:t>
            </w:r>
          </w:p>
        </w:tc>
        <w:tc>
          <w:tcPr>
            <w:tcW w:type="dxa" w:w="1728"/>
          </w:tcPr>
          <w:p>
            <w:pPr>
              <w:jc w:val="right"/>
            </w:pPr>
            <w:r>
              <w:rPr>
                <w:sz w:val="17"/>
              </w:rPr>
              <w:t>47,969</w:t>
            </w:r>
          </w:p>
        </w:tc>
        <w:tc>
          <w:tcPr>
            <w:tcW w:type="dxa" w:w="1728"/>
          </w:tcPr>
          <w:p>
            <w:pPr>
              <w:jc w:val="right"/>
            </w:pPr>
            <w:r>
              <w:rPr>
                <w:sz w:val="17"/>
              </w:rPr>
              <w:t>47,767</w:t>
            </w:r>
          </w:p>
        </w:tc>
        <w:tc>
          <w:tcPr>
            <w:tcW w:type="dxa" w:w="1728"/>
          </w:tcPr>
          <w:p>
            <w:pPr>
              <w:jc w:val="right"/>
            </w:pPr>
            <w:r>
              <w:rPr>
                <w:sz w:val="17"/>
              </w:rPr>
              <w:t>47,565</w:t>
            </w:r>
          </w:p>
        </w:tc>
        <w:tc>
          <w:tcPr>
            <w:tcW w:type="dxa" w:w="1728"/>
          </w:tcPr>
          <w:p>
            <w:pPr>
              <w:jc w:val="right"/>
            </w:pPr>
            <w:r>
              <w:rPr>
                <w:sz w:val="17"/>
              </w:rPr>
              <w:t>143,301</w:t>
            </w:r>
          </w:p>
        </w:tc>
      </w:tr>
      <w:tr>
        <w:tc>
          <w:tcPr>
            <w:tcW w:type="dxa" w:w="1728"/>
          </w:tcPr>
          <w:p>
            <w:r>
              <w:rPr>
                <w:sz w:val="17"/>
              </w:rPr>
              <w:t>高額介護サービス費等（千円）</w:t>
            </w:r>
          </w:p>
        </w:tc>
        <w:tc>
          <w:tcPr>
            <w:tcW w:type="dxa" w:w="1728"/>
          </w:tcPr>
          <w:p>
            <w:pPr>
              <w:jc w:val="right"/>
            </w:pPr>
            <w:r>
              <w:rPr>
                <w:sz w:val="17"/>
              </w:rPr>
              <w:t>23,639</w:t>
            </w:r>
          </w:p>
        </w:tc>
        <w:tc>
          <w:tcPr>
            <w:tcW w:type="dxa" w:w="1728"/>
          </w:tcPr>
          <w:p>
            <w:pPr>
              <w:jc w:val="right"/>
            </w:pPr>
            <w:r>
              <w:rPr>
                <w:sz w:val="17"/>
              </w:rPr>
              <w:t>23,539</w:t>
            </w:r>
          </w:p>
        </w:tc>
        <w:tc>
          <w:tcPr>
            <w:tcW w:type="dxa" w:w="1728"/>
          </w:tcPr>
          <w:p>
            <w:pPr>
              <w:jc w:val="right"/>
            </w:pPr>
            <w:r>
              <w:rPr>
                <w:sz w:val="17"/>
              </w:rPr>
              <w:t>23,439</w:t>
            </w:r>
          </w:p>
        </w:tc>
        <w:tc>
          <w:tcPr>
            <w:tcW w:type="dxa" w:w="1728"/>
          </w:tcPr>
          <w:p>
            <w:pPr>
              <w:jc w:val="right"/>
            </w:pPr>
            <w:r>
              <w:rPr>
                <w:sz w:val="17"/>
              </w:rPr>
              <w:t>70,617</w:t>
            </w:r>
          </w:p>
        </w:tc>
      </w:tr>
      <w:tr>
        <w:tc>
          <w:tcPr>
            <w:tcW w:type="dxa" w:w="1728"/>
          </w:tcPr>
          <w:p>
            <w:r>
              <w:rPr>
                <w:sz w:val="17"/>
              </w:rPr>
              <w:t>高額医療合算介護サービス費等（千円）</w:t>
            </w:r>
          </w:p>
        </w:tc>
        <w:tc>
          <w:tcPr>
            <w:tcW w:type="dxa" w:w="1728"/>
          </w:tcPr>
          <w:p>
            <w:pPr>
              <w:jc w:val="right"/>
            </w:pPr>
            <w:r>
              <w:rPr>
                <w:sz w:val="17"/>
              </w:rPr>
              <w:t>2,552</w:t>
            </w:r>
          </w:p>
        </w:tc>
        <w:tc>
          <w:tcPr>
            <w:tcW w:type="dxa" w:w="1728"/>
          </w:tcPr>
          <w:p>
            <w:pPr>
              <w:jc w:val="right"/>
            </w:pPr>
            <w:r>
              <w:rPr>
                <w:sz w:val="17"/>
              </w:rPr>
              <w:t>2,542</w:t>
            </w:r>
          </w:p>
        </w:tc>
        <w:tc>
          <w:tcPr>
            <w:tcW w:type="dxa" w:w="1728"/>
          </w:tcPr>
          <w:p>
            <w:pPr>
              <w:jc w:val="right"/>
            </w:pPr>
            <w:r>
              <w:rPr>
                <w:sz w:val="17"/>
              </w:rPr>
              <w:t>2,531</w:t>
            </w:r>
          </w:p>
        </w:tc>
        <w:tc>
          <w:tcPr>
            <w:tcW w:type="dxa" w:w="1728"/>
          </w:tcPr>
          <w:p>
            <w:pPr>
              <w:jc w:val="right"/>
            </w:pPr>
            <w:r>
              <w:rPr>
                <w:sz w:val="17"/>
              </w:rPr>
              <w:t>7,625</w:t>
            </w:r>
          </w:p>
        </w:tc>
      </w:tr>
      <w:tr>
        <w:tc>
          <w:tcPr>
            <w:tcW w:type="dxa" w:w="1728"/>
          </w:tcPr>
          <w:p>
            <w:r>
              <w:rPr>
                <w:sz w:val="17"/>
              </w:rPr>
              <w:t>審査支払手数料（千円）</w:t>
            </w:r>
          </w:p>
        </w:tc>
        <w:tc>
          <w:tcPr>
            <w:tcW w:type="dxa" w:w="1728"/>
          </w:tcPr>
          <w:p>
            <w:pPr>
              <w:jc w:val="right"/>
            </w:pPr>
            <w:r>
              <w:rPr>
                <w:sz w:val="17"/>
              </w:rPr>
              <w:t>829</w:t>
            </w:r>
          </w:p>
        </w:tc>
        <w:tc>
          <w:tcPr>
            <w:tcW w:type="dxa" w:w="1728"/>
          </w:tcPr>
          <w:p>
            <w:pPr>
              <w:jc w:val="right"/>
            </w:pPr>
            <w:r>
              <w:rPr>
                <w:sz w:val="17"/>
              </w:rPr>
              <w:t>823</w:t>
            </w:r>
          </w:p>
        </w:tc>
        <w:tc>
          <w:tcPr>
            <w:tcW w:type="dxa" w:w="1728"/>
          </w:tcPr>
          <w:p>
            <w:pPr>
              <w:jc w:val="right"/>
            </w:pPr>
            <w:r>
              <w:rPr>
                <w:sz w:val="17"/>
              </w:rPr>
              <w:t>818</w:t>
            </w:r>
          </w:p>
        </w:tc>
        <w:tc>
          <w:tcPr>
            <w:tcW w:type="dxa" w:w="1728"/>
          </w:tcPr>
          <w:p>
            <w:pPr>
              <w:jc w:val="right"/>
            </w:pPr>
            <w:r>
              <w:rPr>
                <w:sz w:val="17"/>
              </w:rPr>
              <w:t>2,470</w:t>
            </w:r>
          </w:p>
        </w:tc>
      </w:tr>
      <w:tr>
        <w:tc>
          <w:tcPr>
            <w:tcW w:type="dxa" w:w="1728"/>
          </w:tcPr>
          <w:p>
            <w:r>
              <w:rPr>
                <w:sz w:val="17"/>
              </w:rPr>
              <w:t>標準給付費見込額（千円）</w:t>
            </w:r>
          </w:p>
        </w:tc>
        <w:tc>
          <w:tcPr>
            <w:tcW w:type="dxa" w:w="1728"/>
          </w:tcPr>
          <w:p>
            <w:pPr>
              <w:jc w:val="right"/>
            </w:pPr>
            <w:r>
              <w:rPr>
                <w:sz w:val="17"/>
              </w:rPr>
              <w:t>1,035,684</w:t>
            </w:r>
          </w:p>
        </w:tc>
        <w:tc>
          <w:tcPr>
            <w:tcW w:type="dxa" w:w="1728"/>
          </w:tcPr>
          <w:p>
            <w:pPr>
              <w:jc w:val="right"/>
            </w:pPr>
            <w:r>
              <w:rPr>
                <w:sz w:val="17"/>
              </w:rPr>
              <w:t>1,031,316</w:t>
            </w:r>
          </w:p>
        </w:tc>
        <w:tc>
          <w:tcPr>
            <w:tcW w:type="dxa" w:w="1728"/>
          </w:tcPr>
          <w:p>
            <w:pPr>
              <w:jc w:val="right"/>
            </w:pPr>
            <w:r>
              <w:rPr>
                <w:sz w:val="17"/>
              </w:rPr>
              <w:t>1,026,948</w:t>
            </w:r>
          </w:p>
        </w:tc>
        <w:tc>
          <w:tcPr>
            <w:tcW w:type="dxa" w:w="1728"/>
          </w:tcPr>
          <w:p>
            <w:pPr>
              <w:jc w:val="right"/>
            </w:pPr>
            <w:r>
              <w:rPr>
                <w:sz w:val="17"/>
              </w:rPr>
              <w:t>3,093,948</w:t>
            </w:r>
          </w:p>
        </w:tc>
      </w:tr>
    </w:tbl>
    <w:p>
      <w:r>
        <w:rPr>
          <w:sz w:val="18"/>
        </w:rPr>
        <w:t>※ 特定入所者介護サービス費等・高額介護サービス費等・高額医療合算介護サービス費等は、総給付費に対する比率（令和5〜7年度の平均）で見込みました。※ 審査支払手数料は1件60円で仮置きしています。年報に計上欄がなく、決算での確認を要します。</w:t>
      </w:r>
    </w:p>
    <w:p>
      <w:r>
        <w:t>**第10期の標準給付費見込額（3年計3,093,948千円）は、第9期の見込額3,566,486千円の86.8％です。**第9期の見込みに対する実績は、令和6年度98.6％、令和7年度91.1％でした。第9期と同じ水準に置くと、同じ幅の過大見積りを繰り返すことになります。</w:t>
      </w:r>
    </w:p>
    <w:p>
      <w:pPr>
        <w:pStyle w:val="Heading1"/>
      </w:pPr>
      <w:r>
        <w:rPr>
          <w:rFonts w:ascii="游ゴシック" w:hAnsi="游ゴシック" w:eastAsia="游ゴシック"/>
        </w:rPr>
        <w:t>7　地域支援事業費</w:t>
      </w:r>
    </w:p>
    <w:p>
      <w:r>
        <w:t>**令和6年度決算（年報 様式4）を3年度とも据え置きました。**令和7年度は年報そのものが未入力で決算額が取れません。国保連月報でみると総合事業は令和7年度が令和6年度の98.5％、令和8年度（3か月）は年換算でさらに低く、第1号被保険者数も第10期の3年間でほぼ横ばいですので、据え置きは実勢をやや上回る安全側の置き方になり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区分</w:t>
            </w:r>
          </w:p>
        </w:tc>
        <w:tc>
          <w:tcPr>
            <w:tcW w:type="dxa" w:w="1728"/>
          </w:tcPr>
          <w:p>
            <w:pPr>
              <w:jc w:val="center"/>
            </w:pPr>
            <w:r>
              <w:rPr>
                <w:b/>
                <w:sz w:val="17"/>
              </w:rPr>
              <w:t>事業</w:t>
            </w:r>
          </w:p>
        </w:tc>
        <w:tc>
          <w:tcPr>
            <w:tcW w:type="dxa" w:w="1728"/>
          </w:tcPr>
          <w:p>
            <w:pPr>
              <w:jc w:val="center"/>
            </w:pPr>
            <w:r>
              <w:rPr>
                <w:b/>
                <w:sz w:val="17"/>
              </w:rPr>
              <w:t>令和6年度（実績）</w:t>
            </w:r>
          </w:p>
        </w:tc>
        <w:tc>
          <w:tcPr>
            <w:tcW w:type="dxa" w:w="1728"/>
          </w:tcPr>
          <w:p>
            <w:pPr>
              <w:jc w:val="center"/>
            </w:pPr>
            <w:r>
              <w:rPr>
                <w:b/>
                <w:sz w:val="17"/>
              </w:rPr>
              <w:t>令和9〜11年度（各年度）</w:t>
            </w:r>
          </w:p>
        </w:tc>
        <w:tc>
          <w:tcPr>
            <w:tcW w:type="dxa" w:w="1728"/>
          </w:tcPr>
          <w:p>
            <w:pPr>
              <w:jc w:val="center"/>
            </w:pPr>
            <w:r>
              <w:rPr>
                <w:b/>
                <w:sz w:val="17"/>
              </w:rPr>
              <w:t>3年計</w:t>
            </w:r>
          </w:p>
        </w:tc>
      </w:tr>
      <w:tr>
        <w:tc>
          <w:tcPr>
            <w:tcW w:type="dxa" w:w="1728"/>
          </w:tcPr>
          <w:p>
            <w:r>
              <w:rPr>
                <w:sz w:val="17"/>
              </w:rPr>
              <w:t>総合事業</w:t>
            </w:r>
          </w:p>
        </w:tc>
        <w:tc>
          <w:tcPr>
            <w:tcW w:type="dxa" w:w="1728"/>
          </w:tcPr>
          <w:p>
            <w:r>
              <w:rPr>
                <w:sz w:val="17"/>
              </w:rPr>
              <w:t>訪問介護相当サービス</w:t>
            </w:r>
          </w:p>
        </w:tc>
        <w:tc>
          <w:tcPr>
            <w:tcW w:type="dxa" w:w="1728"/>
          </w:tcPr>
          <w:p>
            <w:pPr>
              <w:jc w:val="right"/>
            </w:pPr>
            <w:r>
              <w:rPr>
                <w:sz w:val="17"/>
              </w:rPr>
              <w:t>4,746</w:t>
            </w:r>
          </w:p>
        </w:tc>
        <w:tc>
          <w:tcPr>
            <w:tcW w:type="dxa" w:w="1728"/>
          </w:tcPr>
          <w:p>
            <w:pPr>
              <w:jc w:val="right"/>
            </w:pPr>
            <w:r>
              <w:rPr>
                <w:sz w:val="17"/>
              </w:rPr>
              <w:t>4,746</w:t>
            </w:r>
          </w:p>
        </w:tc>
        <w:tc>
          <w:tcPr>
            <w:tcW w:type="dxa" w:w="1728"/>
          </w:tcPr>
          <w:p>
            <w:pPr>
              <w:jc w:val="right"/>
            </w:pPr>
            <w:r>
              <w:rPr>
                <w:sz w:val="17"/>
              </w:rPr>
              <w:t>14,237</w:t>
            </w:r>
          </w:p>
        </w:tc>
      </w:tr>
      <w:tr>
        <w:tc>
          <w:tcPr>
            <w:tcW w:type="dxa" w:w="1728"/>
          </w:tcPr>
          <w:p>
            <w:r>
              <w:rPr>
                <w:sz w:val="17"/>
              </w:rPr>
              <w:t>総合事業</w:t>
            </w:r>
          </w:p>
        </w:tc>
        <w:tc>
          <w:tcPr>
            <w:tcW w:type="dxa" w:w="1728"/>
          </w:tcPr>
          <w:p>
            <w:r>
              <w:rPr>
                <w:sz w:val="17"/>
              </w:rPr>
              <w:t>通所介護相当サービス</w:t>
            </w:r>
          </w:p>
        </w:tc>
        <w:tc>
          <w:tcPr>
            <w:tcW w:type="dxa" w:w="1728"/>
          </w:tcPr>
          <w:p>
            <w:pPr>
              <w:jc w:val="right"/>
            </w:pPr>
            <w:r>
              <w:rPr>
                <w:sz w:val="17"/>
              </w:rPr>
              <w:t>21,427</w:t>
            </w:r>
          </w:p>
        </w:tc>
        <w:tc>
          <w:tcPr>
            <w:tcW w:type="dxa" w:w="1728"/>
          </w:tcPr>
          <w:p>
            <w:pPr>
              <w:jc w:val="right"/>
            </w:pPr>
            <w:r>
              <w:rPr>
                <w:sz w:val="17"/>
              </w:rPr>
              <w:t>21,427</w:t>
            </w:r>
          </w:p>
        </w:tc>
        <w:tc>
          <w:tcPr>
            <w:tcW w:type="dxa" w:w="1728"/>
          </w:tcPr>
          <w:p>
            <w:pPr>
              <w:jc w:val="right"/>
            </w:pPr>
            <w:r>
              <w:rPr>
                <w:sz w:val="17"/>
              </w:rPr>
              <w:t>64,280</w:t>
            </w:r>
          </w:p>
        </w:tc>
      </w:tr>
      <w:tr>
        <w:tc>
          <w:tcPr>
            <w:tcW w:type="dxa" w:w="1728"/>
          </w:tcPr>
          <w:p>
            <w:r>
              <w:rPr>
                <w:sz w:val="17"/>
              </w:rPr>
              <w:t>総合事業</w:t>
            </w:r>
          </w:p>
        </w:tc>
        <w:tc>
          <w:tcPr>
            <w:tcW w:type="dxa" w:w="1728"/>
          </w:tcPr>
          <w:p>
            <w:r>
              <w:rPr>
                <w:sz w:val="17"/>
              </w:rPr>
              <w:t>介護予防ケアマネジメント</w:t>
            </w:r>
          </w:p>
        </w:tc>
        <w:tc>
          <w:tcPr>
            <w:tcW w:type="dxa" w:w="1728"/>
          </w:tcPr>
          <w:p>
            <w:pPr>
              <w:jc w:val="right"/>
            </w:pPr>
            <w:r>
              <w:rPr>
                <w:sz w:val="17"/>
              </w:rPr>
              <w:t>2,573</w:t>
            </w:r>
          </w:p>
        </w:tc>
        <w:tc>
          <w:tcPr>
            <w:tcW w:type="dxa" w:w="1728"/>
          </w:tcPr>
          <w:p>
            <w:pPr>
              <w:jc w:val="right"/>
            </w:pPr>
            <w:r>
              <w:rPr>
                <w:sz w:val="17"/>
              </w:rPr>
              <w:t>2,573</w:t>
            </w:r>
          </w:p>
        </w:tc>
        <w:tc>
          <w:tcPr>
            <w:tcW w:type="dxa" w:w="1728"/>
          </w:tcPr>
          <w:p>
            <w:pPr>
              <w:jc w:val="right"/>
            </w:pPr>
            <w:r>
              <w:rPr>
                <w:sz w:val="17"/>
              </w:rPr>
              <w:t>7,720</w:t>
            </w:r>
          </w:p>
        </w:tc>
      </w:tr>
      <w:tr>
        <w:tc>
          <w:tcPr>
            <w:tcW w:type="dxa" w:w="1728"/>
          </w:tcPr>
          <w:p>
            <w:r>
              <w:rPr>
                <w:sz w:val="17"/>
              </w:rPr>
              <w:t>総合事業</w:t>
            </w:r>
          </w:p>
        </w:tc>
        <w:tc>
          <w:tcPr>
            <w:tcW w:type="dxa" w:w="1728"/>
          </w:tcPr>
          <w:p>
            <w:r>
              <w:rPr>
                <w:sz w:val="17"/>
              </w:rPr>
              <w:t>その他（審査支払手数料等）</w:t>
            </w:r>
          </w:p>
        </w:tc>
        <w:tc>
          <w:tcPr>
            <w:tcW w:type="dxa" w:w="1728"/>
          </w:tcPr>
          <w:p>
            <w:pPr>
              <w:jc w:val="right"/>
            </w:pPr>
            <w:r>
              <w:rPr>
                <w:sz w:val="17"/>
              </w:rPr>
              <w:t>531</w:t>
            </w:r>
          </w:p>
        </w:tc>
        <w:tc>
          <w:tcPr>
            <w:tcW w:type="dxa" w:w="1728"/>
          </w:tcPr>
          <w:p>
            <w:pPr>
              <w:jc w:val="right"/>
            </w:pPr>
            <w:r>
              <w:rPr>
                <w:sz w:val="17"/>
              </w:rPr>
              <w:t>531</w:t>
            </w:r>
          </w:p>
        </w:tc>
        <w:tc>
          <w:tcPr>
            <w:tcW w:type="dxa" w:w="1728"/>
          </w:tcPr>
          <w:p>
            <w:pPr>
              <w:jc w:val="right"/>
            </w:pPr>
            <w:r>
              <w:rPr>
                <w:sz w:val="17"/>
              </w:rPr>
              <w:t>1,592</w:t>
            </w:r>
          </w:p>
        </w:tc>
      </w:tr>
      <w:tr>
        <w:tc>
          <w:tcPr>
            <w:tcW w:type="dxa" w:w="1728"/>
          </w:tcPr>
          <w:p>
            <w:r>
              <w:rPr>
                <w:sz w:val="17"/>
              </w:rPr>
              <w:t>総合事業</w:t>
            </w:r>
          </w:p>
        </w:tc>
        <w:tc>
          <w:tcPr>
            <w:tcW w:type="dxa" w:w="1728"/>
          </w:tcPr>
          <w:p>
            <w:r>
              <w:rPr>
                <w:sz w:val="17"/>
              </w:rPr>
              <w:t>一般介護予防事業</w:t>
            </w:r>
          </w:p>
        </w:tc>
        <w:tc>
          <w:tcPr>
            <w:tcW w:type="dxa" w:w="1728"/>
          </w:tcPr>
          <w:p>
            <w:pPr>
              <w:jc w:val="right"/>
            </w:pPr>
            <w:r>
              <w:rPr>
                <w:sz w:val="17"/>
              </w:rPr>
              <w:t>5,305</w:t>
            </w:r>
          </w:p>
        </w:tc>
        <w:tc>
          <w:tcPr>
            <w:tcW w:type="dxa" w:w="1728"/>
          </w:tcPr>
          <w:p>
            <w:pPr>
              <w:jc w:val="right"/>
            </w:pPr>
            <w:r>
              <w:rPr>
                <w:sz w:val="17"/>
              </w:rPr>
              <w:t>5,305</w:t>
            </w:r>
          </w:p>
        </w:tc>
        <w:tc>
          <w:tcPr>
            <w:tcW w:type="dxa" w:w="1728"/>
          </w:tcPr>
          <w:p>
            <w:pPr>
              <w:jc w:val="right"/>
            </w:pPr>
            <w:r>
              <w:rPr>
                <w:sz w:val="17"/>
              </w:rPr>
              <w:t>15,914</w:t>
            </w:r>
          </w:p>
        </w:tc>
      </w:tr>
      <w:tr>
        <w:tc>
          <w:tcPr>
            <w:tcW w:type="dxa" w:w="1728"/>
          </w:tcPr>
          <w:p>
            <w:r>
              <w:rPr>
                <w:sz w:val="17"/>
              </w:rPr>
              <w:t>包括的支援事業・任意事業</w:t>
            </w:r>
          </w:p>
        </w:tc>
        <w:tc>
          <w:tcPr>
            <w:tcW w:type="dxa" w:w="1728"/>
          </w:tcPr>
          <w:p>
            <w:r>
              <w:rPr>
                <w:sz w:val="17"/>
              </w:rPr>
              <w:t>包括的支援事業・任意事業</w:t>
            </w:r>
          </w:p>
        </w:tc>
        <w:tc>
          <w:tcPr>
            <w:tcW w:type="dxa" w:w="1728"/>
          </w:tcPr>
          <w:p>
            <w:pPr>
              <w:jc w:val="right"/>
            </w:pPr>
            <w:r>
              <w:rPr>
                <w:sz w:val="17"/>
              </w:rPr>
              <w:t>29,335</w:t>
            </w:r>
          </w:p>
        </w:tc>
        <w:tc>
          <w:tcPr>
            <w:tcW w:type="dxa" w:w="1728"/>
          </w:tcPr>
          <w:p>
            <w:pPr>
              <w:jc w:val="right"/>
            </w:pPr>
            <w:r>
              <w:rPr>
                <w:sz w:val="17"/>
              </w:rPr>
              <w:t>29,335</w:t>
            </w:r>
          </w:p>
        </w:tc>
        <w:tc>
          <w:tcPr>
            <w:tcW w:type="dxa" w:w="1728"/>
          </w:tcPr>
          <w:p>
            <w:pPr>
              <w:jc w:val="right"/>
            </w:pPr>
            <w:r>
              <w:rPr>
                <w:sz w:val="17"/>
              </w:rPr>
              <w:t>88,006</w:t>
            </w:r>
          </w:p>
        </w:tc>
      </w:tr>
      <w:tr>
        <w:tc>
          <w:tcPr>
            <w:tcW w:type="dxa" w:w="1728"/>
          </w:tcPr>
          <w:p>
            <w:r>
              <w:rPr>
                <w:sz w:val="17"/>
              </w:rPr>
              <w:t>合計</w:t>
            </w:r>
          </w:p>
        </w:tc>
        <w:tc>
          <w:tcPr>
            <w:tcW w:type="dxa" w:w="1728"/>
          </w:tcPr>
          <w:p>
            <w:r>
              <w:rPr>
                <w:sz w:val="17"/>
              </w:rPr>
            </w:r>
          </w:p>
        </w:tc>
        <w:tc>
          <w:tcPr>
            <w:tcW w:type="dxa" w:w="1728"/>
          </w:tcPr>
          <w:p>
            <w:pPr>
              <w:jc w:val="right"/>
            </w:pPr>
            <w:r>
              <w:rPr>
                <w:sz w:val="17"/>
              </w:rPr>
              <w:t>63,916</w:t>
            </w:r>
          </w:p>
        </w:tc>
        <w:tc>
          <w:tcPr>
            <w:tcW w:type="dxa" w:w="1728"/>
          </w:tcPr>
          <w:p>
            <w:pPr>
              <w:jc w:val="right"/>
            </w:pPr>
            <w:r>
              <w:rPr>
                <w:sz w:val="17"/>
              </w:rPr>
              <w:t>63,916</w:t>
            </w:r>
          </w:p>
        </w:tc>
        <w:tc>
          <w:tcPr>
            <w:tcW w:type="dxa" w:w="1728"/>
          </w:tcPr>
          <w:p>
            <w:pPr>
              <w:jc w:val="right"/>
            </w:pPr>
            <w:r>
              <w:rPr>
                <w:sz w:val="17"/>
              </w:rPr>
              <w:t>191,749</w:t>
            </w:r>
          </w:p>
        </w:tc>
      </w:tr>
    </w:tbl>
    <w:p>
      <w:r>
        <w:rPr>
          <w:sz w:val="18"/>
        </w:rPr>
        <w:t>※ 単位：千円。総合事業の事業別内訳は年報 様式4 にないため、国保連月報の総合事業（Ａ１〜ＡＦ）で割り付けました。月報の令和6年度の合計28,746千円に対し様式4の決算は29,276千円で、差531千円を「その他」に置いています。</w:t>
      </w:r>
    </w:p>
    <w:p>
      <w:r>
        <w:rPr>
          <w:sz w:val="18"/>
        </w:rPr>
        <w:t>※ 小野町が使っている総合事業のコードは、訪問型サービス（独自）、通所型サービス（独自）、介護予防ケアマネジメントの3つだけです。1件当たりは訪問型16,806円・通所型34,414円（令和7年度）で、介護予防訪問介護相当・介護予防通所介護相当の水準にあるため、「訪問介護相当サービス」「通所介護相当サービス」として扱いました。緩和した基準によるサービスＡとして整理されている場合はご指摘ください。</w:t>
      </w:r>
    </w:p>
    <w:p>
      <w:r>
        <w:t>**一般介護予防事業費は令和5年度の994千円から令和6年度の5,305千円へ5.3倍に増えています。**令和3年度1,206千円、令和4年度1,021千円、令和5年度994千円と3年度続けて1百万円前後だったものが、令和6年度に動いています。何の事業によるものかをご教示いただけると、第10期の通いの場の展開と結びつけた組み立てができます。現時点では令和6年度の水準を据え置いています。</w:t>
      </w:r>
    </w:p>
    <w:p>
      <w:pPr>
        <w:pStyle w:val="Heading2"/>
      </w:pPr>
      <w:r>
        <w:rPr>
          <w:rFonts w:ascii="游ゴシック" w:hAnsi="游ゴシック" w:eastAsia="游ゴシック"/>
        </w:rPr>
        <w:t>（参考）地域支援事業の量の見込み（介護保険法第117条第2項第2号）</w:t>
      </w:r>
    </w:p>
    <w:p>
      <w:r>
        <w:t>**上の費用の見込みとは別に、法は各年度の地域支援事業の「量」の見込みを計画に定めることを求めています。**これも努力義務ではなく必須記載事項です。令和8年9月24日に、他町村の法定記載事項チェックにならって追加しました。</w:t>
      </w:r>
    </w:p>
    <w:p>
      <w:r>
        <w:t>**国保連月報から量を出せるのは介護予防・生活支援サービス事業の3事業だけです。**一般介護予防事業・包括的支援事業・任意事業は町の事業実績を要します。</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事業</w:t>
            </w:r>
          </w:p>
        </w:tc>
        <w:tc>
          <w:tcPr>
            <w:tcW w:type="dxa" w:w="1234"/>
          </w:tcPr>
          <w:p>
            <w:pPr>
              <w:jc w:val="center"/>
            </w:pPr>
            <w:r>
              <w:rPr>
                <w:b/>
                <w:sz w:val="17"/>
              </w:rPr>
              <w:t>単位</w:t>
            </w:r>
          </w:p>
        </w:tc>
        <w:tc>
          <w:tcPr>
            <w:tcW w:type="dxa" w:w="1234"/>
          </w:tcPr>
          <w:p>
            <w:pPr>
              <w:jc w:val="center"/>
            </w:pPr>
            <w:r>
              <w:rPr>
                <w:b/>
                <w:sz w:val="17"/>
              </w:rPr>
              <w:t>令和6年度</w:t>
            </w:r>
          </w:p>
        </w:tc>
        <w:tc>
          <w:tcPr>
            <w:tcW w:type="dxa" w:w="1234"/>
          </w:tcPr>
          <w:p>
            <w:pPr>
              <w:jc w:val="center"/>
            </w:pPr>
            <w:r>
              <w:rPr>
                <w:b/>
                <w:sz w:val="17"/>
              </w:rPr>
              <w:t>令和7年度</w:t>
            </w:r>
          </w:p>
        </w:tc>
        <w:tc>
          <w:tcPr>
            <w:tcW w:type="dxa" w:w="1234"/>
          </w:tcPr>
          <w:p>
            <w:pPr>
              <w:jc w:val="center"/>
            </w:pPr>
            <w:r>
              <w:rPr>
                <w:b/>
                <w:sz w:val="17"/>
              </w:rPr>
              <w:t>令和9年度</w:t>
            </w:r>
          </w:p>
        </w:tc>
        <w:tc>
          <w:tcPr>
            <w:tcW w:type="dxa" w:w="1234"/>
          </w:tcPr>
          <w:p>
            <w:pPr>
              <w:jc w:val="center"/>
            </w:pPr>
            <w:r>
              <w:rPr>
                <w:b/>
                <w:sz w:val="17"/>
              </w:rPr>
              <w:t>令和10年度</w:t>
            </w:r>
          </w:p>
        </w:tc>
        <w:tc>
          <w:tcPr>
            <w:tcW w:type="dxa" w:w="1234"/>
          </w:tcPr>
          <w:p>
            <w:pPr>
              <w:jc w:val="center"/>
            </w:pPr>
            <w:r>
              <w:rPr>
                <w:b/>
                <w:sz w:val="17"/>
              </w:rPr>
              <w:t>令和11年度</w:t>
            </w:r>
          </w:p>
        </w:tc>
      </w:tr>
      <w:tr>
        <w:tc>
          <w:tcPr>
            <w:tcW w:type="dxa" w:w="1234"/>
          </w:tcPr>
          <w:p>
            <w:r>
              <w:rPr>
                <w:sz w:val="17"/>
              </w:rPr>
              <w:t>訪問介護相当サービス</w:t>
            </w:r>
          </w:p>
        </w:tc>
        <w:tc>
          <w:tcPr>
            <w:tcW w:type="dxa" w:w="1234"/>
          </w:tcPr>
          <w:p>
            <w:r>
              <w:rPr>
                <w:sz w:val="17"/>
              </w:rPr>
              <w:t>1月あたり利用者数（人）</w:t>
            </w:r>
          </w:p>
        </w:tc>
        <w:tc>
          <w:tcPr>
            <w:tcW w:type="dxa" w:w="1234"/>
          </w:tcPr>
          <w:p>
            <w:pPr>
              <w:jc w:val="right"/>
            </w:pPr>
            <w:r>
              <w:rPr>
                <w:sz w:val="17"/>
              </w:rPr>
              <w:t>22.2</w:t>
            </w:r>
          </w:p>
        </w:tc>
        <w:tc>
          <w:tcPr>
            <w:tcW w:type="dxa" w:w="1234"/>
          </w:tcPr>
          <w:p>
            <w:pPr>
              <w:jc w:val="right"/>
            </w:pPr>
            <w:r>
              <w:rPr>
                <w:sz w:val="17"/>
              </w:rPr>
              <w:t>24.5</w:t>
            </w:r>
          </w:p>
        </w:tc>
        <w:tc>
          <w:tcPr>
            <w:tcW w:type="dxa" w:w="1234"/>
          </w:tcPr>
          <w:p>
            <w:pPr>
              <w:jc w:val="right"/>
            </w:pPr>
            <w:r>
              <w:rPr>
                <w:sz w:val="17"/>
              </w:rPr>
              <w:t>23.1</w:t>
            </w:r>
          </w:p>
        </w:tc>
        <w:tc>
          <w:tcPr>
            <w:tcW w:type="dxa" w:w="1234"/>
          </w:tcPr>
          <w:p>
            <w:pPr>
              <w:jc w:val="right"/>
            </w:pPr>
            <w:r>
              <w:rPr>
                <w:sz w:val="17"/>
              </w:rPr>
              <w:t>23.1</w:t>
            </w:r>
          </w:p>
        </w:tc>
        <w:tc>
          <w:tcPr>
            <w:tcW w:type="dxa" w:w="1234"/>
          </w:tcPr>
          <w:p>
            <w:pPr>
              <w:jc w:val="right"/>
            </w:pPr>
            <w:r>
              <w:rPr>
                <w:sz w:val="17"/>
              </w:rPr>
              <w:t>23.0</w:t>
            </w:r>
          </w:p>
        </w:tc>
      </w:tr>
      <w:tr>
        <w:tc>
          <w:tcPr>
            <w:tcW w:type="dxa" w:w="1234"/>
          </w:tcPr>
          <w:p>
            <w:r>
              <w:rPr>
                <w:sz w:val="17"/>
              </w:rPr>
              <w:t>通所介護相当サービス</w:t>
            </w:r>
          </w:p>
        </w:tc>
        <w:tc>
          <w:tcPr>
            <w:tcW w:type="dxa" w:w="1234"/>
          </w:tcPr>
          <w:p>
            <w:r>
              <w:rPr>
                <w:sz w:val="17"/>
              </w:rPr>
              <w:t>1月あたり利用者数（人）</w:t>
            </w:r>
          </w:p>
        </w:tc>
        <w:tc>
          <w:tcPr>
            <w:tcW w:type="dxa" w:w="1234"/>
          </w:tcPr>
          <w:p>
            <w:pPr>
              <w:jc w:val="right"/>
            </w:pPr>
            <w:r>
              <w:rPr>
                <w:sz w:val="17"/>
              </w:rPr>
              <w:t>51.6</w:t>
            </w:r>
          </w:p>
        </w:tc>
        <w:tc>
          <w:tcPr>
            <w:tcW w:type="dxa" w:w="1234"/>
          </w:tcPr>
          <w:p>
            <w:pPr>
              <w:jc w:val="right"/>
            </w:pPr>
            <w:r>
              <w:rPr>
                <w:sz w:val="17"/>
              </w:rPr>
              <w:t>50.7</w:t>
            </w:r>
          </w:p>
        </w:tc>
        <w:tc>
          <w:tcPr>
            <w:tcW w:type="dxa" w:w="1234"/>
          </w:tcPr>
          <w:p>
            <w:pPr>
              <w:jc w:val="right"/>
            </w:pPr>
            <w:r>
              <w:rPr>
                <w:sz w:val="17"/>
              </w:rPr>
              <w:t>50.7</w:t>
            </w:r>
          </w:p>
        </w:tc>
        <w:tc>
          <w:tcPr>
            <w:tcW w:type="dxa" w:w="1234"/>
          </w:tcPr>
          <w:p>
            <w:pPr>
              <w:jc w:val="right"/>
            </w:pPr>
            <w:r>
              <w:rPr>
                <w:sz w:val="17"/>
              </w:rPr>
              <w:t>50.5</w:t>
            </w:r>
          </w:p>
        </w:tc>
        <w:tc>
          <w:tcPr>
            <w:tcW w:type="dxa" w:w="1234"/>
          </w:tcPr>
          <w:p>
            <w:pPr>
              <w:jc w:val="right"/>
            </w:pPr>
            <w:r>
              <w:rPr>
                <w:sz w:val="17"/>
              </w:rPr>
              <w:t>50.4</w:t>
            </w:r>
          </w:p>
        </w:tc>
      </w:tr>
      <w:tr>
        <w:tc>
          <w:tcPr>
            <w:tcW w:type="dxa" w:w="1234"/>
          </w:tcPr>
          <w:p>
            <w:r>
              <w:rPr>
                <w:sz w:val="17"/>
              </w:rPr>
              <w:t>介護予防ケアマネジメント</w:t>
            </w:r>
          </w:p>
        </w:tc>
        <w:tc>
          <w:tcPr>
            <w:tcW w:type="dxa" w:w="1234"/>
          </w:tcPr>
          <w:p>
            <w:r>
              <w:rPr>
                <w:sz w:val="17"/>
              </w:rPr>
              <w:t>年間件数</w:t>
            </w:r>
          </w:p>
        </w:tc>
        <w:tc>
          <w:tcPr>
            <w:tcW w:type="dxa" w:w="1234"/>
          </w:tcPr>
          <w:p>
            <w:pPr>
              <w:jc w:val="right"/>
            </w:pPr>
            <w:r>
              <w:rPr>
                <w:sz w:val="17"/>
              </w:rPr>
              <w:t>570.0</w:t>
            </w:r>
          </w:p>
        </w:tc>
        <w:tc>
          <w:tcPr>
            <w:tcW w:type="dxa" w:w="1234"/>
          </w:tcPr>
          <w:p>
            <w:pPr>
              <w:jc w:val="right"/>
            </w:pPr>
            <w:r>
              <w:rPr>
                <w:sz w:val="17"/>
              </w:rPr>
              <w:t>545.0</w:t>
            </w:r>
          </w:p>
        </w:tc>
        <w:tc>
          <w:tcPr>
            <w:tcW w:type="dxa" w:w="1234"/>
          </w:tcPr>
          <w:p>
            <w:pPr>
              <w:jc w:val="right"/>
            </w:pPr>
            <w:r>
              <w:rPr>
                <w:sz w:val="17"/>
              </w:rPr>
              <w:t>552.6</w:t>
            </w:r>
          </w:p>
        </w:tc>
        <w:tc>
          <w:tcPr>
            <w:tcW w:type="dxa" w:w="1234"/>
          </w:tcPr>
          <w:p>
            <w:pPr>
              <w:jc w:val="right"/>
            </w:pPr>
            <w:r>
              <w:rPr>
                <w:sz w:val="17"/>
              </w:rPr>
              <w:t>551.0</w:t>
            </w:r>
          </w:p>
        </w:tc>
        <w:tc>
          <w:tcPr>
            <w:tcW w:type="dxa" w:w="1234"/>
          </w:tcPr>
          <w:p>
            <w:pPr>
              <w:jc w:val="right"/>
            </w:pPr>
            <w:r>
              <w:rPr>
                <w:sz w:val="17"/>
              </w:rPr>
              <w:t>549.4</w:t>
            </w:r>
          </w:p>
        </w:tc>
      </w:tr>
    </w:tbl>
    <w:p>
      <w:r>
        <w:rPr>
          <w:sz w:val="18"/>
        </w:rPr>
        <w:t>※ 令和6・7年度の第1号被保険者1人当たりの件数率の平均を第10期将来推計用推計人口に乗じたもの。総合事業は国保連月報が令和6年度からしか取れないため、基準期間は2年です（給付の見込量は3年）。</w:t>
      </w:r>
    </w:p>
    <w:p>
      <w:r>
        <w:t>町の事業実績を要するものは次の13件です。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区分</w:t>
            </w:r>
          </w:p>
        </w:tc>
        <w:tc>
          <w:tcPr>
            <w:tcW w:type="dxa" w:w="2880"/>
          </w:tcPr>
          <w:p>
            <w:pPr>
              <w:jc w:val="center"/>
            </w:pPr>
            <w:r>
              <w:rPr>
                <w:b/>
                <w:sz w:val="17"/>
              </w:rPr>
              <w:t>事業</w:t>
            </w:r>
          </w:p>
        </w:tc>
        <w:tc>
          <w:tcPr>
            <w:tcW w:type="dxa" w:w="2880"/>
          </w:tcPr>
          <w:p>
            <w:pPr>
              <w:jc w:val="center"/>
            </w:pPr>
            <w:r>
              <w:rPr>
                <w:b/>
                <w:sz w:val="17"/>
              </w:rPr>
              <w:t>置くべき量の単位</w:t>
            </w:r>
          </w:p>
        </w:tc>
      </w:tr>
      <w:tr>
        <w:tc>
          <w:tcPr>
            <w:tcW w:type="dxa" w:w="2880"/>
          </w:tcPr>
          <w:p>
            <w:r>
              <w:rPr>
                <w:sz w:val="17"/>
              </w:rPr>
              <w:t>総合事業</w:t>
            </w:r>
          </w:p>
        </w:tc>
        <w:tc>
          <w:tcPr>
            <w:tcW w:type="dxa" w:w="2880"/>
          </w:tcPr>
          <w:p>
            <w:r>
              <w:rPr>
                <w:sz w:val="17"/>
              </w:rPr>
              <w:t>訪問型サービスA（緩和した基準）</w:t>
            </w:r>
          </w:p>
        </w:tc>
        <w:tc>
          <w:tcPr>
            <w:tcW w:type="dxa" w:w="2880"/>
          </w:tcPr>
          <w:p>
            <w:r>
              <w:rPr>
                <w:sz w:val="17"/>
              </w:rPr>
              <w:t>1月あたり利用者数（人）</w:t>
            </w:r>
          </w:p>
        </w:tc>
      </w:tr>
      <w:tr>
        <w:tc>
          <w:tcPr>
            <w:tcW w:type="dxa" w:w="2880"/>
          </w:tcPr>
          <w:p>
            <w:r>
              <w:rPr>
                <w:sz w:val="17"/>
              </w:rPr>
              <w:t>総合事業</w:t>
            </w:r>
          </w:p>
        </w:tc>
        <w:tc>
          <w:tcPr>
            <w:tcW w:type="dxa" w:w="2880"/>
          </w:tcPr>
          <w:p>
            <w:r>
              <w:rPr>
                <w:sz w:val="17"/>
              </w:rPr>
              <w:t>通所型サービスA（緩和した基準）</w:t>
            </w:r>
          </w:p>
        </w:tc>
        <w:tc>
          <w:tcPr>
            <w:tcW w:type="dxa" w:w="2880"/>
          </w:tcPr>
          <w:p>
            <w:r>
              <w:rPr>
                <w:sz w:val="17"/>
              </w:rPr>
              <w:t>1月あたり利用者数（人）</w:t>
            </w:r>
          </w:p>
        </w:tc>
      </w:tr>
      <w:tr>
        <w:tc>
          <w:tcPr>
            <w:tcW w:type="dxa" w:w="2880"/>
          </w:tcPr>
          <w:p>
            <w:r>
              <w:rPr>
                <w:sz w:val="17"/>
              </w:rPr>
              <w:t>総合事業</w:t>
            </w:r>
          </w:p>
        </w:tc>
        <w:tc>
          <w:tcPr>
            <w:tcW w:type="dxa" w:w="2880"/>
          </w:tcPr>
          <w:p>
            <w:r>
              <w:rPr>
                <w:sz w:val="17"/>
              </w:rPr>
              <w:t>その他の生活支援サービス</w:t>
            </w:r>
          </w:p>
        </w:tc>
        <w:tc>
          <w:tcPr>
            <w:tcW w:type="dxa" w:w="2880"/>
          </w:tcPr>
          <w:p>
            <w:r>
              <w:rPr>
                <w:sz w:val="17"/>
              </w:rPr>
              <w:t>年間延べ利用者数（人）</w:t>
            </w:r>
          </w:p>
        </w:tc>
      </w:tr>
      <w:tr>
        <w:tc>
          <w:tcPr>
            <w:tcW w:type="dxa" w:w="2880"/>
          </w:tcPr>
          <w:p>
            <w:r>
              <w:rPr>
                <w:sz w:val="17"/>
              </w:rPr>
              <w:t>一般介護予防事業</w:t>
            </w:r>
          </w:p>
        </w:tc>
        <w:tc>
          <w:tcPr>
            <w:tcW w:type="dxa" w:w="2880"/>
          </w:tcPr>
          <w:p>
            <w:r>
              <w:rPr>
                <w:sz w:val="17"/>
              </w:rPr>
              <w:t>介護予防普及啓発事業</w:t>
            </w:r>
          </w:p>
        </w:tc>
        <w:tc>
          <w:tcPr>
            <w:tcW w:type="dxa" w:w="2880"/>
          </w:tcPr>
          <w:p>
            <w:r>
              <w:rPr>
                <w:sz w:val="17"/>
              </w:rPr>
              <w:t>年間開催回数・延べ参加者数</w:t>
            </w:r>
          </w:p>
        </w:tc>
      </w:tr>
      <w:tr>
        <w:tc>
          <w:tcPr>
            <w:tcW w:type="dxa" w:w="2880"/>
          </w:tcPr>
          <w:p>
            <w:r>
              <w:rPr>
                <w:sz w:val="17"/>
              </w:rPr>
              <w:t>一般介護予防事業</w:t>
            </w:r>
          </w:p>
        </w:tc>
        <w:tc>
          <w:tcPr>
            <w:tcW w:type="dxa" w:w="2880"/>
          </w:tcPr>
          <w:p>
            <w:r>
              <w:rPr>
                <w:sz w:val="17"/>
              </w:rPr>
              <w:t>地域介護予防活動支援事業（通いの場）</w:t>
            </w:r>
          </w:p>
        </w:tc>
        <w:tc>
          <w:tcPr>
            <w:tcW w:type="dxa" w:w="2880"/>
          </w:tcPr>
          <w:p>
            <w:r>
              <w:rPr>
                <w:sz w:val="17"/>
              </w:rPr>
              <w:t>箇所数・年間延べ参加者数</w:t>
            </w:r>
          </w:p>
        </w:tc>
      </w:tr>
      <w:tr>
        <w:tc>
          <w:tcPr>
            <w:tcW w:type="dxa" w:w="2880"/>
          </w:tcPr>
          <w:p>
            <w:r>
              <w:rPr>
                <w:sz w:val="17"/>
              </w:rPr>
              <w:t>一般介護予防事業</w:t>
            </w:r>
          </w:p>
        </w:tc>
        <w:tc>
          <w:tcPr>
            <w:tcW w:type="dxa" w:w="2880"/>
          </w:tcPr>
          <w:p>
            <w:r>
              <w:rPr>
                <w:sz w:val="17"/>
              </w:rPr>
              <w:t>地域リハビリテーション活動支援事業</w:t>
            </w:r>
          </w:p>
        </w:tc>
        <w:tc>
          <w:tcPr>
            <w:tcW w:type="dxa" w:w="2880"/>
          </w:tcPr>
          <w:p>
            <w:r>
              <w:rPr>
                <w:sz w:val="17"/>
              </w:rPr>
              <w:t>年間派遣回数</w:t>
            </w:r>
          </w:p>
        </w:tc>
      </w:tr>
      <w:tr>
        <w:tc>
          <w:tcPr>
            <w:tcW w:type="dxa" w:w="2880"/>
          </w:tcPr>
          <w:p>
            <w:r>
              <w:rPr>
                <w:sz w:val="17"/>
              </w:rPr>
              <w:t>包括的支援事業</w:t>
            </w:r>
          </w:p>
        </w:tc>
        <w:tc>
          <w:tcPr>
            <w:tcW w:type="dxa" w:w="2880"/>
          </w:tcPr>
          <w:p>
            <w:r>
              <w:rPr>
                <w:sz w:val="17"/>
              </w:rPr>
              <w:t>総合相談支援業務</w:t>
            </w:r>
          </w:p>
        </w:tc>
        <w:tc>
          <w:tcPr>
            <w:tcW w:type="dxa" w:w="2880"/>
          </w:tcPr>
          <w:p>
            <w:r>
              <w:rPr>
                <w:sz w:val="17"/>
              </w:rPr>
              <w:t>年間相談件数</w:t>
            </w:r>
          </w:p>
        </w:tc>
      </w:tr>
      <w:tr>
        <w:tc>
          <w:tcPr>
            <w:tcW w:type="dxa" w:w="2880"/>
          </w:tcPr>
          <w:p>
            <w:r>
              <w:rPr>
                <w:sz w:val="17"/>
              </w:rPr>
              <w:t>包括的支援事業</w:t>
            </w:r>
          </w:p>
        </w:tc>
        <w:tc>
          <w:tcPr>
            <w:tcW w:type="dxa" w:w="2880"/>
          </w:tcPr>
          <w:p>
            <w:r>
              <w:rPr>
                <w:sz w:val="17"/>
              </w:rPr>
              <w:t>権利擁護業務</w:t>
            </w:r>
          </w:p>
        </w:tc>
        <w:tc>
          <w:tcPr>
            <w:tcW w:type="dxa" w:w="2880"/>
          </w:tcPr>
          <w:p>
            <w:r>
              <w:rPr>
                <w:sz w:val="17"/>
              </w:rPr>
              <w:t>年間対応件数</w:t>
            </w:r>
          </w:p>
        </w:tc>
      </w:tr>
      <w:tr>
        <w:tc>
          <w:tcPr>
            <w:tcW w:type="dxa" w:w="2880"/>
          </w:tcPr>
          <w:p>
            <w:r>
              <w:rPr>
                <w:sz w:val="17"/>
              </w:rPr>
              <w:t>包括的支援事業</w:t>
            </w:r>
          </w:p>
        </w:tc>
        <w:tc>
          <w:tcPr>
            <w:tcW w:type="dxa" w:w="2880"/>
          </w:tcPr>
          <w:p>
            <w:r>
              <w:rPr>
                <w:sz w:val="17"/>
              </w:rPr>
              <w:t>包括的・継続的ケアマネジメント支援業務</w:t>
            </w:r>
          </w:p>
        </w:tc>
        <w:tc>
          <w:tcPr>
            <w:tcW w:type="dxa" w:w="2880"/>
          </w:tcPr>
          <w:p>
            <w:r>
              <w:rPr>
                <w:sz w:val="17"/>
              </w:rPr>
              <w:t>地域ケア会議の年間開催回数</w:t>
            </w:r>
          </w:p>
        </w:tc>
      </w:tr>
      <w:tr>
        <w:tc>
          <w:tcPr>
            <w:tcW w:type="dxa" w:w="2880"/>
          </w:tcPr>
          <w:p>
            <w:r>
              <w:rPr>
                <w:sz w:val="17"/>
              </w:rPr>
              <w:t>包括的支援事業</w:t>
            </w:r>
          </w:p>
        </w:tc>
        <w:tc>
          <w:tcPr>
            <w:tcW w:type="dxa" w:w="2880"/>
          </w:tcPr>
          <w:p>
            <w:r>
              <w:rPr>
                <w:sz w:val="17"/>
              </w:rPr>
              <w:t>在宅医療・介護連携推進事業</w:t>
            </w:r>
          </w:p>
        </w:tc>
        <w:tc>
          <w:tcPr>
            <w:tcW w:type="dxa" w:w="2880"/>
          </w:tcPr>
          <w:p>
            <w:r>
              <w:rPr>
                <w:sz w:val="17"/>
              </w:rPr>
              <w:t>年間相談件数・研修回数</w:t>
            </w:r>
          </w:p>
        </w:tc>
      </w:tr>
      <w:tr>
        <w:tc>
          <w:tcPr>
            <w:tcW w:type="dxa" w:w="2880"/>
          </w:tcPr>
          <w:p>
            <w:r>
              <w:rPr>
                <w:sz w:val="17"/>
              </w:rPr>
              <w:t>包括的支援事業</w:t>
            </w:r>
          </w:p>
        </w:tc>
        <w:tc>
          <w:tcPr>
            <w:tcW w:type="dxa" w:w="2880"/>
          </w:tcPr>
          <w:p>
            <w:r>
              <w:rPr>
                <w:sz w:val="17"/>
              </w:rPr>
              <w:t>生活支援体制整備事業</w:t>
            </w:r>
          </w:p>
        </w:tc>
        <w:tc>
          <w:tcPr>
            <w:tcW w:type="dxa" w:w="2880"/>
          </w:tcPr>
          <w:p>
            <w:r>
              <w:rPr>
                <w:sz w:val="17"/>
              </w:rPr>
              <w:t>生活支援コーディネーター配置数・協議体の開催回数</w:t>
            </w:r>
          </w:p>
        </w:tc>
      </w:tr>
      <w:tr>
        <w:tc>
          <w:tcPr>
            <w:tcW w:type="dxa" w:w="2880"/>
          </w:tcPr>
          <w:p>
            <w:r>
              <w:rPr>
                <w:sz w:val="17"/>
              </w:rPr>
              <w:t>包括的支援事業</w:t>
            </w:r>
          </w:p>
        </w:tc>
        <w:tc>
          <w:tcPr>
            <w:tcW w:type="dxa" w:w="2880"/>
          </w:tcPr>
          <w:p>
            <w:r>
              <w:rPr>
                <w:sz w:val="17"/>
              </w:rPr>
              <w:t>認知症総合支援事業</w:t>
            </w:r>
          </w:p>
        </w:tc>
        <w:tc>
          <w:tcPr>
            <w:tcW w:type="dxa" w:w="2880"/>
          </w:tcPr>
          <w:p>
            <w:r>
              <w:rPr>
                <w:sz w:val="17"/>
              </w:rPr>
              <w:t>初期集中支援チームの対象者把握件数・地域支援推進員の配置数・認知症カフェの箇所数</w:t>
            </w:r>
          </w:p>
        </w:tc>
      </w:tr>
      <w:tr>
        <w:tc>
          <w:tcPr>
            <w:tcW w:type="dxa" w:w="2880"/>
          </w:tcPr>
          <w:p>
            <w:r>
              <w:rPr>
                <w:sz w:val="17"/>
              </w:rPr>
              <w:t>任意事業</w:t>
            </w:r>
          </w:p>
        </w:tc>
        <w:tc>
          <w:tcPr>
            <w:tcW w:type="dxa" w:w="2880"/>
          </w:tcPr>
          <w:p>
            <w:r>
              <w:rPr>
                <w:sz w:val="17"/>
              </w:rPr>
              <w:t>家族介護支援事業ほか</w:t>
            </w:r>
          </w:p>
        </w:tc>
        <w:tc>
          <w:tcPr>
            <w:tcW w:type="dxa" w:w="2880"/>
          </w:tcPr>
          <w:p>
            <w:r>
              <w:rPr>
                <w:sz w:val="17"/>
              </w:rPr>
              <w:t>年間実施回数・利用者数</w:t>
            </w:r>
          </w:p>
        </w:tc>
      </w:tr>
    </w:tbl>
    <w:p>
      <w:r>
        <w:rPr>
          <w:sz w:val="18"/>
        </w:rPr>
        <w:t>**※ 通いの場は、見える化では週1回以上が平成28年度以降0か所である一方、令和7年度調査では週1回以上の参加が5.5％（高齢者人口換算で約190人）あります。**量の見込みを置く前に実態の確認が要ります（依頼票H3）。</w:t>
      </w:r>
    </w:p>
    <w:p>
      <w:pPr>
        <w:pStyle w:val="Heading1"/>
      </w:pPr>
      <w:r>
        <w:rPr>
          <w:rFonts w:ascii="游ゴシック" w:hAnsi="游ゴシック" w:eastAsia="游ゴシック"/>
        </w:rPr>
        <w:t>8　供給実現性（町内の定員との突合）</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7"/>
              </w:rPr>
              <w:t>サービス</w:t>
            </w:r>
          </w:p>
        </w:tc>
        <w:tc>
          <w:tcPr>
            <w:tcW w:type="dxa" w:w="1234"/>
          </w:tcPr>
          <w:p>
            <w:pPr>
              <w:jc w:val="center"/>
            </w:pPr>
            <w:r>
              <w:rPr>
                <w:b/>
                <w:sz w:val="17"/>
              </w:rPr>
              <w:t>町内定員</w:t>
            </w:r>
          </w:p>
        </w:tc>
        <w:tc>
          <w:tcPr>
            <w:tcW w:type="dxa" w:w="1234"/>
          </w:tcPr>
          <w:p>
            <w:pPr>
              <w:jc w:val="center"/>
            </w:pPr>
            <w:r>
              <w:rPr>
                <w:b/>
                <w:sz w:val="17"/>
              </w:rPr>
              <w:t>単位</w:t>
            </w:r>
          </w:p>
        </w:tc>
        <w:tc>
          <w:tcPr>
            <w:tcW w:type="dxa" w:w="1234"/>
          </w:tcPr>
          <w:p>
            <w:pPr>
              <w:jc w:val="center"/>
            </w:pPr>
            <w:r>
              <w:rPr>
                <w:b/>
                <w:sz w:val="17"/>
              </w:rPr>
              <w:t>令和11年度見込（人／月）</w:t>
            </w:r>
          </w:p>
        </w:tc>
        <w:tc>
          <w:tcPr>
            <w:tcW w:type="dxa" w:w="1234"/>
          </w:tcPr>
          <w:p>
            <w:pPr>
              <w:jc w:val="center"/>
            </w:pPr>
            <w:r>
              <w:rPr>
                <w:b/>
                <w:sz w:val="17"/>
              </w:rPr>
              <w:t>同（1日当たり）</w:t>
            </w:r>
          </w:p>
        </w:tc>
        <w:tc>
          <w:tcPr>
            <w:tcW w:type="dxa" w:w="1234"/>
          </w:tcPr>
          <w:p>
            <w:pPr>
              <w:jc w:val="center"/>
            </w:pPr>
            <w:r>
              <w:rPr>
                <w:b/>
                <w:sz w:val="17"/>
              </w:rPr>
              <w:t>充足率</w:t>
            </w:r>
          </w:p>
        </w:tc>
        <w:tc>
          <w:tcPr>
            <w:tcW w:type="dxa" w:w="1234"/>
          </w:tcPr>
          <w:p>
            <w:pPr>
              <w:jc w:val="center"/>
            </w:pPr>
            <w:r>
              <w:rPr>
                <w:b/>
                <w:sz w:val="17"/>
              </w:rPr>
              <w:t>判定</w:t>
            </w:r>
          </w:p>
        </w:tc>
      </w:tr>
      <w:tr>
        <w:tc>
          <w:tcPr>
            <w:tcW w:type="dxa" w:w="1234"/>
          </w:tcPr>
          <w:p>
            <w:r>
              <w:rPr>
                <w:sz w:val="17"/>
              </w:rPr>
              <w:t>介護老人福祉施設</w:t>
            </w:r>
          </w:p>
        </w:tc>
        <w:tc>
          <w:tcPr>
            <w:tcW w:type="dxa" w:w="1234"/>
          </w:tcPr>
          <w:p>
            <w:pPr>
              <w:jc w:val="right"/>
            </w:pPr>
            <w:r>
              <w:rPr>
                <w:sz w:val="17"/>
              </w:rPr>
              <w:t>54</w:t>
            </w:r>
          </w:p>
        </w:tc>
        <w:tc>
          <w:tcPr>
            <w:tcW w:type="dxa" w:w="1234"/>
          </w:tcPr>
          <w:p>
            <w:pPr>
              <w:jc w:val="right"/>
            </w:pPr>
            <w:r>
              <w:rPr>
                <w:sz w:val="17"/>
              </w:rPr>
              <w:t>人</w:t>
            </w:r>
          </w:p>
        </w:tc>
        <w:tc>
          <w:tcPr>
            <w:tcW w:type="dxa" w:w="1234"/>
          </w:tcPr>
          <w:p>
            <w:pPr>
              <w:jc w:val="right"/>
            </w:pPr>
            <w:r>
              <w:rPr>
                <w:sz w:val="17"/>
              </w:rPr>
              <w:t>68.2</w:t>
            </w:r>
          </w:p>
        </w:tc>
        <w:tc>
          <w:tcPr>
            <w:tcW w:type="dxa" w:w="1234"/>
          </w:tcPr>
          <w:p>
            <w:pPr>
              <w:jc w:val="right"/>
            </w:pPr>
            <w:r>
              <w:rPr>
                <w:sz w:val="17"/>
              </w:rPr>
              <w:t>―</w:t>
            </w:r>
          </w:p>
        </w:tc>
        <w:tc>
          <w:tcPr>
            <w:tcW w:type="dxa" w:w="1234"/>
          </w:tcPr>
          <w:p>
            <w:pPr>
              <w:jc w:val="right"/>
            </w:pPr>
            <w:r>
              <w:rPr>
                <w:sz w:val="17"/>
              </w:rPr>
              <w:t>126.3％</w:t>
            </w:r>
          </w:p>
        </w:tc>
        <w:tc>
          <w:tcPr>
            <w:tcW w:type="dxa" w:w="1234"/>
          </w:tcPr>
          <w:p>
            <w:pPr>
              <w:jc w:val="right"/>
            </w:pPr>
            <w:r>
              <w:rPr>
                <w:sz w:val="17"/>
              </w:rPr>
              <w:t>超過</w:t>
            </w:r>
          </w:p>
        </w:tc>
      </w:tr>
      <w:tr>
        <w:tc>
          <w:tcPr>
            <w:tcW w:type="dxa" w:w="1234"/>
          </w:tcPr>
          <w:p>
            <w:r>
              <w:rPr>
                <w:sz w:val="17"/>
              </w:rPr>
              <w:t>介護老人保健施設</w:t>
            </w:r>
          </w:p>
        </w:tc>
        <w:tc>
          <w:tcPr>
            <w:tcW w:type="dxa" w:w="1234"/>
          </w:tcPr>
          <w:p>
            <w:pPr>
              <w:jc w:val="right"/>
            </w:pPr>
            <w:r>
              <w:rPr>
                <w:sz w:val="17"/>
              </w:rPr>
              <w:t>―</w:t>
            </w:r>
          </w:p>
        </w:tc>
        <w:tc>
          <w:tcPr>
            <w:tcW w:type="dxa" w:w="1234"/>
          </w:tcPr>
          <w:p>
            <w:pPr>
              <w:jc w:val="right"/>
            </w:pPr>
            <w:r>
              <w:rPr>
                <w:sz w:val="17"/>
              </w:rPr>
              <w:t>人</w:t>
            </w:r>
          </w:p>
        </w:tc>
        <w:tc>
          <w:tcPr>
            <w:tcW w:type="dxa" w:w="1234"/>
          </w:tcPr>
          <w:p>
            <w:pPr>
              <w:jc w:val="right"/>
            </w:pPr>
            <w:r>
              <w:rPr>
                <w:sz w:val="17"/>
              </w:rPr>
              <w:t>26.7</w:t>
            </w:r>
          </w:p>
        </w:tc>
        <w:tc>
          <w:tcPr>
            <w:tcW w:type="dxa" w:w="1234"/>
          </w:tcPr>
          <w:p>
            <w:pPr>
              <w:jc w:val="right"/>
            </w:pPr>
            <w:r>
              <w:rPr>
                <w:sz w:val="17"/>
              </w:rPr>
              <w:t>―</w:t>
            </w:r>
          </w:p>
        </w:tc>
        <w:tc>
          <w:tcPr>
            <w:tcW w:type="dxa" w:w="1234"/>
          </w:tcPr>
          <w:p>
            <w:pPr>
              <w:jc w:val="right"/>
            </w:pPr>
            <w:r>
              <w:rPr>
                <w:sz w:val="17"/>
              </w:rPr>
              <w:t>―</w:t>
            </w:r>
          </w:p>
        </w:tc>
        <w:tc>
          <w:tcPr>
            <w:tcW w:type="dxa" w:w="1234"/>
          </w:tcPr>
          <w:p>
            <w:pPr>
              <w:jc w:val="right"/>
            </w:pPr>
            <w:r>
              <w:rPr>
                <w:sz w:val="17"/>
              </w:rPr>
              <w:t>町内になし</w:t>
            </w:r>
          </w:p>
        </w:tc>
      </w:tr>
      <w:tr>
        <w:tc>
          <w:tcPr>
            <w:tcW w:type="dxa" w:w="1234"/>
          </w:tcPr>
          <w:p>
            <w:r>
              <w:rPr>
                <w:sz w:val="17"/>
              </w:rPr>
              <w:t>介護医療院</w:t>
            </w:r>
          </w:p>
        </w:tc>
        <w:tc>
          <w:tcPr>
            <w:tcW w:type="dxa" w:w="1234"/>
          </w:tcPr>
          <w:p>
            <w:pPr>
              <w:jc w:val="right"/>
            </w:pPr>
            <w:r>
              <w:rPr>
                <w:sz w:val="17"/>
              </w:rPr>
              <w:t>―</w:t>
            </w:r>
          </w:p>
        </w:tc>
        <w:tc>
          <w:tcPr>
            <w:tcW w:type="dxa" w:w="1234"/>
          </w:tcPr>
          <w:p>
            <w:pPr>
              <w:jc w:val="right"/>
            </w:pPr>
            <w:r>
              <w:rPr>
                <w:sz w:val="17"/>
              </w:rPr>
              <w:t>人</w:t>
            </w:r>
          </w:p>
        </w:tc>
        <w:tc>
          <w:tcPr>
            <w:tcW w:type="dxa" w:w="1234"/>
          </w:tcPr>
          <w:p>
            <w:pPr>
              <w:jc w:val="right"/>
            </w:pPr>
            <w:r>
              <w:rPr>
                <w:sz w:val="17"/>
              </w:rPr>
              <w:t>1.0</w:t>
            </w:r>
          </w:p>
        </w:tc>
        <w:tc>
          <w:tcPr>
            <w:tcW w:type="dxa" w:w="1234"/>
          </w:tcPr>
          <w:p>
            <w:pPr>
              <w:jc w:val="right"/>
            </w:pPr>
            <w:r>
              <w:rPr>
                <w:sz w:val="17"/>
              </w:rPr>
              <w:t>―</w:t>
            </w:r>
          </w:p>
        </w:tc>
        <w:tc>
          <w:tcPr>
            <w:tcW w:type="dxa" w:w="1234"/>
          </w:tcPr>
          <w:p>
            <w:pPr>
              <w:jc w:val="right"/>
            </w:pPr>
            <w:r>
              <w:rPr>
                <w:sz w:val="17"/>
              </w:rPr>
              <w:t>―</w:t>
            </w:r>
          </w:p>
        </w:tc>
        <w:tc>
          <w:tcPr>
            <w:tcW w:type="dxa" w:w="1234"/>
          </w:tcPr>
          <w:p>
            <w:pPr>
              <w:jc w:val="right"/>
            </w:pPr>
            <w:r>
              <w:rPr>
                <w:sz w:val="17"/>
              </w:rPr>
              <w:t>町内になし</w:t>
            </w:r>
          </w:p>
        </w:tc>
      </w:tr>
      <w:tr>
        <w:tc>
          <w:tcPr>
            <w:tcW w:type="dxa" w:w="1234"/>
          </w:tcPr>
          <w:p>
            <w:r>
              <w:rPr>
                <w:sz w:val="17"/>
              </w:rPr>
              <w:t>地域密着型介護老人福祉施設入所者生活介護</w:t>
            </w:r>
          </w:p>
        </w:tc>
        <w:tc>
          <w:tcPr>
            <w:tcW w:type="dxa" w:w="1234"/>
          </w:tcPr>
          <w:p>
            <w:pPr>
              <w:jc w:val="right"/>
            </w:pPr>
            <w:r>
              <w:rPr>
                <w:sz w:val="17"/>
              </w:rPr>
              <w:t>58</w:t>
            </w:r>
          </w:p>
        </w:tc>
        <w:tc>
          <w:tcPr>
            <w:tcW w:type="dxa" w:w="1234"/>
          </w:tcPr>
          <w:p>
            <w:pPr>
              <w:jc w:val="right"/>
            </w:pPr>
            <w:r>
              <w:rPr>
                <w:sz w:val="17"/>
              </w:rPr>
              <w:t>人</w:t>
            </w:r>
          </w:p>
        </w:tc>
        <w:tc>
          <w:tcPr>
            <w:tcW w:type="dxa" w:w="1234"/>
          </w:tcPr>
          <w:p>
            <w:pPr>
              <w:jc w:val="right"/>
            </w:pPr>
            <w:r>
              <w:rPr>
                <w:sz w:val="17"/>
              </w:rPr>
              <w:t>39.2</w:t>
            </w:r>
          </w:p>
        </w:tc>
        <w:tc>
          <w:tcPr>
            <w:tcW w:type="dxa" w:w="1234"/>
          </w:tcPr>
          <w:p>
            <w:pPr>
              <w:jc w:val="right"/>
            </w:pPr>
            <w:r>
              <w:rPr>
                <w:sz w:val="17"/>
              </w:rPr>
              <w:t>―</w:t>
            </w:r>
          </w:p>
        </w:tc>
        <w:tc>
          <w:tcPr>
            <w:tcW w:type="dxa" w:w="1234"/>
          </w:tcPr>
          <w:p>
            <w:pPr>
              <w:jc w:val="right"/>
            </w:pPr>
            <w:r>
              <w:rPr>
                <w:sz w:val="17"/>
              </w:rPr>
              <w:t>67.6％</w:t>
            </w:r>
          </w:p>
        </w:tc>
        <w:tc>
          <w:tcPr>
            <w:tcW w:type="dxa" w:w="1234"/>
          </w:tcPr>
          <w:p>
            <w:pPr>
              <w:jc w:val="right"/>
            </w:pPr>
            <w:r>
              <w:rPr>
                <w:sz w:val="17"/>
              </w:rPr>
              <w:t>余力あり</w:t>
            </w:r>
          </w:p>
        </w:tc>
      </w:tr>
      <w:tr>
        <w:tc>
          <w:tcPr>
            <w:tcW w:type="dxa" w:w="1234"/>
          </w:tcPr>
          <w:p>
            <w:r>
              <w:rPr>
                <w:sz w:val="17"/>
              </w:rPr>
              <w:t>認知症対応型共同生活介護</w:t>
            </w:r>
          </w:p>
        </w:tc>
        <w:tc>
          <w:tcPr>
            <w:tcW w:type="dxa" w:w="1234"/>
          </w:tcPr>
          <w:p>
            <w:pPr>
              <w:jc w:val="right"/>
            </w:pPr>
            <w:r>
              <w:rPr>
                <w:sz w:val="17"/>
              </w:rPr>
              <w:t>98</w:t>
            </w:r>
          </w:p>
        </w:tc>
        <w:tc>
          <w:tcPr>
            <w:tcW w:type="dxa" w:w="1234"/>
          </w:tcPr>
          <w:p>
            <w:pPr>
              <w:jc w:val="right"/>
            </w:pPr>
            <w:r>
              <w:rPr>
                <w:sz w:val="17"/>
              </w:rPr>
              <w:t>人</w:t>
            </w:r>
          </w:p>
        </w:tc>
        <w:tc>
          <w:tcPr>
            <w:tcW w:type="dxa" w:w="1234"/>
          </w:tcPr>
          <w:p>
            <w:pPr>
              <w:jc w:val="right"/>
            </w:pPr>
            <w:r>
              <w:rPr>
                <w:sz w:val="17"/>
              </w:rPr>
              <w:t>43.1</w:t>
            </w:r>
          </w:p>
        </w:tc>
        <w:tc>
          <w:tcPr>
            <w:tcW w:type="dxa" w:w="1234"/>
          </w:tcPr>
          <w:p>
            <w:pPr>
              <w:jc w:val="right"/>
            </w:pPr>
            <w:r>
              <w:rPr>
                <w:sz w:val="17"/>
              </w:rPr>
              <w:t>―</w:t>
            </w:r>
          </w:p>
        </w:tc>
        <w:tc>
          <w:tcPr>
            <w:tcW w:type="dxa" w:w="1234"/>
          </w:tcPr>
          <w:p>
            <w:pPr>
              <w:jc w:val="right"/>
            </w:pPr>
            <w:r>
              <w:rPr>
                <w:sz w:val="17"/>
              </w:rPr>
              <w:t>44.0％</w:t>
            </w:r>
          </w:p>
        </w:tc>
        <w:tc>
          <w:tcPr>
            <w:tcW w:type="dxa" w:w="1234"/>
          </w:tcPr>
          <w:p>
            <w:pPr>
              <w:jc w:val="right"/>
            </w:pPr>
            <w:r>
              <w:rPr>
                <w:sz w:val="17"/>
              </w:rPr>
              <w:t>余力あり</w:t>
            </w:r>
          </w:p>
        </w:tc>
      </w:tr>
      <w:tr>
        <w:tc>
          <w:tcPr>
            <w:tcW w:type="dxa" w:w="1234"/>
          </w:tcPr>
          <w:p>
            <w:r>
              <w:rPr>
                <w:sz w:val="17"/>
              </w:rPr>
              <w:t>特定施設入居者生活介護</w:t>
            </w:r>
          </w:p>
        </w:tc>
        <w:tc>
          <w:tcPr>
            <w:tcW w:type="dxa" w:w="1234"/>
          </w:tcPr>
          <w:p>
            <w:pPr>
              <w:jc w:val="right"/>
            </w:pPr>
            <w:r>
              <w:rPr>
                <w:sz w:val="17"/>
              </w:rPr>
              <w:t>―</w:t>
            </w:r>
          </w:p>
        </w:tc>
        <w:tc>
          <w:tcPr>
            <w:tcW w:type="dxa" w:w="1234"/>
          </w:tcPr>
          <w:p>
            <w:pPr>
              <w:jc w:val="right"/>
            </w:pPr>
            <w:r>
              <w:rPr>
                <w:sz w:val="17"/>
              </w:rPr>
              <w:t>人</w:t>
            </w:r>
          </w:p>
        </w:tc>
        <w:tc>
          <w:tcPr>
            <w:tcW w:type="dxa" w:w="1234"/>
          </w:tcPr>
          <w:p>
            <w:pPr>
              <w:jc w:val="right"/>
            </w:pPr>
            <w:r>
              <w:rPr>
                <w:sz w:val="17"/>
              </w:rPr>
              <w:t>3.8</w:t>
            </w:r>
          </w:p>
        </w:tc>
        <w:tc>
          <w:tcPr>
            <w:tcW w:type="dxa" w:w="1234"/>
          </w:tcPr>
          <w:p>
            <w:pPr>
              <w:jc w:val="right"/>
            </w:pPr>
            <w:r>
              <w:rPr>
                <w:sz w:val="17"/>
              </w:rPr>
              <w:t>―</w:t>
            </w:r>
          </w:p>
        </w:tc>
        <w:tc>
          <w:tcPr>
            <w:tcW w:type="dxa" w:w="1234"/>
          </w:tcPr>
          <w:p>
            <w:pPr>
              <w:jc w:val="right"/>
            </w:pPr>
            <w:r>
              <w:rPr>
                <w:sz w:val="17"/>
              </w:rPr>
              <w:t>―</w:t>
            </w:r>
          </w:p>
        </w:tc>
        <w:tc>
          <w:tcPr>
            <w:tcW w:type="dxa" w:w="1234"/>
          </w:tcPr>
          <w:p>
            <w:pPr>
              <w:jc w:val="right"/>
            </w:pPr>
            <w:r>
              <w:rPr>
                <w:sz w:val="17"/>
              </w:rPr>
              <w:t>町内になし</w:t>
            </w:r>
          </w:p>
        </w:tc>
      </w:tr>
      <w:tr>
        <w:tc>
          <w:tcPr>
            <w:tcW w:type="dxa" w:w="1234"/>
          </w:tcPr>
          <w:p>
            <w:r>
              <w:rPr>
                <w:sz w:val="17"/>
              </w:rPr>
              <w:t>通所介護</w:t>
            </w:r>
          </w:p>
        </w:tc>
        <w:tc>
          <w:tcPr>
            <w:tcW w:type="dxa" w:w="1234"/>
          </w:tcPr>
          <w:p>
            <w:pPr>
              <w:jc w:val="right"/>
            </w:pPr>
            <w:r>
              <w:rPr>
                <w:sz w:val="17"/>
              </w:rPr>
              <w:t>139</w:t>
            </w:r>
          </w:p>
        </w:tc>
        <w:tc>
          <w:tcPr>
            <w:tcW w:type="dxa" w:w="1234"/>
          </w:tcPr>
          <w:p>
            <w:pPr>
              <w:jc w:val="right"/>
            </w:pPr>
            <w:r>
              <w:rPr>
                <w:sz w:val="17"/>
              </w:rPr>
              <w:t>人/日</w:t>
            </w:r>
          </w:p>
        </w:tc>
        <w:tc>
          <w:tcPr>
            <w:tcW w:type="dxa" w:w="1234"/>
          </w:tcPr>
          <w:p>
            <w:pPr>
              <w:jc w:val="right"/>
            </w:pPr>
            <w:r>
              <w:rPr>
                <w:sz w:val="17"/>
              </w:rPr>
              <w:t>157.1</w:t>
            </w:r>
          </w:p>
        </w:tc>
        <w:tc>
          <w:tcPr>
            <w:tcW w:type="dxa" w:w="1234"/>
          </w:tcPr>
          <w:p>
            <w:pPr>
              <w:jc w:val="right"/>
            </w:pPr>
            <w:r>
              <w:rPr>
                <w:sz w:val="17"/>
              </w:rPr>
              <w:t>55.2</w:t>
            </w:r>
          </w:p>
        </w:tc>
        <w:tc>
          <w:tcPr>
            <w:tcW w:type="dxa" w:w="1234"/>
          </w:tcPr>
          <w:p>
            <w:pPr>
              <w:jc w:val="right"/>
            </w:pPr>
            <w:r>
              <w:rPr>
                <w:sz w:val="17"/>
              </w:rPr>
              <w:t>39.7％</w:t>
            </w:r>
          </w:p>
        </w:tc>
        <w:tc>
          <w:tcPr>
            <w:tcW w:type="dxa" w:w="1234"/>
          </w:tcPr>
          <w:p>
            <w:pPr>
              <w:jc w:val="right"/>
            </w:pPr>
            <w:r>
              <w:rPr>
                <w:sz w:val="17"/>
              </w:rPr>
              <w:t>余力あり</w:t>
            </w:r>
          </w:p>
        </w:tc>
      </w:tr>
      <w:tr>
        <w:tc>
          <w:tcPr>
            <w:tcW w:type="dxa" w:w="1234"/>
          </w:tcPr>
          <w:p>
            <w:r>
              <w:rPr>
                <w:sz w:val="17"/>
              </w:rPr>
              <w:t>通所リハビリテーション</w:t>
            </w:r>
          </w:p>
        </w:tc>
        <w:tc>
          <w:tcPr>
            <w:tcW w:type="dxa" w:w="1234"/>
          </w:tcPr>
          <w:p>
            <w:pPr>
              <w:jc w:val="right"/>
            </w:pPr>
            <w:r>
              <w:rPr>
                <w:sz w:val="17"/>
              </w:rPr>
              <w:t>―</w:t>
            </w:r>
          </w:p>
        </w:tc>
        <w:tc>
          <w:tcPr>
            <w:tcW w:type="dxa" w:w="1234"/>
          </w:tcPr>
          <w:p>
            <w:pPr>
              <w:jc w:val="right"/>
            </w:pPr>
            <w:r>
              <w:rPr>
                <w:sz w:val="17"/>
              </w:rPr>
              <w:t>人/日</w:t>
            </w:r>
          </w:p>
        </w:tc>
        <w:tc>
          <w:tcPr>
            <w:tcW w:type="dxa" w:w="1234"/>
          </w:tcPr>
          <w:p>
            <w:pPr>
              <w:jc w:val="right"/>
            </w:pPr>
            <w:r>
              <w:rPr>
                <w:sz w:val="17"/>
              </w:rPr>
              <w:t>50.2</w:t>
            </w:r>
          </w:p>
        </w:tc>
        <w:tc>
          <w:tcPr>
            <w:tcW w:type="dxa" w:w="1234"/>
          </w:tcPr>
          <w:p>
            <w:pPr>
              <w:jc w:val="right"/>
            </w:pPr>
            <w:r>
              <w:rPr>
                <w:sz w:val="17"/>
              </w:rPr>
              <w:t>6.7</w:t>
            </w:r>
          </w:p>
        </w:tc>
        <w:tc>
          <w:tcPr>
            <w:tcW w:type="dxa" w:w="1234"/>
          </w:tcPr>
          <w:p>
            <w:pPr>
              <w:jc w:val="right"/>
            </w:pPr>
            <w:r>
              <w:rPr>
                <w:sz w:val="17"/>
              </w:rPr>
              <w:t>―</w:t>
            </w:r>
          </w:p>
        </w:tc>
        <w:tc>
          <w:tcPr>
            <w:tcW w:type="dxa" w:w="1234"/>
          </w:tcPr>
          <w:p>
            <w:pPr>
              <w:jc w:val="right"/>
            </w:pPr>
            <w:r>
              <w:rPr>
                <w:sz w:val="17"/>
              </w:rPr>
              <w:t>町内になし</w:t>
            </w:r>
          </w:p>
        </w:tc>
      </w:tr>
      <w:tr>
        <w:tc>
          <w:tcPr>
            <w:tcW w:type="dxa" w:w="1234"/>
          </w:tcPr>
          <w:p>
            <w:r>
              <w:rPr>
                <w:sz w:val="17"/>
              </w:rPr>
              <w:t>認知症対応型通所介護</w:t>
            </w:r>
          </w:p>
        </w:tc>
        <w:tc>
          <w:tcPr>
            <w:tcW w:type="dxa" w:w="1234"/>
          </w:tcPr>
          <w:p>
            <w:pPr>
              <w:jc w:val="right"/>
            </w:pPr>
            <w:r>
              <w:rPr>
                <w:sz w:val="17"/>
              </w:rPr>
              <w:t>12</w:t>
            </w:r>
          </w:p>
        </w:tc>
        <w:tc>
          <w:tcPr>
            <w:tcW w:type="dxa" w:w="1234"/>
          </w:tcPr>
          <w:p>
            <w:pPr>
              <w:jc w:val="right"/>
            </w:pPr>
            <w:r>
              <w:rPr>
                <w:sz w:val="17"/>
              </w:rPr>
              <w:t>人/日</w:t>
            </w:r>
          </w:p>
        </w:tc>
        <w:tc>
          <w:tcPr>
            <w:tcW w:type="dxa" w:w="1234"/>
          </w:tcPr>
          <w:p>
            <w:pPr>
              <w:jc w:val="right"/>
            </w:pPr>
            <w:r>
              <w:rPr>
                <w:sz w:val="17"/>
              </w:rPr>
              <w:t>8.4</w:t>
            </w:r>
          </w:p>
        </w:tc>
        <w:tc>
          <w:tcPr>
            <w:tcW w:type="dxa" w:w="1234"/>
          </w:tcPr>
          <w:p>
            <w:pPr>
              <w:jc w:val="right"/>
            </w:pPr>
            <w:r>
              <w:rPr>
                <w:sz w:val="17"/>
              </w:rPr>
              <w:t>3.4</w:t>
            </w:r>
          </w:p>
        </w:tc>
        <w:tc>
          <w:tcPr>
            <w:tcW w:type="dxa" w:w="1234"/>
          </w:tcPr>
          <w:p>
            <w:pPr>
              <w:jc w:val="right"/>
            </w:pPr>
            <w:r>
              <w:rPr>
                <w:sz w:val="17"/>
              </w:rPr>
              <w:t>28.6％</w:t>
            </w:r>
          </w:p>
        </w:tc>
        <w:tc>
          <w:tcPr>
            <w:tcW w:type="dxa" w:w="1234"/>
          </w:tcPr>
          <w:p>
            <w:pPr>
              <w:jc w:val="right"/>
            </w:pPr>
            <w:r>
              <w:rPr>
                <w:sz w:val="17"/>
              </w:rPr>
              <w:t>余力あり</w:t>
            </w:r>
          </w:p>
        </w:tc>
      </w:tr>
      <w:tr>
        <w:tc>
          <w:tcPr>
            <w:tcW w:type="dxa" w:w="1234"/>
          </w:tcPr>
          <w:p>
            <w:r>
              <w:rPr>
                <w:sz w:val="17"/>
              </w:rPr>
              <w:t>小規模多機能型居宅介護</w:t>
            </w:r>
          </w:p>
        </w:tc>
        <w:tc>
          <w:tcPr>
            <w:tcW w:type="dxa" w:w="1234"/>
          </w:tcPr>
          <w:p>
            <w:pPr>
              <w:jc w:val="right"/>
            </w:pPr>
            <w:r>
              <w:rPr>
                <w:sz w:val="17"/>
              </w:rPr>
              <w:t>30</w:t>
            </w:r>
          </w:p>
        </w:tc>
        <w:tc>
          <w:tcPr>
            <w:tcW w:type="dxa" w:w="1234"/>
          </w:tcPr>
          <w:p>
            <w:pPr>
              <w:jc w:val="right"/>
            </w:pPr>
            <w:r>
              <w:rPr>
                <w:sz w:val="17"/>
              </w:rPr>
              <w:t>人/日（通い）</w:t>
            </w:r>
          </w:p>
        </w:tc>
        <w:tc>
          <w:tcPr>
            <w:tcW w:type="dxa" w:w="1234"/>
          </w:tcPr>
          <w:p>
            <w:pPr>
              <w:jc w:val="right"/>
            </w:pPr>
            <w:r>
              <w:rPr>
                <w:sz w:val="17"/>
              </w:rPr>
              <w:t>27.5</w:t>
            </w:r>
          </w:p>
        </w:tc>
        <w:tc>
          <w:tcPr>
            <w:tcW w:type="dxa" w:w="1234"/>
          </w:tcPr>
          <w:p>
            <w:pPr>
              <w:jc w:val="right"/>
            </w:pPr>
            <w:r>
              <w:rPr>
                <w:sz w:val="17"/>
              </w:rPr>
              <w:t>―</w:t>
            </w:r>
          </w:p>
        </w:tc>
        <w:tc>
          <w:tcPr>
            <w:tcW w:type="dxa" w:w="1234"/>
          </w:tcPr>
          <w:p>
            <w:pPr>
              <w:jc w:val="right"/>
            </w:pPr>
            <w:r>
              <w:rPr>
                <w:sz w:val="17"/>
              </w:rPr>
              <w:t>―</w:t>
            </w:r>
          </w:p>
        </w:tc>
        <w:tc>
          <w:tcPr>
            <w:tcW w:type="dxa" w:w="1234"/>
          </w:tcPr>
          <w:p>
            <w:pPr>
              <w:jc w:val="right"/>
            </w:pPr>
            <w:r>
              <w:rPr>
                <w:sz w:val="17"/>
              </w:rPr>
              <w:t>要確認</w:t>
            </w:r>
          </w:p>
        </w:tc>
      </w:tr>
    </w:tbl>
    <w:p>
      <w:r>
        <w:rPr>
          <w:sz w:val="18"/>
        </w:rPr>
        <w:t>※ 定員は見える化システムのＤ25〜Ｄ27（令和7年度）。通所系は見込延べ回（日）数を月26日の営業日で割っています。</w:t>
      </w:r>
    </w:p>
    <w:p>
      <w:r>
        <w:t>**介護老人福祉施設は町内定員54人に対し令和11年度の見込みが68.2人／月で、14.2人が町外の施設の利用にあたります。**第9期の自給率の分析と整合させます。</w:t>
      </w:r>
    </w:p>
    <w:p>
      <w:r>
        <w:t>地域密着型介護老人福祉施設入所者生活介護は定員58人に対し39.2人、認知症対応型共同生活介護は定員98人に対し43.1人で、いずれも余力があります。通所介護も定員139人／日に対し55.2人／日で4割程度の利用です。**町内の供給力は見込量の上限として働いていません。**</w:t>
      </w:r>
    </w:p>
    <w:p>
      <w:r>
        <w:t>**小規模多機能型居宅介護だけは確認が要ります。**令和11年度の登録者数の見込みが27.5人／月ですが、登録定員は1事業所29人以下と定められています。事業所数と登録定員をご教示ください。</w:t>
      </w:r>
    </w:p>
    <w:p>
      <w:pPr>
        <w:pStyle w:val="Heading2"/>
      </w:pPr>
      <w:r>
        <w:rPr>
          <w:rFonts w:ascii="游ゴシック" w:hAnsi="游ゴシック" w:eastAsia="游ゴシック"/>
        </w:rPr>
        <w:t>（参考）必要利用定員総数（介護保険法第117条第2項第1号）</w:t>
      </w:r>
    </w:p>
    <w:p>
      <w:r>
        <w:t>**上の突合とは別に、地域密着型の3サービスについては各年度の必要利用定員総数を計画に定めることが法律で求められています。**努力義務ではなく必須記載事項です。令和8年9月16日に、認知症基本法の点検にあわせてこの表を追加しました。</w:t>
      </w:r>
    </w:p>
    <w:p>
      <w:r>
        <w:t>**本町の第9期計画にはこの表がなく、当初の見込量算定でも落ちていました。**小規模な町村の計画で落ちやすい項目です。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7"/>
              </w:rPr>
              <w:t>サービス</w:t>
            </w:r>
          </w:p>
        </w:tc>
        <w:tc>
          <w:tcPr>
            <w:tcW w:type="dxa" w:w="1440"/>
          </w:tcPr>
          <w:p>
            <w:pPr>
              <w:jc w:val="center"/>
            </w:pPr>
            <w:r>
              <w:rPr>
                <w:b/>
                <w:sz w:val="17"/>
              </w:rPr>
              <w:t>町内定員（令和6年度）</w:t>
            </w:r>
          </w:p>
        </w:tc>
        <w:tc>
          <w:tcPr>
            <w:tcW w:type="dxa" w:w="1440"/>
          </w:tcPr>
          <w:p>
            <w:pPr>
              <w:jc w:val="center"/>
            </w:pPr>
            <w:r>
              <w:rPr>
                <w:b/>
                <w:sz w:val="17"/>
              </w:rPr>
              <w:t>令和7年度の利用（人／月）</w:t>
            </w:r>
          </w:p>
        </w:tc>
        <w:tc>
          <w:tcPr>
            <w:tcW w:type="dxa" w:w="1440"/>
          </w:tcPr>
          <w:p>
            <w:pPr>
              <w:jc w:val="center"/>
            </w:pPr>
            <w:r>
              <w:rPr>
                <w:b/>
                <w:sz w:val="17"/>
              </w:rPr>
              <w:t>令和9年度</w:t>
            </w:r>
          </w:p>
        </w:tc>
        <w:tc>
          <w:tcPr>
            <w:tcW w:type="dxa" w:w="1440"/>
          </w:tcPr>
          <w:p>
            <w:pPr>
              <w:jc w:val="center"/>
            </w:pPr>
            <w:r>
              <w:rPr>
                <w:b/>
                <w:sz w:val="17"/>
              </w:rPr>
              <w:t>令和10年度</w:t>
            </w:r>
          </w:p>
        </w:tc>
        <w:tc>
          <w:tcPr>
            <w:tcW w:type="dxa" w:w="1440"/>
          </w:tcPr>
          <w:p>
            <w:pPr>
              <w:jc w:val="center"/>
            </w:pPr>
            <w:r>
              <w:rPr>
                <w:b/>
                <w:sz w:val="17"/>
              </w:rPr>
              <w:t>令和11年度</w:t>
            </w:r>
          </w:p>
        </w:tc>
      </w:tr>
      <w:tr>
        <w:tc>
          <w:tcPr>
            <w:tcW w:type="dxa" w:w="1440"/>
          </w:tcPr>
          <w:p>
            <w:r>
              <w:rPr>
                <w:sz w:val="17"/>
              </w:rPr>
              <w:t>認知症対応型共同生活介護</w:t>
            </w:r>
          </w:p>
        </w:tc>
        <w:tc>
          <w:tcPr>
            <w:tcW w:type="dxa" w:w="1440"/>
          </w:tcPr>
          <w:p>
            <w:pPr>
              <w:jc w:val="right"/>
            </w:pPr>
            <w:r>
              <w:rPr>
                <w:sz w:val="17"/>
              </w:rPr>
              <w:t>98人</w:t>
            </w:r>
          </w:p>
        </w:tc>
        <w:tc>
          <w:tcPr>
            <w:tcW w:type="dxa" w:w="1440"/>
          </w:tcPr>
          <w:p>
            <w:pPr>
              <w:jc w:val="right"/>
            </w:pPr>
            <w:r>
              <w:rPr>
                <w:sz w:val="17"/>
              </w:rPr>
              <w:t>45.8</w:t>
            </w:r>
          </w:p>
        </w:tc>
        <w:tc>
          <w:tcPr>
            <w:tcW w:type="dxa" w:w="1440"/>
          </w:tcPr>
          <w:p>
            <w:pPr>
              <w:jc w:val="right"/>
            </w:pPr>
            <w:r>
              <w:rPr>
                <w:sz w:val="17"/>
              </w:rPr>
              <w:t>98人</w:t>
            </w:r>
          </w:p>
        </w:tc>
        <w:tc>
          <w:tcPr>
            <w:tcW w:type="dxa" w:w="1440"/>
          </w:tcPr>
          <w:p>
            <w:pPr>
              <w:jc w:val="right"/>
            </w:pPr>
            <w:r>
              <w:rPr>
                <w:sz w:val="17"/>
              </w:rPr>
              <w:t>98人</w:t>
            </w:r>
          </w:p>
        </w:tc>
        <w:tc>
          <w:tcPr>
            <w:tcW w:type="dxa" w:w="1440"/>
          </w:tcPr>
          <w:p>
            <w:pPr>
              <w:jc w:val="right"/>
            </w:pPr>
            <w:r>
              <w:rPr>
                <w:sz w:val="17"/>
              </w:rPr>
              <w:t>98人</w:t>
            </w:r>
          </w:p>
        </w:tc>
      </w:tr>
      <w:tr>
        <w:tc>
          <w:tcPr>
            <w:tcW w:type="dxa" w:w="1440"/>
          </w:tcPr>
          <w:p>
            <w:r>
              <w:rPr>
                <w:sz w:val="17"/>
              </w:rPr>
              <w:t>地域密着型特定施設入居者生活介護</w:t>
            </w:r>
          </w:p>
        </w:tc>
        <w:tc>
          <w:tcPr>
            <w:tcW w:type="dxa" w:w="1440"/>
          </w:tcPr>
          <w:p>
            <w:pPr>
              <w:jc w:val="right"/>
            </w:pPr>
            <w:r>
              <w:rPr>
                <w:sz w:val="17"/>
              </w:rPr>
              <w:t>0人</w:t>
            </w:r>
          </w:p>
        </w:tc>
        <w:tc>
          <w:tcPr>
            <w:tcW w:type="dxa" w:w="1440"/>
          </w:tcPr>
          <w:p>
            <w:pPr>
              <w:jc w:val="right"/>
            </w:pPr>
            <w:r>
              <w:rPr>
                <w:sz w:val="17"/>
              </w:rPr>
              <w:t>0.0</w:t>
            </w:r>
          </w:p>
        </w:tc>
        <w:tc>
          <w:tcPr>
            <w:tcW w:type="dxa" w:w="1440"/>
          </w:tcPr>
          <w:p>
            <w:pPr>
              <w:jc w:val="right"/>
            </w:pPr>
            <w:r>
              <w:rPr>
                <w:sz w:val="17"/>
              </w:rPr>
              <w:t>0人</w:t>
            </w:r>
          </w:p>
        </w:tc>
        <w:tc>
          <w:tcPr>
            <w:tcW w:type="dxa" w:w="1440"/>
          </w:tcPr>
          <w:p>
            <w:pPr>
              <w:jc w:val="right"/>
            </w:pPr>
            <w:r>
              <w:rPr>
                <w:sz w:val="17"/>
              </w:rPr>
              <w:t>0人</w:t>
            </w:r>
          </w:p>
        </w:tc>
        <w:tc>
          <w:tcPr>
            <w:tcW w:type="dxa" w:w="1440"/>
          </w:tcPr>
          <w:p>
            <w:pPr>
              <w:jc w:val="right"/>
            </w:pPr>
            <w:r>
              <w:rPr>
                <w:sz w:val="17"/>
              </w:rPr>
              <w:t>0人</w:t>
            </w:r>
          </w:p>
        </w:tc>
      </w:tr>
      <w:tr>
        <w:tc>
          <w:tcPr>
            <w:tcW w:type="dxa" w:w="1440"/>
          </w:tcPr>
          <w:p>
            <w:r>
              <w:rPr>
                <w:sz w:val="17"/>
              </w:rPr>
              <w:t>地域密着型介護老人福祉施設入所者生活介護</w:t>
            </w:r>
          </w:p>
        </w:tc>
        <w:tc>
          <w:tcPr>
            <w:tcW w:type="dxa" w:w="1440"/>
          </w:tcPr>
          <w:p>
            <w:pPr>
              <w:jc w:val="right"/>
            </w:pPr>
            <w:r>
              <w:rPr>
                <w:sz w:val="17"/>
              </w:rPr>
              <w:t>58人</w:t>
            </w:r>
          </w:p>
        </w:tc>
        <w:tc>
          <w:tcPr>
            <w:tcW w:type="dxa" w:w="1440"/>
          </w:tcPr>
          <w:p>
            <w:pPr>
              <w:jc w:val="right"/>
            </w:pPr>
            <w:r>
              <w:rPr>
                <w:sz w:val="17"/>
              </w:rPr>
              <w:t>40.8</w:t>
            </w:r>
          </w:p>
        </w:tc>
        <w:tc>
          <w:tcPr>
            <w:tcW w:type="dxa" w:w="1440"/>
          </w:tcPr>
          <w:p>
            <w:pPr>
              <w:jc w:val="right"/>
            </w:pPr>
            <w:r>
              <w:rPr>
                <w:sz w:val="17"/>
              </w:rPr>
              <w:t>58人</w:t>
            </w:r>
          </w:p>
        </w:tc>
        <w:tc>
          <w:tcPr>
            <w:tcW w:type="dxa" w:w="1440"/>
          </w:tcPr>
          <w:p>
            <w:pPr>
              <w:jc w:val="right"/>
            </w:pPr>
            <w:r>
              <w:rPr>
                <w:sz w:val="17"/>
              </w:rPr>
              <w:t>58人</w:t>
            </w:r>
          </w:p>
        </w:tc>
        <w:tc>
          <w:tcPr>
            <w:tcW w:type="dxa" w:w="1440"/>
          </w:tcPr>
          <w:p>
            <w:pPr>
              <w:jc w:val="right"/>
            </w:pPr>
            <w:r>
              <w:rPr>
                <w:sz w:val="17"/>
              </w:rPr>
              <w:t>58人</w:t>
            </w:r>
          </w:p>
        </w:tc>
      </w:tr>
    </w:tbl>
    <w:p>
      <w:r>
        <w:rPr>
          <w:sz w:val="18"/>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 いずれも見込量に対し定員に余力があるため、現行の定員を維持する案です。※ 認知症対応型共同生活介護は認知症基本法第18条（保健医療サービス及び福祉サービスの提供体制の整備等）とも直結します。**定員が令和4年度71人から令和6年度98人へ27人増えた経緯と、町外の方の利用割合をご教示いただいたうえで確定します。**</w:t>
      </w:r>
    </w:p>
    <w:p>
      <w:pPr>
        <w:pStyle w:val="Heading1"/>
      </w:pPr>
      <w:r>
        <w:rPr>
          <w:rFonts w:ascii="游ゴシック" w:hAnsi="游ゴシック" w:eastAsia="游ゴシック"/>
        </w:rPr>
        <w:t>9　保険料の試算</w:t>
      </w:r>
    </w:p>
    <w:p>
      <w:r>
        <w:t>上の標準給付費と地域支援事業費から、第1号被保険者の保険料基準額を算定しました。第1号被保険者負担割合と調整交付金の見込交付割合はまだ国から示されていないため、いずれも第9期と同じ値で置いた暫定の数字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項目</w:t>
            </w:r>
          </w:p>
        </w:tc>
        <w:tc>
          <w:tcPr>
            <w:tcW w:type="dxa" w:w="2880"/>
          </w:tcPr>
          <w:p>
            <w:pPr>
              <w:jc w:val="center"/>
            </w:pPr>
            <w:r>
              <w:rPr>
                <w:b/>
                <w:sz w:val="17"/>
              </w:rPr>
              <w:t>第10期</w:t>
            </w:r>
          </w:p>
        </w:tc>
        <w:tc>
          <w:tcPr>
            <w:tcW w:type="dxa" w:w="2880"/>
          </w:tcPr>
          <w:p>
            <w:pPr>
              <w:jc w:val="center"/>
            </w:pPr>
            <w:r>
              <w:rPr>
                <w:b/>
                <w:sz w:val="17"/>
              </w:rPr>
              <w:t>参考：第9期</w:t>
            </w:r>
          </w:p>
        </w:tc>
      </w:tr>
      <w:tr>
        <w:tc>
          <w:tcPr>
            <w:tcW w:type="dxa" w:w="2880"/>
          </w:tcPr>
          <w:p>
            <w:r>
              <w:rPr>
                <w:sz w:val="17"/>
              </w:rPr>
              <w:t>標準給付費見込額（3年計）</w:t>
            </w:r>
          </w:p>
        </w:tc>
        <w:tc>
          <w:tcPr>
            <w:tcW w:type="dxa" w:w="2880"/>
          </w:tcPr>
          <w:p>
            <w:pPr>
              <w:jc w:val="right"/>
            </w:pPr>
            <w:r>
              <w:rPr>
                <w:sz w:val="17"/>
              </w:rPr>
              <w:t>3,093,948千円</w:t>
            </w:r>
          </w:p>
        </w:tc>
        <w:tc>
          <w:tcPr>
            <w:tcW w:type="dxa" w:w="2880"/>
          </w:tcPr>
          <w:p>
            <w:pPr>
              <w:jc w:val="right"/>
            </w:pPr>
            <w:r>
              <w:rPr>
                <w:sz w:val="17"/>
              </w:rPr>
              <w:t>3,566,486千円</w:t>
            </w:r>
          </w:p>
        </w:tc>
      </w:tr>
      <w:tr>
        <w:tc>
          <w:tcPr>
            <w:tcW w:type="dxa" w:w="2880"/>
          </w:tcPr>
          <w:p>
            <w:r>
              <w:rPr>
                <w:sz w:val="17"/>
              </w:rPr>
              <w:t>地域支援事業費（3年計）</w:t>
            </w:r>
          </w:p>
        </w:tc>
        <w:tc>
          <w:tcPr>
            <w:tcW w:type="dxa" w:w="2880"/>
          </w:tcPr>
          <w:p>
            <w:pPr>
              <w:jc w:val="right"/>
            </w:pPr>
            <w:r>
              <w:rPr>
                <w:sz w:val="17"/>
              </w:rPr>
              <w:t>191,749千円</w:t>
            </w:r>
          </w:p>
        </w:tc>
        <w:tc>
          <w:tcPr>
            <w:tcW w:type="dxa" w:w="2880"/>
          </w:tcPr>
          <w:p>
            <w:pPr>
              <w:jc w:val="right"/>
            </w:pPr>
            <w:r>
              <w:rPr>
                <w:sz w:val="17"/>
              </w:rPr>
              <w:t>207,260千円</w:t>
            </w:r>
          </w:p>
        </w:tc>
      </w:tr>
      <w:tr>
        <w:tc>
          <w:tcPr>
            <w:tcW w:type="dxa" w:w="2880"/>
          </w:tcPr>
          <w:p>
            <w:r>
              <w:rPr>
                <w:sz w:val="17"/>
              </w:rPr>
              <w:t xml:space="preserve">　うち総合事業費（3年計）</w:t>
            </w:r>
          </w:p>
        </w:tc>
        <w:tc>
          <w:tcPr>
            <w:tcW w:type="dxa" w:w="2880"/>
          </w:tcPr>
          <w:p>
            <w:pPr>
              <w:jc w:val="right"/>
            </w:pPr>
            <w:r>
              <w:rPr>
                <w:sz w:val="17"/>
              </w:rPr>
              <w:t>103,743千円</w:t>
            </w:r>
          </w:p>
        </w:tc>
        <w:tc>
          <w:tcPr>
            <w:tcW w:type="dxa" w:w="2880"/>
          </w:tcPr>
          <w:p>
            <w:pPr>
              <w:jc w:val="right"/>
            </w:pPr>
            <w:r>
              <w:rPr>
                <w:sz w:val="17"/>
              </w:rPr>
              <w:t>110,960千円</w:t>
            </w:r>
          </w:p>
        </w:tc>
      </w:tr>
      <w:tr>
        <w:tc>
          <w:tcPr>
            <w:tcW w:type="dxa" w:w="2880"/>
          </w:tcPr>
          <w:p>
            <w:r>
              <w:rPr>
                <w:sz w:val="17"/>
              </w:rPr>
              <w:t>第1号被保険者負担割合</w:t>
            </w:r>
          </w:p>
        </w:tc>
        <w:tc>
          <w:tcPr>
            <w:tcW w:type="dxa" w:w="2880"/>
          </w:tcPr>
          <w:p>
            <w:pPr>
              <w:jc w:val="right"/>
            </w:pPr>
            <w:r>
              <w:rPr>
                <w:sz w:val="17"/>
              </w:rPr>
              <w:t>23％</w:t>
            </w:r>
          </w:p>
        </w:tc>
        <w:tc>
          <w:tcPr>
            <w:tcW w:type="dxa" w:w="2880"/>
          </w:tcPr>
          <w:p>
            <w:pPr>
              <w:jc w:val="right"/>
            </w:pPr>
            <w:r>
              <w:rPr>
                <w:sz w:val="17"/>
              </w:rPr>
              <w:t>23％</w:t>
            </w:r>
          </w:p>
        </w:tc>
      </w:tr>
      <w:tr>
        <w:tc>
          <w:tcPr>
            <w:tcW w:type="dxa" w:w="2880"/>
          </w:tcPr>
          <w:p>
            <w:r>
              <w:rPr>
                <w:sz w:val="17"/>
              </w:rPr>
              <w:t>調整交付金見込交付割合</w:t>
            </w:r>
          </w:p>
        </w:tc>
        <w:tc>
          <w:tcPr>
            <w:tcW w:type="dxa" w:w="2880"/>
          </w:tcPr>
          <w:p>
            <w:pPr>
              <w:jc w:val="right"/>
            </w:pPr>
            <w:r>
              <w:rPr>
                <w:sz w:val="17"/>
              </w:rPr>
              <w:t>5.533％（算式）</w:t>
            </w:r>
          </w:p>
        </w:tc>
        <w:tc>
          <w:tcPr>
            <w:tcW w:type="dxa" w:w="2880"/>
          </w:tcPr>
          <w:p>
            <w:pPr>
              <w:jc w:val="right"/>
            </w:pPr>
            <w:r>
              <w:rPr>
                <w:sz w:val="17"/>
              </w:rPr>
              <w:t>6.058％（公表値）</w:t>
            </w:r>
          </w:p>
        </w:tc>
      </w:tr>
      <w:tr>
        <w:tc>
          <w:tcPr>
            <w:tcW w:type="dxa" w:w="2880"/>
          </w:tcPr>
          <w:p>
            <w:r>
              <w:rPr>
                <w:sz w:val="17"/>
              </w:rPr>
              <w:t>保険料収納必要額</w:t>
            </w:r>
          </w:p>
        </w:tc>
        <w:tc>
          <w:tcPr>
            <w:tcW w:type="dxa" w:w="2880"/>
          </w:tcPr>
          <w:p>
            <w:pPr>
              <w:jc w:val="right"/>
            </w:pPr>
            <w:r>
              <w:rPr>
                <w:sz w:val="17"/>
              </w:rPr>
              <w:t>738,660千円</w:t>
            </w:r>
          </w:p>
        </w:tc>
        <w:tc>
          <w:tcPr>
            <w:tcW w:type="dxa" w:w="2880"/>
          </w:tcPr>
          <w:p>
            <w:pPr>
              <w:jc w:val="right"/>
            </w:pPr>
            <w:r>
              <w:rPr>
                <w:sz w:val="17"/>
              </w:rPr>
              <w:t>832,562千円</w:t>
            </w:r>
          </w:p>
        </w:tc>
      </w:tr>
      <w:tr>
        <w:tc>
          <w:tcPr>
            <w:tcW w:type="dxa" w:w="2880"/>
          </w:tcPr>
          <w:p>
            <w:r>
              <w:rPr>
                <w:sz w:val="17"/>
              </w:rPr>
              <w:t>予定保険料収納率</w:t>
            </w:r>
          </w:p>
        </w:tc>
        <w:tc>
          <w:tcPr>
            <w:tcW w:type="dxa" w:w="2880"/>
          </w:tcPr>
          <w:p>
            <w:pPr>
              <w:jc w:val="right"/>
            </w:pPr>
            <w:r>
              <w:rPr>
                <w:sz w:val="17"/>
              </w:rPr>
              <w:t>99.35％</w:t>
            </w:r>
          </w:p>
        </w:tc>
        <w:tc>
          <w:tcPr>
            <w:tcW w:type="dxa" w:w="2880"/>
          </w:tcPr>
          <w:p>
            <w:pPr>
              <w:jc w:val="right"/>
            </w:pPr>
            <w:r>
              <w:rPr>
                <w:sz w:val="17"/>
              </w:rPr>
              <w:t>99.40％</w:t>
            </w:r>
          </w:p>
        </w:tc>
      </w:tr>
      <w:tr>
        <w:tc>
          <w:tcPr>
            <w:tcW w:type="dxa" w:w="2880"/>
          </w:tcPr>
          <w:p>
            <w:r>
              <w:rPr>
                <w:sz w:val="17"/>
              </w:rPr>
              <w:t>所得段階別加入割合補正後被保険者数（3年計）</w:t>
            </w:r>
          </w:p>
        </w:tc>
        <w:tc>
          <w:tcPr>
            <w:tcW w:type="dxa" w:w="2880"/>
          </w:tcPr>
          <w:p>
            <w:pPr>
              <w:jc w:val="right"/>
            </w:pPr>
            <w:r>
              <w:rPr>
                <w:sz w:val="17"/>
              </w:rPr>
              <w:t>10,245人</w:t>
            </w:r>
          </w:p>
        </w:tc>
        <w:tc>
          <w:tcPr>
            <w:tcW w:type="dxa" w:w="2880"/>
          </w:tcPr>
          <w:p>
            <w:pPr>
              <w:jc w:val="right"/>
            </w:pPr>
            <w:r>
              <w:rPr>
                <w:sz w:val="17"/>
              </w:rPr>
              <w:t>10,136人</w:t>
            </w:r>
          </w:p>
        </w:tc>
      </w:tr>
    </w:tbl>
    <w:p/>
    <w:p>
      <w:r>
        <w:t>基金の取扱いと負担割合によるケース別の保険料基準額は次のとおりです。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ケース</w:t>
            </w:r>
          </w:p>
        </w:tc>
        <w:tc>
          <w:tcPr>
            <w:tcW w:type="dxa" w:w="2880"/>
          </w:tcPr>
          <w:p>
            <w:pPr>
              <w:jc w:val="center"/>
            </w:pPr>
            <w:r>
              <w:rPr>
                <w:b/>
                <w:sz w:val="17"/>
              </w:rPr>
              <w:t>保険料基準額（月額）</w:t>
            </w:r>
          </w:p>
        </w:tc>
        <w:tc>
          <w:tcPr>
            <w:tcW w:type="dxa" w:w="2880"/>
          </w:tcPr>
          <w:p>
            <w:pPr>
              <w:jc w:val="center"/>
            </w:pPr>
            <w:r>
              <w:rPr>
                <w:b/>
                <w:sz w:val="17"/>
              </w:rPr>
              <w:t>第9期6,600円との差</w:t>
            </w:r>
          </w:p>
        </w:tc>
      </w:tr>
      <w:tr>
        <w:tc>
          <w:tcPr>
            <w:tcW w:type="dxa" w:w="2880"/>
          </w:tcPr>
          <w:p>
            <w:r>
              <w:rPr>
                <w:sz w:val="17"/>
              </w:rPr>
              <w:t>準備基金を取り崩さない場合</w:t>
            </w:r>
          </w:p>
        </w:tc>
        <w:tc>
          <w:tcPr>
            <w:tcW w:type="dxa" w:w="2880"/>
          </w:tcPr>
          <w:p>
            <w:pPr>
              <w:jc w:val="right"/>
            </w:pPr>
            <w:r>
              <w:rPr>
                <w:sz w:val="17"/>
              </w:rPr>
              <w:t>6,048円</w:t>
            </w:r>
          </w:p>
        </w:tc>
        <w:tc>
          <w:tcPr>
            <w:tcW w:type="dxa" w:w="2880"/>
          </w:tcPr>
          <w:p>
            <w:pPr>
              <w:jc w:val="right"/>
            </w:pPr>
            <w:r>
              <w:rPr>
                <w:sz w:val="17"/>
              </w:rPr>
              <w:t>-552円</w:t>
            </w:r>
          </w:p>
        </w:tc>
      </w:tr>
      <w:tr>
        <w:tc>
          <w:tcPr>
            <w:tcW w:type="dxa" w:w="2880"/>
          </w:tcPr>
          <w:p>
            <w:r>
              <w:rPr>
                <w:sz w:val="17"/>
              </w:rPr>
              <w:t>準備基金12,000千円を全額取り崩す場合</w:t>
            </w:r>
          </w:p>
        </w:tc>
        <w:tc>
          <w:tcPr>
            <w:tcW w:type="dxa" w:w="2880"/>
          </w:tcPr>
          <w:p>
            <w:pPr>
              <w:jc w:val="right"/>
            </w:pPr>
            <w:r>
              <w:rPr>
                <w:sz w:val="17"/>
              </w:rPr>
              <w:t>5,950円</w:t>
            </w:r>
          </w:p>
        </w:tc>
        <w:tc>
          <w:tcPr>
            <w:tcW w:type="dxa" w:w="2880"/>
          </w:tcPr>
          <w:p>
            <w:pPr>
              <w:jc w:val="right"/>
            </w:pPr>
            <w:r>
              <w:rPr>
                <w:sz w:val="17"/>
              </w:rPr>
              <w:t>-650円</w:t>
            </w:r>
          </w:p>
        </w:tc>
      </w:tr>
      <w:tr>
        <w:tc>
          <w:tcPr>
            <w:tcW w:type="dxa" w:w="2880"/>
          </w:tcPr>
          <w:p>
            <w:r>
              <w:rPr>
                <w:sz w:val="17"/>
              </w:rPr>
              <w:t>第9期と同じ35,000千円を取り崩す場合</w:t>
            </w:r>
          </w:p>
        </w:tc>
        <w:tc>
          <w:tcPr>
            <w:tcW w:type="dxa" w:w="2880"/>
          </w:tcPr>
          <w:p>
            <w:pPr>
              <w:jc w:val="right"/>
            </w:pPr>
            <w:r>
              <w:rPr>
                <w:sz w:val="17"/>
              </w:rPr>
              <w:t>5,761円</w:t>
            </w:r>
          </w:p>
        </w:tc>
        <w:tc>
          <w:tcPr>
            <w:tcW w:type="dxa" w:w="2880"/>
          </w:tcPr>
          <w:p>
            <w:pPr>
              <w:jc w:val="right"/>
            </w:pPr>
            <w:r>
              <w:rPr>
                <w:sz w:val="17"/>
              </w:rPr>
              <w:t>-839円</w:t>
            </w:r>
          </w:p>
        </w:tc>
      </w:tr>
      <w:tr>
        <w:tc>
          <w:tcPr>
            <w:tcW w:type="dxa" w:w="2880"/>
          </w:tcPr>
          <w:p>
            <w:r>
              <w:rPr>
                <w:sz w:val="17"/>
              </w:rPr>
              <w:t>第1号被保険者負担割合が24％となる場合</w:t>
            </w:r>
          </w:p>
        </w:tc>
        <w:tc>
          <w:tcPr>
            <w:tcW w:type="dxa" w:w="2880"/>
          </w:tcPr>
          <w:p>
            <w:pPr>
              <w:jc w:val="right"/>
            </w:pPr>
            <w:r>
              <w:rPr>
                <w:sz w:val="17"/>
              </w:rPr>
              <w:t>6,317円</w:t>
            </w:r>
          </w:p>
        </w:tc>
        <w:tc>
          <w:tcPr>
            <w:tcW w:type="dxa" w:w="2880"/>
          </w:tcPr>
          <w:p>
            <w:pPr>
              <w:jc w:val="right"/>
            </w:pPr>
            <w:r>
              <w:rPr>
                <w:sz w:val="17"/>
              </w:rPr>
              <w:t>-283円</w:t>
            </w:r>
          </w:p>
        </w:tc>
      </w:tr>
    </w:tbl>
    <w:p>
      <w:r>
        <w:rPr>
          <w:sz w:val="18"/>
        </w:rPr>
        <w:t>※ 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総合事業費）×5％。④保険料収納必要額＝②＋③－調整交付金見込額－準備基金取崩額。⑤保険料基準額＝④÷予定保険料収納率÷補正後被保険者数÷12。**③の調整交付金は標準給付費と総合事業費にのみかかり、包括的支援事業・任意事業費は対象外です。**</w:t>
      </w:r>
    </w:p>
    <w:p>
      <w:r>
        <w:t>**保険料の水準を左右するのは、給付費の精度ではなく制度側の2つです。**第1号被保険者負担割合が1ポイント上がると月額269円、調整交付金の見込交付割合が1ポイント下がると月額262円動きます。給付費1％は56.9円、地域支援事業費1％は3.6円にとどまります。</w:t>
      </w:r>
    </w:p>
    <w:p>
      <w:pPr>
        <w:pStyle w:val="Heading1"/>
      </w:pPr>
      <w:r>
        <w:rPr>
          <w:rFonts w:ascii="游ゴシック" w:hAnsi="游ゴシック" w:eastAsia="游ゴシック"/>
        </w:rPr>
        <w:t>10　据え置いた前提と、確定したときに動く幅</w:t>
      </w:r>
    </w:p>
    <w:p>
      <w:r>
        <w:t>まだ届いていない資料については、次のとおり据え置いています。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項目</w:t>
            </w:r>
          </w:p>
        </w:tc>
        <w:tc>
          <w:tcPr>
            <w:tcW w:type="dxa" w:w="2160"/>
          </w:tcPr>
          <w:p>
            <w:pPr>
              <w:jc w:val="center"/>
            </w:pPr>
            <w:r>
              <w:rPr>
                <w:b/>
                <w:sz w:val="17"/>
              </w:rPr>
              <w:t>据え置いた値</w:t>
            </w:r>
          </w:p>
        </w:tc>
        <w:tc>
          <w:tcPr>
            <w:tcW w:type="dxa" w:w="2160"/>
          </w:tcPr>
          <w:p>
            <w:pPr>
              <w:jc w:val="center"/>
            </w:pPr>
            <w:r>
              <w:rPr>
                <w:b/>
                <w:sz w:val="17"/>
              </w:rPr>
              <w:t>確定したときに動く幅</w:t>
            </w:r>
          </w:p>
        </w:tc>
        <w:tc>
          <w:tcPr>
            <w:tcW w:type="dxa" w:w="2160"/>
          </w:tcPr>
          <w:p>
            <w:pPr>
              <w:jc w:val="center"/>
            </w:pPr>
            <w:r>
              <w:rPr>
                <w:b/>
                <w:sz w:val="17"/>
              </w:rPr>
              <w:t>確定の見通し</w:t>
            </w:r>
          </w:p>
        </w:tc>
      </w:tr>
      <w:tr>
        <w:tc>
          <w:tcPr>
            <w:tcW w:type="dxa" w:w="2160"/>
          </w:tcPr>
          <w:p>
            <w:r>
              <w:rPr>
                <w:sz w:val="17"/>
              </w:rPr>
              <w:t>令和9年度の介護報酬改定率</w:t>
            </w:r>
          </w:p>
        </w:tc>
        <w:tc>
          <w:tcPr>
            <w:tcW w:type="dxa" w:w="2160"/>
          </w:tcPr>
          <w:p>
            <w:r>
              <w:rPr>
                <w:sz w:val="17"/>
              </w:rPr>
              <w:t>0.0％（据置）</w:t>
            </w:r>
          </w:p>
        </w:tc>
        <w:tc>
          <w:tcPr>
            <w:tcW w:type="dxa" w:w="2160"/>
          </w:tcPr>
          <w:p>
            <w:r>
              <w:rPr>
                <w:sz w:val="17"/>
              </w:rPr>
              <w:t>±1.5％で月額±85円</w:t>
            </w:r>
          </w:p>
        </w:tc>
        <w:tc>
          <w:tcPr>
            <w:tcW w:type="dxa" w:w="2160"/>
          </w:tcPr>
          <w:p>
            <w:r>
              <w:rPr>
                <w:sz w:val="17"/>
              </w:rPr>
              <w:t>令和8年12月頃（国）</w:t>
            </w:r>
          </w:p>
        </w:tc>
      </w:tr>
      <w:tr>
        <w:tc>
          <w:tcPr>
            <w:tcW w:type="dxa" w:w="2160"/>
          </w:tcPr>
          <w:p>
            <w:r>
              <w:rPr>
                <w:sz w:val="17"/>
              </w:rPr>
              <w:t>第1号被保険者負担割合</w:t>
            </w:r>
          </w:p>
        </w:tc>
        <w:tc>
          <w:tcPr>
            <w:tcW w:type="dxa" w:w="2160"/>
          </w:tcPr>
          <w:p>
            <w:r>
              <w:rPr>
                <w:sz w:val="17"/>
              </w:rPr>
              <w:t>23％（第9期と同じ）</w:t>
            </w:r>
          </w:p>
        </w:tc>
        <w:tc>
          <w:tcPr>
            <w:tcW w:type="dxa" w:w="2160"/>
          </w:tcPr>
          <w:p>
            <w:r>
              <w:rPr>
                <w:sz w:val="17"/>
              </w:rPr>
              <w:t>24％なら月額+269円</w:t>
            </w:r>
          </w:p>
        </w:tc>
        <w:tc>
          <w:tcPr>
            <w:tcW w:type="dxa" w:w="2160"/>
          </w:tcPr>
          <w:p>
            <w:r>
              <w:rPr>
                <w:sz w:val="17"/>
              </w:rPr>
              <w:t>政令の公布（国）</w:t>
            </w:r>
          </w:p>
        </w:tc>
      </w:tr>
      <w:tr>
        <w:tc>
          <w:tcPr>
            <w:tcW w:type="dxa" w:w="2160"/>
          </w:tcPr>
          <w:p>
            <w:r>
              <w:rPr>
                <w:sz w:val="17"/>
              </w:rPr>
              <w:t>調整交付金の見込交付割合</w:t>
            </w:r>
          </w:p>
        </w:tc>
        <w:tc>
          <w:tcPr>
            <w:tcW w:type="dxa" w:w="2160"/>
          </w:tcPr>
          <w:p>
            <w:r>
              <w:rPr>
                <w:sz w:val="17"/>
              </w:rPr>
              <w:t>5.533％（算式。基数は標準給付費見込額のみ）</w:t>
            </w:r>
          </w:p>
        </w:tc>
        <w:tc>
          <w:tcPr>
            <w:tcW w:type="dxa" w:w="2160"/>
          </w:tcPr>
          <w:p>
            <w:r>
              <w:rPr>
                <w:sz w:val="17"/>
              </w:rPr>
              <w:t>1ポイント低下で月額+262円</w:t>
            </w:r>
          </w:p>
        </w:tc>
        <w:tc>
          <w:tcPr>
            <w:tcW w:type="dxa" w:w="2160"/>
          </w:tcPr>
          <w:p>
            <w:r>
              <w:rPr>
                <w:sz w:val="17"/>
              </w:rPr>
              <w:t>国の基本指針</w:t>
            </w:r>
          </w:p>
        </w:tc>
      </w:tr>
      <w:tr>
        <w:tc>
          <w:tcPr>
            <w:tcW w:type="dxa" w:w="2160"/>
          </w:tcPr>
          <w:p>
            <w:r>
              <w:rPr>
                <w:sz w:val="17"/>
              </w:rPr>
              <w:t>令和7年度の地域支援事業費</w:t>
            </w:r>
          </w:p>
        </w:tc>
        <w:tc>
          <w:tcPr>
            <w:tcW w:type="dxa" w:w="2160"/>
          </w:tcPr>
          <w:p>
            <w:r>
              <w:rPr>
                <w:sz w:val="17"/>
              </w:rPr>
              <w:t>令和6年度決算を据え置き</w:t>
            </w:r>
          </w:p>
        </w:tc>
        <w:tc>
          <w:tcPr>
            <w:tcW w:type="dxa" w:w="2160"/>
          </w:tcPr>
          <w:p>
            <w:r>
              <w:rPr>
                <w:sz w:val="17"/>
              </w:rPr>
              <w:t>1％で月額+3.6円</w:t>
            </w:r>
          </w:p>
        </w:tc>
        <w:tc>
          <w:tcPr>
            <w:tcW w:type="dxa" w:w="2160"/>
          </w:tcPr>
          <w:p>
            <w:r>
              <w:rPr>
                <w:sz w:val="17"/>
              </w:rPr>
              <w:t>令和7年度の決算書（町）</w:t>
            </w:r>
          </w:p>
        </w:tc>
      </w:tr>
      <w:tr>
        <w:tc>
          <w:tcPr>
            <w:tcW w:type="dxa" w:w="2160"/>
          </w:tcPr>
          <w:p>
            <w:r>
              <w:rPr>
                <w:sz w:val="17"/>
              </w:rPr>
              <w:t>一般介護予防事業費</w:t>
            </w:r>
          </w:p>
        </w:tc>
        <w:tc>
          <w:tcPr>
            <w:tcW w:type="dxa" w:w="2160"/>
          </w:tcPr>
          <w:p>
            <w:r>
              <w:rPr>
                <w:sz w:val="17"/>
              </w:rPr>
              <w:t>令和6年度決算5,305千円を据え置き</w:t>
            </w:r>
          </w:p>
        </w:tc>
        <w:tc>
          <w:tcPr>
            <w:tcW w:type="dxa" w:w="2160"/>
          </w:tcPr>
          <w:p>
            <w:r>
              <w:rPr>
                <w:sz w:val="17"/>
              </w:rPr>
              <w:t>1,000千円増で月額＋7.9円</w:t>
            </w:r>
          </w:p>
        </w:tc>
        <w:tc>
          <w:tcPr>
            <w:tcW w:type="dxa" w:w="2160"/>
          </w:tcPr>
          <w:p>
            <w:r>
              <w:rPr>
                <w:sz w:val="17"/>
              </w:rPr>
              <w:t>事業実績（町）</w:t>
            </w:r>
          </w:p>
        </w:tc>
      </w:tr>
      <w:tr>
        <w:tc>
          <w:tcPr>
            <w:tcW w:type="dxa" w:w="2160"/>
          </w:tcPr>
          <w:p>
            <w:r>
              <w:rPr>
                <w:sz w:val="17"/>
              </w:rPr>
              <w:t>包括的支援事業・任意事業費</w:t>
            </w:r>
          </w:p>
        </w:tc>
        <w:tc>
          <w:tcPr>
            <w:tcW w:type="dxa" w:w="2160"/>
          </w:tcPr>
          <w:p>
            <w:r>
              <w:rPr>
                <w:sz w:val="17"/>
              </w:rPr>
              <w:t>令和6年度決算29,335千円を据え置き</w:t>
            </w:r>
          </w:p>
        </w:tc>
        <w:tc>
          <w:tcPr>
            <w:tcW w:type="dxa" w:w="2160"/>
          </w:tcPr>
          <w:p>
            <w:r>
              <w:rPr>
                <w:sz w:val="17"/>
              </w:rPr>
              <w:t>1,000千円増で月額＋1.9円</w:t>
            </w:r>
          </w:p>
        </w:tc>
        <w:tc>
          <w:tcPr>
            <w:tcW w:type="dxa" w:w="2160"/>
          </w:tcPr>
          <w:p>
            <w:r>
              <w:rPr>
                <w:sz w:val="17"/>
              </w:rPr>
              <w:t>事業実績（町）</w:t>
            </w:r>
          </w:p>
        </w:tc>
      </w:tr>
      <w:tr>
        <w:tc>
          <w:tcPr>
            <w:tcW w:type="dxa" w:w="2160"/>
          </w:tcPr>
          <w:p>
            <w:r>
              <w:rPr>
                <w:sz w:val="17"/>
              </w:rPr>
              <w:t>介護給付費準備基金の取崩額</w:t>
            </w:r>
          </w:p>
        </w:tc>
        <w:tc>
          <w:tcPr>
            <w:tcW w:type="dxa" w:w="2160"/>
          </w:tcPr>
          <w:p>
            <w:r>
              <w:rPr>
                <w:sz w:val="17"/>
              </w:rPr>
              <w:t>0千円（取り崩さない）</w:t>
            </w:r>
          </w:p>
        </w:tc>
        <w:tc>
          <w:tcPr>
            <w:tcW w:type="dxa" w:w="2160"/>
          </w:tcPr>
          <w:p>
            <w:r>
              <w:rPr>
                <w:sz w:val="17"/>
              </w:rPr>
              <w:t>12,000千円で月額-98円、35,000千円で月額-287円</w:t>
            </w:r>
          </w:p>
        </w:tc>
        <w:tc>
          <w:tcPr>
            <w:tcW w:type="dxa" w:w="2160"/>
          </w:tcPr>
          <w:p>
            <w:r>
              <w:rPr>
                <w:sz w:val="17"/>
              </w:rPr>
              <w:t>基金運用状況調書（町）</w:t>
            </w:r>
          </w:p>
        </w:tc>
      </w:tr>
      <w:tr>
        <w:tc>
          <w:tcPr>
            <w:tcW w:type="dxa" w:w="2160"/>
          </w:tcPr>
          <w:p>
            <w:r>
              <w:rPr>
                <w:sz w:val="17"/>
              </w:rPr>
              <w:t>審査支払手数料の単価</w:t>
            </w:r>
          </w:p>
        </w:tc>
        <w:tc>
          <w:tcPr>
            <w:tcW w:type="dxa" w:w="2160"/>
          </w:tcPr>
          <w:p>
            <w:r>
              <w:rPr>
                <w:sz w:val="17"/>
              </w:rPr>
              <w:t>60円／件</w:t>
            </w:r>
          </w:p>
        </w:tc>
        <w:tc>
          <w:tcPr>
            <w:tcW w:type="dxa" w:w="2160"/>
          </w:tcPr>
          <w:p>
            <w:r>
              <w:rPr>
                <w:sz w:val="17"/>
              </w:rPr>
              <w:t>95円なら月額＋2.8円</w:t>
            </w:r>
          </w:p>
        </w:tc>
        <w:tc>
          <w:tcPr>
            <w:tcW w:type="dxa" w:w="2160"/>
          </w:tcPr>
          <w:p>
            <w:r>
              <w:rPr>
                <w:sz w:val="17"/>
              </w:rPr>
              <w:t>国保連への支払実績（町）</w:t>
            </w:r>
          </w:p>
        </w:tc>
      </w:tr>
      <w:tr>
        <w:tc>
          <w:tcPr>
            <w:tcW w:type="dxa" w:w="2160"/>
          </w:tcPr>
          <w:p>
            <w:r>
              <w:rPr>
                <w:sz w:val="17"/>
              </w:rPr>
              <w:t>施設の整備</w:t>
            </w:r>
          </w:p>
        </w:tc>
        <w:tc>
          <w:tcPr>
            <w:tcW w:type="dxa" w:w="2160"/>
          </w:tcPr>
          <w:p>
            <w:r>
              <w:rPr>
                <w:sz w:val="17"/>
              </w:rPr>
              <w:t>第10期に新規整備なし</w:t>
            </w:r>
          </w:p>
        </w:tc>
        <w:tc>
          <w:tcPr>
            <w:tcW w:type="dxa" w:w="2160"/>
          </w:tcPr>
          <w:p>
            <w:r>
              <w:rPr>
                <w:sz w:val="17"/>
              </w:rPr>
              <w:t>整備があれば段差で増える</w:t>
            </w:r>
          </w:p>
        </w:tc>
        <w:tc>
          <w:tcPr>
            <w:tcW w:type="dxa" w:w="2160"/>
          </w:tcPr>
          <w:p>
            <w:r>
              <w:rPr>
                <w:sz w:val="17"/>
              </w:rPr>
              <w:t>町の方針決定</w:t>
            </w:r>
          </w:p>
        </w:tc>
      </w:tr>
      <w:tr>
        <w:tc>
          <w:tcPr>
            <w:tcW w:type="dxa" w:w="2160"/>
          </w:tcPr>
          <w:p>
            <w:r>
              <w:rPr>
                <w:sz w:val="17"/>
              </w:rPr>
              <w:t>認定者数の計上方法</w:t>
            </w:r>
          </w:p>
        </w:tc>
        <w:tc>
          <w:tcPr>
            <w:tcW w:type="dxa" w:w="2160"/>
          </w:tcPr>
          <w:p>
            <w:r>
              <w:rPr>
                <w:sz w:val="17"/>
              </w:rPr>
              <w:t>令和7年度実績をそのまま使う</w:t>
            </w:r>
          </w:p>
        </w:tc>
        <w:tc>
          <w:tcPr>
            <w:tcW w:type="dxa" w:w="2160"/>
          </w:tcPr>
          <w:p>
            <w:r>
              <w:rPr>
                <w:sz w:val="17"/>
              </w:rPr>
              <w:t>見える化の3段連鎖（第1号×認定率×利用率）に組み替えると3年計で1.0％低く出る（月額59円）。基準期間が断層をまたぐ場合は10.5％低く出る</w:t>
            </w:r>
          </w:p>
        </w:tc>
        <w:tc>
          <w:tcPr>
            <w:tcW w:type="dxa" w:w="2160"/>
          </w:tcPr>
          <w:p>
            <w:r>
              <w:rPr>
                <w:sz w:val="17"/>
              </w:rPr>
              <w:t>計上方法の確認（町）</w:t>
            </w:r>
          </w:p>
        </w:tc>
      </w:tr>
      <w:tr>
        <w:tc>
          <w:tcPr>
            <w:tcW w:type="dxa" w:w="2160"/>
          </w:tcPr>
          <w:p>
            <w:r>
              <w:rPr>
                <w:sz w:val="17"/>
              </w:rPr>
              <w:t>訪問介護の基準期間</w:t>
            </w:r>
          </w:p>
        </w:tc>
        <w:tc>
          <w:tcPr>
            <w:tcW w:type="dxa" w:w="2160"/>
          </w:tcPr>
          <w:p>
            <w:r>
              <w:rPr>
                <w:sz w:val="17"/>
              </w:rPr>
              <w:t>令和5〜7年度の3年平均</w:t>
            </w:r>
          </w:p>
        </w:tc>
        <w:tc>
          <w:tcPr>
            <w:tcW w:type="dxa" w:w="2160"/>
          </w:tcPr>
          <w:p>
            <w:r>
              <w:rPr>
                <w:sz w:val="17"/>
              </w:rPr>
              <w:t>令和7年度単年なら月額▲47円</w:t>
            </w:r>
          </w:p>
        </w:tc>
        <w:tc>
          <w:tcPr>
            <w:tcW w:type="dxa" w:w="2160"/>
          </w:tcPr>
          <w:p>
            <w:r>
              <w:rPr>
                <w:sz w:val="17"/>
              </w:rPr>
              <w:t>協議会での判断</w:t>
            </w:r>
          </w:p>
        </w:tc>
      </w:tr>
      <w:tr>
        <w:tc>
          <w:tcPr>
            <w:tcW w:type="dxa" w:w="2160"/>
          </w:tcPr>
          <w:p>
            <w:r>
              <w:rPr>
                <w:sz w:val="17"/>
              </w:rPr>
              <w:t>**サービスの単価**</w:t>
            </w:r>
          </w:p>
        </w:tc>
        <w:tc>
          <w:tcPr>
            <w:tcW w:type="dxa" w:w="2160"/>
          </w:tcPr>
          <w:p>
            <w:r>
              <w:rPr>
                <w:sz w:val="17"/>
              </w:rPr>
              <w:t>**令和7年度で固定（伸びを見込まない）**</w:t>
            </w:r>
          </w:p>
        </w:tc>
        <w:tc>
          <w:tcPr>
            <w:tcW w:type="dxa" w:w="2160"/>
          </w:tcPr>
          <w:p>
            <w:r>
              <w:rPr>
                <w:sz w:val="17"/>
              </w:rPr>
              <w:t>**実績の趨勢（年率＋1.13％）で置くと月額+195円**</w:t>
            </w:r>
          </w:p>
        </w:tc>
        <w:tc>
          <w:tcPr>
            <w:tcW w:type="dxa" w:w="2160"/>
          </w:tcPr>
          <w:p>
            <w:r>
              <w:rPr>
                <w:sz w:val="17"/>
              </w:rPr>
              <w:t>協議会での判断</w:t>
            </w:r>
          </w:p>
        </w:tc>
      </w:tr>
    </w:tbl>
    <w:p/>
    <w:p>
      <w:pPr>
        <w:pStyle w:val="Heading2"/>
      </w:pPr>
      <w:r>
        <w:rPr>
          <w:rFonts w:ascii="游ゴシック" w:hAnsi="游ゴシック" w:eastAsia="游ゴシック"/>
        </w:rPr>
        <w:t>（参考）単価を固定していることの意味</w:t>
      </w:r>
    </w:p>
    <w:p>
      <w:r>
        <w:t>**当方は1件当たりの給付費（単価）を令和7年度で固定しています。**報酬改定率を0％と置いていることと合わせて、第10期の3年間で単価は動かない前提です。</w:t>
      </w:r>
    </w:p>
    <w:p>
      <w:r>
        <w:t>ところが実績をみると、**単価は報酬改定のない年でも伸びています。**前年の件数構成を固定した連鎖ラスパイレス指数で測ると次のとおりです。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期間</w:t>
            </w:r>
          </w:p>
        </w:tc>
        <w:tc>
          <w:tcPr>
            <w:tcW w:type="dxa" w:w="2880"/>
          </w:tcPr>
          <w:p>
            <w:pPr>
              <w:jc w:val="center"/>
            </w:pPr>
            <w:r>
              <w:rPr>
                <w:b/>
                <w:sz w:val="17"/>
              </w:rPr>
              <w:t>単価指数</w:t>
            </w:r>
          </w:p>
        </w:tc>
        <w:tc>
          <w:tcPr>
            <w:tcW w:type="dxa" w:w="2880"/>
          </w:tcPr>
          <w:p>
            <w:pPr>
              <w:jc w:val="center"/>
            </w:pPr>
            <w:r>
              <w:rPr>
                <w:b/>
                <w:sz w:val="17"/>
              </w:rPr>
              <w:t>介護報酬改定</w:t>
            </w:r>
          </w:p>
        </w:tc>
      </w:tr>
      <w:tr>
        <w:tc>
          <w:tcPr>
            <w:tcW w:type="dxa" w:w="2880"/>
          </w:tcPr>
          <w:p>
            <w:r>
              <w:rPr>
                <w:sz w:val="17"/>
              </w:rPr>
              <w:t>令和3年度→令和4年度</w:t>
            </w:r>
          </w:p>
        </w:tc>
        <w:tc>
          <w:tcPr>
            <w:tcW w:type="dxa" w:w="2880"/>
          </w:tcPr>
          <w:p>
            <w:pPr>
              <w:jc w:val="right"/>
            </w:pPr>
            <w:r>
              <w:rPr>
                <w:sz w:val="17"/>
              </w:rPr>
              <w:t>-0.11％</w:t>
            </w:r>
          </w:p>
        </w:tc>
        <w:tc>
          <w:tcPr>
            <w:tcW w:type="dxa" w:w="2880"/>
          </w:tcPr>
          <w:p>
            <w:pPr>
              <w:jc w:val="right"/>
            </w:pPr>
            <w:r>
              <w:rPr>
                <w:sz w:val="17"/>
              </w:rPr>
              <w:t>なし</w:t>
            </w:r>
          </w:p>
        </w:tc>
      </w:tr>
      <w:tr>
        <w:tc>
          <w:tcPr>
            <w:tcW w:type="dxa" w:w="2880"/>
          </w:tcPr>
          <w:p>
            <w:r>
              <w:rPr>
                <w:sz w:val="17"/>
              </w:rPr>
              <w:t>令和4年度→令和5年度</w:t>
            </w:r>
          </w:p>
        </w:tc>
        <w:tc>
          <w:tcPr>
            <w:tcW w:type="dxa" w:w="2880"/>
          </w:tcPr>
          <w:p>
            <w:pPr>
              <w:jc w:val="right"/>
            </w:pPr>
            <w:r>
              <w:rPr>
                <w:sz w:val="17"/>
              </w:rPr>
              <w:t>+2.49％</w:t>
            </w:r>
          </w:p>
        </w:tc>
        <w:tc>
          <w:tcPr>
            <w:tcW w:type="dxa" w:w="2880"/>
          </w:tcPr>
          <w:p>
            <w:pPr>
              <w:jc w:val="right"/>
            </w:pPr>
            <w:r>
              <w:rPr>
                <w:sz w:val="17"/>
              </w:rPr>
              <w:t>なし</w:t>
            </w:r>
          </w:p>
        </w:tc>
      </w:tr>
      <w:tr>
        <w:tc>
          <w:tcPr>
            <w:tcW w:type="dxa" w:w="2880"/>
          </w:tcPr>
          <w:p>
            <w:r>
              <w:rPr>
                <w:sz w:val="17"/>
              </w:rPr>
              <w:t>令和5年度→令和6年度</w:t>
            </w:r>
          </w:p>
        </w:tc>
        <w:tc>
          <w:tcPr>
            <w:tcW w:type="dxa" w:w="2880"/>
          </w:tcPr>
          <w:p>
            <w:pPr>
              <w:jc w:val="right"/>
            </w:pPr>
            <w:r>
              <w:rPr>
                <w:sz w:val="17"/>
              </w:rPr>
              <w:t>+1.25％</w:t>
            </w:r>
          </w:p>
        </w:tc>
        <w:tc>
          <w:tcPr>
            <w:tcW w:type="dxa" w:w="2880"/>
          </w:tcPr>
          <w:p>
            <w:pPr>
              <w:jc w:val="right"/>
            </w:pPr>
            <w:r>
              <w:rPr>
                <w:sz w:val="17"/>
              </w:rPr>
              <w:t>あり（＋1.59％）</w:t>
            </w:r>
          </w:p>
        </w:tc>
      </w:tr>
      <w:tr>
        <w:tc>
          <w:tcPr>
            <w:tcW w:type="dxa" w:w="2880"/>
          </w:tcPr>
          <w:p>
            <w:r>
              <w:rPr>
                <w:sz w:val="17"/>
              </w:rPr>
              <w:t>令和6年度→令和7年度</w:t>
            </w:r>
          </w:p>
        </w:tc>
        <w:tc>
          <w:tcPr>
            <w:tcW w:type="dxa" w:w="2880"/>
          </w:tcPr>
          <w:p>
            <w:pPr>
              <w:jc w:val="right"/>
            </w:pPr>
            <w:r>
              <w:rPr>
                <w:sz w:val="17"/>
              </w:rPr>
              <w:t>+0.90％</w:t>
            </w:r>
          </w:p>
        </w:tc>
        <w:tc>
          <w:tcPr>
            <w:tcW w:type="dxa" w:w="2880"/>
          </w:tcPr>
          <w:p>
            <w:pPr>
              <w:jc w:val="right"/>
            </w:pPr>
            <w:r>
              <w:rPr>
                <w:sz w:val="17"/>
              </w:rPr>
              <w:t>なし</w:t>
            </w:r>
          </w:p>
        </w:tc>
      </w:tr>
      <w:tr>
        <w:tc>
          <w:tcPr>
            <w:tcW w:type="dxa" w:w="2880"/>
          </w:tcPr>
          <w:p>
            <w:r>
              <w:rPr>
                <w:sz w:val="17"/>
              </w:rPr>
              <w:t>令和3→7年度の年率</w:t>
            </w:r>
          </w:p>
        </w:tc>
        <w:tc>
          <w:tcPr>
            <w:tcW w:type="dxa" w:w="2880"/>
          </w:tcPr>
          <w:p>
            <w:pPr>
              <w:jc w:val="right"/>
            </w:pPr>
            <w:r>
              <w:rPr>
                <w:sz w:val="17"/>
              </w:rPr>
              <w:t>+1.13％</w:t>
            </w:r>
          </w:p>
        </w:tc>
        <w:tc>
          <w:tcPr>
            <w:tcW w:type="dxa" w:w="2880"/>
          </w:tcPr>
          <w:p>
            <w:pPr>
              <w:jc w:val="right"/>
            </w:pPr>
            <w:r>
              <w:rPr>
                <w:sz w:val="17"/>
              </w:rPr>
              <w:t>―</w:t>
            </w:r>
          </w:p>
        </w:tc>
      </w:tr>
    </w:tbl>
    <w:p>
      <w:r>
        <w:rPr>
          <w:sz w:val="18"/>
        </w:rPr>
        <w:t>※ 指数は Σq(s,t−1)×p(s,t) ÷ Σq(s,t−1)×p(s,t−1)。q は件数、p は1件当たり給付費。件数の構成の変化を除いた価格の動きになります。</w:t>
      </w:r>
    </w:p>
    <w:p>
      <w:r>
        <w:t>**改定のあった令和6年度が＋1.25％、改定のなかった3年度の平均が＋1.09％で、差がありません。**このデータでは、改定による分と改定以外の分（利用者の構成の変化、加算の算定、要介護度の重度化）を分けられません。</w:t>
      </w:r>
    </w:p>
    <w:p>
      <w:r>
        <w:t>実績の趨勢（年率＋1.13％）で単価が伸びると置くと、標準給付費は+3.43％、保険料基準額は月額+195円上がります。**単価を固定することは安全側の置き方ではなく、過小側の置き方です。**</w:t>
      </w:r>
    </w:p>
    <w:p>
      <w:r>
        <w:t>**当方は固定のまま置いています。**報酬改定率が令和8年12月頃に告示されるため、それを待って改定率だけで調整するのが計画作成支援ツールの標準の形であり、実績の趨勢を上乗せすると二重に見込む恐れがあるためです。ただし上の表のとおり改定の有無で単価の伸びに差がないことからは、改定率だけでは足りないとも読めます。**どちらで置くかを協議会にお諮りします。**</w:t>
      </w:r>
    </w:p>
    <w:p>
      <w:r>
        <w:t>**このうち給付費の水準を動かすのは、報酬改定率と訪問介護の基準期間の2つだけです。**ほかはすべて保険料の側で動きます。介護給付費準備基金の残高は、年報 様式4 で令和4年度末120,000千円・令和5年度末12,000千円・令和6年度末12,000千円となっている一方、繰入金（取崩し）は令和3〜6年度とも0円で、系列に矛盾があります。**正しい残高が分からないため取崩を見込んでいません。**基金運用状況調書でご確認ください。</w:t>
      </w:r>
    </w:p>
    <w:p>
      <w:pPr>
        <w:pStyle w:val="Heading1"/>
      </w:pPr>
      <w:r>
        <w:rPr>
          <w:rFonts w:ascii="游ゴシック" w:hAnsi="游ゴシック" w:eastAsia="游ゴシック"/>
        </w:rPr>
        <w:t>11　町にご確認いただきたいこと</w:t>
      </w:r>
    </w:p>
    <w:p>
      <w:r>
        <w:t>1　令和7年度の介護保険特別会計決算（年報 様式4 が未入力です）。</w:t>
      </w:r>
    </w:p>
    <w:p>
      <w:r>
        <w:t>2　地域支援事業費の事業別内訳。一般介護予防事業費と包括的支援事業・任意事業費は、年報 様式4 にも国保連月報にも事業別の内訳がありません。</w:t>
      </w:r>
    </w:p>
    <w:p>
      <w:r>
        <w:t>3　令和6年度に一般介護予防事業費が前年の5.3倍（994千円→5,305千円）になった理由。</w:t>
      </w:r>
    </w:p>
    <w:p>
      <w:r>
        <w:t>4　介護給付費準備基金の年度末残高の推移（年報の値に矛盾があります）。</w:t>
      </w:r>
    </w:p>
    <w:p>
      <w:r>
        <w:t>5　小規模多機能型居宅介護の事業所数と登録定員（令和11年度の登録者数の見込みが30.5人／月で、1事業所29人の上限を超えます）。</w:t>
      </w:r>
    </w:p>
    <w:p>
      <w:r>
        <w:t>6　令和7年8〜9月の認定者数の計上方法の変更の有無（令和7年9月審査分で961人から862人へ99人減っていますが、同じ月の給付件数は1,303件から1,365件へ増えています）。</w:t>
      </w:r>
    </w:p>
    <w:p>
      <w:r>
        <w:t>7　総合事業の訪問型・通所型サービス（独自）を、「相当サービス」と「サービスＡ」のどちらとして整理しているか。</w:t>
      </w:r>
    </w:p>
    <w:p>
      <w:r>
        <w:t>8　通所リハビリテーションについて、令和8年度に事業所や利用の状況が変わったことがあるか（見える化の令和8年度が令和7年度の2.65倍ですが、国保連月報では横ばいです）。</w:t>
      </w:r>
    </w:p>
    <w:p>
      <w:r>
        <w:t>9　短期入所生活介護が令和8年度に入って増えている理由（月報で日数が月300日から380日、給付額が月2,673千円から3,456千円）。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