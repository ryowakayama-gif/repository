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游ゴシック" w:hAnsi="游ゴシック" w:eastAsia="游ゴシック"/>
        </w:rPr>
        <w:t>打合せ記録</w:t>
      </w:r>
    </w:p>
    <w:p>
      <w:r>
        <w:rPr>
          <w:rFonts w:ascii="游明朝" w:hAnsi="游明朝" w:eastAsia="游明朝"/>
          <w:b w:val="0"/>
        </w:rPr>
        <w:t>小野町　第10期介護保険事業計画　／　高齢者保健福祉計画</w:t>
      </w:r>
    </w:p>
    <w:p>
      <w:r>
        <w:rPr>
          <w:rFonts w:ascii="游明朝" w:hAnsi="游明朝" w:eastAsia="游明朝"/>
          <w:b w:val="0"/>
          <w:sz w:val="18"/>
        </w:rPr>
        <w:t>※ 委託仕様書8①により、受託者が作成し町と相互に確認するもの。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日時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　　年　　月　　日（　）　　　時　　分　〜　　　時　　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場所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　　　　　　　　　　　　　　　　　　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出席者（町）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　　　　　　　　　　　　　　　　　　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出席者（受託者）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　　　　　　　　　　　　　　　　　　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議題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 経過と現在地　2 算式の訂正　3 保険料の選択肢　4 決定事項6件　5 依頼資料7件　6 工程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</w:rPr>
        <w:t>1　決定事項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決めたこと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期限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担当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保険料基準額をいくらに置くか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準備基金の残高と取崩額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協議会の開催回数と日程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認知症の人及びその家族等からの意見聴取の方法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認知症施策推進基本計画の包含の形式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見える化システムの都道府県への提出時期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</w:rPr>
        <w:t>2　依頼資料への回答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資料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回答（提供の可否・時期）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担当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介護給付費準備基金の運用状況調書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令和7年度の介護保険特別会計決算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令和7年8〜9月の認定者数の計上方法の変更の有無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地域支援事業費の事業別内訳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総合事業の実施状況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成果指標の現状値 17項目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認知症対応型共同生活介護の整備の経緯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</w:rPr>
        <w:t>3　持ち帰り事項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担当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期限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</w:rPr>
        <w:t>4　次回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日時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　　年　　月　　日（　）　　　時　　分　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議題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 xml:space="preserve">　　　　　　　　　　　　　　　　　　　　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確認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氏名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日付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小野町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受託者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