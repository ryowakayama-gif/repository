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游ゴシック" w:hAnsi="游ゴシック" w:eastAsia="游ゴシック"/>
          <w:b/>
          <w:color w:val="1F3864"/>
          <w:sz w:val="56"/>
        </w:rPr>
        <w:t>大雪地区広域連合</w:t>
        <w:br/>
        <w:t>介護・高齢者福祉</w:t>
        <w:br/>
        <w:t>サービスガイド</w:t>
      </w:r>
    </w:p>
    <w:p>
      <w:pPr>
        <w:spacing w:before="800"/>
        <w:jc w:val="center"/>
      </w:pPr>
      <w:r>
        <w:rPr>
          <w:rFonts w:ascii="游ゴシック" w:hAnsi="游ゴシック" w:eastAsia="游ゴシック"/>
          <w:sz w:val="28"/>
        </w:rPr>
        <w:t>東川町・美瑛町・東神楽町</w:t>
      </w:r>
    </w:p>
    <w:p>
      <w:pPr>
        <w:jc w:val="center"/>
      </w:pPr>
      <w:r>
        <w:rPr>
          <w:rFonts w:ascii="游ゴシック" w:hAnsi="游ゴシック" w:eastAsia="游ゴシック"/>
          <w:sz w:val="24"/>
        </w:rPr>
        <w:t>（構成案　令和8年8月31日）</w:t>
      </w:r>
    </w:p>
    <w:p>
      <w:r>
        <w:br w:type="page"/>
      </w:r>
    </w:p>
    <w:p>
      <w:pPr>
        <w:keepNext/>
        <w:spacing w:before="280" w:after="120"/>
      </w:pPr>
      <w:r>
        <w:rPr>
          <w:rFonts w:ascii="游ゴシック" w:hAnsi="游ゴシック" w:eastAsia="游ゴシック"/>
          <w:b/>
          <w:color w:val="1F3864"/>
          <w:sz w:val="26"/>
        </w:rPr>
        <w:t>この構成案について</w:t>
      </w:r>
    </w:p>
    <w:p>
      <w:r>
        <w:rPr>
          <w:rFonts w:ascii="游ゴシック" w:hAnsi="游ゴシック" w:eastAsia="游ゴシック"/>
          <w:b w:val="0"/>
          <w:sz w:val="21"/>
        </w:rPr>
        <w:t>本書は、富良野市「介護・高齢者福祉サービスガイド」（令和6年4月）と同じ構成で、大雪地区広域連合のサービスガイドを作る場合の構成案です。令和8年8月31日の発注者のご指示によります。</w:t>
      </w:r>
    </w:p>
    <w:p>
      <w:r>
        <w:rPr>
          <w:rFonts w:ascii="游ゴシック" w:hAnsi="游ゴシック" w:eastAsia="游ゴシック"/>
          <w:b w:val="0"/>
          <w:sz w:val="21"/>
        </w:rPr>
        <w:t>現時点で作成できる部分は原案を記載し、3町への照会を要する部分は［　　］の記入枠としています。【編集メモ】は作成上の注であり、配布用の冊子では削除します。</w:t>
      </w:r>
    </w:p>
    <w:p>
      <w:pPr>
        <w:keepNext/>
        <w:spacing w:before="180" w:after="60"/>
      </w:pPr>
      <w:r>
        <w:rPr>
          <w:rFonts w:ascii="游ゴシック" w:hAnsi="游ゴシック" w:eastAsia="游ゴシック"/>
          <w:b/>
          <w:sz w:val="22"/>
        </w:rPr>
        <w:t>記載の状況</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608"/>
            <w:shd w:val="clear" w:color="auto" w:fill="1F3864"/>
            <w:vAlign w:val="center"/>
          </w:tcPr>
          <w:p>
            <w:pPr>
              <w:spacing w:after="0"/>
              <w:jc w:val="center"/>
            </w:pPr>
            <w:r>
              <w:rPr>
                <w:rFonts w:ascii="游ゴシック" w:hAnsi="游ゴシック" w:eastAsia="游ゴシック"/>
                <w:b/>
                <w:color w:val="FFFFFF"/>
                <w:sz w:val="18"/>
              </w:rPr>
              <w:t>区分</w:t>
            </w:r>
          </w:p>
        </w:tc>
        <w:tc>
          <w:tcPr>
            <w:tcW w:type="dxa" w:w="3969"/>
            <w:shd w:val="clear" w:color="auto" w:fill="1F3864"/>
            <w:vAlign w:val="center"/>
          </w:tcPr>
          <w:p>
            <w:pPr>
              <w:spacing w:after="0"/>
              <w:jc w:val="center"/>
            </w:pPr>
            <w:r>
              <w:rPr>
                <w:rFonts w:ascii="游ゴシック" w:hAnsi="游ゴシック" w:eastAsia="游ゴシック"/>
                <w:b/>
                <w:color w:val="FFFFFF"/>
                <w:sz w:val="18"/>
              </w:rPr>
              <w:t>内容</w:t>
            </w:r>
          </w:p>
        </w:tc>
        <w:tc>
          <w:tcPr>
            <w:tcW w:type="dxa" w:w="3175"/>
            <w:shd w:val="clear" w:color="auto" w:fill="1F3864"/>
            <w:vAlign w:val="center"/>
          </w:tcPr>
          <w:p>
            <w:pPr>
              <w:spacing w:after="0"/>
              <w:jc w:val="center"/>
            </w:pPr>
            <w:r>
              <w:rPr>
                <w:rFonts w:ascii="游ゴシック" w:hAnsi="游ゴシック" w:eastAsia="游ゴシック"/>
                <w:b/>
                <w:color w:val="FFFFFF"/>
                <w:sz w:val="18"/>
              </w:rPr>
              <w:t>本書での扱い</w:t>
            </w:r>
          </w:p>
        </w:tc>
      </w:tr>
      <w:tr>
        <w:trPr>
          <w:cantSplit/>
        </w:trPr>
        <w:tc>
          <w:tcPr>
            <w:tcW w:type="dxa" w:w="2608"/>
            <w:vAlign w:val="center"/>
          </w:tcPr>
          <w:p>
            <w:pPr>
              <w:spacing w:after="0"/>
            </w:pPr>
            <w:r>
              <w:rPr>
                <w:rFonts w:ascii="游ゴシック" w:hAnsi="游ゴシック" w:eastAsia="游ゴシック"/>
                <w:b w:val="0"/>
                <w:sz w:val="18"/>
              </w:rPr>
              <w:t>介護保険のしくみ・手続・費用</w:t>
            </w:r>
          </w:p>
        </w:tc>
        <w:tc>
          <w:tcPr>
            <w:tcW w:type="dxa" w:w="3969"/>
            <w:vAlign w:val="center"/>
          </w:tcPr>
          <w:p>
            <w:pPr>
              <w:spacing w:after="0"/>
            </w:pPr>
            <w:r>
              <w:rPr>
                <w:rFonts w:ascii="游ゴシック" w:hAnsi="游ゴシック" w:eastAsia="游ゴシック"/>
                <w:b w:val="0"/>
                <w:sz w:val="18"/>
              </w:rPr>
              <w:t>制度の説明</w:t>
            </w:r>
          </w:p>
        </w:tc>
        <w:tc>
          <w:tcPr>
            <w:tcW w:type="dxa" w:w="3175"/>
            <w:vAlign w:val="center"/>
          </w:tcPr>
          <w:p>
            <w:pPr>
              <w:spacing w:after="0"/>
            </w:pPr>
            <w:r>
              <w:rPr>
                <w:rFonts w:ascii="游ゴシック" w:hAnsi="游ゴシック" w:eastAsia="游ゴシック"/>
                <w:b w:val="0"/>
                <w:sz w:val="18"/>
              </w:rPr>
              <w:t>原案を記載（第1章〜第4章）</w:t>
            </w:r>
          </w:p>
        </w:tc>
      </w:tr>
      <w:tr>
        <w:trPr>
          <w:cantSplit/>
        </w:trPr>
        <w:tc>
          <w:tcPr>
            <w:tcW w:type="dxa" w:w="2608"/>
            <w:shd w:val="clear" w:color="auto" w:fill="F2F5FA"/>
            <w:vAlign w:val="center"/>
          </w:tcPr>
          <w:p>
            <w:pPr>
              <w:spacing w:after="0"/>
            </w:pPr>
            <w:r>
              <w:rPr>
                <w:rFonts w:ascii="游ゴシック" w:hAnsi="游ゴシック" w:eastAsia="游ゴシック"/>
                <w:b w:val="0"/>
                <w:sz w:val="18"/>
              </w:rPr>
              <w:t>介護保険サービスの種類と事業所</w:t>
            </w:r>
          </w:p>
        </w:tc>
        <w:tc>
          <w:tcPr>
            <w:tcW w:type="dxa" w:w="3969"/>
            <w:shd w:val="clear" w:color="auto" w:fill="F2F5FA"/>
            <w:vAlign w:val="center"/>
          </w:tcPr>
          <w:p>
            <w:pPr>
              <w:spacing w:after="0"/>
            </w:pPr>
            <w:r>
              <w:rPr>
                <w:rFonts w:ascii="游ゴシック" w:hAnsi="游ゴシック" w:eastAsia="游ゴシック"/>
                <w:b w:val="0"/>
                <w:sz w:val="18"/>
              </w:rPr>
              <w:t>社会資源一覧（令和8年8月20日受領）の74事業所。所在地は北海道の介護保険事業所一覧・特別養護老人ホーム名簿・介護サービス情報公表システムによる</w:t>
            </w:r>
          </w:p>
        </w:tc>
        <w:tc>
          <w:tcPr>
            <w:tcW w:type="dxa" w:w="3175"/>
            <w:shd w:val="clear" w:color="auto" w:fill="F2F5FA"/>
            <w:vAlign w:val="center"/>
          </w:tcPr>
          <w:p>
            <w:pPr>
              <w:spacing w:after="0"/>
            </w:pPr>
            <w:r>
              <w:rPr>
                <w:rFonts w:ascii="游ゴシック" w:hAnsi="游ゴシック" w:eastAsia="游ゴシック"/>
                <w:b w:val="0"/>
                <w:sz w:val="18"/>
              </w:rPr>
              <w:t>サービスの種類・町・事業所名・法人名・所在地を記載。電話番号は記入枠</w:t>
            </w:r>
          </w:p>
        </w:tc>
      </w:tr>
      <w:tr>
        <w:trPr>
          <w:cantSplit/>
        </w:trPr>
        <w:tc>
          <w:tcPr>
            <w:tcW w:type="dxa" w:w="2608"/>
            <w:vAlign w:val="center"/>
          </w:tcPr>
          <w:p>
            <w:pPr>
              <w:spacing w:after="0"/>
            </w:pPr>
            <w:r>
              <w:rPr>
                <w:rFonts w:ascii="游ゴシック" w:hAnsi="游ゴシック" w:eastAsia="游ゴシック"/>
                <w:b w:val="0"/>
                <w:sz w:val="18"/>
              </w:rPr>
              <w:t>介護予防・日常生活支援総合事業</w:t>
            </w:r>
          </w:p>
        </w:tc>
        <w:tc>
          <w:tcPr>
            <w:tcW w:type="dxa" w:w="3969"/>
            <w:vAlign w:val="center"/>
          </w:tcPr>
          <w:p>
            <w:pPr>
              <w:spacing w:after="0"/>
            </w:pPr>
            <w:r>
              <w:rPr>
                <w:rFonts w:ascii="游ゴシック" w:hAnsi="游ゴシック" w:eastAsia="游ゴシック"/>
                <w:b w:val="0"/>
                <w:sz w:val="18"/>
              </w:rPr>
              <w:t>実施状況に関する調査（令和6年度）による3町別の実施の有無</w:t>
            </w:r>
          </w:p>
        </w:tc>
        <w:tc>
          <w:tcPr>
            <w:tcW w:type="dxa" w:w="3175"/>
            <w:vAlign w:val="center"/>
          </w:tcPr>
          <w:p>
            <w:pPr>
              <w:spacing w:after="0"/>
            </w:pPr>
            <w:r>
              <w:rPr>
                <w:rFonts w:ascii="游ゴシック" w:hAnsi="游ゴシック" w:eastAsia="游ゴシック"/>
                <w:b w:val="0"/>
                <w:sz w:val="18"/>
              </w:rPr>
              <w:t>実施の有無を記載。内容・対象・利用料は記入枠</w:t>
            </w:r>
          </w:p>
        </w:tc>
      </w:tr>
      <w:tr>
        <w:trPr>
          <w:cantSplit/>
        </w:trPr>
        <w:tc>
          <w:tcPr>
            <w:tcW w:type="dxa" w:w="2608"/>
            <w:shd w:val="clear" w:color="auto" w:fill="F2F5FA"/>
            <w:vAlign w:val="center"/>
          </w:tcPr>
          <w:p>
            <w:pPr>
              <w:spacing w:after="0"/>
            </w:pPr>
            <w:r>
              <w:rPr>
                <w:rFonts w:ascii="游ゴシック" w:hAnsi="游ゴシック" w:eastAsia="游ゴシック"/>
                <w:b w:val="0"/>
                <w:sz w:val="18"/>
              </w:rPr>
              <w:t>3町の高齢者福祉サービス（介護保険外）</w:t>
            </w:r>
          </w:p>
        </w:tc>
        <w:tc>
          <w:tcPr>
            <w:tcW w:type="dxa" w:w="3969"/>
            <w:shd w:val="clear" w:color="auto" w:fill="F2F5FA"/>
            <w:vAlign w:val="center"/>
          </w:tcPr>
          <w:p>
            <w:pPr>
              <w:spacing w:after="0"/>
            </w:pPr>
            <w:r>
              <w:rPr>
                <w:rFonts w:ascii="游ゴシック" w:hAnsi="游ゴシック" w:eastAsia="游ゴシック"/>
                <w:b w:val="0"/>
                <w:sz w:val="18"/>
              </w:rPr>
              <w:t>緊急通報、除雪、配食、外出支援、介護用品券、成年後見支援、養護老人ホーム入所等</w:t>
            </w:r>
          </w:p>
        </w:tc>
        <w:tc>
          <w:tcPr>
            <w:tcW w:type="dxa" w:w="3175"/>
            <w:shd w:val="clear" w:color="auto" w:fill="F2F5FA"/>
            <w:vAlign w:val="center"/>
          </w:tcPr>
          <w:p>
            <w:pPr>
              <w:spacing w:after="0"/>
            </w:pPr>
            <w:r>
              <w:rPr>
                <w:rFonts w:ascii="游ゴシック" w:hAnsi="游ゴシック" w:eastAsia="游ゴシック"/>
                <w:b w:val="0"/>
                <w:sz w:val="18"/>
              </w:rPr>
              <w:t>項目のみ掲げ、内容はすべて記入枠</w:t>
            </w:r>
          </w:p>
        </w:tc>
      </w:tr>
      <w:tr>
        <w:trPr>
          <w:cantSplit/>
        </w:trPr>
        <w:tc>
          <w:tcPr>
            <w:tcW w:type="dxa" w:w="2608"/>
            <w:vAlign w:val="center"/>
          </w:tcPr>
          <w:p>
            <w:pPr>
              <w:spacing w:after="0"/>
            </w:pPr>
            <w:r>
              <w:rPr>
                <w:rFonts w:ascii="游ゴシック" w:hAnsi="游ゴシック" w:eastAsia="游ゴシック"/>
                <w:b w:val="0"/>
                <w:sz w:val="18"/>
              </w:rPr>
              <w:t>社会福祉協議会のサービス</w:t>
            </w:r>
          </w:p>
        </w:tc>
        <w:tc>
          <w:tcPr>
            <w:tcW w:type="dxa" w:w="3969"/>
            <w:vAlign w:val="center"/>
          </w:tcPr>
          <w:p>
            <w:pPr>
              <w:spacing w:after="0"/>
            </w:pPr>
            <w:r>
              <w:rPr>
                <w:rFonts w:ascii="游ゴシック" w:hAnsi="游ゴシック" w:eastAsia="游ゴシック"/>
                <w:b w:val="0"/>
                <w:sz w:val="18"/>
              </w:rPr>
              <w:t>車椅子貸出、サロン、日常生活自立支援等</w:t>
            </w:r>
          </w:p>
        </w:tc>
        <w:tc>
          <w:tcPr>
            <w:tcW w:type="dxa" w:w="3175"/>
            <w:vAlign w:val="center"/>
          </w:tcPr>
          <w:p>
            <w:pPr>
              <w:spacing w:after="0"/>
            </w:pPr>
            <w:r>
              <w:rPr>
                <w:rFonts w:ascii="游ゴシック" w:hAnsi="游ゴシック" w:eastAsia="游ゴシック"/>
                <w:b w:val="0"/>
                <w:sz w:val="18"/>
              </w:rPr>
              <w:t>項目のみ掲げ、内容はすべて記入枠</w:t>
            </w:r>
          </w:p>
        </w:tc>
      </w:tr>
    </w:tbl>
    <w:p>
      <w:pPr>
        <w:ind w:left="227"/>
      </w:pPr>
      <w:r>
        <w:rPr>
          <w:rFonts w:ascii="游ゴシック" w:hAnsi="游ゴシック" w:eastAsia="游ゴシック"/>
          <w:color w:val="595959"/>
          <w:sz w:val="17"/>
        </w:rPr>
        <w:t>【編集メモ】事業所の電話番号・担当者名は、個人情報を保管しない方針により受託者は保有していません。発注者において追記いただく必要があります。所在地は北海道が公表する名簿による公表情報であるため記載しています。</w:t>
      </w:r>
    </w:p>
    <w:p>
      <w:pPr>
        <w:ind w:left="227"/>
      </w:pPr>
      <w:r>
        <w:rPr>
          <w:rFonts w:ascii="游ゴシック" w:hAnsi="游ゴシック" w:eastAsia="游ゴシック"/>
          <w:color w:val="595959"/>
          <w:sz w:val="17"/>
        </w:rPr>
        <w:t>【編集メモ】3町の高齢者福祉サービスと社会福祉協議会のサービスは、「広域連合において行うべき事業の優先順位」の事業No.14の照会により内容が確定します。照会様式は本書の項目立てに合わせます。</w:t>
      </w:r>
    </w:p>
    <w:p>
      <w:pPr>
        <w:ind w:left="227"/>
      </w:pPr>
      <w:r>
        <w:rPr>
          <w:rFonts w:ascii="游ゴシック" w:hAnsi="游ゴシック" w:eastAsia="游ゴシック"/>
          <w:color w:val="595959"/>
          <w:sz w:val="17"/>
        </w:rPr>
        <w:t>【編集メモ】掲載する事業所の範囲は、北海道の指定事業所一覧（編集の時点で最新のもの）によります。本書の原案は社会資源一覧（令和8年8月20日受領）によっており、北海道の一覧にのみあるもの（居宅介護支援2事業所・認知症対応型共同生活介護1事業所）と、社会資源一覧にのみあるもの（訪問看護1事業所）があります。いずれかが誤っているのではなく、時点と把握の範囲の違いによるものです（計画素案 第2章第3節2の注）。配布用の冊子を作る際は、編集の時点の指定事業所一覧により全件を洗い直します。居宅療養管理指導は医科・歯科・薬局のみなし指定であり名簿に現れないため、「区域内の各病院・歯科医院・薬局」の形で記載します。</w:t>
      </w:r>
    </w:p>
    <w:p>
      <w:r>
        <w:br w:type="page"/>
      </w:r>
    </w:p>
    <w:p>
      <w:pPr>
        <w:keepNext/>
        <w:spacing w:before="280" w:after="120"/>
      </w:pPr>
      <w:r>
        <w:rPr>
          <w:rFonts w:ascii="游ゴシック" w:hAnsi="游ゴシック" w:eastAsia="游ゴシック"/>
          <w:b/>
          <w:color w:val="1F3864"/>
          <w:sz w:val="26"/>
        </w:rPr>
        <w:t>もくじ</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907"/>
            <w:shd w:val="clear" w:color="auto" w:fill="1F3864"/>
            <w:vAlign w:val="center"/>
          </w:tcPr>
          <w:p>
            <w:pPr>
              <w:spacing w:after="0"/>
              <w:jc w:val="center"/>
            </w:pPr>
            <w:r>
              <w:rPr>
                <w:rFonts w:ascii="游ゴシック" w:hAnsi="游ゴシック" w:eastAsia="游ゴシック"/>
                <w:b/>
                <w:color w:val="FFFFFF"/>
                <w:sz w:val="19"/>
              </w:rPr>
              <w:t>頁</w:t>
            </w:r>
          </w:p>
        </w:tc>
        <w:tc>
          <w:tcPr>
            <w:tcW w:type="dxa" w:w="5669"/>
            <w:shd w:val="clear" w:color="auto" w:fill="1F3864"/>
            <w:vAlign w:val="center"/>
          </w:tcPr>
          <w:p>
            <w:pPr>
              <w:spacing w:after="0"/>
              <w:jc w:val="center"/>
            </w:pPr>
            <w:r>
              <w:rPr>
                <w:rFonts w:ascii="游ゴシック" w:hAnsi="游ゴシック" w:eastAsia="游ゴシック"/>
                <w:b/>
                <w:color w:val="FFFFFF"/>
                <w:sz w:val="19"/>
              </w:rPr>
              <w:t>項目</w:t>
            </w:r>
          </w:p>
        </w:tc>
        <w:tc>
          <w:tcPr>
            <w:tcW w:type="dxa" w:w="3175"/>
            <w:shd w:val="clear" w:color="auto" w:fill="1F3864"/>
            <w:vAlign w:val="center"/>
          </w:tcPr>
          <w:p>
            <w:pPr>
              <w:spacing w:after="0"/>
              <w:jc w:val="center"/>
            </w:pPr>
            <w:r>
              <w:rPr>
                <w:rFonts w:ascii="游ゴシック" w:hAnsi="游ゴシック" w:eastAsia="游ゴシック"/>
                <w:b/>
                <w:color w:val="FFFFFF"/>
                <w:sz w:val="19"/>
              </w:rPr>
              <w:t>記載の状況</w:t>
            </w:r>
          </w:p>
        </w:tc>
      </w:tr>
      <w:tr>
        <w:trPr>
          <w:cantSplit/>
        </w:trPr>
        <w:tc>
          <w:tcPr>
            <w:tcW w:type="dxa" w:w="907"/>
            <w:vAlign w:val="center"/>
          </w:tcPr>
          <w:p>
            <w:pPr>
              <w:spacing w:after="0"/>
              <w:jc w:val="center"/>
            </w:pPr>
            <w:r>
              <w:rPr>
                <w:rFonts w:ascii="游ゴシック" w:hAnsi="游ゴシック" w:eastAsia="游ゴシック"/>
                <w:b w:val="0"/>
                <w:sz w:val="19"/>
              </w:rPr>
              <w:t>1</w:t>
            </w:r>
          </w:p>
        </w:tc>
        <w:tc>
          <w:tcPr>
            <w:tcW w:type="dxa" w:w="5669"/>
            <w:vAlign w:val="center"/>
          </w:tcPr>
          <w:p>
            <w:pPr>
              <w:spacing w:after="0"/>
            </w:pPr>
            <w:r>
              <w:rPr>
                <w:rFonts w:ascii="游ゴシック" w:hAnsi="游ゴシック" w:eastAsia="游ゴシック"/>
                <w:b w:val="0"/>
                <w:sz w:val="19"/>
              </w:rPr>
              <w:t>介護保険のしくみ</w:t>
            </w:r>
          </w:p>
        </w:tc>
        <w:tc>
          <w:tcPr>
            <w:tcW w:type="dxa" w:w="3175"/>
            <w:vAlign w:val="center"/>
          </w:tcPr>
          <w:p>
            <w:pPr>
              <w:spacing w:after="0"/>
            </w:pPr>
            <w:r>
              <w:rPr>
                <w:rFonts w:ascii="游ゴシック" w:hAnsi="游ゴシック" w:eastAsia="游ゴシック"/>
                <w:b w:val="0"/>
                <w:sz w:val="19"/>
              </w:rPr>
              <w:t>原案あり</w:t>
            </w:r>
          </w:p>
        </w:tc>
      </w:tr>
      <w:tr>
        <w:trPr>
          <w:cantSplit/>
        </w:trPr>
        <w:tc>
          <w:tcPr>
            <w:tcW w:type="dxa" w:w="907"/>
            <w:shd w:val="clear" w:color="auto" w:fill="F2F5FA"/>
            <w:vAlign w:val="center"/>
          </w:tcPr>
          <w:p>
            <w:pPr>
              <w:spacing w:after="0"/>
              <w:jc w:val="center"/>
            </w:pPr>
            <w:r>
              <w:rPr>
                <w:rFonts w:ascii="游ゴシック" w:hAnsi="游ゴシック" w:eastAsia="游ゴシック"/>
                <w:b w:val="0"/>
                <w:sz w:val="19"/>
              </w:rPr>
              <w:t>2</w:t>
            </w:r>
          </w:p>
        </w:tc>
        <w:tc>
          <w:tcPr>
            <w:tcW w:type="dxa" w:w="5669"/>
            <w:shd w:val="clear" w:color="auto" w:fill="F2F5FA"/>
            <w:vAlign w:val="center"/>
          </w:tcPr>
          <w:p>
            <w:pPr>
              <w:spacing w:after="0"/>
            </w:pPr>
            <w:r>
              <w:rPr>
                <w:rFonts w:ascii="游ゴシック" w:hAnsi="游ゴシック" w:eastAsia="游ゴシック"/>
                <w:b w:val="0"/>
                <w:sz w:val="19"/>
              </w:rPr>
              <w:t>介護保険に加入する人</w:t>
            </w:r>
          </w:p>
        </w:tc>
        <w:tc>
          <w:tcPr>
            <w:tcW w:type="dxa" w:w="3175"/>
            <w:shd w:val="clear" w:color="auto" w:fill="F2F5FA"/>
            <w:vAlign w:val="center"/>
          </w:tcPr>
          <w:p>
            <w:pPr>
              <w:spacing w:after="0"/>
            </w:pPr>
            <w:r>
              <w:rPr>
                <w:rFonts w:ascii="游ゴシック" w:hAnsi="游ゴシック" w:eastAsia="游ゴシック"/>
                <w:b w:val="0"/>
                <w:sz w:val="19"/>
              </w:rPr>
              <w:t>原案あり</w:t>
            </w:r>
          </w:p>
        </w:tc>
      </w:tr>
      <w:tr>
        <w:trPr>
          <w:cantSplit/>
        </w:trPr>
        <w:tc>
          <w:tcPr>
            <w:tcW w:type="dxa" w:w="907"/>
            <w:vAlign w:val="center"/>
          </w:tcPr>
          <w:p>
            <w:pPr>
              <w:spacing w:after="0"/>
              <w:jc w:val="center"/>
            </w:pPr>
            <w:r>
              <w:rPr>
                <w:rFonts w:ascii="游ゴシック" w:hAnsi="游ゴシック" w:eastAsia="游ゴシック"/>
                <w:b w:val="0"/>
                <w:sz w:val="19"/>
              </w:rPr>
              <w:t>3</w:t>
            </w:r>
          </w:p>
        </w:tc>
        <w:tc>
          <w:tcPr>
            <w:tcW w:type="dxa" w:w="5669"/>
            <w:vAlign w:val="center"/>
          </w:tcPr>
          <w:p>
            <w:pPr>
              <w:spacing w:after="0"/>
            </w:pPr>
            <w:r>
              <w:rPr>
                <w:rFonts w:ascii="游ゴシック" w:hAnsi="游ゴシック" w:eastAsia="游ゴシック"/>
                <w:b w:val="0"/>
                <w:sz w:val="19"/>
              </w:rPr>
              <w:t>介護保険料について</w:t>
            </w:r>
          </w:p>
        </w:tc>
        <w:tc>
          <w:tcPr>
            <w:tcW w:type="dxa" w:w="3175"/>
            <w:vAlign w:val="center"/>
          </w:tcPr>
          <w:p>
            <w:pPr>
              <w:spacing w:after="0"/>
            </w:pPr>
            <w:r>
              <w:rPr>
                <w:rFonts w:ascii="游ゴシック" w:hAnsi="游ゴシック" w:eastAsia="游ゴシック"/>
                <w:b w:val="0"/>
                <w:sz w:val="19"/>
              </w:rPr>
              <w:t>第10期の保険料の確定後</w:t>
            </w:r>
          </w:p>
        </w:tc>
      </w:tr>
      <w:tr>
        <w:trPr>
          <w:cantSplit/>
        </w:trPr>
        <w:tc>
          <w:tcPr>
            <w:tcW w:type="dxa" w:w="907"/>
            <w:shd w:val="clear" w:color="auto" w:fill="F2F5FA"/>
            <w:vAlign w:val="center"/>
          </w:tcPr>
          <w:p>
            <w:pPr>
              <w:spacing w:after="0"/>
              <w:jc w:val="center"/>
            </w:pPr>
            <w:r>
              <w:rPr>
                <w:rFonts w:ascii="游ゴシック" w:hAnsi="游ゴシック" w:eastAsia="游ゴシック"/>
                <w:b w:val="0"/>
                <w:sz w:val="19"/>
              </w:rPr>
              <w:t>4〜5</w:t>
            </w:r>
          </w:p>
        </w:tc>
        <w:tc>
          <w:tcPr>
            <w:tcW w:type="dxa" w:w="5669"/>
            <w:shd w:val="clear" w:color="auto" w:fill="F2F5FA"/>
            <w:vAlign w:val="center"/>
          </w:tcPr>
          <w:p>
            <w:pPr>
              <w:spacing w:after="0"/>
            </w:pPr>
            <w:r>
              <w:rPr>
                <w:rFonts w:ascii="游ゴシック" w:hAnsi="游ゴシック" w:eastAsia="游ゴシック"/>
                <w:b w:val="0"/>
                <w:sz w:val="19"/>
              </w:rPr>
              <w:t>介護サービスを利用するには（申請から認定まで）</w:t>
            </w:r>
          </w:p>
        </w:tc>
        <w:tc>
          <w:tcPr>
            <w:tcW w:type="dxa" w:w="3175"/>
            <w:shd w:val="clear" w:color="auto" w:fill="F2F5FA"/>
            <w:vAlign w:val="center"/>
          </w:tcPr>
          <w:p>
            <w:pPr>
              <w:spacing w:after="0"/>
            </w:pPr>
            <w:r>
              <w:rPr>
                <w:rFonts w:ascii="游ゴシック" w:hAnsi="游ゴシック" w:eastAsia="游ゴシック"/>
                <w:b w:val="0"/>
                <w:sz w:val="19"/>
              </w:rPr>
              <w:t>原案あり</w:t>
            </w:r>
          </w:p>
        </w:tc>
      </w:tr>
      <w:tr>
        <w:trPr>
          <w:cantSplit/>
        </w:trPr>
        <w:tc>
          <w:tcPr>
            <w:tcW w:type="dxa" w:w="907"/>
            <w:vAlign w:val="center"/>
          </w:tcPr>
          <w:p>
            <w:pPr>
              <w:spacing w:after="0"/>
              <w:jc w:val="center"/>
            </w:pPr>
            <w:r>
              <w:rPr>
                <w:rFonts w:ascii="游ゴシック" w:hAnsi="游ゴシック" w:eastAsia="游ゴシック"/>
                <w:b w:val="0"/>
                <w:sz w:val="19"/>
              </w:rPr>
              <w:t>6</w:t>
            </w:r>
          </w:p>
        </w:tc>
        <w:tc>
          <w:tcPr>
            <w:tcW w:type="dxa" w:w="5669"/>
            <w:vAlign w:val="center"/>
          </w:tcPr>
          <w:p>
            <w:pPr>
              <w:spacing w:after="0"/>
            </w:pPr>
            <w:r>
              <w:rPr>
                <w:rFonts w:ascii="游ゴシック" w:hAnsi="游ゴシック" w:eastAsia="游ゴシック"/>
                <w:b w:val="0"/>
                <w:sz w:val="19"/>
              </w:rPr>
              <w:t>ケアマネジャーを決める／ケアプランを作成する</w:t>
            </w:r>
          </w:p>
        </w:tc>
        <w:tc>
          <w:tcPr>
            <w:tcW w:type="dxa" w:w="3175"/>
            <w:vAlign w:val="center"/>
          </w:tcPr>
          <w:p>
            <w:pPr>
              <w:spacing w:after="0"/>
            </w:pPr>
            <w:r>
              <w:rPr>
                <w:rFonts w:ascii="游ゴシック" w:hAnsi="游ゴシック" w:eastAsia="游ゴシック"/>
                <w:b w:val="0"/>
                <w:sz w:val="19"/>
              </w:rPr>
              <w:t>原案あり</w:t>
            </w:r>
          </w:p>
        </w:tc>
      </w:tr>
      <w:tr>
        <w:trPr>
          <w:cantSplit/>
        </w:trPr>
        <w:tc>
          <w:tcPr>
            <w:tcW w:type="dxa" w:w="907"/>
            <w:shd w:val="clear" w:color="auto" w:fill="F2F5FA"/>
            <w:vAlign w:val="center"/>
          </w:tcPr>
          <w:p>
            <w:pPr>
              <w:spacing w:after="0"/>
              <w:jc w:val="center"/>
            </w:pPr>
            <w:r>
              <w:rPr>
                <w:rFonts w:ascii="游ゴシック" w:hAnsi="游ゴシック" w:eastAsia="游ゴシック"/>
                <w:b w:val="0"/>
                <w:sz w:val="19"/>
              </w:rPr>
              <w:t>7</w:t>
            </w:r>
          </w:p>
        </w:tc>
        <w:tc>
          <w:tcPr>
            <w:tcW w:type="dxa" w:w="5669"/>
            <w:shd w:val="clear" w:color="auto" w:fill="F2F5FA"/>
            <w:vAlign w:val="center"/>
          </w:tcPr>
          <w:p>
            <w:pPr>
              <w:spacing w:after="0"/>
            </w:pPr>
            <w:r>
              <w:rPr>
                <w:rFonts w:ascii="游ゴシック" w:hAnsi="游ゴシック" w:eastAsia="游ゴシック"/>
                <w:b w:val="0"/>
                <w:sz w:val="19"/>
              </w:rPr>
              <w:t>介護サービスを利用したときの費用</w:t>
            </w:r>
          </w:p>
        </w:tc>
        <w:tc>
          <w:tcPr>
            <w:tcW w:type="dxa" w:w="3175"/>
            <w:shd w:val="clear" w:color="auto" w:fill="F2F5FA"/>
            <w:vAlign w:val="center"/>
          </w:tcPr>
          <w:p>
            <w:pPr>
              <w:spacing w:after="0"/>
            </w:pPr>
            <w:r>
              <w:rPr>
                <w:rFonts w:ascii="游ゴシック" w:hAnsi="游ゴシック" w:eastAsia="游ゴシック"/>
                <w:b w:val="0"/>
                <w:sz w:val="19"/>
              </w:rPr>
              <w:t>原案あり</w:t>
            </w:r>
          </w:p>
        </w:tc>
      </w:tr>
      <w:tr>
        <w:trPr>
          <w:cantSplit/>
        </w:trPr>
        <w:tc>
          <w:tcPr>
            <w:tcW w:type="dxa" w:w="907"/>
            <w:vAlign w:val="center"/>
          </w:tcPr>
          <w:p>
            <w:pPr>
              <w:spacing w:after="0"/>
              <w:jc w:val="center"/>
            </w:pPr>
            <w:r>
              <w:rPr>
                <w:rFonts w:ascii="游ゴシック" w:hAnsi="游ゴシック" w:eastAsia="游ゴシック"/>
                <w:b w:val="0"/>
                <w:sz w:val="19"/>
              </w:rPr>
              <w:t>8</w:t>
            </w:r>
          </w:p>
        </w:tc>
        <w:tc>
          <w:tcPr>
            <w:tcW w:type="dxa" w:w="5669"/>
            <w:vAlign w:val="center"/>
          </w:tcPr>
          <w:p>
            <w:pPr>
              <w:spacing w:after="0"/>
            </w:pPr>
            <w:r>
              <w:rPr>
                <w:rFonts w:ascii="游ゴシック" w:hAnsi="游ゴシック" w:eastAsia="游ゴシック"/>
                <w:b w:val="0"/>
                <w:sz w:val="19"/>
              </w:rPr>
              <w:t>利用者負担の軽減</w:t>
            </w:r>
          </w:p>
        </w:tc>
        <w:tc>
          <w:tcPr>
            <w:tcW w:type="dxa" w:w="3175"/>
            <w:vAlign w:val="center"/>
          </w:tcPr>
          <w:p>
            <w:pPr>
              <w:spacing w:after="0"/>
            </w:pPr>
            <w:r>
              <w:rPr>
                <w:rFonts w:ascii="游ゴシック" w:hAnsi="游ゴシック" w:eastAsia="游ゴシック"/>
                <w:b w:val="0"/>
                <w:sz w:val="19"/>
              </w:rPr>
              <w:t>原案あり</w:t>
            </w:r>
          </w:p>
        </w:tc>
      </w:tr>
      <w:tr>
        <w:trPr>
          <w:cantSplit/>
        </w:trPr>
        <w:tc>
          <w:tcPr>
            <w:tcW w:type="dxa" w:w="907"/>
            <w:shd w:val="clear" w:color="auto" w:fill="F2F5FA"/>
            <w:vAlign w:val="center"/>
          </w:tcPr>
          <w:p>
            <w:pPr>
              <w:spacing w:after="0"/>
              <w:jc w:val="center"/>
            </w:pPr>
            <w:r>
              <w:rPr>
                <w:rFonts w:ascii="游ゴシック" w:hAnsi="游ゴシック" w:eastAsia="游ゴシック"/>
                <w:b w:val="0"/>
                <w:sz w:val="19"/>
              </w:rPr>
              <w:t>9</w:t>
            </w:r>
          </w:p>
        </w:tc>
        <w:tc>
          <w:tcPr>
            <w:tcW w:type="dxa" w:w="5669"/>
            <w:shd w:val="clear" w:color="auto" w:fill="F2F5FA"/>
            <w:vAlign w:val="center"/>
          </w:tcPr>
          <w:p>
            <w:pPr>
              <w:spacing w:after="0"/>
            </w:pPr>
            <w:r>
              <w:rPr>
                <w:rFonts w:ascii="游ゴシック" w:hAnsi="游ゴシック" w:eastAsia="游ゴシック"/>
                <w:b w:val="0"/>
                <w:sz w:val="19"/>
              </w:rPr>
              <w:t>自宅で利用するサービス</w:t>
            </w:r>
          </w:p>
        </w:tc>
        <w:tc>
          <w:tcPr>
            <w:tcW w:type="dxa" w:w="3175"/>
            <w:shd w:val="clear" w:color="auto" w:fill="F2F5FA"/>
            <w:vAlign w:val="center"/>
          </w:tcPr>
          <w:p>
            <w:pPr>
              <w:spacing w:after="0"/>
            </w:pPr>
            <w:r>
              <w:rPr>
                <w:rFonts w:ascii="游ゴシック" w:hAnsi="游ゴシック" w:eastAsia="游ゴシック"/>
                <w:b w:val="0"/>
                <w:sz w:val="19"/>
              </w:rPr>
              <w:t>事業所一覧あり・連絡先は記入枠</w:t>
            </w:r>
          </w:p>
        </w:tc>
      </w:tr>
      <w:tr>
        <w:trPr>
          <w:cantSplit/>
        </w:trPr>
        <w:tc>
          <w:tcPr>
            <w:tcW w:type="dxa" w:w="907"/>
            <w:vAlign w:val="center"/>
          </w:tcPr>
          <w:p>
            <w:pPr>
              <w:spacing w:after="0"/>
              <w:jc w:val="center"/>
            </w:pPr>
            <w:r>
              <w:rPr>
                <w:rFonts w:ascii="游ゴシック" w:hAnsi="游ゴシック" w:eastAsia="游ゴシック"/>
                <w:b w:val="0"/>
                <w:sz w:val="19"/>
              </w:rPr>
              <w:t>10</w:t>
            </w:r>
          </w:p>
        </w:tc>
        <w:tc>
          <w:tcPr>
            <w:tcW w:type="dxa" w:w="5669"/>
            <w:vAlign w:val="center"/>
          </w:tcPr>
          <w:p>
            <w:pPr>
              <w:spacing w:after="0"/>
            </w:pPr>
            <w:r>
              <w:rPr>
                <w:rFonts w:ascii="游ゴシック" w:hAnsi="游ゴシック" w:eastAsia="游ゴシック"/>
                <w:b w:val="0"/>
                <w:sz w:val="19"/>
              </w:rPr>
              <w:t>通って利用するサービス</w:t>
            </w:r>
          </w:p>
        </w:tc>
        <w:tc>
          <w:tcPr>
            <w:tcW w:type="dxa" w:w="3175"/>
            <w:vAlign w:val="center"/>
          </w:tcPr>
          <w:p>
            <w:pPr>
              <w:spacing w:after="0"/>
            </w:pPr>
            <w:r>
              <w:rPr>
                <w:rFonts w:ascii="游ゴシック" w:hAnsi="游ゴシック" w:eastAsia="游ゴシック"/>
                <w:b w:val="0"/>
                <w:sz w:val="19"/>
              </w:rPr>
              <w:t>同上</w:t>
            </w:r>
          </w:p>
        </w:tc>
      </w:tr>
      <w:tr>
        <w:trPr>
          <w:cantSplit/>
        </w:trPr>
        <w:tc>
          <w:tcPr>
            <w:tcW w:type="dxa" w:w="907"/>
            <w:shd w:val="clear" w:color="auto" w:fill="F2F5FA"/>
            <w:vAlign w:val="center"/>
          </w:tcPr>
          <w:p>
            <w:pPr>
              <w:spacing w:after="0"/>
              <w:jc w:val="center"/>
            </w:pPr>
            <w:r>
              <w:rPr>
                <w:rFonts w:ascii="游ゴシック" w:hAnsi="游ゴシック" w:eastAsia="游ゴシック"/>
                <w:b w:val="0"/>
                <w:sz w:val="19"/>
              </w:rPr>
              <w:t>11</w:t>
            </w:r>
          </w:p>
        </w:tc>
        <w:tc>
          <w:tcPr>
            <w:tcW w:type="dxa" w:w="5669"/>
            <w:shd w:val="clear" w:color="auto" w:fill="F2F5FA"/>
            <w:vAlign w:val="center"/>
          </w:tcPr>
          <w:p>
            <w:pPr>
              <w:spacing w:after="0"/>
            </w:pPr>
            <w:r>
              <w:rPr>
                <w:rFonts w:ascii="游ゴシック" w:hAnsi="游ゴシック" w:eastAsia="游ゴシック"/>
                <w:b w:val="0"/>
                <w:sz w:val="19"/>
              </w:rPr>
              <w:t>短期間入所するサービス</w:t>
            </w:r>
          </w:p>
        </w:tc>
        <w:tc>
          <w:tcPr>
            <w:tcW w:type="dxa" w:w="3175"/>
            <w:shd w:val="clear" w:color="auto" w:fill="F2F5FA"/>
            <w:vAlign w:val="center"/>
          </w:tcPr>
          <w:p>
            <w:pPr>
              <w:spacing w:after="0"/>
            </w:pPr>
            <w:r>
              <w:rPr>
                <w:rFonts w:ascii="游ゴシック" w:hAnsi="游ゴシック" w:eastAsia="游ゴシック"/>
                <w:b w:val="0"/>
                <w:sz w:val="19"/>
              </w:rPr>
              <w:t>同上</w:t>
            </w:r>
          </w:p>
        </w:tc>
      </w:tr>
      <w:tr>
        <w:trPr>
          <w:cantSplit/>
        </w:trPr>
        <w:tc>
          <w:tcPr>
            <w:tcW w:type="dxa" w:w="907"/>
            <w:vAlign w:val="center"/>
          </w:tcPr>
          <w:p>
            <w:pPr>
              <w:spacing w:after="0"/>
              <w:jc w:val="center"/>
            </w:pPr>
            <w:r>
              <w:rPr>
                <w:rFonts w:ascii="游ゴシック" w:hAnsi="游ゴシック" w:eastAsia="游ゴシック"/>
                <w:b w:val="0"/>
                <w:sz w:val="19"/>
              </w:rPr>
              <w:t>12</w:t>
            </w:r>
          </w:p>
        </w:tc>
        <w:tc>
          <w:tcPr>
            <w:tcW w:type="dxa" w:w="5669"/>
            <w:vAlign w:val="center"/>
          </w:tcPr>
          <w:p>
            <w:pPr>
              <w:spacing w:after="0"/>
            </w:pPr>
            <w:r>
              <w:rPr>
                <w:rFonts w:ascii="游ゴシック" w:hAnsi="游ゴシック" w:eastAsia="游ゴシック"/>
                <w:b w:val="0"/>
                <w:sz w:val="19"/>
              </w:rPr>
              <w:t>介護保険施設で生活する</w:t>
            </w:r>
          </w:p>
        </w:tc>
        <w:tc>
          <w:tcPr>
            <w:tcW w:type="dxa" w:w="3175"/>
            <w:vAlign w:val="center"/>
          </w:tcPr>
          <w:p>
            <w:pPr>
              <w:spacing w:after="0"/>
            </w:pPr>
            <w:r>
              <w:rPr>
                <w:rFonts w:ascii="游ゴシック" w:hAnsi="游ゴシック" w:eastAsia="游ゴシック"/>
                <w:b w:val="0"/>
                <w:sz w:val="19"/>
              </w:rPr>
              <w:t>同上</w:t>
            </w:r>
          </w:p>
        </w:tc>
      </w:tr>
      <w:tr>
        <w:trPr>
          <w:cantSplit/>
        </w:trPr>
        <w:tc>
          <w:tcPr>
            <w:tcW w:type="dxa" w:w="907"/>
            <w:shd w:val="clear" w:color="auto" w:fill="F2F5FA"/>
            <w:vAlign w:val="center"/>
          </w:tcPr>
          <w:p>
            <w:pPr>
              <w:spacing w:after="0"/>
              <w:jc w:val="center"/>
            </w:pPr>
            <w:r>
              <w:rPr>
                <w:rFonts w:ascii="游ゴシック" w:hAnsi="游ゴシック" w:eastAsia="游ゴシック"/>
                <w:b w:val="0"/>
                <w:sz w:val="19"/>
              </w:rPr>
              <w:t>13</w:t>
            </w:r>
          </w:p>
        </w:tc>
        <w:tc>
          <w:tcPr>
            <w:tcW w:type="dxa" w:w="5669"/>
            <w:shd w:val="clear" w:color="auto" w:fill="F2F5FA"/>
            <w:vAlign w:val="center"/>
          </w:tcPr>
          <w:p>
            <w:pPr>
              <w:spacing w:after="0"/>
            </w:pPr>
            <w:r>
              <w:rPr>
                <w:rFonts w:ascii="游ゴシック" w:hAnsi="游ゴシック" w:eastAsia="游ゴシック"/>
                <w:b w:val="0"/>
                <w:sz w:val="19"/>
              </w:rPr>
              <w:t>共同生活住居・住宅で生活する</w:t>
            </w:r>
          </w:p>
        </w:tc>
        <w:tc>
          <w:tcPr>
            <w:tcW w:type="dxa" w:w="3175"/>
            <w:shd w:val="clear" w:color="auto" w:fill="F2F5FA"/>
            <w:vAlign w:val="center"/>
          </w:tcPr>
          <w:p>
            <w:pPr>
              <w:spacing w:after="0"/>
            </w:pPr>
            <w:r>
              <w:rPr>
                <w:rFonts w:ascii="游ゴシック" w:hAnsi="游ゴシック" w:eastAsia="游ゴシック"/>
                <w:b w:val="0"/>
                <w:sz w:val="19"/>
              </w:rPr>
              <w:t>同上</w:t>
            </w:r>
          </w:p>
        </w:tc>
      </w:tr>
      <w:tr>
        <w:trPr>
          <w:cantSplit/>
        </w:trPr>
        <w:tc>
          <w:tcPr>
            <w:tcW w:type="dxa" w:w="907"/>
            <w:vAlign w:val="center"/>
          </w:tcPr>
          <w:p>
            <w:pPr>
              <w:spacing w:after="0"/>
              <w:jc w:val="center"/>
            </w:pPr>
            <w:r>
              <w:rPr>
                <w:rFonts w:ascii="游ゴシック" w:hAnsi="游ゴシック" w:eastAsia="游ゴシック"/>
                <w:b w:val="0"/>
                <w:sz w:val="19"/>
              </w:rPr>
              <w:t>14</w:t>
            </w:r>
          </w:p>
        </w:tc>
        <w:tc>
          <w:tcPr>
            <w:tcW w:type="dxa" w:w="5669"/>
            <w:vAlign w:val="center"/>
          </w:tcPr>
          <w:p>
            <w:pPr>
              <w:spacing w:after="0"/>
            </w:pPr>
            <w:r>
              <w:rPr>
                <w:rFonts w:ascii="游ゴシック" w:hAnsi="游ゴシック" w:eastAsia="游ゴシック"/>
                <w:b w:val="0"/>
                <w:sz w:val="19"/>
              </w:rPr>
              <w:t>生活環境を整えるサービス（福祉用具・住宅改修）</w:t>
            </w:r>
          </w:p>
        </w:tc>
        <w:tc>
          <w:tcPr>
            <w:tcW w:type="dxa" w:w="3175"/>
            <w:vAlign w:val="center"/>
          </w:tcPr>
          <w:p>
            <w:pPr>
              <w:spacing w:after="0"/>
            </w:pPr>
            <w:r>
              <w:rPr>
                <w:rFonts w:ascii="游ゴシック" w:hAnsi="游ゴシック" w:eastAsia="游ゴシック"/>
                <w:b w:val="0"/>
                <w:sz w:val="19"/>
              </w:rPr>
              <w:t>事業所の把握を要する</w:t>
            </w:r>
          </w:p>
        </w:tc>
      </w:tr>
      <w:tr>
        <w:trPr>
          <w:cantSplit/>
        </w:trPr>
        <w:tc>
          <w:tcPr>
            <w:tcW w:type="dxa" w:w="907"/>
            <w:shd w:val="clear" w:color="auto" w:fill="F2F5FA"/>
            <w:vAlign w:val="center"/>
          </w:tcPr>
          <w:p>
            <w:pPr>
              <w:spacing w:after="0"/>
              <w:jc w:val="center"/>
            </w:pPr>
            <w:r>
              <w:rPr>
                <w:rFonts w:ascii="游ゴシック" w:hAnsi="游ゴシック" w:eastAsia="游ゴシック"/>
                <w:b w:val="0"/>
                <w:sz w:val="19"/>
              </w:rPr>
              <w:t>15</w:t>
            </w:r>
          </w:p>
        </w:tc>
        <w:tc>
          <w:tcPr>
            <w:tcW w:type="dxa" w:w="5669"/>
            <w:shd w:val="clear" w:color="auto" w:fill="F2F5FA"/>
            <w:vAlign w:val="center"/>
          </w:tcPr>
          <w:p>
            <w:pPr>
              <w:spacing w:after="0"/>
            </w:pPr>
            <w:r>
              <w:rPr>
                <w:rFonts w:ascii="游ゴシック" w:hAnsi="游ゴシック" w:eastAsia="游ゴシック"/>
                <w:b w:val="0"/>
                <w:sz w:val="19"/>
              </w:rPr>
              <w:t>介護予防・日常生活支援総合事業のサービス</w:t>
            </w:r>
          </w:p>
        </w:tc>
        <w:tc>
          <w:tcPr>
            <w:tcW w:type="dxa" w:w="3175"/>
            <w:shd w:val="clear" w:color="auto" w:fill="F2F5FA"/>
            <w:vAlign w:val="center"/>
          </w:tcPr>
          <w:p>
            <w:pPr>
              <w:spacing w:after="0"/>
            </w:pPr>
            <w:r>
              <w:rPr>
                <w:rFonts w:ascii="游ゴシック" w:hAnsi="游ゴシック" w:eastAsia="游ゴシック"/>
                <w:b w:val="0"/>
                <w:sz w:val="19"/>
              </w:rPr>
              <w:t>実施の有無のみ</w:t>
            </w:r>
          </w:p>
        </w:tc>
      </w:tr>
      <w:tr>
        <w:trPr>
          <w:cantSplit/>
        </w:trPr>
        <w:tc>
          <w:tcPr>
            <w:tcW w:type="dxa" w:w="907"/>
            <w:vAlign w:val="center"/>
          </w:tcPr>
          <w:p>
            <w:pPr>
              <w:spacing w:after="0"/>
              <w:jc w:val="center"/>
            </w:pPr>
            <w:r>
              <w:rPr>
                <w:rFonts w:ascii="游ゴシック" w:hAnsi="游ゴシック" w:eastAsia="游ゴシック"/>
                <w:b w:val="0"/>
                <w:sz w:val="19"/>
              </w:rPr>
              <w:t>16</w:t>
            </w:r>
          </w:p>
        </w:tc>
        <w:tc>
          <w:tcPr>
            <w:tcW w:type="dxa" w:w="5669"/>
            <w:vAlign w:val="center"/>
          </w:tcPr>
          <w:p>
            <w:pPr>
              <w:spacing w:after="0"/>
            </w:pPr>
            <w:r>
              <w:rPr>
                <w:rFonts w:ascii="游ゴシック" w:hAnsi="游ゴシック" w:eastAsia="游ゴシック"/>
                <w:b w:val="0"/>
                <w:sz w:val="19"/>
              </w:rPr>
              <w:t>3町の高齢者福祉サービス</w:t>
            </w:r>
          </w:p>
        </w:tc>
        <w:tc>
          <w:tcPr>
            <w:tcW w:type="dxa" w:w="3175"/>
            <w:vAlign w:val="center"/>
          </w:tcPr>
          <w:p>
            <w:pPr>
              <w:spacing w:after="0"/>
            </w:pPr>
            <w:r>
              <w:rPr>
                <w:rFonts w:ascii="游ゴシック" w:hAnsi="游ゴシック" w:eastAsia="游ゴシック"/>
                <w:b w:val="0"/>
                <w:sz w:val="19"/>
              </w:rPr>
              <w:t>3町への照会を要する</w:t>
            </w:r>
          </w:p>
        </w:tc>
      </w:tr>
      <w:tr>
        <w:trPr>
          <w:cantSplit/>
        </w:trPr>
        <w:tc>
          <w:tcPr>
            <w:tcW w:type="dxa" w:w="907"/>
            <w:shd w:val="clear" w:color="auto" w:fill="F2F5FA"/>
            <w:vAlign w:val="center"/>
          </w:tcPr>
          <w:p>
            <w:pPr>
              <w:spacing w:after="0"/>
              <w:jc w:val="center"/>
            </w:pPr>
            <w:r>
              <w:rPr>
                <w:rFonts w:ascii="游ゴシック" w:hAnsi="游ゴシック" w:eastAsia="游ゴシック"/>
                <w:b w:val="0"/>
                <w:sz w:val="19"/>
              </w:rPr>
              <w:t>17</w:t>
            </w:r>
          </w:p>
        </w:tc>
        <w:tc>
          <w:tcPr>
            <w:tcW w:type="dxa" w:w="5669"/>
            <w:shd w:val="clear" w:color="auto" w:fill="F2F5FA"/>
            <w:vAlign w:val="center"/>
          </w:tcPr>
          <w:p>
            <w:pPr>
              <w:spacing w:after="0"/>
            </w:pPr>
            <w:r>
              <w:rPr>
                <w:rFonts w:ascii="游ゴシック" w:hAnsi="游ゴシック" w:eastAsia="游ゴシック"/>
                <w:b w:val="0"/>
                <w:sz w:val="19"/>
              </w:rPr>
              <w:t>その他の福祉・健康サービス</w:t>
            </w:r>
          </w:p>
        </w:tc>
        <w:tc>
          <w:tcPr>
            <w:tcW w:type="dxa" w:w="3175"/>
            <w:shd w:val="clear" w:color="auto" w:fill="F2F5FA"/>
            <w:vAlign w:val="center"/>
          </w:tcPr>
          <w:p>
            <w:pPr>
              <w:spacing w:after="0"/>
            </w:pPr>
            <w:r>
              <w:rPr>
                <w:rFonts w:ascii="游ゴシック" w:hAnsi="游ゴシック" w:eastAsia="游ゴシック"/>
                <w:b w:val="0"/>
                <w:sz w:val="19"/>
              </w:rPr>
              <w:t>3町への照会を要する</w:t>
            </w:r>
          </w:p>
        </w:tc>
      </w:tr>
      <w:tr>
        <w:trPr>
          <w:cantSplit/>
        </w:trPr>
        <w:tc>
          <w:tcPr>
            <w:tcW w:type="dxa" w:w="907"/>
            <w:vAlign w:val="center"/>
          </w:tcPr>
          <w:p>
            <w:pPr>
              <w:spacing w:after="0"/>
              <w:jc w:val="center"/>
            </w:pPr>
            <w:r>
              <w:rPr>
                <w:rFonts w:ascii="游ゴシック" w:hAnsi="游ゴシック" w:eastAsia="游ゴシック"/>
                <w:b w:val="0"/>
                <w:sz w:val="19"/>
              </w:rPr>
              <w:t>18</w:t>
            </w:r>
          </w:p>
        </w:tc>
        <w:tc>
          <w:tcPr>
            <w:tcW w:type="dxa" w:w="5669"/>
            <w:vAlign w:val="center"/>
          </w:tcPr>
          <w:p>
            <w:pPr>
              <w:spacing w:after="0"/>
            </w:pPr>
            <w:r>
              <w:rPr>
                <w:rFonts w:ascii="游ゴシック" w:hAnsi="游ゴシック" w:eastAsia="游ゴシック"/>
                <w:b w:val="0"/>
                <w:sz w:val="19"/>
              </w:rPr>
              <w:t>介護事業所一覧</w:t>
            </w:r>
          </w:p>
        </w:tc>
        <w:tc>
          <w:tcPr>
            <w:tcW w:type="dxa" w:w="3175"/>
            <w:vAlign w:val="center"/>
          </w:tcPr>
          <w:p>
            <w:pPr>
              <w:spacing w:after="0"/>
            </w:pPr>
            <w:r>
              <w:rPr>
                <w:rFonts w:ascii="游ゴシック" w:hAnsi="游ゴシック" w:eastAsia="游ゴシック"/>
                <w:b w:val="0"/>
                <w:sz w:val="19"/>
              </w:rPr>
              <w:t>事業所一覧あり・連絡先は記入枠</w:t>
            </w:r>
          </w:p>
        </w:tc>
      </w:tr>
    </w:tbl>
    <w:p>
      <w:r>
        <w:br w:type="page"/>
      </w:r>
    </w:p>
    <w:p>
      <w:pPr>
        <w:keepNext/>
        <w:spacing w:before="280" w:after="120"/>
      </w:pPr>
      <w:r>
        <w:rPr>
          <w:rFonts w:ascii="游ゴシック" w:hAnsi="游ゴシック" w:eastAsia="游ゴシック"/>
          <w:b/>
          <w:color w:val="1F3864"/>
          <w:sz w:val="26"/>
        </w:rPr>
        <w:t>1　介護保険のしくみ</w:t>
      </w:r>
    </w:p>
    <w:p>
      <w:r>
        <w:rPr>
          <w:rFonts w:ascii="游ゴシック" w:hAnsi="游ゴシック" w:eastAsia="游ゴシック"/>
          <w:b w:val="0"/>
          <w:sz w:val="21"/>
        </w:rPr>
        <w:t>介護保険制度は、介護が必要になった場合でも安心して暮らすことができるよう、介護を社会全体で支える制度です。大雪地区広域連合は、東川町・美瑛町・東神楽町が共同で設立した介護保険の保険者です。保険料の賦課・徴収、要介護認定、保険給付、地域支援事業の一部を広域連合が担い、住民に身近な相談・生活支援は3町が担っています。</w:t>
      </w:r>
    </w:p>
    <w:p>
      <w:pPr>
        <w:keepNext/>
        <w:spacing w:before="180" w:after="60"/>
      </w:pPr>
      <w:r>
        <w:rPr>
          <w:rFonts w:ascii="游ゴシック" w:hAnsi="游ゴシック" w:eastAsia="游ゴシック"/>
          <w:b/>
          <w:sz w:val="22"/>
        </w:rPr>
        <w:t>介護保険のサービスを利用できる方</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1928"/>
            <w:shd w:val="clear" w:color="auto" w:fill="1F3864"/>
            <w:vAlign w:val="center"/>
          </w:tcPr>
          <w:p>
            <w:pPr>
              <w:spacing w:after="0"/>
              <w:jc w:val="center"/>
            </w:pPr>
            <w:r>
              <w:rPr>
                <w:rFonts w:ascii="游ゴシック" w:hAnsi="游ゴシック" w:eastAsia="游ゴシック"/>
                <w:b/>
                <w:color w:val="FFFFFF"/>
                <w:sz w:val="19"/>
              </w:rPr>
              <w:t>区分</w:t>
            </w:r>
          </w:p>
        </w:tc>
        <w:tc>
          <w:tcPr>
            <w:tcW w:type="dxa" w:w="3061"/>
            <w:shd w:val="clear" w:color="auto" w:fill="1F3864"/>
            <w:vAlign w:val="center"/>
          </w:tcPr>
          <w:p>
            <w:pPr>
              <w:spacing w:after="0"/>
              <w:jc w:val="center"/>
            </w:pPr>
            <w:r>
              <w:rPr>
                <w:rFonts w:ascii="游ゴシック" w:hAnsi="游ゴシック" w:eastAsia="游ゴシック"/>
                <w:b/>
                <w:color w:val="FFFFFF"/>
                <w:sz w:val="19"/>
              </w:rPr>
              <w:t>対象</w:t>
            </w:r>
          </w:p>
        </w:tc>
        <w:tc>
          <w:tcPr>
            <w:tcW w:type="dxa" w:w="4762"/>
            <w:shd w:val="clear" w:color="auto" w:fill="1F3864"/>
            <w:vAlign w:val="center"/>
          </w:tcPr>
          <w:p>
            <w:pPr>
              <w:spacing w:after="0"/>
              <w:jc w:val="center"/>
            </w:pPr>
            <w:r>
              <w:rPr>
                <w:rFonts w:ascii="游ゴシック" w:hAnsi="游ゴシック" w:eastAsia="游ゴシック"/>
                <w:b/>
                <w:color w:val="FFFFFF"/>
                <w:sz w:val="19"/>
              </w:rPr>
              <w:t>サービスを利用できる場合</w:t>
            </w:r>
          </w:p>
        </w:tc>
      </w:tr>
      <w:tr>
        <w:trPr>
          <w:cantSplit/>
        </w:trPr>
        <w:tc>
          <w:tcPr>
            <w:tcW w:type="dxa" w:w="1928"/>
            <w:vAlign w:val="center"/>
          </w:tcPr>
          <w:p>
            <w:pPr>
              <w:spacing w:after="0"/>
            </w:pPr>
            <w:r>
              <w:rPr>
                <w:rFonts w:ascii="游ゴシック" w:hAnsi="游ゴシック" w:eastAsia="游ゴシック"/>
                <w:b w:val="0"/>
                <w:sz w:val="19"/>
              </w:rPr>
              <w:t>第1号被保険者</w:t>
            </w:r>
          </w:p>
        </w:tc>
        <w:tc>
          <w:tcPr>
            <w:tcW w:type="dxa" w:w="3061"/>
            <w:vAlign w:val="center"/>
          </w:tcPr>
          <w:p>
            <w:pPr>
              <w:spacing w:after="0"/>
            </w:pPr>
            <w:r>
              <w:rPr>
                <w:rFonts w:ascii="游ゴシック" w:hAnsi="游ゴシック" w:eastAsia="游ゴシック"/>
                <w:b w:val="0"/>
                <w:sz w:val="19"/>
              </w:rPr>
              <w:t>65歳以上の方</w:t>
            </w:r>
          </w:p>
        </w:tc>
        <w:tc>
          <w:tcPr>
            <w:tcW w:type="dxa" w:w="4762"/>
            <w:vAlign w:val="center"/>
          </w:tcPr>
          <w:p>
            <w:pPr>
              <w:spacing w:after="0"/>
            </w:pPr>
            <w:r>
              <w:rPr>
                <w:rFonts w:ascii="游ゴシック" w:hAnsi="游ゴシック" w:eastAsia="游ゴシック"/>
                <w:b w:val="0"/>
                <w:sz w:val="19"/>
              </w:rPr>
              <w:t>要介護状態・要支援状態と認定されたとき</w:t>
            </w:r>
          </w:p>
        </w:tc>
      </w:tr>
      <w:tr>
        <w:trPr>
          <w:cantSplit/>
        </w:trPr>
        <w:tc>
          <w:tcPr>
            <w:tcW w:type="dxa" w:w="1928"/>
            <w:shd w:val="clear" w:color="auto" w:fill="F2F5FA"/>
            <w:vAlign w:val="center"/>
          </w:tcPr>
          <w:p>
            <w:pPr>
              <w:spacing w:after="0"/>
            </w:pPr>
            <w:r>
              <w:rPr>
                <w:rFonts w:ascii="游ゴシック" w:hAnsi="游ゴシック" w:eastAsia="游ゴシック"/>
                <w:b w:val="0"/>
                <w:sz w:val="19"/>
              </w:rPr>
              <w:t>第2号被保険者</w:t>
            </w:r>
          </w:p>
        </w:tc>
        <w:tc>
          <w:tcPr>
            <w:tcW w:type="dxa" w:w="3061"/>
            <w:shd w:val="clear" w:color="auto" w:fill="F2F5FA"/>
            <w:vAlign w:val="center"/>
          </w:tcPr>
          <w:p>
            <w:pPr>
              <w:spacing w:after="0"/>
            </w:pPr>
            <w:r>
              <w:rPr>
                <w:rFonts w:ascii="游ゴシック" w:hAnsi="游ゴシック" w:eastAsia="游ゴシック"/>
                <w:b w:val="0"/>
                <w:sz w:val="19"/>
              </w:rPr>
              <w:t>40歳から64歳までの医療保険加入者</w:t>
            </w:r>
          </w:p>
        </w:tc>
        <w:tc>
          <w:tcPr>
            <w:tcW w:type="dxa" w:w="4762"/>
            <w:shd w:val="clear" w:color="auto" w:fill="F2F5FA"/>
            <w:vAlign w:val="center"/>
          </w:tcPr>
          <w:p>
            <w:pPr>
              <w:spacing w:after="0"/>
            </w:pPr>
            <w:r>
              <w:rPr>
                <w:rFonts w:ascii="游ゴシック" w:hAnsi="游ゴシック" w:eastAsia="游ゴシック"/>
                <w:b w:val="0"/>
                <w:sz w:val="19"/>
              </w:rPr>
              <w:t>老化に伴う病気（特定疾病）により要介護状態・要支援状態と認定されたとき</w:t>
            </w:r>
          </w:p>
        </w:tc>
      </w:tr>
    </w:tbl>
    <w:p>
      <w:pPr>
        <w:keepNext/>
        <w:spacing w:before="180" w:after="60"/>
      </w:pPr>
      <w:r>
        <w:rPr>
          <w:rFonts w:ascii="游ゴシック" w:hAnsi="游ゴシック" w:eastAsia="游ゴシック"/>
          <w:b/>
          <w:sz w:val="22"/>
        </w:rPr>
        <w:t>要介護状態・要支援状態の目安</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4876"/>
        <w:gridCol w:w="4876"/>
      </w:tblGrid>
      <w:tr>
        <w:trPr>
          <w:tblHeader/>
        </w:trPr>
        <w:tc>
          <w:tcPr>
            <w:tcW w:type="dxa" w:w="1361"/>
            <w:shd w:val="clear" w:color="auto" w:fill="1F3864"/>
            <w:vAlign w:val="center"/>
          </w:tcPr>
          <w:p>
            <w:pPr>
              <w:spacing w:after="0"/>
              <w:jc w:val="center"/>
            </w:pPr>
            <w:r>
              <w:rPr>
                <w:rFonts w:ascii="游ゴシック" w:hAnsi="游ゴシック" w:eastAsia="游ゴシック"/>
                <w:b/>
                <w:color w:val="FFFFFF"/>
                <w:sz w:val="19"/>
              </w:rPr>
              <w:t>区分</w:t>
            </w:r>
          </w:p>
        </w:tc>
        <w:tc>
          <w:tcPr>
            <w:tcW w:type="dxa" w:w="8391"/>
            <w:shd w:val="clear" w:color="auto" w:fill="1F3864"/>
            <w:vAlign w:val="center"/>
          </w:tcPr>
          <w:p>
            <w:pPr>
              <w:spacing w:after="0"/>
              <w:jc w:val="center"/>
            </w:pPr>
            <w:r>
              <w:rPr>
                <w:rFonts w:ascii="游ゴシック" w:hAnsi="游ゴシック" w:eastAsia="游ゴシック"/>
                <w:b/>
                <w:color w:val="FFFFFF"/>
                <w:sz w:val="19"/>
              </w:rPr>
              <w:t>状態の目安</w:t>
            </w:r>
          </w:p>
        </w:tc>
      </w:tr>
      <w:tr>
        <w:trPr>
          <w:cantSplit/>
        </w:trPr>
        <w:tc>
          <w:tcPr>
            <w:tcW w:type="dxa" w:w="1361"/>
            <w:vAlign w:val="center"/>
          </w:tcPr>
          <w:p>
            <w:pPr>
              <w:spacing w:after="0"/>
              <w:jc w:val="center"/>
            </w:pPr>
            <w:r>
              <w:rPr>
                <w:rFonts w:ascii="游ゴシック" w:hAnsi="游ゴシック" w:eastAsia="游ゴシック"/>
                <w:b/>
                <w:sz w:val="19"/>
              </w:rPr>
              <w:t>要支援1</w:t>
            </w:r>
          </w:p>
        </w:tc>
        <w:tc>
          <w:tcPr>
            <w:tcW w:type="dxa" w:w="8391"/>
            <w:vAlign w:val="center"/>
          </w:tcPr>
          <w:p>
            <w:pPr>
              <w:spacing w:after="0"/>
            </w:pPr>
            <w:r>
              <w:rPr>
                <w:rFonts w:ascii="游ゴシック" w:hAnsi="游ゴシック" w:eastAsia="游ゴシック"/>
                <w:b w:val="0"/>
                <w:sz w:val="19"/>
              </w:rPr>
              <w:t>日常生活はほぼ自分でできるが、要介護状態になることの予防のために少し支援が必要</w:t>
            </w:r>
          </w:p>
        </w:tc>
      </w:tr>
      <w:tr>
        <w:trPr>
          <w:cantSplit/>
        </w:trPr>
        <w:tc>
          <w:tcPr>
            <w:tcW w:type="dxa" w:w="1361"/>
            <w:shd w:val="clear" w:color="auto" w:fill="F2F5FA"/>
            <w:vAlign w:val="center"/>
          </w:tcPr>
          <w:p>
            <w:pPr>
              <w:spacing w:after="0"/>
              <w:jc w:val="center"/>
            </w:pPr>
            <w:r>
              <w:rPr>
                <w:rFonts w:ascii="游ゴシック" w:hAnsi="游ゴシック" w:eastAsia="游ゴシック"/>
                <w:b/>
                <w:sz w:val="19"/>
              </w:rPr>
              <w:t>要支援2</w:t>
            </w:r>
          </w:p>
        </w:tc>
        <w:tc>
          <w:tcPr>
            <w:tcW w:type="dxa" w:w="8391"/>
            <w:shd w:val="clear" w:color="auto" w:fill="F2F5FA"/>
            <w:vAlign w:val="center"/>
          </w:tcPr>
          <w:p>
            <w:pPr>
              <w:spacing w:after="0"/>
            </w:pPr>
            <w:r>
              <w:rPr>
                <w:rFonts w:ascii="游ゴシック" w:hAnsi="游ゴシック" w:eastAsia="游ゴシック"/>
                <w:b w:val="0"/>
                <w:sz w:val="19"/>
              </w:rPr>
              <w:t>日常生活に支援が必要だが、要介護に至らずに機能が改善する可能性が高い</w:t>
            </w:r>
          </w:p>
        </w:tc>
      </w:tr>
      <w:tr>
        <w:trPr>
          <w:cantSplit/>
        </w:trPr>
        <w:tc>
          <w:tcPr>
            <w:tcW w:type="dxa" w:w="1361"/>
            <w:vAlign w:val="center"/>
          </w:tcPr>
          <w:p>
            <w:pPr>
              <w:spacing w:after="0"/>
              <w:jc w:val="center"/>
            </w:pPr>
            <w:r>
              <w:rPr>
                <w:rFonts w:ascii="游ゴシック" w:hAnsi="游ゴシック" w:eastAsia="游ゴシック"/>
                <w:b/>
                <w:sz w:val="19"/>
              </w:rPr>
              <w:t>要介護1</w:t>
            </w:r>
          </w:p>
        </w:tc>
        <w:tc>
          <w:tcPr>
            <w:tcW w:type="dxa" w:w="8391"/>
            <w:vAlign w:val="center"/>
          </w:tcPr>
          <w:p>
            <w:pPr>
              <w:spacing w:after="0"/>
            </w:pPr>
            <w:r>
              <w:rPr>
                <w:rFonts w:ascii="游ゴシック" w:hAnsi="游ゴシック" w:eastAsia="游ゴシック"/>
                <w:b w:val="0"/>
                <w:sz w:val="19"/>
              </w:rPr>
              <w:t>立ち上がりや歩行が不安定。排せつや入浴などの一部または全部に介助が必要</w:t>
            </w:r>
          </w:p>
        </w:tc>
      </w:tr>
      <w:tr>
        <w:trPr>
          <w:cantSplit/>
        </w:trPr>
        <w:tc>
          <w:tcPr>
            <w:tcW w:type="dxa" w:w="1361"/>
            <w:shd w:val="clear" w:color="auto" w:fill="F2F5FA"/>
            <w:vAlign w:val="center"/>
          </w:tcPr>
          <w:p>
            <w:pPr>
              <w:spacing w:after="0"/>
              <w:jc w:val="center"/>
            </w:pPr>
            <w:r>
              <w:rPr>
                <w:rFonts w:ascii="游ゴシック" w:hAnsi="游ゴシック" w:eastAsia="游ゴシック"/>
                <w:b/>
                <w:sz w:val="19"/>
              </w:rPr>
              <w:t>要介護2</w:t>
            </w:r>
          </w:p>
        </w:tc>
        <w:tc>
          <w:tcPr>
            <w:tcW w:type="dxa" w:w="8391"/>
            <w:shd w:val="clear" w:color="auto" w:fill="F2F5FA"/>
            <w:vAlign w:val="center"/>
          </w:tcPr>
          <w:p>
            <w:pPr>
              <w:spacing w:after="0"/>
            </w:pPr>
            <w:r>
              <w:rPr>
                <w:rFonts w:ascii="游ゴシック" w:hAnsi="游ゴシック" w:eastAsia="游ゴシック"/>
                <w:b w:val="0"/>
                <w:sz w:val="19"/>
              </w:rPr>
              <w:t>自力での立ち上がりや歩行が困難。排せつ、入浴などの一部または全部に介助が必要</w:t>
            </w:r>
          </w:p>
        </w:tc>
      </w:tr>
      <w:tr>
        <w:trPr>
          <w:cantSplit/>
        </w:trPr>
        <w:tc>
          <w:tcPr>
            <w:tcW w:type="dxa" w:w="1361"/>
            <w:vAlign w:val="center"/>
          </w:tcPr>
          <w:p>
            <w:pPr>
              <w:spacing w:after="0"/>
              <w:jc w:val="center"/>
            </w:pPr>
            <w:r>
              <w:rPr>
                <w:rFonts w:ascii="游ゴシック" w:hAnsi="游ゴシック" w:eastAsia="游ゴシック"/>
                <w:b/>
                <w:sz w:val="19"/>
              </w:rPr>
              <w:t>要介護3</w:t>
            </w:r>
          </w:p>
        </w:tc>
        <w:tc>
          <w:tcPr>
            <w:tcW w:type="dxa" w:w="8391"/>
            <w:vAlign w:val="center"/>
          </w:tcPr>
          <w:p>
            <w:pPr>
              <w:spacing w:after="0"/>
            </w:pPr>
            <w:r>
              <w:rPr>
                <w:rFonts w:ascii="游ゴシック" w:hAnsi="游ゴシック" w:eastAsia="游ゴシック"/>
                <w:b w:val="0"/>
                <w:sz w:val="19"/>
              </w:rPr>
              <w:t>立ち上がりや歩行などが自力ではできない。排せつ、入浴、衣服の着脱などの全面的な介助が必要</w:t>
            </w:r>
          </w:p>
        </w:tc>
      </w:tr>
      <w:tr>
        <w:trPr>
          <w:cantSplit/>
        </w:trPr>
        <w:tc>
          <w:tcPr>
            <w:tcW w:type="dxa" w:w="1361"/>
            <w:shd w:val="clear" w:color="auto" w:fill="F2F5FA"/>
            <w:vAlign w:val="center"/>
          </w:tcPr>
          <w:p>
            <w:pPr>
              <w:spacing w:after="0"/>
              <w:jc w:val="center"/>
            </w:pPr>
            <w:r>
              <w:rPr>
                <w:rFonts w:ascii="游ゴシック" w:hAnsi="游ゴシック" w:eastAsia="游ゴシック"/>
                <w:b/>
                <w:sz w:val="19"/>
              </w:rPr>
              <w:t>要介護4</w:t>
            </w:r>
          </w:p>
        </w:tc>
        <w:tc>
          <w:tcPr>
            <w:tcW w:type="dxa" w:w="8391"/>
            <w:shd w:val="clear" w:color="auto" w:fill="F2F5FA"/>
            <w:vAlign w:val="center"/>
          </w:tcPr>
          <w:p>
            <w:pPr>
              <w:spacing w:after="0"/>
            </w:pPr>
            <w:r>
              <w:rPr>
                <w:rFonts w:ascii="游ゴシック" w:hAnsi="游ゴシック" w:eastAsia="游ゴシック"/>
                <w:b w:val="0"/>
                <w:sz w:val="19"/>
              </w:rPr>
              <w:t>日常生活能力の低下がみられ、排せつ、入浴、衣服の着脱のほか全般に全面的な介助が必要</w:t>
            </w:r>
          </w:p>
        </w:tc>
      </w:tr>
      <w:tr>
        <w:trPr>
          <w:cantSplit/>
        </w:trPr>
        <w:tc>
          <w:tcPr>
            <w:tcW w:type="dxa" w:w="1361"/>
            <w:vAlign w:val="center"/>
          </w:tcPr>
          <w:p>
            <w:pPr>
              <w:spacing w:after="0"/>
              <w:jc w:val="center"/>
            </w:pPr>
            <w:r>
              <w:rPr>
                <w:rFonts w:ascii="游ゴシック" w:hAnsi="游ゴシック" w:eastAsia="游ゴシック"/>
                <w:b/>
                <w:sz w:val="19"/>
              </w:rPr>
              <w:t>要介護5</w:t>
            </w:r>
          </w:p>
        </w:tc>
        <w:tc>
          <w:tcPr>
            <w:tcW w:type="dxa" w:w="8391"/>
            <w:vAlign w:val="center"/>
          </w:tcPr>
          <w:p>
            <w:pPr>
              <w:spacing w:after="0"/>
            </w:pPr>
            <w:r>
              <w:rPr>
                <w:rFonts w:ascii="游ゴシック" w:hAnsi="游ゴシック" w:eastAsia="游ゴシック"/>
                <w:b w:val="0"/>
                <w:sz w:val="19"/>
              </w:rPr>
              <w:t>日常生活全般において全面的な介助が必要であり、意思の伝達も困難</w:t>
            </w:r>
          </w:p>
        </w:tc>
      </w:tr>
    </w:tbl>
    <w:p>
      <w:pPr>
        <w:ind w:left="227"/>
      </w:pPr>
      <w:r>
        <w:rPr>
          <w:rFonts w:ascii="游ゴシック" w:hAnsi="游ゴシック" w:eastAsia="游ゴシック"/>
          <w:color w:val="595959"/>
          <w:sz w:val="17"/>
        </w:rPr>
        <w:t>【編集メモ】状態の目安は富良野市ガイド1頁と同じ表現によっています。全国共通の説明であり、当区域独自のものではありません。</w:t>
      </w:r>
    </w:p>
    <w:p>
      <w:pPr>
        <w:keepNext/>
        <w:spacing w:before="280" w:after="120"/>
      </w:pPr>
      <w:r>
        <w:rPr>
          <w:rFonts w:ascii="游ゴシック" w:hAnsi="游ゴシック" w:eastAsia="游ゴシック"/>
          <w:b/>
          <w:color w:val="1F3864"/>
          <w:sz w:val="26"/>
        </w:rPr>
        <w:t>2　介護保険料について</w:t>
      </w:r>
    </w:p>
    <w:p>
      <w:r>
        <w:rPr>
          <w:rFonts w:ascii="游ゴシック" w:hAnsi="游ゴシック" w:eastAsia="游ゴシック"/>
          <w:b w:val="0"/>
          <w:sz w:val="21"/>
        </w:rPr>
        <w:t>第9期（令和6年度から令和8年度まで）の保険料基準額は月額6,400円、16段階です。</w:t>
      </w:r>
    </w:p>
    <w:p>
      <w:r>
        <w:rPr>
          <w:rFonts w:ascii="游ゴシック" w:hAnsi="游ゴシック" w:eastAsia="游ゴシック"/>
          <w:b w:val="0"/>
          <w:color w:val="595959"/>
          <w:sz w:val="21"/>
        </w:rPr>
        <w:t>第10期（令和9年度から令和11年度まで）の保険料は、計画の策定に合わせて算定し、条例で定めます。</w:t>
      </w:r>
    </w:p>
    <w:p>
      <w:pPr>
        <w:ind w:left="227"/>
      </w:pPr>
      <w:r>
        <w:rPr>
          <w:rFonts w:ascii="游ゴシック" w:hAnsi="游ゴシック" w:eastAsia="游ゴシック"/>
          <w:color w:val="595959"/>
          <w:sz w:val="17"/>
        </w:rPr>
        <w:t>【編集メモ】第10期の保険料基準額と所得段階は算定中です。確定後に、段階別の対象要件・基準額割合・年額保険料の表を入れます。受託者の暫定算定では月額6,740円ですが、確定値ではありません。</w:t>
      </w:r>
    </w:p>
    <w:p>
      <w:pPr>
        <w:keepNext/>
        <w:spacing w:before="280" w:after="120"/>
      </w:pPr>
      <w:r>
        <w:rPr>
          <w:rFonts w:ascii="游ゴシック" w:hAnsi="游ゴシック" w:eastAsia="游ゴシック"/>
          <w:b/>
          <w:color w:val="1F3864"/>
          <w:sz w:val="26"/>
        </w:rPr>
        <w:t>3　介護サービスを利用するには</w:t>
      </w:r>
    </w:p>
    <w:p>
      <w:pPr>
        <w:keepNext/>
        <w:spacing w:before="180" w:after="60"/>
      </w:pPr>
      <w:r>
        <w:rPr>
          <w:rFonts w:ascii="游ゴシック" w:hAnsi="游ゴシック" w:eastAsia="游ゴシック"/>
          <w:b/>
          <w:sz w:val="22"/>
        </w:rPr>
        <w:t>申請から認定まで</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680"/>
            <w:shd w:val="clear" w:color="auto" w:fill="1F3864"/>
            <w:vAlign w:val="center"/>
          </w:tcPr>
          <w:p>
            <w:pPr>
              <w:spacing w:after="0"/>
              <w:jc w:val="center"/>
            </w:pPr>
            <w:r>
              <w:rPr>
                <w:rFonts w:ascii="游ゴシック" w:hAnsi="游ゴシック" w:eastAsia="游ゴシック"/>
                <w:b/>
                <w:color w:val="FFFFFF"/>
                <w:sz w:val="19"/>
              </w:rPr>
              <w:t>順</w:t>
            </w:r>
          </w:p>
        </w:tc>
        <w:tc>
          <w:tcPr>
            <w:tcW w:type="dxa" w:w="1474"/>
            <w:shd w:val="clear" w:color="auto" w:fill="1F3864"/>
            <w:vAlign w:val="center"/>
          </w:tcPr>
          <w:p>
            <w:pPr>
              <w:spacing w:after="0"/>
              <w:jc w:val="center"/>
            </w:pPr>
            <w:r>
              <w:rPr>
                <w:rFonts w:ascii="游ゴシック" w:hAnsi="游ゴシック" w:eastAsia="游ゴシック"/>
                <w:b/>
                <w:color w:val="FFFFFF"/>
                <w:sz w:val="19"/>
              </w:rPr>
              <w:t>手続</w:t>
            </w:r>
          </w:p>
        </w:tc>
        <w:tc>
          <w:tcPr>
            <w:tcW w:type="dxa" w:w="4989"/>
            <w:shd w:val="clear" w:color="auto" w:fill="1F3864"/>
            <w:vAlign w:val="center"/>
          </w:tcPr>
          <w:p>
            <w:pPr>
              <w:spacing w:after="0"/>
              <w:jc w:val="center"/>
            </w:pPr>
            <w:r>
              <w:rPr>
                <w:rFonts w:ascii="游ゴシック" w:hAnsi="游ゴシック" w:eastAsia="游ゴシック"/>
                <w:b/>
                <w:color w:val="FFFFFF"/>
                <w:sz w:val="19"/>
              </w:rPr>
              <w:t>内容</w:t>
            </w:r>
          </w:p>
        </w:tc>
        <w:tc>
          <w:tcPr>
            <w:tcW w:type="dxa" w:w="2608"/>
            <w:shd w:val="clear" w:color="auto" w:fill="1F3864"/>
            <w:vAlign w:val="center"/>
          </w:tcPr>
          <w:p>
            <w:pPr>
              <w:spacing w:after="0"/>
              <w:jc w:val="center"/>
            </w:pPr>
            <w:r>
              <w:rPr>
                <w:rFonts w:ascii="游ゴシック" w:hAnsi="游ゴシック" w:eastAsia="游ゴシック"/>
                <w:b/>
                <w:color w:val="FFFFFF"/>
                <w:sz w:val="19"/>
              </w:rPr>
              <w:t>窓口</w:t>
            </w:r>
          </w:p>
        </w:tc>
      </w:tr>
      <w:tr>
        <w:trPr>
          <w:cantSplit/>
        </w:trPr>
        <w:tc>
          <w:tcPr>
            <w:tcW w:type="dxa" w:w="680"/>
            <w:vAlign w:val="center"/>
          </w:tcPr>
          <w:p>
            <w:pPr>
              <w:spacing w:after="0"/>
              <w:jc w:val="center"/>
            </w:pPr>
            <w:r>
              <w:rPr>
                <w:rFonts w:ascii="游ゴシック" w:hAnsi="游ゴシック" w:eastAsia="游ゴシック"/>
                <w:b w:val="0"/>
                <w:sz w:val="19"/>
              </w:rPr>
              <w:t>1</w:t>
            </w:r>
          </w:p>
        </w:tc>
        <w:tc>
          <w:tcPr>
            <w:tcW w:type="dxa" w:w="1474"/>
            <w:vAlign w:val="center"/>
          </w:tcPr>
          <w:p>
            <w:pPr>
              <w:spacing w:after="0"/>
            </w:pPr>
            <w:r>
              <w:rPr>
                <w:rFonts w:ascii="游ゴシック" w:hAnsi="游ゴシック" w:eastAsia="游ゴシック"/>
                <w:b w:val="0"/>
                <w:sz w:val="19"/>
              </w:rPr>
              <w:t>申請</w:t>
            </w:r>
          </w:p>
        </w:tc>
        <w:tc>
          <w:tcPr>
            <w:tcW w:type="dxa" w:w="4989"/>
            <w:vAlign w:val="center"/>
          </w:tcPr>
          <w:p>
            <w:pPr>
              <w:spacing w:after="0"/>
            </w:pPr>
            <w:r>
              <w:rPr>
                <w:rFonts w:ascii="游ゴシック" w:hAnsi="游ゴシック" w:eastAsia="游ゴシック"/>
                <w:b w:val="0"/>
                <w:sz w:val="19"/>
              </w:rPr>
              <w:t>本人又は家族が要介護認定の申請をします。居宅介護支援事業所、地域包括支援センター、介護保険施設に代行を依頼することもできます。</w:t>
            </w:r>
          </w:p>
        </w:tc>
        <w:tc>
          <w:tcPr>
            <w:tcW w:type="dxa" w:w="2608"/>
            <w:vAlign w:val="center"/>
          </w:tcPr>
          <w:p>
            <w:pPr>
              <w:spacing w:after="0"/>
            </w:pPr>
            <w:r>
              <w:rPr>
                <w:rFonts w:ascii="游ゴシック" w:hAnsi="游ゴシック" w:eastAsia="游ゴシック"/>
                <w:b w:val="0"/>
                <w:sz w:val="19"/>
              </w:rPr>
              <w:t>お住まいの町の窓口</w:t>
            </w:r>
          </w:p>
        </w:tc>
      </w:tr>
      <w:tr>
        <w:trPr>
          <w:cantSplit/>
        </w:trPr>
        <w:tc>
          <w:tcPr>
            <w:tcW w:type="dxa" w:w="680"/>
            <w:shd w:val="clear" w:color="auto" w:fill="F2F5FA"/>
            <w:vAlign w:val="center"/>
          </w:tcPr>
          <w:p>
            <w:pPr>
              <w:spacing w:after="0"/>
              <w:jc w:val="center"/>
            </w:pPr>
            <w:r>
              <w:rPr>
                <w:rFonts w:ascii="游ゴシック" w:hAnsi="游ゴシック" w:eastAsia="游ゴシック"/>
                <w:b w:val="0"/>
                <w:sz w:val="19"/>
              </w:rPr>
              <w:t>2</w:t>
            </w:r>
          </w:p>
        </w:tc>
        <w:tc>
          <w:tcPr>
            <w:tcW w:type="dxa" w:w="1474"/>
            <w:shd w:val="clear" w:color="auto" w:fill="F2F5FA"/>
            <w:vAlign w:val="center"/>
          </w:tcPr>
          <w:p>
            <w:pPr>
              <w:spacing w:after="0"/>
            </w:pPr>
            <w:r>
              <w:rPr>
                <w:rFonts w:ascii="游ゴシック" w:hAnsi="游ゴシック" w:eastAsia="游ゴシック"/>
                <w:b w:val="0"/>
                <w:sz w:val="19"/>
              </w:rPr>
              <w:t>認定調査</w:t>
            </w:r>
          </w:p>
        </w:tc>
        <w:tc>
          <w:tcPr>
            <w:tcW w:type="dxa" w:w="4989"/>
            <w:shd w:val="clear" w:color="auto" w:fill="F2F5FA"/>
            <w:vAlign w:val="center"/>
          </w:tcPr>
          <w:p>
            <w:pPr>
              <w:spacing w:after="0"/>
            </w:pPr>
            <w:r>
              <w:rPr>
                <w:rFonts w:ascii="游ゴシック" w:hAnsi="游ゴシック" w:eastAsia="游ゴシック"/>
                <w:b w:val="0"/>
                <w:sz w:val="19"/>
              </w:rPr>
              <w:t>調査員が心身の状況について訪問調査を行います。</w:t>
            </w:r>
          </w:p>
        </w:tc>
        <w:tc>
          <w:tcPr>
            <w:tcW w:type="dxa" w:w="2608"/>
            <w:shd w:val="clear" w:color="auto" w:fill="F2F5FA"/>
            <w:vAlign w:val="center"/>
          </w:tcPr>
          <w:p>
            <w:pPr>
              <w:spacing w:after="0"/>
            </w:pPr>
            <w:r>
              <w:rPr>
                <w:rFonts w:ascii="游ゴシック" w:hAnsi="游ゴシック" w:eastAsia="游ゴシック"/>
                <w:b w:val="0"/>
                <w:sz w:val="19"/>
              </w:rPr>
              <w:t>広域連合</w:t>
            </w:r>
          </w:p>
        </w:tc>
      </w:tr>
      <w:tr>
        <w:trPr>
          <w:cantSplit/>
        </w:trPr>
        <w:tc>
          <w:tcPr>
            <w:tcW w:type="dxa" w:w="680"/>
            <w:vAlign w:val="center"/>
          </w:tcPr>
          <w:p>
            <w:pPr>
              <w:spacing w:after="0"/>
              <w:jc w:val="center"/>
            </w:pPr>
            <w:r>
              <w:rPr>
                <w:rFonts w:ascii="游ゴシック" w:hAnsi="游ゴシック" w:eastAsia="游ゴシック"/>
                <w:b w:val="0"/>
                <w:sz w:val="19"/>
              </w:rPr>
              <w:t>3</w:t>
            </w:r>
          </w:p>
        </w:tc>
        <w:tc>
          <w:tcPr>
            <w:tcW w:type="dxa" w:w="1474"/>
            <w:vAlign w:val="center"/>
          </w:tcPr>
          <w:p>
            <w:pPr>
              <w:spacing w:after="0"/>
            </w:pPr>
            <w:r>
              <w:rPr>
                <w:rFonts w:ascii="游ゴシック" w:hAnsi="游ゴシック" w:eastAsia="游ゴシック"/>
                <w:b w:val="0"/>
                <w:sz w:val="19"/>
              </w:rPr>
              <w:t>主治医意見書</w:t>
            </w:r>
          </w:p>
        </w:tc>
        <w:tc>
          <w:tcPr>
            <w:tcW w:type="dxa" w:w="4989"/>
            <w:vAlign w:val="center"/>
          </w:tcPr>
          <w:p>
            <w:pPr>
              <w:spacing w:after="0"/>
            </w:pPr>
            <w:r>
              <w:rPr>
                <w:rFonts w:ascii="游ゴシック" w:hAnsi="游ゴシック" w:eastAsia="游ゴシック"/>
                <w:b w:val="0"/>
                <w:sz w:val="19"/>
              </w:rPr>
              <w:t>広域連合が主治医に意見書の作成を依頼します。</w:t>
            </w:r>
          </w:p>
        </w:tc>
        <w:tc>
          <w:tcPr>
            <w:tcW w:type="dxa" w:w="2608"/>
            <w:vAlign w:val="center"/>
          </w:tcPr>
          <w:p>
            <w:pPr>
              <w:spacing w:after="0"/>
            </w:pPr>
            <w:r>
              <w:rPr>
                <w:rFonts w:ascii="游ゴシック" w:hAnsi="游ゴシック" w:eastAsia="游ゴシック"/>
                <w:b w:val="0"/>
                <w:sz w:val="19"/>
              </w:rPr>
              <w:t>広域連合・主治医</w:t>
            </w:r>
          </w:p>
        </w:tc>
      </w:tr>
      <w:tr>
        <w:trPr>
          <w:cantSplit/>
        </w:trPr>
        <w:tc>
          <w:tcPr>
            <w:tcW w:type="dxa" w:w="680"/>
            <w:shd w:val="clear" w:color="auto" w:fill="F2F5FA"/>
            <w:vAlign w:val="center"/>
          </w:tcPr>
          <w:p>
            <w:pPr>
              <w:spacing w:after="0"/>
              <w:jc w:val="center"/>
            </w:pPr>
            <w:r>
              <w:rPr>
                <w:rFonts w:ascii="游ゴシック" w:hAnsi="游ゴシック" w:eastAsia="游ゴシック"/>
                <w:b w:val="0"/>
                <w:sz w:val="19"/>
              </w:rPr>
              <w:t>4</w:t>
            </w:r>
          </w:p>
        </w:tc>
        <w:tc>
          <w:tcPr>
            <w:tcW w:type="dxa" w:w="1474"/>
            <w:shd w:val="clear" w:color="auto" w:fill="F2F5FA"/>
            <w:vAlign w:val="center"/>
          </w:tcPr>
          <w:p>
            <w:pPr>
              <w:spacing w:after="0"/>
            </w:pPr>
            <w:r>
              <w:rPr>
                <w:rFonts w:ascii="游ゴシック" w:hAnsi="游ゴシック" w:eastAsia="游ゴシック"/>
                <w:b w:val="0"/>
                <w:sz w:val="19"/>
              </w:rPr>
              <w:t>審査・判定</w:t>
            </w:r>
          </w:p>
        </w:tc>
        <w:tc>
          <w:tcPr>
            <w:tcW w:type="dxa" w:w="4989"/>
            <w:shd w:val="clear" w:color="auto" w:fill="F2F5FA"/>
            <w:vAlign w:val="center"/>
          </w:tcPr>
          <w:p>
            <w:pPr>
              <w:spacing w:after="0"/>
            </w:pPr>
            <w:r>
              <w:rPr>
                <w:rFonts w:ascii="游ゴシック" w:hAnsi="游ゴシック" w:eastAsia="游ゴシック"/>
                <w:b w:val="0"/>
                <w:sz w:val="19"/>
              </w:rPr>
              <w:t>介護認定審査会が審査・判定を行います。</w:t>
            </w:r>
          </w:p>
        </w:tc>
        <w:tc>
          <w:tcPr>
            <w:tcW w:type="dxa" w:w="2608"/>
            <w:shd w:val="clear" w:color="auto" w:fill="F2F5FA"/>
            <w:vAlign w:val="center"/>
          </w:tcPr>
          <w:p>
            <w:pPr>
              <w:spacing w:after="0"/>
            </w:pPr>
            <w:r>
              <w:rPr>
                <w:rFonts w:ascii="游ゴシック" w:hAnsi="游ゴシック" w:eastAsia="游ゴシック"/>
                <w:b w:val="0"/>
                <w:sz w:val="19"/>
              </w:rPr>
              <w:t>介護認定審査会</w:t>
            </w:r>
          </w:p>
        </w:tc>
      </w:tr>
      <w:tr>
        <w:trPr>
          <w:cantSplit/>
        </w:trPr>
        <w:tc>
          <w:tcPr>
            <w:tcW w:type="dxa" w:w="680"/>
            <w:vAlign w:val="center"/>
          </w:tcPr>
          <w:p>
            <w:pPr>
              <w:spacing w:after="0"/>
              <w:jc w:val="center"/>
            </w:pPr>
            <w:r>
              <w:rPr>
                <w:rFonts w:ascii="游ゴシック" w:hAnsi="游ゴシック" w:eastAsia="游ゴシック"/>
                <w:b w:val="0"/>
                <w:sz w:val="19"/>
              </w:rPr>
              <w:t>5</w:t>
            </w:r>
          </w:p>
        </w:tc>
        <w:tc>
          <w:tcPr>
            <w:tcW w:type="dxa" w:w="1474"/>
            <w:vAlign w:val="center"/>
          </w:tcPr>
          <w:p>
            <w:pPr>
              <w:spacing w:after="0"/>
            </w:pPr>
            <w:r>
              <w:rPr>
                <w:rFonts w:ascii="游ゴシック" w:hAnsi="游ゴシック" w:eastAsia="游ゴシック"/>
                <w:b w:val="0"/>
                <w:sz w:val="19"/>
              </w:rPr>
              <w:t>認定・通知</w:t>
            </w:r>
          </w:p>
        </w:tc>
        <w:tc>
          <w:tcPr>
            <w:tcW w:type="dxa" w:w="4989"/>
            <w:vAlign w:val="center"/>
          </w:tcPr>
          <w:p>
            <w:pPr>
              <w:spacing w:after="0"/>
            </w:pPr>
            <w:r>
              <w:rPr>
                <w:rFonts w:ascii="游ゴシック" w:hAnsi="游ゴシック" w:eastAsia="游ゴシック"/>
                <w:b w:val="0"/>
                <w:sz w:val="19"/>
              </w:rPr>
              <w:t>要支援1・2、要介護1〜5又は非該当を通知します。申請から原則30日以内です。</w:t>
            </w:r>
          </w:p>
        </w:tc>
        <w:tc>
          <w:tcPr>
            <w:tcW w:type="dxa" w:w="2608"/>
            <w:vAlign w:val="center"/>
          </w:tcPr>
          <w:p>
            <w:pPr>
              <w:spacing w:after="0"/>
            </w:pPr>
            <w:r>
              <w:rPr>
                <w:rFonts w:ascii="游ゴシック" w:hAnsi="游ゴシック" w:eastAsia="游ゴシック"/>
                <w:b w:val="0"/>
                <w:sz w:val="19"/>
              </w:rPr>
              <w:t>広域連合</w:t>
            </w:r>
          </w:p>
        </w:tc>
      </w:tr>
    </w:tbl>
    <w:p>
      <w:pPr>
        <w:keepNext/>
        <w:spacing w:before="180" w:after="60"/>
      </w:pPr>
      <w:r>
        <w:rPr>
          <w:rFonts w:ascii="游ゴシック" w:hAnsi="游ゴシック" w:eastAsia="游ゴシック"/>
          <w:b/>
          <w:sz w:val="22"/>
        </w:rPr>
        <w:t>ケアマネジャーを決める・ケアプランを作成する</w:t>
      </w:r>
    </w:p>
    <w:p>
      <w:r>
        <w:rPr>
          <w:rFonts w:ascii="游ゴシック" w:hAnsi="游ゴシック" w:eastAsia="游ゴシック"/>
          <w:b w:val="0"/>
          <w:sz w:val="21"/>
        </w:rPr>
        <w:t>要介護1〜5と認定された方は居宅介護支援事業所のケアマネジャーに、要支援1・2と認定された方は地域包括支援センターに、ケアプランの作成を依頼します。ケアプランの作成に利用者の負担はありません。</w:t>
      </w:r>
    </w:p>
    <w:p>
      <w:pPr>
        <w:keepNext/>
        <w:spacing w:before="280" w:after="120"/>
      </w:pPr>
      <w:r>
        <w:rPr>
          <w:rFonts w:ascii="游ゴシック" w:hAnsi="游ゴシック" w:eastAsia="游ゴシック"/>
          <w:b/>
          <w:color w:val="1F3864"/>
          <w:sz w:val="26"/>
        </w:rPr>
        <w:t>4　サービスを利用したときの費用と負担の軽減</w:t>
      </w:r>
    </w:p>
    <w:p>
      <w:pPr>
        <w:keepNext/>
        <w:spacing w:before="180" w:after="60"/>
      </w:pPr>
      <w:r>
        <w:rPr>
          <w:rFonts w:ascii="游ゴシック" w:hAnsi="游ゴシック" w:eastAsia="游ゴシック"/>
          <w:b/>
          <w:sz w:val="22"/>
        </w:rPr>
        <w:t>利用者負担</w:t>
      </w:r>
    </w:p>
    <w:p>
      <w:r>
        <w:rPr>
          <w:rFonts w:ascii="游ゴシック" w:hAnsi="游ゴシック" w:eastAsia="游ゴシック"/>
          <w:b w:val="0"/>
          <w:sz w:val="21"/>
        </w:rPr>
        <w:t>サービスにかかった費用の1割（一定以上の所得がある方は2割又は3割）が利用者の負担です。施設に入所した場合の食費・居住費、通所サービスの食費、日常生活費は別に負担します。</w:t>
      </w:r>
    </w:p>
    <w:p>
      <w:pPr>
        <w:keepNext/>
        <w:spacing w:before="180" w:after="60"/>
      </w:pPr>
      <w:r>
        <w:rPr>
          <w:rFonts w:ascii="游ゴシック" w:hAnsi="游ゴシック" w:eastAsia="游ゴシック"/>
          <w:b/>
          <w:sz w:val="22"/>
        </w:rPr>
        <w:t>負担が高額になったとき</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4876"/>
        <w:gridCol w:w="4876"/>
      </w:tblGrid>
      <w:tr>
        <w:trPr>
          <w:tblHeader/>
        </w:trPr>
        <w:tc>
          <w:tcPr>
            <w:tcW w:type="dxa" w:w="2835"/>
            <w:shd w:val="clear" w:color="auto" w:fill="1F3864"/>
            <w:vAlign w:val="center"/>
          </w:tcPr>
          <w:p>
            <w:pPr>
              <w:spacing w:after="0"/>
              <w:jc w:val="center"/>
            </w:pPr>
            <w:r>
              <w:rPr>
                <w:rFonts w:ascii="游ゴシック" w:hAnsi="游ゴシック" w:eastAsia="游ゴシック"/>
                <w:b/>
                <w:color w:val="FFFFFF"/>
                <w:sz w:val="19"/>
              </w:rPr>
              <w:t>制度</w:t>
            </w:r>
          </w:p>
        </w:tc>
        <w:tc>
          <w:tcPr>
            <w:tcW w:type="dxa" w:w="6917"/>
            <w:shd w:val="clear" w:color="auto" w:fill="1F3864"/>
            <w:vAlign w:val="center"/>
          </w:tcPr>
          <w:p>
            <w:pPr>
              <w:spacing w:after="0"/>
              <w:jc w:val="center"/>
            </w:pPr>
            <w:r>
              <w:rPr>
                <w:rFonts w:ascii="游ゴシック" w:hAnsi="游ゴシック" w:eastAsia="游ゴシック"/>
                <w:b/>
                <w:color w:val="FFFFFF"/>
                <w:sz w:val="19"/>
              </w:rPr>
              <w:t>内容</w:t>
            </w:r>
          </w:p>
        </w:tc>
      </w:tr>
      <w:tr>
        <w:trPr>
          <w:cantSplit/>
        </w:trPr>
        <w:tc>
          <w:tcPr>
            <w:tcW w:type="dxa" w:w="2835"/>
            <w:vAlign w:val="center"/>
          </w:tcPr>
          <w:p>
            <w:pPr>
              <w:spacing w:after="0"/>
            </w:pPr>
            <w:r>
              <w:rPr>
                <w:rFonts w:ascii="游ゴシック" w:hAnsi="游ゴシック" w:eastAsia="游ゴシック"/>
                <w:b/>
                <w:sz w:val="19"/>
              </w:rPr>
              <w:t>高額介護サービス費</w:t>
            </w:r>
          </w:p>
        </w:tc>
        <w:tc>
          <w:tcPr>
            <w:tcW w:type="dxa" w:w="6917"/>
            <w:vAlign w:val="center"/>
          </w:tcPr>
          <w:p>
            <w:pPr>
              <w:spacing w:after="0"/>
            </w:pPr>
            <w:r>
              <w:rPr>
                <w:rFonts w:ascii="游ゴシック" w:hAnsi="游ゴシック" w:eastAsia="游ゴシック"/>
                <w:b w:val="0"/>
                <w:sz w:val="19"/>
              </w:rPr>
              <w:t>1か月に支払った利用者負担の合計が上限額を超えたとき、超えた分が後から支給されます。</w:t>
            </w:r>
          </w:p>
        </w:tc>
      </w:tr>
      <w:tr>
        <w:trPr>
          <w:cantSplit/>
        </w:trPr>
        <w:tc>
          <w:tcPr>
            <w:tcW w:type="dxa" w:w="2835"/>
            <w:shd w:val="clear" w:color="auto" w:fill="F2F5FA"/>
            <w:vAlign w:val="center"/>
          </w:tcPr>
          <w:p>
            <w:pPr>
              <w:spacing w:after="0"/>
            </w:pPr>
            <w:r>
              <w:rPr>
                <w:rFonts w:ascii="游ゴシック" w:hAnsi="游ゴシック" w:eastAsia="游ゴシック"/>
                <w:b/>
                <w:sz w:val="19"/>
              </w:rPr>
              <w:t>高額医療合算介護サービス費</w:t>
            </w:r>
          </w:p>
        </w:tc>
        <w:tc>
          <w:tcPr>
            <w:tcW w:type="dxa" w:w="6917"/>
            <w:shd w:val="clear" w:color="auto" w:fill="F2F5FA"/>
            <w:vAlign w:val="center"/>
          </w:tcPr>
          <w:p>
            <w:pPr>
              <w:spacing w:after="0"/>
            </w:pPr>
            <w:r>
              <w:rPr>
                <w:rFonts w:ascii="游ゴシック" w:hAnsi="游ゴシック" w:eastAsia="游ゴシック"/>
                <w:b w:val="0"/>
                <w:sz w:val="19"/>
              </w:rPr>
              <w:t>1年間の医療保険と介護保険の自己負担の合計が上限額を超えたとき、超えた分が支給されます。</w:t>
            </w:r>
          </w:p>
        </w:tc>
      </w:tr>
      <w:tr>
        <w:trPr>
          <w:cantSplit/>
        </w:trPr>
        <w:tc>
          <w:tcPr>
            <w:tcW w:type="dxa" w:w="2835"/>
            <w:vAlign w:val="center"/>
          </w:tcPr>
          <w:p>
            <w:pPr>
              <w:spacing w:after="0"/>
            </w:pPr>
            <w:r>
              <w:rPr>
                <w:rFonts w:ascii="游ゴシック" w:hAnsi="游ゴシック" w:eastAsia="游ゴシック"/>
                <w:b/>
                <w:sz w:val="19"/>
              </w:rPr>
              <w:t>特定入所者介護サービス費（負担限度額認定）</w:t>
            </w:r>
          </w:p>
        </w:tc>
        <w:tc>
          <w:tcPr>
            <w:tcW w:type="dxa" w:w="6917"/>
            <w:vAlign w:val="center"/>
          </w:tcPr>
          <w:p>
            <w:pPr>
              <w:spacing w:after="0"/>
            </w:pPr>
            <w:r>
              <w:rPr>
                <w:rFonts w:ascii="游ゴシック" w:hAnsi="游ゴシック" w:eastAsia="游ゴシック"/>
                <w:b w:val="0"/>
                <w:sz w:val="19"/>
              </w:rPr>
              <w:t>所得の低い方が施設に入所又は短期入所したときの食費・居住費の負担が軽減されます。</w:t>
            </w:r>
          </w:p>
        </w:tc>
      </w:tr>
      <w:tr>
        <w:trPr>
          <w:cantSplit/>
        </w:trPr>
        <w:tc>
          <w:tcPr>
            <w:tcW w:type="dxa" w:w="2835"/>
            <w:shd w:val="clear" w:color="auto" w:fill="F2F5FA"/>
            <w:vAlign w:val="center"/>
          </w:tcPr>
          <w:p>
            <w:pPr>
              <w:spacing w:after="0"/>
            </w:pPr>
            <w:r>
              <w:rPr>
                <w:rFonts w:ascii="游ゴシック" w:hAnsi="游ゴシック" w:eastAsia="游ゴシック"/>
                <w:b/>
                <w:sz w:val="19"/>
              </w:rPr>
              <w:t>社会福祉法人等による利用者負担軽減</w:t>
            </w:r>
          </w:p>
        </w:tc>
        <w:tc>
          <w:tcPr>
            <w:tcW w:type="dxa" w:w="6917"/>
            <w:shd w:val="clear" w:color="auto" w:fill="F2F5FA"/>
            <w:vAlign w:val="center"/>
          </w:tcPr>
          <w:p>
            <w:pPr>
              <w:spacing w:after="0"/>
            </w:pPr>
            <w:r>
              <w:rPr>
                <w:rFonts w:ascii="游ゴシック" w:hAnsi="游ゴシック" w:eastAsia="游ゴシック"/>
                <w:b w:val="0"/>
                <w:sz w:val="19"/>
              </w:rPr>
              <w:t>所得の低い方について、社会福祉法人等が提供するサービスの利用者負担が軽減されます。</w:t>
            </w:r>
          </w:p>
        </w:tc>
      </w:tr>
      <w:tr>
        <w:trPr>
          <w:cantSplit/>
        </w:trPr>
        <w:tc>
          <w:tcPr>
            <w:tcW w:type="dxa" w:w="2835"/>
            <w:vAlign w:val="center"/>
          </w:tcPr>
          <w:p>
            <w:pPr>
              <w:spacing w:after="0"/>
            </w:pPr>
            <w:r>
              <w:rPr>
                <w:rFonts w:ascii="游ゴシック" w:hAnsi="游ゴシック" w:eastAsia="游ゴシック"/>
                <w:b/>
                <w:sz w:val="19"/>
              </w:rPr>
              <w:t>保険料の公費軽減</w:t>
            </w:r>
          </w:p>
        </w:tc>
        <w:tc>
          <w:tcPr>
            <w:tcW w:type="dxa" w:w="6917"/>
            <w:vAlign w:val="center"/>
          </w:tcPr>
          <w:p>
            <w:pPr>
              <w:spacing w:after="0"/>
            </w:pPr>
            <w:r>
              <w:rPr>
                <w:rFonts w:ascii="游ゴシック" w:hAnsi="游ゴシック" w:eastAsia="游ゴシック"/>
                <w:b w:val="0"/>
                <w:sz w:val="19"/>
              </w:rPr>
              <w:t>所得の低い段階の保険料が公費により軽減されます。</w:t>
            </w:r>
          </w:p>
        </w:tc>
      </w:tr>
    </w:tbl>
    <w:p>
      <w:pPr>
        <w:ind w:left="227"/>
      </w:pPr>
      <w:r>
        <w:rPr>
          <w:rFonts w:ascii="游ゴシック" w:hAnsi="游ゴシック" w:eastAsia="游ゴシック"/>
          <w:color w:val="595959"/>
          <w:sz w:val="17"/>
        </w:rPr>
        <w:t>【編集メモ】上限額・軽減割合は制度改正により変わるため、冊子の作成時点の数値を入れます。</w:t>
      </w:r>
    </w:p>
    <w:p>
      <w:r>
        <w:br w:type="page"/>
      </w:r>
    </w:p>
    <w:p>
      <w:pPr>
        <w:keepNext/>
        <w:spacing w:before="280" w:after="120"/>
      </w:pPr>
      <w:r>
        <w:rPr>
          <w:rFonts w:ascii="游ゴシック" w:hAnsi="游ゴシック" w:eastAsia="游ゴシック"/>
          <w:b/>
          <w:color w:val="1F3864"/>
          <w:sz w:val="26"/>
        </w:rPr>
        <w:t>5　自宅で利用するサービス</w:t>
      </w:r>
    </w:p>
    <w:p>
      <w:r>
        <w:rPr>
          <w:rFonts w:ascii="游ゴシック" w:hAnsi="游ゴシック" w:eastAsia="游ゴシック"/>
          <w:b w:val="0"/>
          <w:sz w:val="21"/>
        </w:rPr>
        <w:t>要支援1・2の方、要介護1〜5の方が利用できます。要支援の方が利用する場合は「介護予防」が名称の前に付きます。</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4876"/>
        <w:gridCol w:w="4876"/>
      </w:tblGrid>
      <w:tr>
        <w:trPr>
          <w:tblHeader/>
        </w:trPr>
        <w:tc>
          <w:tcPr>
            <w:tcW w:type="dxa" w:w="2381"/>
            <w:shd w:val="clear" w:color="auto" w:fill="1F3864"/>
            <w:vAlign w:val="center"/>
          </w:tcPr>
          <w:p>
            <w:pPr>
              <w:spacing w:after="0"/>
              <w:jc w:val="center"/>
            </w:pPr>
            <w:r>
              <w:rPr>
                <w:rFonts w:ascii="游ゴシック" w:hAnsi="游ゴシック" w:eastAsia="游ゴシック"/>
                <w:b/>
                <w:color w:val="FFFFFF"/>
                <w:sz w:val="19"/>
              </w:rPr>
              <w:t>サービス</w:t>
            </w:r>
          </w:p>
        </w:tc>
        <w:tc>
          <w:tcPr>
            <w:tcW w:type="dxa" w:w="7370"/>
            <w:shd w:val="clear" w:color="auto" w:fill="1F3864"/>
            <w:vAlign w:val="center"/>
          </w:tcPr>
          <w:p>
            <w:pPr>
              <w:spacing w:after="0"/>
              <w:jc w:val="center"/>
            </w:pPr>
            <w:r>
              <w:rPr>
                <w:rFonts w:ascii="游ゴシック" w:hAnsi="游ゴシック" w:eastAsia="游ゴシック"/>
                <w:b/>
                <w:color w:val="FFFFFF"/>
                <w:sz w:val="19"/>
              </w:rPr>
              <w:t>内容</w:t>
            </w:r>
          </w:p>
        </w:tc>
      </w:tr>
      <w:tr>
        <w:trPr>
          <w:cantSplit/>
        </w:trPr>
        <w:tc>
          <w:tcPr>
            <w:tcW w:type="dxa" w:w="2381"/>
            <w:vAlign w:val="center"/>
          </w:tcPr>
          <w:p>
            <w:pPr>
              <w:spacing w:after="0"/>
            </w:pPr>
            <w:r>
              <w:rPr>
                <w:rFonts w:ascii="游ゴシック" w:hAnsi="游ゴシック" w:eastAsia="游ゴシック"/>
                <w:b/>
                <w:sz w:val="19"/>
              </w:rPr>
              <w:t>訪問介護（ホームヘルプ）</w:t>
            </w:r>
          </w:p>
        </w:tc>
        <w:tc>
          <w:tcPr>
            <w:tcW w:type="dxa" w:w="7370"/>
            <w:vAlign w:val="center"/>
          </w:tcPr>
          <w:p>
            <w:pPr>
              <w:spacing w:after="0"/>
            </w:pPr>
            <w:r>
              <w:rPr>
                <w:rFonts w:ascii="游ゴシック" w:hAnsi="游ゴシック" w:eastAsia="游ゴシック"/>
                <w:b w:val="0"/>
                <w:sz w:val="19"/>
              </w:rPr>
              <w:t>ホームヘルパーが自宅を訪問して、入浴・排せつ・食事等の介護、調理・洗濯・掃除等の家事、日常生活の手助けを行います。</w:t>
            </w:r>
          </w:p>
        </w:tc>
      </w:tr>
      <w:tr>
        <w:trPr>
          <w:cantSplit/>
        </w:trPr>
        <w:tc>
          <w:tcPr>
            <w:tcW w:type="dxa" w:w="2381"/>
            <w:shd w:val="clear" w:color="auto" w:fill="F2F5FA"/>
            <w:vAlign w:val="center"/>
          </w:tcPr>
          <w:p>
            <w:pPr>
              <w:spacing w:after="0"/>
            </w:pPr>
            <w:r>
              <w:rPr>
                <w:rFonts w:ascii="游ゴシック" w:hAnsi="游ゴシック" w:eastAsia="游ゴシック"/>
                <w:b/>
                <w:sz w:val="19"/>
              </w:rPr>
              <w:t>訪問看護</w:t>
            </w:r>
          </w:p>
        </w:tc>
        <w:tc>
          <w:tcPr>
            <w:tcW w:type="dxa" w:w="7370"/>
            <w:shd w:val="clear" w:color="auto" w:fill="F2F5FA"/>
            <w:vAlign w:val="center"/>
          </w:tcPr>
          <w:p>
            <w:pPr>
              <w:spacing w:after="0"/>
            </w:pPr>
            <w:r>
              <w:rPr>
                <w:rFonts w:ascii="游ゴシック" w:hAnsi="游ゴシック" w:eastAsia="游ゴシック"/>
                <w:b w:val="0"/>
                <w:sz w:val="19"/>
              </w:rPr>
              <w:t>訪問看護ステーションや病院の看護師などが家庭を訪問し、主治医と連携を取りながら、病状を観察したり看護の支援をします。</w:t>
            </w:r>
          </w:p>
        </w:tc>
      </w:tr>
      <w:tr>
        <w:trPr>
          <w:cantSplit/>
        </w:trPr>
        <w:tc>
          <w:tcPr>
            <w:tcW w:type="dxa" w:w="2381"/>
            <w:vAlign w:val="center"/>
          </w:tcPr>
          <w:p>
            <w:pPr>
              <w:spacing w:after="0"/>
            </w:pPr>
            <w:r>
              <w:rPr>
                <w:rFonts w:ascii="游ゴシック" w:hAnsi="游ゴシック" w:eastAsia="游ゴシック"/>
                <w:b/>
                <w:sz w:val="19"/>
              </w:rPr>
              <w:t>訪問リハビリテーション</w:t>
            </w:r>
          </w:p>
        </w:tc>
        <w:tc>
          <w:tcPr>
            <w:tcW w:type="dxa" w:w="7370"/>
            <w:vAlign w:val="center"/>
          </w:tcPr>
          <w:p>
            <w:pPr>
              <w:spacing w:after="0"/>
            </w:pPr>
            <w:r>
              <w:rPr>
                <w:rFonts w:ascii="游ゴシック" w:hAnsi="游ゴシック" w:eastAsia="游ゴシック"/>
                <w:b w:val="0"/>
                <w:sz w:val="19"/>
              </w:rPr>
              <w:t>理学療法士や作業療法士が家庭を訪問し、心身の機能回復を図り、日常生活の自立を助けるため、リハビリテーションを行います。</w:t>
            </w:r>
          </w:p>
        </w:tc>
      </w:tr>
      <w:tr>
        <w:trPr>
          <w:cantSplit/>
        </w:trPr>
        <w:tc>
          <w:tcPr>
            <w:tcW w:type="dxa" w:w="2381"/>
            <w:shd w:val="clear" w:color="auto" w:fill="F2F5FA"/>
            <w:vAlign w:val="center"/>
          </w:tcPr>
          <w:p>
            <w:pPr>
              <w:spacing w:after="0"/>
            </w:pPr>
            <w:r>
              <w:rPr>
                <w:rFonts w:ascii="游ゴシック" w:hAnsi="游ゴシック" w:eastAsia="游ゴシック"/>
                <w:b/>
                <w:sz w:val="19"/>
              </w:rPr>
              <w:t>訪問入浴介護</w:t>
            </w:r>
          </w:p>
        </w:tc>
        <w:tc>
          <w:tcPr>
            <w:tcW w:type="dxa" w:w="7370"/>
            <w:shd w:val="clear" w:color="auto" w:fill="F2F5FA"/>
            <w:vAlign w:val="center"/>
          </w:tcPr>
          <w:p>
            <w:pPr>
              <w:spacing w:after="0"/>
            </w:pPr>
            <w:r>
              <w:rPr>
                <w:rFonts w:ascii="游ゴシック" w:hAnsi="游ゴシック" w:eastAsia="游ゴシック"/>
                <w:b w:val="0"/>
                <w:sz w:val="19"/>
              </w:rPr>
              <w:t>入浴が困難な方の自宅を入浴車で訪問し、浴槽を居室内に持ち込んで入浴の介護を行います。</w:t>
            </w:r>
          </w:p>
        </w:tc>
      </w:tr>
      <w:tr>
        <w:trPr>
          <w:cantSplit/>
        </w:trPr>
        <w:tc>
          <w:tcPr>
            <w:tcW w:type="dxa" w:w="2381"/>
            <w:vAlign w:val="center"/>
          </w:tcPr>
          <w:p>
            <w:pPr>
              <w:spacing w:after="0"/>
            </w:pPr>
            <w:r>
              <w:rPr>
                <w:rFonts w:ascii="游ゴシック" w:hAnsi="游ゴシック" w:eastAsia="游ゴシック"/>
                <w:b/>
                <w:sz w:val="19"/>
              </w:rPr>
              <w:t>居宅療養管理指導</w:t>
            </w:r>
          </w:p>
        </w:tc>
        <w:tc>
          <w:tcPr>
            <w:tcW w:type="dxa" w:w="7370"/>
            <w:vAlign w:val="center"/>
          </w:tcPr>
          <w:p>
            <w:pPr>
              <w:spacing w:after="0"/>
            </w:pPr>
            <w:r>
              <w:rPr>
                <w:rFonts w:ascii="游ゴシック" w:hAnsi="游ゴシック" w:eastAsia="游ゴシック"/>
                <w:b w:val="0"/>
                <w:sz w:val="19"/>
              </w:rPr>
              <w:t>医師・歯科医師・薬剤師などが通院の困難な方の自宅を訪問し、在宅療養上の管理や指導を行います。</w:t>
            </w:r>
          </w:p>
        </w:tc>
      </w:tr>
      <w:tr>
        <w:trPr>
          <w:cantSplit/>
        </w:trPr>
        <w:tc>
          <w:tcPr>
            <w:tcW w:type="dxa" w:w="2381"/>
            <w:shd w:val="clear" w:color="auto" w:fill="F2F5FA"/>
            <w:vAlign w:val="center"/>
          </w:tcPr>
          <w:p>
            <w:pPr>
              <w:spacing w:after="0"/>
            </w:pPr>
            <w:r>
              <w:rPr>
                <w:rFonts w:ascii="游ゴシック" w:hAnsi="游ゴシック" w:eastAsia="游ゴシック"/>
                <w:b/>
                <w:sz w:val="19"/>
              </w:rPr>
              <w:t>居宅介護支援</w:t>
            </w:r>
          </w:p>
        </w:tc>
        <w:tc>
          <w:tcPr>
            <w:tcW w:type="dxa" w:w="7370"/>
            <w:shd w:val="clear" w:color="auto" w:fill="F2F5FA"/>
            <w:vAlign w:val="center"/>
          </w:tcPr>
          <w:p>
            <w:pPr>
              <w:spacing w:after="0"/>
            </w:pPr>
            <w:r>
              <w:rPr>
                <w:rFonts w:ascii="游ゴシック" w:hAnsi="游ゴシック" w:eastAsia="游ゴシック"/>
                <w:b w:val="0"/>
                <w:sz w:val="19"/>
              </w:rPr>
              <w:t>ケアマネジャーがケアプランを作成し、サービス事業者との連絡・調整を行います。</w:t>
            </w:r>
          </w:p>
        </w:tc>
      </w:tr>
    </w:tbl>
    <w:p>
      <w:pPr>
        <w:keepNext/>
        <w:spacing w:before="180" w:after="60"/>
      </w:pPr>
      <w:r>
        <w:rPr>
          <w:rFonts w:ascii="游ゴシック" w:hAnsi="游ゴシック" w:eastAsia="游ゴシック"/>
          <w:b/>
          <w:sz w:val="22"/>
        </w:rPr>
        <w:t>区域内の事業所（34事業所）</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625"/>
        <w:gridCol w:w="1625"/>
        <w:gridCol w:w="1625"/>
        <w:gridCol w:w="1625"/>
        <w:gridCol w:w="1625"/>
        <w:gridCol w:w="1625"/>
      </w:tblGrid>
      <w:tr>
        <w:trPr>
          <w:tblHeader/>
        </w:trPr>
        <w:tc>
          <w:tcPr>
            <w:tcW w:type="dxa" w:w="1573"/>
            <w:shd w:val="clear" w:color="auto" w:fill="1F3864"/>
            <w:vAlign w:val="center"/>
          </w:tcPr>
          <w:p>
            <w:pPr>
              <w:spacing w:after="0"/>
              <w:jc w:val="center"/>
            </w:pPr>
            <w:r>
              <w:rPr>
                <w:rFonts w:ascii="游ゴシック" w:hAnsi="游ゴシック" w:eastAsia="游ゴシック"/>
                <w:b/>
                <w:color w:val="FFFFFF"/>
                <w:sz w:val="17"/>
              </w:rPr>
              <w:t>サービスの種類</w:t>
            </w:r>
          </w:p>
        </w:tc>
        <w:tc>
          <w:tcPr>
            <w:tcW w:type="dxa" w:w="734"/>
            <w:shd w:val="clear" w:color="auto" w:fill="1F3864"/>
            <w:vAlign w:val="center"/>
          </w:tcPr>
          <w:p>
            <w:pPr>
              <w:spacing w:after="0"/>
              <w:jc w:val="center"/>
            </w:pPr>
            <w:r>
              <w:rPr>
                <w:rFonts w:ascii="游ゴシック" w:hAnsi="游ゴシック" w:eastAsia="游ゴシック"/>
                <w:b/>
                <w:color w:val="FFFFFF"/>
                <w:sz w:val="17"/>
              </w:rPr>
              <w:t>町</w:t>
            </w:r>
          </w:p>
        </w:tc>
        <w:tc>
          <w:tcPr>
            <w:tcW w:type="dxa" w:w="2412"/>
            <w:shd w:val="clear" w:color="auto" w:fill="1F3864"/>
            <w:vAlign w:val="center"/>
          </w:tcPr>
          <w:p>
            <w:pPr>
              <w:spacing w:after="0"/>
              <w:jc w:val="center"/>
            </w:pPr>
            <w:r>
              <w:rPr>
                <w:rFonts w:ascii="游ゴシック" w:hAnsi="游ゴシック" w:eastAsia="游ゴシック"/>
                <w:b/>
                <w:color w:val="FFFFFF"/>
                <w:sz w:val="17"/>
              </w:rPr>
              <w:t>事業所の名称</w:t>
            </w:r>
          </w:p>
        </w:tc>
        <w:tc>
          <w:tcPr>
            <w:tcW w:type="dxa" w:w="1887"/>
            <w:shd w:val="clear" w:color="auto" w:fill="1F3864"/>
            <w:vAlign w:val="center"/>
          </w:tcPr>
          <w:p>
            <w:pPr>
              <w:spacing w:after="0"/>
              <w:jc w:val="center"/>
            </w:pPr>
            <w:r>
              <w:rPr>
                <w:rFonts w:ascii="游ゴシック" w:hAnsi="游ゴシック" w:eastAsia="游ゴシック"/>
                <w:b/>
                <w:color w:val="FFFFFF"/>
                <w:sz w:val="17"/>
              </w:rPr>
              <w:t>法人等</w:t>
            </w:r>
          </w:p>
        </w:tc>
        <w:tc>
          <w:tcPr>
            <w:tcW w:type="dxa" w:w="2307"/>
            <w:shd w:val="clear" w:color="auto" w:fill="1F3864"/>
            <w:vAlign w:val="center"/>
          </w:tcPr>
          <w:p>
            <w:pPr>
              <w:spacing w:after="0"/>
              <w:jc w:val="center"/>
            </w:pPr>
            <w:r>
              <w:rPr>
                <w:rFonts w:ascii="游ゴシック" w:hAnsi="游ゴシック" w:eastAsia="游ゴシック"/>
                <w:b/>
                <w:color w:val="FFFFFF"/>
                <w:sz w:val="17"/>
              </w:rPr>
              <w:t>所在地</w:t>
            </w:r>
          </w:p>
        </w:tc>
        <w:tc>
          <w:tcPr>
            <w:tcW w:type="dxa" w:w="839"/>
            <w:shd w:val="clear" w:color="auto" w:fill="1F3864"/>
            <w:vAlign w:val="center"/>
          </w:tcPr>
          <w:p>
            <w:pPr>
              <w:spacing w:after="0"/>
              <w:jc w:val="center"/>
            </w:pPr>
            <w:r>
              <w:rPr>
                <w:rFonts w:ascii="游ゴシック" w:hAnsi="游ゴシック" w:eastAsia="游ゴシック"/>
                <w:b/>
                <w:color w:val="FFFFFF"/>
                <w:sz w:val="17"/>
              </w:rPr>
              <w:t>電話番号</w:t>
            </w:r>
          </w:p>
        </w:tc>
      </w:tr>
      <w:tr>
        <w:trPr>
          <w:cantSplit/>
        </w:trPr>
        <w:tc>
          <w:tcPr>
            <w:tcW w:type="dxa" w:w="1573"/>
            <w:vAlign w:val="center"/>
          </w:tcPr>
          <w:p>
            <w:pPr>
              <w:spacing w:after="0"/>
            </w:pPr>
            <w:r>
              <w:rPr>
                <w:rFonts w:ascii="游ゴシック" w:hAnsi="游ゴシック" w:eastAsia="游ゴシック"/>
                <w:b w:val="0"/>
                <w:sz w:val="17"/>
              </w:rPr>
              <w:t>訪問介護</w:t>
            </w:r>
          </w:p>
        </w:tc>
        <w:tc>
          <w:tcPr>
            <w:tcW w:type="dxa" w:w="734"/>
            <w:vAlign w:val="center"/>
          </w:tcPr>
          <w:p>
            <w:pPr>
              <w:spacing w:after="0"/>
              <w:jc w:val="center"/>
            </w:pPr>
            <w:r>
              <w:rPr>
                <w:rFonts w:ascii="游ゴシック" w:hAnsi="游ゴシック" w:eastAsia="游ゴシック"/>
                <w:b w:val="0"/>
                <w:sz w:val="17"/>
              </w:rPr>
              <w:t>東川町</w:t>
            </w:r>
          </w:p>
        </w:tc>
        <w:tc>
          <w:tcPr>
            <w:tcW w:type="dxa" w:w="2412"/>
            <w:vAlign w:val="center"/>
          </w:tcPr>
          <w:p>
            <w:pPr>
              <w:spacing w:after="0"/>
            </w:pPr>
            <w:r>
              <w:rPr>
                <w:rFonts w:ascii="游ゴシック" w:hAnsi="游ゴシック" w:eastAsia="游ゴシック"/>
                <w:b w:val="0"/>
                <w:sz w:val="17"/>
              </w:rPr>
              <w:t>ヘルパーステーションフラワー</w:t>
            </w:r>
          </w:p>
        </w:tc>
        <w:tc>
          <w:tcPr>
            <w:tcW w:type="dxa" w:w="1887"/>
            <w:vAlign w:val="center"/>
          </w:tcPr>
          <w:p>
            <w:pPr>
              <w:spacing w:after="0"/>
            </w:pPr>
            <w:r>
              <w:rPr>
                <w:rFonts w:ascii="游ゴシック" w:hAnsi="游ゴシック" w:eastAsia="游ゴシック"/>
                <w:b w:val="0"/>
                <w:sz w:val="17"/>
              </w:rPr>
              <w:t>フラワー</w:t>
            </w:r>
          </w:p>
        </w:tc>
        <w:tc>
          <w:tcPr>
            <w:tcW w:type="dxa" w:w="2307"/>
            <w:vAlign w:val="center"/>
          </w:tcPr>
          <w:p>
            <w:pPr>
              <w:spacing w:after="0"/>
            </w:pPr>
            <w:r>
              <w:rPr>
                <w:rFonts w:ascii="游ゴシック" w:hAnsi="游ゴシック" w:eastAsia="游ゴシック"/>
                <w:b w:val="0"/>
                <w:sz w:val="17"/>
              </w:rPr>
              <w:t>上川郡東川町北町7丁目5番16号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訪問介護</w:t>
            </w:r>
          </w:p>
        </w:tc>
        <w:tc>
          <w:tcPr>
            <w:tcW w:type="dxa" w:w="734"/>
            <w:shd w:val="clear" w:color="auto" w:fill="F2F5FA"/>
            <w:vAlign w:val="center"/>
          </w:tcPr>
          <w:p>
            <w:pPr>
              <w:spacing w:after="0"/>
              <w:jc w:val="center"/>
            </w:pPr>
            <w:r>
              <w:rPr>
                <w:rFonts w:ascii="游ゴシック" w:hAnsi="游ゴシック" w:eastAsia="游ゴシック"/>
                <w:b w:val="0"/>
                <w:sz w:val="17"/>
              </w:rPr>
              <w:t>東川町</w:t>
            </w:r>
          </w:p>
        </w:tc>
        <w:tc>
          <w:tcPr>
            <w:tcW w:type="dxa" w:w="2412"/>
            <w:shd w:val="clear" w:color="auto" w:fill="F2F5FA"/>
            <w:vAlign w:val="center"/>
          </w:tcPr>
          <w:p>
            <w:pPr>
              <w:spacing w:after="0"/>
            </w:pPr>
            <w:r>
              <w:rPr>
                <w:rFonts w:ascii="游ゴシック" w:hAnsi="游ゴシック" w:eastAsia="游ゴシック"/>
                <w:b w:val="0"/>
                <w:sz w:val="17"/>
              </w:rPr>
              <w:t>指定訪問介護事業所　恩送り</w:t>
            </w:r>
          </w:p>
        </w:tc>
        <w:tc>
          <w:tcPr>
            <w:tcW w:type="dxa" w:w="1887"/>
            <w:shd w:val="clear" w:color="auto" w:fill="F2F5FA"/>
            <w:vAlign w:val="center"/>
          </w:tcPr>
          <w:p>
            <w:pPr>
              <w:spacing w:after="0"/>
            </w:pPr>
            <w:r>
              <w:rPr>
                <w:rFonts w:ascii="游ゴシック" w:hAnsi="游ゴシック" w:eastAsia="游ゴシック"/>
                <w:b w:val="0"/>
                <w:sz w:val="17"/>
              </w:rPr>
              <w:t>ルラシオン合同会社</w:t>
            </w:r>
          </w:p>
        </w:tc>
        <w:tc>
          <w:tcPr>
            <w:tcW w:type="dxa" w:w="2307"/>
            <w:shd w:val="clear" w:color="auto" w:fill="F2F5FA"/>
            <w:vAlign w:val="center"/>
          </w:tcPr>
          <w:p>
            <w:pPr>
              <w:spacing w:after="0"/>
            </w:pPr>
            <w:r>
              <w:rPr>
                <w:rFonts w:ascii="游ゴシック" w:hAnsi="游ゴシック" w:eastAsia="游ゴシック"/>
                <w:b w:val="0"/>
                <w:sz w:val="17"/>
              </w:rPr>
              <w:t>上川郡東川町西町4丁目13番5号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訪問介護</w:t>
            </w:r>
          </w:p>
        </w:tc>
        <w:tc>
          <w:tcPr>
            <w:tcW w:type="dxa" w:w="734"/>
            <w:vAlign w:val="center"/>
          </w:tcPr>
          <w:p>
            <w:pPr>
              <w:spacing w:after="0"/>
              <w:jc w:val="center"/>
            </w:pPr>
            <w:r>
              <w:rPr>
                <w:rFonts w:ascii="游ゴシック" w:hAnsi="游ゴシック" w:eastAsia="游ゴシック"/>
                <w:b w:val="0"/>
                <w:sz w:val="17"/>
              </w:rPr>
              <w:t>東川町</w:t>
            </w:r>
          </w:p>
        </w:tc>
        <w:tc>
          <w:tcPr>
            <w:tcW w:type="dxa" w:w="2412"/>
            <w:vAlign w:val="center"/>
          </w:tcPr>
          <w:p>
            <w:pPr>
              <w:spacing w:after="0"/>
            </w:pPr>
            <w:r>
              <w:rPr>
                <w:rFonts w:ascii="游ゴシック" w:hAnsi="游ゴシック" w:eastAsia="游ゴシック"/>
                <w:b w:val="0"/>
                <w:sz w:val="17"/>
              </w:rPr>
              <w:t>指定訪問介護（指定介護予防訪問介護）事業所縁結び</w:t>
            </w:r>
          </w:p>
        </w:tc>
        <w:tc>
          <w:tcPr>
            <w:tcW w:type="dxa" w:w="1887"/>
            <w:vAlign w:val="center"/>
          </w:tcPr>
          <w:p>
            <w:pPr>
              <w:spacing w:after="0"/>
            </w:pPr>
            <w:r>
              <w:rPr>
                <w:rFonts w:ascii="游ゴシック" w:hAnsi="游ゴシック" w:eastAsia="游ゴシック"/>
                <w:b w:val="0"/>
                <w:sz w:val="17"/>
              </w:rPr>
              <w:t>株式会社エステートジョイ</w:t>
            </w:r>
          </w:p>
        </w:tc>
        <w:tc>
          <w:tcPr>
            <w:tcW w:type="dxa" w:w="2307"/>
            <w:vAlign w:val="center"/>
          </w:tcPr>
          <w:p>
            <w:pPr>
              <w:spacing w:after="0"/>
            </w:pPr>
            <w:r>
              <w:rPr>
                <w:rFonts w:ascii="游ゴシック" w:hAnsi="游ゴシック" w:eastAsia="游ゴシック"/>
                <w:b w:val="0"/>
                <w:sz w:val="17"/>
              </w:rPr>
              <w:t>上川郡東川町新栄南1丁目6番9号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訪問介護</w:t>
            </w:r>
          </w:p>
        </w:tc>
        <w:tc>
          <w:tcPr>
            <w:tcW w:type="dxa" w:w="734"/>
            <w:shd w:val="clear" w:color="auto" w:fill="F2F5FA"/>
            <w:vAlign w:val="center"/>
          </w:tcPr>
          <w:p>
            <w:pPr>
              <w:spacing w:after="0"/>
              <w:jc w:val="center"/>
            </w:pPr>
            <w:r>
              <w:rPr>
                <w:rFonts w:ascii="游ゴシック" w:hAnsi="游ゴシック" w:eastAsia="游ゴシック"/>
                <w:b w:val="0"/>
                <w:sz w:val="17"/>
              </w:rPr>
              <w:t>東川町</w:t>
            </w:r>
          </w:p>
        </w:tc>
        <w:tc>
          <w:tcPr>
            <w:tcW w:type="dxa" w:w="2412"/>
            <w:shd w:val="clear" w:color="auto" w:fill="F2F5FA"/>
            <w:vAlign w:val="center"/>
          </w:tcPr>
          <w:p>
            <w:pPr>
              <w:spacing w:after="0"/>
            </w:pPr>
            <w:r>
              <w:rPr>
                <w:rFonts w:ascii="游ゴシック" w:hAnsi="游ゴシック" w:eastAsia="游ゴシック"/>
                <w:b w:val="0"/>
                <w:sz w:val="17"/>
              </w:rPr>
              <w:t>東川町社協訪問介護事業所</w:t>
            </w:r>
          </w:p>
        </w:tc>
        <w:tc>
          <w:tcPr>
            <w:tcW w:type="dxa" w:w="1887"/>
            <w:shd w:val="clear" w:color="auto" w:fill="F2F5FA"/>
            <w:vAlign w:val="center"/>
          </w:tcPr>
          <w:p>
            <w:pPr>
              <w:spacing w:after="0"/>
            </w:pPr>
            <w:r>
              <w:rPr>
                <w:rFonts w:ascii="游ゴシック" w:hAnsi="游ゴシック" w:eastAsia="游ゴシック"/>
                <w:b w:val="0"/>
                <w:sz w:val="17"/>
              </w:rPr>
              <w:t>東川町社協訪問介護事業所</w:t>
            </w:r>
          </w:p>
        </w:tc>
        <w:tc>
          <w:tcPr>
            <w:tcW w:type="dxa" w:w="2307"/>
            <w:shd w:val="clear" w:color="auto" w:fill="F2F5FA"/>
            <w:vAlign w:val="center"/>
          </w:tcPr>
          <w:p>
            <w:pPr>
              <w:spacing w:after="0"/>
            </w:pPr>
            <w:r>
              <w:rPr>
                <w:rFonts w:ascii="游ゴシック" w:hAnsi="游ゴシック" w:eastAsia="游ゴシック"/>
                <w:b w:val="0"/>
                <w:sz w:val="17"/>
              </w:rPr>
              <w:t>上川郡東川町東町2丁目12番10号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訪問介護</w:t>
            </w:r>
          </w:p>
        </w:tc>
        <w:tc>
          <w:tcPr>
            <w:tcW w:type="dxa" w:w="734"/>
            <w:vAlign w:val="center"/>
          </w:tcPr>
          <w:p>
            <w:pPr>
              <w:spacing w:after="0"/>
              <w:jc w:val="center"/>
            </w:pPr>
            <w:r>
              <w:rPr>
                <w:rFonts w:ascii="游ゴシック" w:hAnsi="游ゴシック" w:eastAsia="游ゴシック"/>
                <w:b w:val="0"/>
                <w:sz w:val="17"/>
              </w:rPr>
              <w:t>東川町</w:t>
            </w:r>
          </w:p>
        </w:tc>
        <w:tc>
          <w:tcPr>
            <w:tcW w:type="dxa" w:w="2412"/>
            <w:vAlign w:val="center"/>
          </w:tcPr>
          <w:p>
            <w:pPr>
              <w:spacing w:after="0"/>
            </w:pPr>
            <w:r>
              <w:rPr>
                <w:rFonts w:ascii="游ゴシック" w:hAnsi="游ゴシック" w:eastAsia="游ゴシック"/>
                <w:b w:val="0"/>
                <w:sz w:val="17"/>
              </w:rPr>
              <w:t>訪問介護ステーションゆう</w:t>
            </w:r>
          </w:p>
        </w:tc>
        <w:tc>
          <w:tcPr>
            <w:tcW w:type="dxa" w:w="1887"/>
            <w:vAlign w:val="center"/>
          </w:tcPr>
          <w:p>
            <w:pPr>
              <w:spacing w:after="0"/>
            </w:pPr>
            <w:r>
              <w:rPr>
                <w:rFonts w:ascii="游ゴシック" w:hAnsi="游ゴシック" w:eastAsia="游ゴシック"/>
                <w:b w:val="0"/>
                <w:sz w:val="17"/>
              </w:rPr>
              <w:t>株式会社栄友</w:t>
            </w:r>
          </w:p>
        </w:tc>
        <w:tc>
          <w:tcPr>
            <w:tcW w:type="dxa" w:w="2307"/>
            <w:vAlign w:val="center"/>
          </w:tcPr>
          <w:p>
            <w:pPr>
              <w:spacing w:after="0"/>
            </w:pPr>
            <w:r>
              <w:rPr>
                <w:rFonts w:ascii="游ゴシック" w:hAnsi="游ゴシック" w:eastAsia="游ゴシック"/>
                <w:b w:val="0"/>
                <w:sz w:val="17"/>
              </w:rPr>
              <w:t>北海道上川郡東川町北町４丁目９ー２１</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訪問介護</w:t>
            </w:r>
          </w:p>
        </w:tc>
        <w:tc>
          <w:tcPr>
            <w:tcW w:type="dxa" w:w="734"/>
            <w:shd w:val="clear" w:color="auto" w:fill="F2F5FA"/>
            <w:vAlign w:val="center"/>
          </w:tcPr>
          <w:p>
            <w:pPr>
              <w:spacing w:after="0"/>
              <w:jc w:val="center"/>
            </w:pPr>
            <w:r>
              <w:rPr>
                <w:rFonts w:ascii="游ゴシック" w:hAnsi="游ゴシック" w:eastAsia="游ゴシック"/>
                <w:b w:val="0"/>
                <w:sz w:val="17"/>
              </w:rPr>
              <w:t>東川町</w:t>
            </w:r>
          </w:p>
        </w:tc>
        <w:tc>
          <w:tcPr>
            <w:tcW w:type="dxa" w:w="2412"/>
            <w:shd w:val="clear" w:color="auto" w:fill="F2F5FA"/>
            <w:vAlign w:val="center"/>
          </w:tcPr>
          <w:p>
            <w:pPr>
              <w:spacing w:after="0"/>
            </w:pPr>
            <w:r>
              <w:rPr>
                <w:rFonts w:ascii="游ゴシック" w:hAnsi="游ゴシック" w:eastAsia="游ゴシック"/>
                <w:b w:val="0"/>
                <w:sz w:val="17"/>
              </w:rPr>
              <w:t>訪問介護事業所　桜華</w:t>
            </w:r>
          </w:p>
        </w:tc>
        <w:tc>
          <w:tcPr>
            <w:tcW w:type="dxa" w:w="1887"/>
            <w:shd w:val="clear" w:color="auto" w:fill="F2F5FA"/>
            <w:vAlign w:val="center"/>
          </w:tcPr>
          <w:p>
            <w:pPr>
              <w:spacing w:after="0"/>
            </w:pPr>
            <w:r>
              <w:rPr>
                <w:rFonts w:ascii="游ゴシック" w:hAnsi="游ゴシック" w:eastAsia="游ゴシック"/>
                <w:b w:val="0"/>
                <w:sz w:val="17"/>
              </w:rPr>
              <w:t>株式会社龍空</w:t>
            </w:r>
          </w:p>
        </w:tc>
        <w:tc>
          <w:tcPr>
            <w:tcW w:type="dxa" w:w="2307"/>
            <w:shd w:val="clear" w:color="auto" w:fill="F2F5FA"/>
            <w:vAlign w:val="center"/>
          </w:tcPr>
          <w:p>
            <w:pPr>
              <w:spacing w:after="0"/>
            </w:pPr>
            <w:r>
              <w:rPr>
                <w:rFonts w:ascii="游ゴシック" w:hAnsi="游ゴシック" w:eastAsia="游ゴシック"/>
                <w:b w:val="0"/>
                <w:sz w:val="17"/>
              </w:rPr>
              <w:t>上川郡東川町西町8丁目5番23号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訪問介護</w:t>
            </w:r>
          </w:p>
        </w:tc>
        <w:tc>
          <w:tcPr>
            <w:tcW w:type="dxa" w:w="734"/>
            <w:vAlign w:val="center"/>
          </w:tcPr>
          <w:p>
            <w:pPr>
              <w:spacing w:after="0"/>
              <w:jc w:val="center"/>
            </w:pPr>
            <w:r>
              <w:rPr>
                <w:rFonts w:ascii="游ゴシック" w:hAnsi="游ゴシック" w:eastAsia="游ゴシック"/>
                <w:b w:val="0"/>
                <w:sz w:val="17"/>
              </w:rPr>
              <w:t>東神楽町</w:t>
            </w:r>
          </w:p>
        </w:tc>
        <w:tc>
          <w:tcPr>
            <w:tcW w:type="dxa" w:w="2412"/>
            <w:vAlign w:val="center"/>
          </w:tcPr>
          <w:p>
            <w:pPr>
              <w:spacing w:after="0"/>
            </w:pPr>
            <w:r>
              <w:rPr>
                <w:rFonts w:ascii="游ゴシック" w:hAnsi="游ゴシック" w:eastAsia="游ゴシック"/>
                <w:b w:val="0"/>
                <w:sz w:val="17"/>
              </w:rPr>
              <w:t>医療法人回生会　花時計訪問介護事業所</w:t>
            </w:r>
          </w:p>
        </w:tc>
        <w:tc>
          <w:tcPr>
            <w:tcW w:type="dxa" w:w="1887"/>
            <w:vAlign w:val="center"/>
          </w:tcPr>
          <w:p>
            <w:pPr>
              <w:spacing w:after="0"/>
            </w:pPr>
            <w:r>
              <w:rPr>
                <w:rFonts w:ascii="游ゴシック" w:hAnsi="游ゴシック" w:eastAsia="游ゴシック"/>
                <w:b w:val="0"/>
                <w:sz w:val="17"/>
              </w:rPr>
              <w:t>医療法人回生会</w:t>
            </w:r>
          </w:p>
        </w:tc>
        <w:tc>
          <w:tcPr>
            <w:tcW w:type="dxa" w:w="2307"/>
            <w:vAlign w:val="center"/>
          </w:tcPr>
          <w:p>
            <w:pPr>
              <w:spacing w:after="0"/>
            </w:pPr>
            <w:r>
              <w:rPr>
                <w:rFonts w:ascii="游ゴシック" w:hAnsi="游ゴシック" w:eastAsia="游ゴシック"/>
                <w:b w:val="0"/>
                <w:sz w:val="17"/>
              </w:rPr>
              <w:t>上川郡東神楽町ひじり野南1条10丁目1番6号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訪問介護</w:t>
            </w:r>
          </w:p>
        </w:tc>
        <w:tc>
          <w:tcPr>
            <w:tcW w:type="dxa" w:w="734"/>
            <w:shd w:val="clear" w:color="auto" w:fill="F2F5FA"/>
            <w:vAlign w:val="center"/>
          </w:tcPr>
          <w:p>
            <w:pPr>
              <w:spacing w:after="0"/>
              <w:jc w:val="center"/>
            </w:pPr>
            <w:r>
              <w:rPr>
                <w:rFonts w:ascii="游ゴシック" w:hAnsi="游ゴシック" w:eastAsia="游ゴシック"/>
                <w:b w:val="0"/>
                <w:sz w:val="17"/>
              </w:rPr>
              <w:t>東神楽町</w:t>
            </w:r>
          </w:p>
        </w:tc>
        <w:tc>
          <w:tcPr>
            <w:tcW w:type="dxa" w:w="2412"/>
            <w:shd w:val="clear" w:color="auto" w:fill="F2F5FA"/>
            <w:vAlign w:val="center"/>
          </w:tcPr>
          <w:p>
            <w:pPr>
              <w:spacing w:after="0"/>
            </w:pPr>
            <w:r>
              <w:rPr>
                <w:rFonts w:ascii="游ゴシック" w:hAnsi="游ゴシック" w:eastAsia="游ゴシック"/>
                <w:b w:val="0"/>
                <w:sz w:val="17"/>
              </w:rPr>
              <w:t>指定訪問介護事業所ひばり</w:t>
            </w:r>
          </w:p>
        </w:tc>
        <w:tc>
          <w:tcPr>
            <w:tcW w:type="dxa" w:w="1887"/>
            <w:shd w:val="clear" w:color="auto" w:fill="F2F5FA"/>
            <w:vAlign w:val="center"/>
          </w:tcPr>
          <w:p>
            <w:pPr>
              <w:spacing w:after="0"/>
            </w:pPr>
            <w:r>
              <w:rPr>
                <w:rFonts w:ascii="游ゴシック" w:hAnsi="游ゴシック" w:eastAsia="游ゴシック"/>
                <w:b w:val="0"/>
                <w:sz w:val="17"/>
              </w:rPr>
              <w:t>株式会社オレンジサポート</w:t>
            </w:r>
          </w:p>
        </w:tc>
        <w:tc>
          <w:tcPr>
            <w:tcW w:type="dxa" w:w="2307"/>
            <w:shd w:val="clear" w:color="auto" w:fill="F2F5FA"/>
            <w:vAlign w:val="center"/>
          </w:tcPr>
          <w:p>
            <w:pPr>
              <w:spacing w:after="0"/>
            </w:pPr>
            <w:r>
              <w:rPr>
                <w:rFonts w:ascii="游ゴシック" w:hAnsi="游ゴシック" w:eastAsia="游ゴシック"/>
                <w:b w:val="0"/>
                <w:sz w:val="17"/>
              </w:rPr>
              <w:t>上川郡東神楽町北1条東2丁目11番7号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訪問介護</w:t>
            </w:r>
          </w:p>
        </w:tc>
        <w:tc>
          <w:tcPr>
            <w:tcW w:type="dxa" w:w="734"/>
            <w:vAlign w:val="center"/>
          </w:tcPr>
          <w:p>
            <w:pPr>
              <w:spacing w:after="0"/>
              <w:jc w:val="center"/>
            </w:pPr>
            <w:r>
              <w:rPr>
                <w:rFonts w:ascii="游ゴシック" w:hAnsi="游ゴシック" w:eastAsia="游ゴシック"/>
                <w:b w:val="0"/>
                <w:sz w:val="17"/>
              </w:rPr>
              <w:t>東神楽町</w:t>
            </w:r>
          </w:p>
        </w:tc>
        <w:tc>
          <w:tcPr>
            <w:tcW w:type="dxa" w:w="2412"/>
            <w:vAlign w:val="center"/>
          </w:tcPr>
          <w:p>
            <w:pPr>
              <w:spacing w:after="0"/>
            </w:pPr>
            <w:r>
              <w:rPr>
                <w:rFonts w:ascii="游ゴシック" w:hAnsi="游ゴシック" w:eastAsia="游ゴシック"/>
                <w:b w:val="0"/>
                <w:sz w:val="17"/>
              </w:rPr>
              <w:t>指定（介護予防）訪問介護ケンセイシャレバレッジ</w:t>
            </w:r>
          </w:p>
        </w:tc>
        <w:tc>
          <w:tcPr>
            <w:tcW w:type="dxa" w:w="1887"/>
            <w:vAlign w:val="center"/>
          </w:tcPr>
          <w:p>
            <w:pPr>
              <w:spacing w:after="0"/>
            </w:pPr>
            <w:r>
              <w:rPr>
                <w:rFonts w:ascii="游ゴシック" w:hAnsi="游ゴシック" w:eastAsia="游ゴシック"/>
                <w:b w:val="0"/>
                <w:sz w:val="17"/>
              </w:rPr>
              <w:t>特定非営利活動法人まこと</w:t>
            </w:r>
          </w:p>
        </w:tc>
        <w:tc>
          <w:tcPr>
            <w:tcW w:type="dxa" w:w="2307"/>
            <w:vAlign w:val="center"/>
          </w:tcPr>
          <w:p>
            <w:pPr>
              <w:spacing w:after="0"/>
            </w:pPr>
            <w:r>
              <w:rPr>
                <w:rFonts w:ascii="游ゴシック" w:hAnsi="游ゴシック" w:eastAsia="游ゴシック"/>
                <w:b w:val="0"/>
                <w:sz w:val="17"/>
              </w:rPr>
              <w:t>上川郡東神楽町北2条西3丁目254番73号ケンセイシャレバレッジ</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訪問介護</w:t>
            </w:r>
          </w:p>
        </w:tc>
        <w:tc>
          <w:tcPr>
            <w:tcW w:type="dxa" w:w="734"/>
            <w:shd w:val="clear" w:color="auto" w:fill="F2F5FA"/>
            <w:vAlign w:val="center"/>
          </w:tcPr>
          <w:p>
            <w:pPr>
              <w:spacing w:after="0"/>
              <w:jc w:val="center"/>
            </w:pPr>
            <w:r>
              <w:rPr>
                <w:rFonts w:ascii="游ゴシック" w:hAnsi="游ゴシック" w:eastAsia="游ゴシック"/>
                <w:b w:val="0"/>
                <w:sz w:val="17"/>
              </w:rPr>
              <w:t>東神楽町</w:t>
            </w:r>
          </w:p>
        </w:tc>
        <w:tc>
          <w:tcPr>
            <w:tcW w:type="dxa" w:w="2412"/>
            <w:shd w:val="clear" w:color="auto" w:fill="F2F5FA"/>
            <w:vAlign w:val="center"/>
          </w:tcPr>
          <w:p>
            <w:pPr>
              <w:spacing w:after="0"/>
            </w:pPr>
            <w:r>
              <w:rPr>
                <w:rFonts w:ascii="游ゴシック" w:hAnsi="游ゴシック" w:eastAsia="游ゴシック"/>
                <w:b w:val="0"/>
                <w:sz w:val="17"/>
              </w:rPr>
              <w:t>東神楽町ホームヘルプサービスセンター</w:t>
            </w:r>
          </w:p>
        </w:tc>
        <w:tc>
          <w:tcPr>
            <w:tcW w:type="dxa" w:w="1887"/>
            <w:shd w:val="clear" w:color="auto" w:fill="F2F5FA"/>
            <w:vAlign w:val="center"/>
          </w:tcPr>
          <w:p>
            <w:pPr>
              <w:spacing w:after="0"/>
            </w:pPr>
            <w:r>
              <w:rPr>
                <w:rFonts w:ascii="游ゴシック" w:hAnsi="游ゴシック" w:eastAsia="游ゴシック"/>
                <w:b w:val="0"/>
                <w:sz w:val="17"/>
              </w:rPr>
              <w:t>社会福祉法人東神楽町社会福祉協議会</w:t>
            </w:r>
          </w:p>
        </w:tc>
        <w:tc>
          <w:tcPr>
            <w:tcW w:type="dxa" w:w="2307"/>
            <w:shd w:val="clear" w:color="auto" w:fill="F2F5FA"/>
            <w:vAlign w:val="center"/>
          </w:tcPr>
          <w:p>
            <w:pPr>
              <w:spacing w:after="0"/>
            </w:pPr>
            <w:r>
              <w:rPr>
                <w:rFonts w:ascii="游ゴシック" w:hAnsi="游ゴシック" w:eastAsia="游ゴシック"/>
                <w:b w:val="0"/>
                <w:sz w:val="17"/>
              </w:rPr>
              <w:t>上川郡東神楽町南二条東1丁目4番2号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訪問介護</w:t>
            </w:r>
          </w:p>
        </w:tc>
        <w:tc>
          <w:tcPr>
            <w:tcW w:type="dxa" w:w="734"/>
            <w:vAlign w:val="center"/>
          </w:tcPr>
          <w:p>
            <w:pPr>
              <w:spacing w:after="0"/>
              <w:jc w:val="center"/>
            </w:pPr>
            <w:r>
              <w:rPr>
                <w:rFonts w:ascii="游ゴシック" w:hAnsi="游ゴシック" w:eastAsia="游ゴシック"/>
                <w:b w:val="0"/>
                <w:sz w:val="17"/>
              </w:rPr>
              <w:t>東神楽町</w:t>
            </w:r>
          </w:p>
        </w:tc>
        <w:tc>
          <w:tcPr>
            <w:tcW w:type="dxa" w:w="2412"/>
            <w:vAlign w:val="center"/>
          </w:tcPr>
          <w:p>
            <w:pPr>
              <w:spacing w:after="0"/>
            </w:pPr>
            <w:r>
              <w:rPr>
                <w:rFonts w:ascii="游ゴシック" w:hAnsi="游ゴシック" w:eastAsia="游ゴシック"/>
                <w:b w:val="0"/>
                <w:sz w:val="17"/>
              </w:rPr>
              <w:t>訪問介護事業所　ほがらか</w:t>
            </w:r>
          </w:p>
        </w:tc>
        <w:tc>
          <w:tcPr>
            <w:tcW w:type="dxa" w:w="1887"/>
            <w:vAlign w:val="center"/>
          </w:tcPr>
          <w:p>
            <w:pPr>
              <w:spacing w:after="0"/>
            </w:pPr>
            <w:r>
              <w:rPr>
                <w:rFonts w:ascii="游ゴシック" w:hAnsi="游ゴシック" w:eastAsia="游ゴシック"/>
                <w:b w:val="0"/>
                <w:sz w:val="17"/>
              </w:rPr>
              <w:t>株式会社　かがやき</w:t>
            </w:r>
          </w:p>
        </w:tc>
        <w:tc>
          <w:tcPr>
            <w:tcW w:type="dxa" w:w="2307"/>
            <w:vAlign w:val="center"/>
          </w:tcPr>
          <w:p>
            <w:pPr>
              <w:spacing w:after="0"/>
            </w:pPr>
            <w:r>
              <w:rPr>
                <w:rFonts w:ascii="游ゴシック" w:hAnsi="游ゴシック" w:eastAsia="游ゴシック"/>
                <w:b w:val="0"/>
                <w:sz w:val="17"/>
              </w:rPr>
              <w:t>上川郡東神楽町ひじり野北1条1丁目1番1号グレースフルひじり野101号室</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訪問介護</w:t>
            </w:r>
          </w:p>
        </w:tc>
        <w:tc>
          <w:tcPr>
            <w:tcW w:type="dxa" w:w="734"/>
            <w:shd w:val="clear" w:color="auto" w:fill="F2F5FA"/>
            <w:vAlign w:val="center"/>
          </w:tcPr>
          <w:p>
            <w:pPr>
              <w:spacing w:after="0"/>
              <w:jc w:val="center"/>
            </w:pPr>
            <w:r>
              <w:rPr>
                <w:rFonts w:ascii="游ゴシック" w:hAnsi="游ゴシック" w:eastAsia="游ゴシック"/>
                <w:b w:val="0"/>
                <w:sz w:val="17"/>
              </w:rPr>
              <w:t>美瑛町</w:t>
            </w:r>
          </w:p>
        </w:tc>
        <w:tc>
          <w:tcPr>
            <w:tcW w:type="dxa" w:w="2412"/>
            <w:shd w:val="clear" w:color="auto" w:fill="F2F5FA"/>
            <w:vAlign w:val="center"/>
          </w:tcPr>
          <w:p>
            <w:pPr>
              <w:spacing w:after="0"/>
            </w:pPr>
            <w:r>
              <w:rPr>
                <w:rFonts w:ascii="游ゴシック" w:hAnsi="游ゴシック" w:eastAsia="游ゴシック"/>
                <w:b w:val="0"/>
                <w:sz w:val="17"/>
              </w:rPr>
              <w:t>シルバーハウス訪問介護支援事業所</w:t>
            </w:r>
          </w:p>
        </w:tc>
        <w:tc>
          <w:tcPr>
            <w:tcW w:type="dxa" w:w="1887"/>
            <w:shd w:val="clear" w:color="auto" w:fill="F2F5FA"/>
            <w:vAlign w:val="center"/>
          </w:tcPr>
          <w:p>
            <w:pPr>
              <w:spacing w:after="0"/>
            </w:pPr>
            <w:r>
              <w:rPr>
                <w:rFonts w:ascii="游ゴシック" w:hAnsi="游ゴシック" w:eastAsia="游ゴシック"/>
                <w:b w:val="0"/>
                <w:sz w:val="17"/>
              </w:rPr>
              <w:t>シルバーハウス株式会社</w:t>
            </w:r>
          </w:p>
        </w:tc>
        <w:tc>
          <w:tcPr>
            <w:tcW w:type="dxa" w:w="2307"/>
            <w:shd w:val="clear" w:color="auto" w:fill="F2F5FA"/>
            <w:vAlign w:val="center"/>
          </w:tcPr>
          <w:p>
            <w:pPr>
              <w:spacing w:after="0"/>
            </w:pPr>
            <w:r>
              <w:rPr>
                <w:rFonts w:ascii="游ゴシック" w:hAnsi="游ゴシック" w:eastAsia="游ゴシック"/>
                <w:b w:val="0"/>
                <w:sz w:val="17"/>
              </w:rPr>
              <w:t>上川郡美瑛町大町2丁目5番28号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訪問介護</w:t>
            </w:r>
          </w:p>
        </w:tc>
        <w:tc>
          <w:tcPr>
            <w:tcW w:type="dxa" w:w="734"/>
            <w:vAlign w:val="center"/>
          </w:tcPr>
          <w:p>
            <w:pPr>
              <w:spacing w:after="0"/>
              <w:jc w:val="center"/>
            </w:pPr>
            <w:r>
              <w:rPr>
                <w:rFonts w:ascii="游ゴシック" w:hAnsi="游ゴシック" w:eastAsia="游ゴシック"/>
                <w:b w:val="0"/>
                <w:sz w:val="17"/>
              </w:rPr>
              <w:t>美瑛町</w:t>
            </w:r>
          </w:p>
        </w:tc>
        <w:tc>
          <w:tcPr>
            <w:tcW w:type="dxa" w:w="2412"/>
            <w:vAlign w:val="center"/>
          </w:tcPr>
          <w:p>
            <w:pPr>
              <w:spacing w:after="0"/>
            </w:pPr>
            <w:r>
              <w:rPr>
                <w:rFonts w:ascii="游ゴシック" w:hAnsi="游ゴシック" w:eastAsia="游ゴシック"/>
                <w:b w:val="0"/>
                <w:sz w:val="17"/>
              </w:rPr>
              <w:t>美瑛町ホームヘルプサービスセンター</w:t>
            </w:r>
          </w:p>
        </w:tc>
        <w:tc>
          <w:tcPr>
            <w:tcW w:type="dxa" w:w="1887"/>
            <w:vAlign w:val="center"/>
          </w:tcPr>
          <w:p>
            <w:pPr>
              <w:spacing w:after="0"/>
            </w:pPr>
            <w:r>
              <w:rPr>
                <w:rFonts w:ascii="游ゴシック" w:hAnsi="游ゴシック" w:eastAsia="游ゴシック"/>
                <w:b w:val="0"/>
                <w:sz w:val="17"/>
              </w:rPr>
              <w:t>美瑛町社会福祉協議会</w:t>
            </w:r>
          </w:p>
        </w:tc>
        <w:tc>
          <w:tcPr>
            <w:tcW w:type="dxa" w:w="2307"/>
            <w:vAlign w:val="center"/>
          </w:tcPr>
          <w:p>
            <w:pPr>
              <w:spacing w:after="0"/>
            </w:pPr>
            <w:r>
              <w:rPr>
                <w:rFonts w:ascii="游ゴシック" w:hAnsi="游ゴシック" w:eastAsia="游ゴシック"/>
                <w:b w:val="0"/>
                <w:sz w:val="17"/>
              </w:rPr>
              <w:t>上川郡美瑛町南町1丁目5番5号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訪問看護</w:t>
            </w:r>
          </w:p>
        </w:tc>
        <w:tc>
          <w:tcPr>
            <w:tcW w:type="dxa" w:w="734"/>
            <w:shd w:val="clear" w:color="auto" w:fill="F2F5FA"/>
            <w:vAlign w:val="center"/>
          </w:tcPr>
          <w:p>
            <w:pPr>
              <w:spacing w:after="0"/>
              <w:jc w:val="center"/>
            </w:pPr>
            <w:r>
              <w:rPr>
                <w:rFonts w:ascii="游ゴシック" w:hAnsi="游ゴシック" w:eastAsia="游ゴシック"/>
                <w:b w:val="0"/>
                <w:sz w:val="17"/>
              </w:rPr>
              <w:t>東川町</w:t>
            </w:r>
          </w:p>
        </w:tc>
        <w:tc>
          <w:tcPr>
            <w:tcW w:type="dxa" w:w="2412"/>
            <w:shd w:val="clear" w:color="auto" w:fill="F2F5FA"/>
            <w:vAlign w:val="center"/>
          </w:tcPr>
          <w:p>
            <w:pPr>
              <w:spacing w:after="0"/>
            </w:pPr>
            <w:r>
              <w:rPr>
                <w:rFonts w:ascii="游ゴシック" w:hAnsi="游ゴシック" w:eastAsia="游ゴシック"/>
                <w:b w:val="0"/>
                <w:sz w:val="17"/>
              </w:rPr>
              <w:t>指定訪問看護事業所　恩送り</w:t>
            </w:r>
          </w:p>
        </w:tc>
        <w:tc>
          <w:tcPr>
            <w:tcW w:type="dxa" w:w="1887"/>
            <w:shd w:val="clear" w:color="auto" w:fill="F2F5FA"/>
            <w:vAlign w:val="center"/>
          </w:tcPr>
          <w:p>
            <w:pPr>
              <w:spacing w:after="0"/>
            </w:pPr>
            <w:r>
              <w:rPr>
                <w:rFonts w:ascii="游ゴシック" w:hAnsi="游ゴシック" w:eastAsia="游ゴシック"/>
                <w:b w:val="0"/>
                <w:sz w:val="17"/>
              </w:rPr>
              <w:t>ルラシオン合同会社</w:t>
            </w:r>
          </w:p>
        </w:tc>
        <w:tc>
          <w:tcPr>
            <w:tcW w:type="dxa" w:w="2307"/>
            <w:shd w:val="clear" w:color="auto" w:fill="F2F5FA"/>
            <w:vAlign w:val="center"/>
          </w:tcPr>
          <w:p>
            <w:pPr>
              <w:spacing w:after="0"/>
            </w:pPr>
            <w:r>
              <w:rPr>
                <w:rFonts w:ascii="游ゴシック" w:hAnsi="游ゴシック" w:eastAsia="游ゴシック"/>
                <w:b w:val="0"/>
                <w:sz w:val="17"/>
              </w:rPr>
              <w:t>北海道上川郡東川町西6号北32</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訪問看護</w:t>
            </w:r>
          </w:p>
        </w:tc>
        <w:tc>
          <w:tcPr>
            <w:tcW w:type="dxa" w:w="734"/>
            <w:vAlign w:val="center"/>
          </w:tcPr>
          <w:p>
            <w:pPr>
              <w:spacing w:after="0"/>
              <w:jc w:val="center"/>
            </w:pPr>
            <w:r>
              <w:rPr>
                <w:rFonts w:ascii="游ゴシック" w:hAnsi="游ゴシック" w:eastAsia="游ゴシック"/>
                <w:b w:val="0"/>
                <w:sz w:val="17"/>
              </w:rPr>
              <w:t>東川町</w:t>
            </w:r>
          </w:p>
        </w:tc>
        <w:tc>
          <w:tcPr>
            <w:tcW w:type="dxa" w:w="2412"/>
            <w:vAlign w:val="center"/>
          </w:tcPr>
          <w:p>
            <w:pPr>
              <w:spacing w:after="0"/>
            </w:pPr>
            <w:r>
              <w:rPr>
                <w:rFonts w:ascii="游ゴシック" w:hAnsi="游ゴシック" w:eastAsia="游ゴシック"/>
                <w:b w:val="0"/>
                <w:sz w:val="17"/>
              </w:rPr>
              <w:t>訪問看護ステーション　ゆう</w:t>
            </w:r>
          </w:p>
        </w:tc>
        <w:tc>
          <w:tcPr>
            <w:tcW w:type="dxa" w:w="1887"/>
            <w:vAlign w:val="center"/>
          </w:tcPr>
          <w:p>
            <w:pPr>
              <w:spacing w:after="0"/>
            </w:pPr>
            <w:r>
              <w:rPr>
                <w:rFonts w:ascii="游ゴシック" w:hAnsi="游ゴシック" w:eastAsia="游ゴシック"/>
                <w:b w:val="0"/>
                <w:sz w:val="17"/>
              </w:rPr>
              <w:t>株式会社栄友</w:t>
            </w:r>
          </w:p>
        </w:tc>
        <w:tc>
          <w:tcPr>
            <w:tcW w:type="dxa" w:w="2307"/>
            <w:vAlign w:val="center"/>
          </w:tcPr>
          <w:p>
            <w:pPr>
              <w:spacing w:after="0"/>
            </w:pPr>
            <w:r>
              <w:rPr>
                <w:rFonts w:ascii="游ゴシック" w:hAnsi="游ゴシック" w:eastAsia="游ゴシック"/>
                <w:b w:val="0"/>
                <w:sz w:val="17"/>
              </w:rPr>
              <w:t>上川郡東川町北町4丁目9番28号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訪問看護</w:t>
            </w:r>
          </w:p>
        </w:tc>
        <w:tc>
          <w:tcPr>
            <w:tcW w:type="dxa" w:w="734"/>
            <w:shd w:val="clear" w:color="auto" w:fill="F2F5FA"/>
            <w:vAlign w:val="center"/>
          </w:tcPr>
          <w:p>
            <w:pPr>
              <w:spacing w:after="0"/>
              <w:jc w:val="center"/>
            </w:pPr>
            <w:r>
              <w:rPr>
                <w:rFonts w:ascii="游ゴシック" w:hAnsi="游ゴシック" w:eastAsia="游ゴシック"/>
                <w:b w:val="0"/>
                <w:sz w:val="17"/>
              </w:rPr>
              <w:t>東川町</w:t>
            </w:r>
          </w:p>
        </w:tc>
        <w:tc>
          <w:tcPr>
            <w:tcW w:type="dxa" w:w="2412"/>
            <w:shd w:val="clear" w:color="auto" w:fill="F2F5FA"/>
            <w:vAlign w:val="center"/>
          </w:tcPr>
          <w:p>
            <w:pPr>
              <w:spacing w:after="0"/>
            </w:pPr>
            <w:r>
              <w:rPr>
                <w:rFonts w:ascii="游ゴシック" w:hAnsi="游ゴシック" w:eastAsia="游ゴシック"/>
                <w:b w:val="0"/>
                <w:sz w:val="17"/>
              </w:rPr>
              <w:t>訪問看護事業所　桜華</w:t>
            </w:r>
          </w:p>
        </w:tc>
        <w:tc>
          <w:tcPr>
            <w:tcW w:type="dxa" w:w="1887"/>
            <w:shd w:val="clear" w:color="auto" w:fill="F2F5FA"/>
            <w:vAlign w:val="center"/>
          </w:tcPr>
          <w:p>
            <w:pPr>
              <w:spacing w:after="0"/>
            </w:pPr>
            <w:r>
              <w:rPr>
                <w:rFonts w:ascii="游ゴシック" w:hAnsi="游ゴシック" w:eastAsia="游ゴシック"/>
                <w:b w:val="0"/>
                <w:sz w:val="17"/>
              </w:rPr>
              <w:t>株式会社龍空</w:t>
            </w:r>
          </w:p>
        </w:tc>
        <w:tc>
          <w:tcPr>
            <w:tcW w:type="dxa" w:w="2307"/>
            <w:shd w:val="clear" w:color="auto" w:fill="F2F5FA"/>
            <w:vAlign w:val="center"/>
          </w:tcPr>
          <w:p>
            <w:pPr>
              <w:spacing w:after="0"/>
            </w:pPr>
            <w:r>
              <w:rPr>
                <w:rFonts w:ascii="游ゴシック" w:hAnsi="游ゴシック" w:eastAsia="游ゴシック"/>
                <w:b w:val="0"/>
                <w:sz w:val="17"/>
              </w:rPr>
              <w:t>上川郡東川町西町8丁目5番23号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訪問看護</w:t>
            </w:r>
          </w:p>
        </w:tc>
        <w:tc>
          <w:tcPr>
            <w:tcW w:type="dxa" w:w="734"/>
            <w:vAlign w:val="center"/>
          </w:tcPr>
          <w:p>
            <w:pPr>
              <w:spacing w:after="0"/>
              <w:jc w:val="center"/>
            </w:pPr>
            <w:r>
              <w:rPr>
                <w:rFonts w:ascii="游ゴシック" w:hAnsi="游ゴシック" w:eastAsia="游ゴシック"/>
                <w:b w:val="0"/>
                <w:sz w:val="17"/>
              </w:rPr>
              <w:t>東神楽町</w:t>
            </w:r>
          </w:p>
        </w:tc>
        <w:tc>
          <w:tcPr>
            <w:tcW w:type="dxa" w:w="2412"/>
            <w:vAlign w:val="center"/>
          </w:tcPr>
          <w:p>
            <w:pPr>
              <w:spacing w:after="0"/>
            </w:pPr>
            <w:r>
              <w:rPr>
                <w:rFonts w:ascii="游ゴシック" w:hAnsi="游ゴシック" w:eastAsia="游ゴシック"/>
                <w:b w:val="0"/>
                <w:sz w:val="17"/>
              </w:rPr>
              <w:t>だいだいの丘クリニック</w:t>
            </w:r>
          </w:p>
        </w:tc>
        <w:tc>
          <w:tcPr>
            <w:tcW w:type="dxa" w:w="1887"/>
            <w:vAlign w:val="center"/>
          </w:tcPr>
          <w:p>
            <w:pPr>
              <w:spacing w:after="0"/>
            </w:pPr>
            <w:r>
              <w:rPr>
                <w:rFonts w:ascii="游ゴシック" w:hAnsi="游ゴシック" w:eastAsia="游ゴシック"/>
                <w:b w:val="0"/>
                <w:sz w:val="17"/>
              </w:rPr>
              <w:t>一般社団法人だいだいの丘</w:t>
            </w:r>
          </w:p>
        </w:tc>
        <w:tc>
          <w:tcPr>
            <w:tcW w:type="dxa" w:w="2307"/>
            <w:vAlign w:val="center"/>
          </w:tcPr>
          <w:p>
            <w:pPr>
              <w:spacing w:after="0"/>
            </w:pPr>
            <w:r>
              <w:rPr>
                <w:rFonts w:ascii="游ゴシック" w:hAnsi="游ゴシック" w:eastAsia="游ゴシック"/>
                <w:b w:val="0"/>
                <w:sz w:val="17"/>
              </w:rPr>
              <w:t>［　　］</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訪問看護</w:t>
            </w:r>
          </w:p>
        </w:tc>
        <w:tc>
          <w:tcPr>
            <w:tcW w:type="dxa" w:w="734"/>
            <w:shd w:val="clear" w:color="auto" w:fill="F2F5FA"/>
            <w:vAlign w:val="center"/>
          </w:tcPr>
          <w:p>
            <w:pPr>
              <w:spacing w:after="0"/>
              <w:jc w:val="center"/>
            </w:pPr>
            <w:r>
              <w:rPr>
                <w:rFonts w:ascii="游ゴシック" w:hAnsi="游ゴシック" w:eastAsia="游ゴシック"/>
                <w:b w:val="0"/>
                <w:sz w:val="17"/>
              </w:rPr>
              <w:t>東神楽町</w:t>
            </w:r>
          </w:p>
        </w:tc>
        <w:tc>
          <w:tcPr>
            <w:tcW w:type="dxa" w:w="2412"/>
            <w:shd w:val="clear" w:color="auto" w:fill="F2F5FA"/>
            <w:vAlign w:val="center"/>
          </w:tcPr>
          <w:p>
            <w:pPr>
              <w:spacing w:after="0"/>
            </w:pPr>
            <w:r>
              <w:rPr>
                <w:rFonts w:ascii="游ゴシック" w:hAnsi="游ゴシック" w:eastAsia="游ゴシック"/>
                <w:b w:val="0"/>
                <w:sz w:val="17"/>
              </w:rPr>
              <w:t>指定訪問看護事業所ひばり</w:t>
            </w:r>
          </w:p>
        </w:tc>
        <w:tc>
          <w:tcPr>
            <w:tcW w:type="dxa" w:w="1887"/>
            <w:shd w:val="clear" w:color="auto" w:fill="F2F5FA"/>
            <w:vAlign w:val="center"/>
          </w:tcPr>
          <w:p>
            <w:pPr>
              <w:spacing w:after="0"/>
            </w:pPr>
            <w:r>
              <w:rPr>
                <w:rFonts w:ascii="游ゴシック" w:hAnsi="游ゴシック" w:eastAsia="游ゴシック"/>
                <w:b w:val="0"/>
                <w:sz w:val="17"/>
              </w:rPr>
              <w:t>株式会社オレンジサポート</w:t>
            </w:r>
          </w:p>
        </w:tc>
        <w:tc>
          <w:tcPr>
            <w:tcW w:type="dxa" w:w="2307"/>
            <w:shd w:val="clear" w:color="auto" w:fill="F2F5FA"/>
            <w:vAlign w:val="center"/>
          </w:tcPr>
          <w:p>
            <w:pPr>
              <w:spacing w:after="0"/>
            </w:pPr>
            <w:r>
              <w:rPr>
                <w:rFonts w:ascii="游ゴシック" w:hAnsi="游ゴシック" w:eastAsia="游ゴシック"/>
                <w:b w:val="0"/>
                <w:sz w:val="17"/>
              </w:rPr>
              <w:t>上川郡東神楽町北1条東2丁目11番5号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訪問看護</w:t>
            </w:r>
          </w:p>
        </w:tc>
        <w:tc>
          <w:tcPr>
            <w:tcW w:type="dxa" w:w="734"/>
            <w:vAlign w:val="center"/>
          </w:tcPr>
          <w:p>
            <w:pPr>
              <w:spacing w:after="0"/>
              <w:jc w:val="center"/>
            </w:pPr>
            <w:r>
              <w:rPr>
                <w:rFonts w:ascii="游ゴシック" w:hAnsi="游ゴシック" w:eastAsia="游ゴシック"/>
                <w:b w:val="0"/>
                <w:sz w:val="17"/>
              </w:rPr>
              <w:t>東神楽町</w:t>
            </w:r>
          </w:p>
        </w:tc>
        <w:tc>
          <w:tcPr>
            <w:tcW w:type="dxa" w:w="2412"/>
            <w:vAlign w:val="center"/>
          </w:tcPr>
          <w:p>
            <w:pPr>
              <w:spacing w:after="0"/>
            </w:pPr>
            <w:r>
              <w:rPr>
                <w:rFonts w:ascii="游ゴシック" w:hAnsi="游ゴシック" w:eastAsia="游ゴシック"/>
                <w:b w:val="0"/>
                <w:sz w:val="17"/>
              </w:rPr>
              <w:t>花時計訪問看護ステーション</w:t>
            </w:r>
          </w:p>
        </w:tc>
        <w:tc>
          <w:tcPr>
            <w:tcW w:type="dxa" w:w="1887"/>
            <w:vAlign w:val="center"/>
          </w:tcPr>
          <w:p>
            <w:pPr>
              <w:spacing w:after="0"/>
            </w:pPr>
            <w:r>
              <w:rPr>
                <w:rFonts w:ascii="游ゴシック" w:hAnsi="游ゴシック" w:eastAsia="游ゴシック"/>
                <w:b w:val="0"/>
                <w:sz w:val="17"/>
              </w:rPr>
              <w:t>株式会社オレンジサポート</w:t>
            </w:r>
          </w:p>
        </w:tc>
        <w:tc>
          <w:tcPr>
            <w:tcW w:type="dxa" w:w="2307"/>
            <w:vAlign w:val="center"/>
          </w:tcPr>
          <w:p>
            <w:pPr>
              <w:spacing w:after="0"/>
            </w:pPr>
            <w:r>
              <w:rPr>
                <w:rFonts w:ascii="游ゴシック" w:hAnsi="游ゴシック" w:eastAsia="游ゴシック"/>
                <w:b w:val="0"/>
                <w:sz w:val="17"/>
              </w:rPr>
              <w:t>上川郡東神楽町ひじり野南1条10丁目1番6号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訪問看護</w:t>
            </w:r>
          </w:p>
        </w:tc>
        <w:tc>
          <w:tcPr>
            <w:tcW w:type="dxa" w:w="734"/>
            <w:shd w:val="clear" w:color="auto" w:fill="F2F5FA"/>
            <w:vAlign w:val="center"/>
          </w:tcPr>
          <w:p>
            <w:pPr>
              <w:spacing w:after="0"/>
              <w:jc w:val="center"/>
            </w:pPr>
            <w:r>
              <w:rPr>
                <w:rFonts w:ascii="游ゴシック" w:hAnsi="游ゴシック" w:eastAsia="游ゴシック"/>
                <w:b w:val="0"/>
                <w:sz w:val="17"/>
              </w:rPr>
              <w:t>美瑛町</w:t>
            </w:r>
          </w:p>
        </w:tc>
        <w:tc>
          <w:tcPr>
            <w:tcW w:type="dxa" w:w="2412"/>
            <w:shd w:val="clear" w:color="auto" w:fill="F2F5FA"/>
            <w:vAlign w:val="center"/>
          </w:tcPr>
          <w:p>
            <w:pPr>
              <w:spacing w:after="0"/>
            </w:pPr>
            <w:r>
              <w:rPr>
                <w:rFonts w:ascii="游ゴシック" w:hAnsi="游ゴシック" w:eastAsia="游ゴシック"/>
                <w:b w:val="0"/>
                <w:sz w:val="17"/>
              </w:rPr>
              <w:t>一般社団法人北海道総合在宅ケア事業団　美瑛訪問看護ステーション</w:t>
            </w:r>
          </w:p>
        </w:tc>
        <w:tc>
          <w:tcPr>
            <w:tcW w:type="dxa" w:w="1887"/>
            <w:shd w:val="clear" w:color="auto" w:fill="F2F5FA"/>
            <w:vAlign w:val="center"/>
          </w:tcPr>
          <w:p>
            <w:pPr>
              <w:spacing w:after="0"/>
            </w:pPr>
            <w:r>
              <w:rPr>
                <w:rFonts w:ascii="游ゴシック" w:hAnsi="游ゴシック" w:eastAsia="游ゴシック"/>
                <w:b w:val="0"/>
                <w:sz w:val="17"/>
              </w:rPr>
              <w:t>一般社団法人北海道総合在宅ケア事業団</w:t>
            </w:r>
          </w:p>
        </w:tc>
        <w:tc>
          <w:tcPr>
            <w:tcW w:type="dxa" w:w="2307"/>
            <w:shd w:val="clear" w:color="auto" w:fill="F2F5FA"/>
            <w:vAlign w:val="center"/>
          </w:tcPr>
          <w:p>
            <w:pPr>
              <w:spacing w:after="0"/>
            </w:pPr>
            <w:r>
              <w:rPr>
                <w:rFonts w:ascii="游ゴシック" w:hAnsi="游ゴシック" w:eastAsia="游ゴシック"/>
                <w:b w:val="0"/>
                <w:sz w:val="17"/>
              </w:rPr>
              <w:t>上川郡美瑛町南町1丁目2番43号美瑛町保健センター</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訪問リハビリテーション</w:t>
            </w:r>
          </w:p>
        </w:tc>
        <w:tc>
          <w:tcPr>
            <w:tcW w:type="dxa" w:w="734"/>
            <w:vAlign w:val="center"/>
          </w:tcPr>
          <w:p>
            <w:pPr>
              <w:spacing w:after="0"/>
              <w:jc w:val="center"/>
            </w:pPr>
            <w:r>
              <w:rPr>
                <w:rFonts w:ascii="游ゴシック" w:hAnsi="游ゴシック" w:eastAsia="游ゴシック"/>
                <w:b w:val="0"/>
                <w:sz w:val="17"/>
              </w:rPr>
              <w:t>東川町</w:t>
            </w:r>
          </w:p>
        </w:tc>
        <w:tc>
          <w:tcPr>
            <w:tcW w:type="dxa" w:w="2412"/>
            <w:vAlign w:val="center"/>
          </w:tcPr>
          <w:p>
            <w:pPr>
              <w:spacing w:after="0"/>
            </w:pPr>
            <w:r>
              <w:rPr>
                <w:rFonts w:ascii="游ゴシック" w:hAnsi="游ゴシック" w:eastAsia="游ゴシック"/>
                <w:b w:val="0"/>
                <w:sz w:val="17"/>
              </w:rPr>
              <w:t>ひだまりの里指定訪問リハビリテーション事業所</w:t>
            </w:r>
          </w:p>
        </w:tc>
        <w:tc>
          <w:tcPr>
            <w:tcW w:type="dxa" w:w="1887"/>
            <w:vAlign w:val="center"/>
          </w:tcPr>
          <w:p>
            <w:pPr>
              <w:spacing w:after="0"/>
            </w:pPr>
            <w:r>
              <w:rPr>
                <w:rFonts w:ascii="游ゴシック" w:hAnsi="游ゴシック" w:eastAsia="游ゴシック"/>
                <w:b w:val="0"/>
                <w:sz w:val="17"/>
              </w:rPr>
              <w:t>社会福祉法人旭川福祉事業会</w:t>
            </w:r>
          </w:p>
        </w:tc>
        <w:tc>
          <w:tcPr>
            <w:tcW w:type="dxa" w:w="2307"/>
            <w:vAlign w:val="center"/>
          </w:tcPr>
          <w:p>
            <w:pPr>
              <w:spacing w:after="0"/>
            </w:pPr>
            <w:r>
              <w:rPr>
                <w:rFonts w:ascii="游ゴシック" w:hAnsi="游ゴシック" w:eastAsia="游ゴシック"/>
                <w:b w:val="0"/>
                <w:sz w:val="17"/>
              </w:rPr>
              <w:t>上川郡東川町西町8丁目29番1号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訪問リハビリテーション</w:t>
            </w:r>
          </w:p>
        </w:tc>
        <w:tc>
          <w:tcPr>
            <w:tcW w:type="dxa" w:w="734"/>
            <w:shd w:val="clear" w:color="auto" w:fill="F2F5FA"/>
            <w:vAlign w:val="center"/>
          </w:tcPr>
          <w:p>
            <w:pPr>
              <w:spacing w:after="0"/>
              <w:jc w:val="center"/>
            </w:pPr>
            <w:r>
              <w:rPr>
                <w:rFonts w:ascii="游ゴシック" w:hAnsi="游ゴシック" w:eastAsia="游ゴシック"/>
                <w:b w:val="0"/>
                <w:sz w:val="17"/>
              </w:rPr>
              <w:t>東神楽町</w:t>
            </w:r>
          </w:p>
        </w:tc>
        <w:tc>
          <w:tcPr>
            <w:tcW w:type="dxa" w:w="2412"/>
            <w:shd w:val="clear" w:color="auto" w:fill="F2F5FA"/>
            <w:vAlign w:val="center"/>
          </w:tcPr>
          <w:p>
            <w:pPr>
              <w:spacing w:after="0"/>
            </w:pPr>
            <w:r>
              <w:rPr>
                <w:rFonts w:ascii="游ゴシック" w:hAnsi="游ゴシック" w:eastAsia="游ゴシック"/>
                <w:b w:val="0"/>
                <w:sz w:val="17"/>
              </w:rPr>
              <w:t>回生苑訪問リハビリテーション</w:t>
            </w:r>
          </w:p>
        </w:tc>
        <w:tc>
          <w:tcPr>
            <w:tcW w:type="dxa" w:w="1887"/>
            <w:shd w:val="clear" w:color="auto" w:fill="F2F5FA"/>
            <w:vAlign w:val="center"/>
          </w:tcPr>
          <w:p>
            <w:pPr>
              <w:spacing w:after="0"/>
            </w:pPr>
            <w:r>
              <w:rPr>
                <w:rFonts w:ascii="游ゴシック" w:hAnsi="游ゴシック" w:eastAsia="游ゴシック"/>
                <w:b w:val="0"/>
                <w:sz w:val="17"/>
              </w:rPr>
              <w:t>医療法人回生会</w:t>
            </w:r>
          </w:p>
        </w:tc>
        <w:tc>
          <w:tcPr>
            <w:tcW w:type="dxa" w:w="2307"/>
            <w:shd w:val="clear" w:color="auto" w:fill="F2F5FA"/>
            <w:vAlign w:val="center"/>
          </w:tcPr>
          <w:p>
            <w:pPr>
              <w:spacing w:after="0"/>
            </w:pPr>
            <w:r>
              <w:rPr>
                <w:rFonts w:ascii="游ゴシック" w:hAnsi="游ゴシック" w:eastAsia="游ゴシック"/>
                <w:b w:val="0"/>
                <w:sz w:val="17"/>
              </w:rPr>
              <w:t>上川郡東神楽町東１線2号13番地介護老人保健施設 回生苑</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訪問リハビリテーション</w:t>
            </w:r>
          </w:p>
        </w:tc>
        <w:tc>
          <w:tcPr>
            <w:tcW w:type="dxa" w:w="734"/>
            <w:vAlign w:val="center"/>
          </w:tcPr>
          <w:p>
            <w:pPr>
              <w:spacing w:after="0"/>
              <w:jc w:val="center"/>
            </w:pPr>
            <w:r>
              <w:rPr>
                <w:rFonts w:ascii="游ゴシック" w:hAnsi="游ゴシック" w:eastAsia="游ゴシック"/>
                <w:b w:val="0"/>
                <w:sz w:val="17"/>
              </w:rPr>
              <w:t>美瑛町</w:t>
            </w:r>
          </w:p>
        </w:tc>
        <w:tc>
          <w:tcPr>
            <w:tcW w:type="dxa" w:w="2412"/>
            <w:vAlign w:val="center"/>
          </w:tcPr>
          <w:p>
            <w:pPr>
              <w:spacing w:after="0"/>
            </w:pPr>
            <w:r>
              <w:rPr>
                <w:rFonts w:ascii="游ゴシック" w:hAnsi="游ゴシック" w:eastAsia="游ゴシック"/>
                <w:b w:val="0"/>
                <w:sz w:val="17"/>
              </w:rPr>
              <w:t>美瑛町老人保健施設　ほの香</w:t>
            </w:r>
          </w:p>
        </w:tc>
        <w:tc>
          <w:tcPr>
            <w:tcW w:type="dxa" w:w="1887"/>
            <w:vAlign w:val="center"/>
          </w:tcPr>
          <w:p>
            <w:pPr>
              <w:spacing w:after="0"/>
            </w:pPr>
            <w:r>
              <w:rPr>
                <w:rFonts w:ascii="游ゴシック" w:hAnsi="游ゴシック" w:eastAsia="游ゴシック"/>
                <w:b w:val="0"/>
                <w:sz w:val="17"/>
              </w:rPr>
              <w:t>社会福祉法人美瑛慈光会</w:t>
            </w:r>
          </w:p>
        </w:tc>
        <w:tc>
          <w:tcPr>
            <w:tcW w:type="dxa" w:w="2307"/>
            <w:vAlign w:val="center"/>
          </w:tcPr>
          <w:p>
            <w:pPr>
              <w:spacing w:after="0"/>
            </w:pPr>
            <w:r>
              <w:rPr>
                <w:rFonts w:ascii="游ゴシック" w:hAnsi="游ゴシック" w:eastAsia="游ゴシック"/>
                <w:b w:val="0"/>
                <w:sz w:val="17"/>
              </w:rPr>
              <w:t>上川郡美瑛町東町3丁目701番3</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居宅介護支援</w:t>
            </w:r>
          </w:p>
        </w:tc>
        <w:tc>
          <w:tcPr>
            <w:tcW w:type="dxa" w:w="734"/>
            <w:shd w:val="clear" w:color="auto" w:fill="F2F5FA"/>
            <w:vAlign w:val="center"/>
          </w:tcPr>
          <w:p>
            <w:pPr>
              <w:spacing w:after="0"/>
              <w:jc w:val="center"/>
            </w:pPr>
            <w:r>
              <w:rPr>
                <w:rFonts w:ascii="游ゴシック" w:hAnsi="游ゴシック" w:eastAsia="游ゴシック"/>
                <w:b w:val="0"/>
                <w:sz w:val="17"/>
              </w:rPr>
              <w:t>東川町</w:t>
            </w:r>
          </w:p>
        </w:tc>
        <w:tc>
          <w:tcPr>
            <w:tcW w:type="dxa" w:w="2412"/>
            <w:shd w:val="clear" w:color="auto" w:fill="F2F5FA"/>
            <w:vAlign w:val="center"/>
          </w:tcPr>
          <w:p>
            <w:pPr>
              <w:spacing w:after="0"/>
            </w:pPr>
            <w:r>
              <w:rPr>
                <w:rFonts w:ascii="游ゴシック" w:hAnsi="游ゴシック" w:eastAsia="游ゴシック"/>
                <w:b w:val="0"/>
                <w:sz w:val="17"/>
              </w:rPr>
              <w:t>ひがしかわ介護相談センター</w:t>
            </w:r>
          </w:p>
        </w:tc>
        <w:tc>
          <w:tcPr>
            <w:tcW w:type="dxa" w:w="1887"/>
            <w:shd w:val="clear" w:color="auto" w:fill="F2F5FA"/>
            <w:vAlign w:val="center"/>
          </w:tcPr>
          <w:p>
            <w:pPr>
              <w:spacing w:after="0"/>
            </w:pPr>
            <w:r>
              <w:rPr>
                <w:rFonts w:ascii="游ゴシック" w:hAnsi="游ゴシック" w:eastAsia="游ゴシック"/>
                <w:b w:val="0"/>
                <w:sz w:val="17"/>
              </w:rPr>
              <w:t>合同会社杉本屋</w:t>
            </w:r>
          </w:p>
        </w:tc>
        <w:tc>
          <w:tcPr>
            <w:tcW w:type="dxa" w:w="2307"/>
            <w:shd w:val="clear" w:color="auto" w:fill="F2F5FA"/>
            <w:vAlign w:val="center"/>
          </w:tcPr>
          <w:p>
            <w:pPr>
              <w:spacing w:after="0"/>
            </w:pPr>
            <w:r>
              <w:rPr>
                <w:rFonts w:ascii="游ゴシック" w:hAnsi="游ゴシック" w:eastAsia="游ゴシック"/>
                <w:b w:val="0"/>
                <w:sz w:val="17"/>
              </w:rPr>
              <w:t>上川郡東川町西7号北21番地</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居宅介護支援</w:t>
            </w:r>
          </w:p>
        </w:tc>
        <w:tc>
          <w:tcPr>
            <w:tcW w:type="dxa" w:w="734"/>
            <w:vAlign w:val="center"/>
          </w:tcPr>
          <w:p>
            <w:pPr>
              <w:spacing w:after="0"/>
              <w:jc w:val="center"/>
            </w:pPr>
            <w:r>
              <w:rPr>
                <w:rFonts w:ascii="游ゴシック" w:hAnsi="游ゴシック" w:eastAsia="游ゴシック"/>
                <w:b w:val="0"/>
                <w:sz w:val="17"/>
              </w:rPr>
              <w:t>東川町</w:t>
            </w:r>
          </w:p>
        </w:tc>
        <w:tc>
          <w:tcPr>
            <w:tcW w:type="dxa" w:w="2412"/>
            <w:vAlign w:val="center"/>
          </w:tcPr>
          <w:p>
            <w:pPr>
              <w:spacing w:after="0"/>
            </w:pPr>
            <w:r>
              <w:rPr>
                <w:rFonts w:ascii="游ゴシック" w:hAnsi="游ゴシック" w:eastAsia="游ゴシック"/>
                <w:b w:val="0"/>
                <w:sz w:val="17"/>
              </w:rPr>
              <w:t>ひだまりの里居宅介護支援事業所</w:t>
            </w:r>
          </w:p>
        </w:tc>
        <w:tc>
          <w:tcPr>
            <w:tcW w:type="dxa" w:w="1887"/>
            <w:vAlign w:val="center"/>
          </w:tcPr>
          <w:p>
            <w:pPr>
              <w:spacing w:after="0"/>
            </w:pPr>
            <w:r>
              <w:rPr>
                <w:rFonts w:ascii="游ゴシック" w:hAnsi="游ゴシック" w:eastAsia="游ゴシック"/>
                <w:b w:val="0"/>
                <w:sz w:val="17"/>
              </w:rPr>
              <w:t>社会福祉法人旭川福祉事業会</w:t>
            </w:r>
          </w:p>
        </w:tc>
        <w:tc>
          <w:tcPr>
            <w:tcW w:type="dxa" w:w="2307"/>
            <w:vAlign w:val="center"/>
          </w:tcPr>
          <w:p>
            <w:pPr>
              <w:spacing w:after="0"/>
            </w:pPr>
            <w:r>
              <w:rPr>
                <w:rFonts w:ascii="游ゴシック" w:hAnsi="游ゴシック" w:eastAsia="游ゴシック"/>
                <w:b w:val="0"/>
                <w:sz w:val="17"/>
              </w:rPr>
              <w:t>上川郡東川町西町8丁目29番1号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居宅介護支援</w:t>
            </w:r>
          </w:p>
        </w:tc>
        <w:tc>
          <w:tcPr>
            <w:tcW w:type="dxa" w:w="734"/>
            <w:shd w:val="clear" w:color="auto" w:fill="F2F5FA"/>
            <w:vAlign w:val="center"/>
          </w:tcPr>
          <w:p>
            <w:pPr>
              <w:spacing w:after="0"/>
              <w:jc w:val="center"/>
            </w:pPr>
            <w:r>
              <w:rPr>
                <w:rFonts w:ascii="游ゴシック" w:hAnsi="游ゴシック" w:eastAsia="游ゴシック"/>
                <w:b w:val="0"/>
                <w:sz w:val="17"/>
              </w:rPr>
              <w:t>東川町</w:t>
            </w:r>
          </w:p>
        </w:tc>
        <w:tc>
          <w:tcPr>
            <w:tcW w:type="dxa" w:w="2412"/>
            <w:shd w:val="clear" w:color="auto" w:fill="F2F5FA"/>
            <w:vAlign w:val="center"/>
          </w:tcPr>
          <w:p>
            <w:pPr>
              <w:spacing w:after="0"/>
            </w:pPr>
            <w:r>
              <w:rPr>
                <w:rFonts w:ascii="游ゴシック" w:hAnsi="游ゴシック" w:eastAsia="游ゴシック"/>
                <w:b w:val="0"/>
                <w:sz w:val="17"/>
              </w:rPr>
              <w:t>居宅介護支援事業所　おうか</w:t>
            </w:r>
          </w:p>
        </w:tc>
        <w:tc>
          <w:tcPr>
            <w:tcW w:type="dxa" w:w="1887"/>
            <w:shd w:val="clear" w:color="auto" w:fill="F2F5FA"/>
            <w:vAlign w:val="center"/>
          </w:tcPr>
          <w:p>
            <w:pPr>
              <w:spacing w:after="0"/>
            </w:pPr>
            <w:r>
              <w:rPr>
                <w:rFonts w:ascii="游ゴシック" w:hAnsi="游ゴシック" w:eastAsia="游ゴシック"/>
                <w:b w:val="0"/>
                <w:sz w:val="17"/>
              </w:rPr>
              <w:t>株式会社龍空</w:t>
            </w:r>
          </w:p>
        </w:tc>
        <w:tc>
          <w:tcPr>
            <w:tcW w:type="dxa" w:w="2307"/>
            <w:shd w:val="clear" w:color="auto" w:fill="F2F5FA"/>
            <w:vAlign w:val="center"/>
          </w:tcPr>
          <w:p>
            <w:pPr>
              <w:spacing w:after="0"/>
            </w:pPr>
            <w:r>
              <w:rPr>
                <w:rFonts w:ascii="游ゴシック" w:hAnsi="游ゴシック" w:eastAsia="游ゴシック"/>
                <w:b w:val="0"/>
                <w:sz w:val="17"/>
              </w:rPr>
              <w:t>上川郡東川町西町8丁目5番地23</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居宅介護支援</w:t>
            </w:r>
          </w:p>
        </w:tc>
        <w:tc>
          <w:tcPr>
            <w:tcW w:type="dxa" w:w="734"/>
            <w:vAlign w:val="center"/>
          </w:tcPr>
          <w:p>
            <w:pPr>
              <w:spacing w:after="0"/>
              <w:jc w:val="center"/>
            </w:pPr>
            <w:r>
              <w:rPr>
                <w:rFonts w:ascii="游ゴシック" w:hAnsi="游ゴシック" w:eastAsia="游ゴシック"/>
                <w:b w:val="0"/>
                <w:sz w:val="17"/>
              </w:rPr>
              <w:t>東川町</w:t>
            </w:r>
          </w:p>
        </w:tc>
        <w:tc>
          <w:tcPr>
            <w:tcW w:type="dxa" w:w="2412"/>
            <w:vAlign w:val="center"/>
          </w:tcPr>
          <w:p>
            <w:pPr>
              <w:spacing w:after="0"/>
            </w:pPr>
            <w:r>
              <w:rPr>
                <w:rFonts w:ascii="游ゴシック" w:hAnsi="游ゴシック" w:eastAsia="游ゴシック"/>
                <w:b w:val="0"/>
                <w:sz w:val="17"/>
              </w:rPr>
              <w:t>居宅介護支援事業所　ゆう</w:t>
            </w:r>
          </w:p>
        </w:tc>
        <w:tc>
          <w:tcPr>
            <w:tcW w:type="dxa" w:w="1887"/>
            <w:vAlign w:val="center"/>
          </w:tcPr>
          <w:p>
            <w:pPr>
              <w:spacing w:after="0"/>
            </w:pPr>
            <w:r>
              <w:rPr>
                <w:rFonts w:ascii="游ゴシック" w:hAnsi="游ゴシック" w:eastAsia="游ゴシック"/>
                <w:b w:val="0"/>
                <w:sz w:val="17"/>
              </w:rPr>
              <w:t>株式会社栄友</w:t>
            </w:r>
          </w:p>
        </w:tc>
        <w:tc>
          <w:tcPr>
            <w:tcW w:type="dxa" w:w="2307"/>
            <w:vAlign w:val="center"/>
          </w:tcPr>
          <w:p>
            <w:pPr>
              <w:spacing w:after="0"/>
            </w:pPr>
            <w:r>
              <w:rPr>
                <w:rFonts w:ascii="游ゴシック" w:hAnsi="游ゴシック" w:eastAsia="游ゴシック"/>
                <w:b w:val="0"/>
                <w:sz w:val="17"/>
              </w:rPr>
              <w:t>上川郡東川町北町4丁目9番28号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居宅介護支援</w:t>
            </w:r>
          </w:p>
        </w:tc>
        <w:tc>
          <w:tcPr>
            <w:tcW w:type="dxa" w:w="734"/>
            <w:shd w:val="clear" w:color="auto" w:fill="F2F5FA"/>
            <w:vAlign w:val="center"/>
          </w:tcPr>
          <w:p>
            <w:pPr>
              <w:spacing w:after="0"/>
              <w:jc w:val="center"/>
            </w:pPr>
            <w:r>
              <w:rPr>
                <w:rFonts w:ascii="游ゴシック" w:hAnsi="游ゴシック" w:eastAsia="游ゴシック"/>
                <w:b w:val="0"/>
                <w:sz w:val="17"/>
              </w:rPr>
              <w:t>東川町</w:t>
            </w:r>
          </w:p>
        </w:tc>
        <w:tc>
          <w:tcPr>
            <w:tcW w:type="dxa" w:w="2412"/>
            <w:shd w:val="clear" w:color="auto" w:fill="F2F5FA"/>
            <w:vAlign w:val="center"/>
          </w:tcPr>
          <w:p>
            <w:pPr>
              <w:spacing w:after="0"/>
            </w:pPr>
            <w:r>
              <w:rPr>
                <w:rFonts w:ascii="游ゴシック" w:hAnsi="游ゴシック" w:eastAsia="游ゴシック"/>
                <w:b w:val="0"/>
                <w:sz w:val="17"/>
              </w:rPr>
              <w:t>東川町社協居宅介護支援事業所</w:t>
            </w:r>
          </w:p>
        </w:tc>
        <w:tc>
          <w:tcPr>
            <w:tcW w:type="dxa" w:w="1887"/>
            <w:shd w:val="clear" w:color="auto" w:fill="F2F5FA"/>
            <w:vAlign w:val="center"/>
          </w:tcPr>
          <w:p>
            <w:pPr>
              <w:spacing w:after="0"/>
            </w:pPr>
            <w:r>
              <w:rPr>
                <w:rFonts w:ascii="游ゴシック" w:hAnsi="游ゴシック" w:eastAsia="游ゴシック"/>
                <w:b w:val="0"/>
                <w:sz w:val="17"/>
              </w:rPr>
              <w:t>社会福祉法人 東川町社会福祉協議会</w:t>
            </w:r>
          </w:p>
        </w:tc>
        <w:tc>
          <w:tcPr>
            <w:tcW w:type="dxa" w:w="2307"/>
            <w:shd w:val="clear" w:color="auto" w:fill="F2F5FA"/>
            <w:vAlign w:val="center"/>
          </w:tcPr>
          <w:p>
            <w:pPr>
              <w:spacing w:after="0"/>
            </w:pPr>
            <w:r>
              <w:rPr>
                <w:rFonts w:ascii="游ゴシック" w:hAnsi="游ゴシック" w:eastAsia="游ゴシック"/>
                <w:b w:val="0"/>
                <w:sz w:val="17"/>
              </w:rPr>
              <w:t>上川郡東川町東町2丁目12番10号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居宅介護支援</w:t>
            </w:r>
          </w:p>
        </w:tc>
        <w:tc>
          <w:tcPr>
            <w:tcW w:type="dxa" w:w="734"/>
            <w:vAlign w:val="center"/>
          </w:tcPr>
          <w:p>
            <w:pPr>
              <w:spacing w:after="0"/>
              <w:jc w:val="center"/>
            </w:pPr>
            <w:r>
              <w:rPr>
                <w:rFonts w:ascii="游ゴシック" w:hAnsi="游ゴシック" w:eastAsia="游ゴシック"/>
                <w:b w:val="0"/>
                <w:sz w:val="17"/>
              </w:rPr>
              <w:t>東神楽町</w:t>
            </w:r>
          </w:p>
        </w:tc>
        <w:tc>
          <w:tcPr>
            <w:tcW w:type="dxa" w:w="2412"/>
            <w:vAlign w:val="center"/>
          </w:tcPr>
          <w:p>
            <w:pPr>
              <w:spacing w:after="0"/>
            </w:pPr>
            <w:r>
              <w:rPr>
                <w:rFonts w:ascii="游ゴシック" w:hAnsi="游ゴシック" w:eastAsia="游ゴシック"/>
                <w:b w:val="0"/>
                <w:sz w:val="17"/>
              </w:rPr>
              <w:t>回生会　居宅介護支援事業所</w:t>
            </w:r>
          </w:p>
        </w:tc>
        <w:tc>
          <w:tcPr>
            <w:tcW w:type="dxa" w:w="1887"/>
            <w:vAlign w:val="center"/>
          </w:tcPr>
          <w:p>
            <w:pPr>
              <w:spacing w:after="0"/>
            </w:pPr>
            <w:r>
              <w:rPr>
                <w:rFonts w:ascii="游ゴシック" w:hAnsi="游ゴシック" w:eastAsia="游ゴシック"/>
                <w:b w:val="0"/>
                <w:sz w:val="17"/>
              </w:rPr>
              <w:t>医療法人回生会</w:t>
            </w:r>
          </w:p>
        </w:tc>
        <w:tc>
          <w:tcPr>
            <w:tcW w:type="dxa" w:w="2307"/>
            <w:vAlign w:val="center"/>
          </w:tcPr>
          <w:p>
            <w:pPr>
              <w:spacing w:after="0"/>
            </w:pPr>
            <w:r>
              <w:rPr>
                <w:rFonts w:ascii="游ゴシック" w:hAnsi="游ゴシック" w:eastAsia="游ゴシック"/>
                <w:b w:val="0"/>
                <w:sz w:val="17"/>
              </w:rPr>
              <w:t>上川郡東神楽町ひじり野南1条10丁目1番6号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居宅介護支援</w:t>
            </w:r>
          </w:p>
        </w:tc>
        <w:tc>
          <w:tcPr>
            <w:tcW w:type="dxa" w:w="734"/>
            <w:shd w:val="clear" w:color="auto" w:fill="F2F5FA"/>
            <w:vAlign w:val="center"/>
          </w:tcPr>
          <w:p>
            <w:pPr>
              <w:spacing w:after="0"/>
              <w:jc w:val="center"/>
            </w:pPr>
            <w:r>
              <w:rPr>
                <w:rFonts w:ascii="游ゴシック" w:hAnsi="游ゴシック" w:eastAsia="游ゴシック"/>
                <w:b w:val="0"/>
                <w:sz w:val="17"/>
              </w:rPr>
              <w:t>東神楽町</w:t>
            </w:r>
          </w:p>
        </w:tc>
        <w:tc>
          <w:tcPr>
            <w:tcW w:type="dxa" w:w="2412"/>
            <w:shd w:val="clear" w:color="auto" w:fill="F2F5FA"/>
            <w:vAlign w:val="center"/>
          </w:tcPr>
          <w:p>
            <w:pPr>
              <w:spacing w:after="0"/>
            </w:pPr>
            <w:r>
              <w:rPr>
                <w:rFonts w:ascii="游ゴシック" w:hAnsi="游ゴシック" w:eastAsia="游ゴシック"/>
                <w:b w:val="0"/>
                <w:sz w:val="17"/>
              </w:rPr>
              <w:t>指定居宅介護支援事業所ひばり</w:t>
            </w:r>
          </w:p>
        </w:tc>
        <w:tc>
          <w:tcPr>
            <w:tcW w:type="dxa" w:w="1887"/>
            <w:shd w:val="clear" w:color="auto" w:fill="F2F5FA"/>
            <w:vAlign w:val="center"/>
          </w:tcPr>
          <w:p>
            <w:pPr>
              <w:spacing w:after="0"/>
            </w:pPr>
            <w:r>
              <w:rPr>
                <w:rFonts w:ascii="游ゴシック" w:hAnsi="游ゴシック" w:eastAsia="游ゴシック"/>
                <w:b w:val="0"/>
                <w:sz w:val="17"/>
              </w:rPr>
              <w:t>株式会社オレンジサポート</w:t>
            </w:r>
          </w:p>
        </w:tc>
        <w:tc>
          <w:tcPr>
            <w:tcW w:type="dxa" w:w="2307"/>
            <w:shd w:val="clear" w:color="auto" w:fill="F2F5FA"/>
            <w:vAlign w:val="center"/>
          </w:tcPr>
          <w:p>
            <w:pPr>
              <w:spacing w:after="0"/>
            </w:pPr>
            <w:r>
              <w:rPr>
                <w:rFonts w:ascii="游ゴシック" w:hAnsi="游ゴシック" w:eastAsia="游ゴシック"/>
                <w:b w:val="0"/>
                <w:sz w:val="17"/>
              </w:rPr>
              <w:t>上川郡東神楽町北1条東2丁目11番7号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居宅介護支援</w:t>
            </w:r>
          </w:p>
        </w:tc>
        <w:tc>
          <w:tcPr>
            <w:tcW w:type="dxa" w:w="734"/>
            <w:vAlign w:val="center"/>
          </w:tcPr>
          <w:p>
            <w:pPr>
              <w:spacing w:after="0"/>
              <w:jc w:val="center"/>
            </w:pPr>
            <w:r>
              <w:rPr>
                <w:rFonts w:ascii="游ゴシック" w:hAnsi="游ゴシック" w:eastAsia="游ゴシック"/>
                <w:b w:val="0"/>
                <w:sz w:val="17"/>
              </w:rPr>
              <w:t>東神楽町</w:t>
            </w:r>
          </w:p>
        </w:tc>
        <w:tc>
          <w:tcPr>
            <w:tcW w:type="dxa" w:w="2412"/>
            <w:vAlign w:val="center"/>
          </w:tcPr>
          <w:p>
            <w:pPr>
              <w:spacing w:after="0"/>
            </w:pPr>
            <w:r>
              <w:rPr>
                <w:rFonts w:ascii="游ゴシック" w:hAnsi="游ゴシック" w:eastAsia="游ゴシック"/>
                <w:b w:val="0"/>
                <w:sz w:val="17"/>
              </w:rPr>
              <w:t>東神楽町ケアプラン相談センター</w:t>
            </w:r>
          </w:p>
        </w:tc>
        <w:tc>
          <w:tcPr>
            <w:tcW w:type="dxa" w:w="1887"/>
            <w:vAlign w:val="center"/>
          </w:tcPr>
          <w:p>
            <w:pPr>
              <w:spacing w:after="0"/>
            </w:pPr>
            <w:r>
              <w:rPr>
                <w:rFonts w:ascii="游ゴシック" w:hAnsi="游ゴシック" w:eastAsia="游ゴシック"/>
                <w:b w:val="0"/>
                <w:sz w:val="17"/>
              </w:rPr>
              <w:t>社会福祉法人東神楽町社会福祉協議会</w:t>
            </w:r>
          </w:p>
        </w:tc>
        <w:tc>
          <w:tcPr>
            <w:tcW w:type="dxa" w:w="2307"/>
            <w:vAlign w:val="center"/>
          </w:tcPr>
          <w:p>
            <w:pPr>
              <w:spacing w:after="0"/>
            </w:pPr>
            <w:r>
              <w:rPr>
                <w:rFonts w:ascii="游ゴシック" w:hAnsi="游ゴシック" w:eastAsia="游ゴシック"/>
                <w:b w:val="0"/>
                <w:sz w:val="17"/>
              </w:rPr>
              <w:t>上川郡東神楽町南2条東1丁目4番2号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居宅介護支援</w:t>
            </w:r>
          </w:p>
        </w:tc>
        <w:tc>
          <w:tcPr>
            <w:tcW w:type="dxa" w:w="734"/>
            <w:shd w:val="clear" w:color="auto" w:fill="F2F5FA"/>
            <w:vAlign w:val="center"/>
          </w:tcPr>
          <w:p>
            <w:pPr>
              <w:spacing w:after="0"/>
              <w:jc w:val="center"/>
            </w:pPr>
            <w:r>
              <w:rPr>
                <w:rFonts w:ascii="游ゴシック" w:hAnsi="游ゴシック" w:eastAsia="游ゴシック"/>
                <w:b w:val="0"/>
                <w:sz w:val="17"/>
              </w:rPr>
              <w:t>美瑛町</w:t>
            </w:r>
          </w:p>
        </w:tc>
        <w:tc>
          <w:tcPr>
            <w:tcW w:type="dxa" w:w="2412"/>
            <w:shd w:val="clear" w:color="auto" w:fill="F2F5FA"/>
            <w:vAlign w:val="center"/>
          </w:tcPr>
          <w:p>
            <w:pPr>
              <w:spacing w:after="0"/>
            </w:pPr>
            <w:r>
              <w:rPr>
                <w:rFonts w:ascii="游ゴシック" w:hAnsi="游ゴシック" w:eastAsia="游ゴシック"/>
                <w:b w:val="0"/>
                <w:sz w:val="17"/>
              </w:rPr>
              <w:t>シルバーハウス居宅介護支援事業所</w:t>
            </w:r>
          </w:p>
        </w:tc>
        <w:tc>
          <w:tcPr>
            <w:tcW w:type="dxa" w:w="1887"/>
            <w:shd w:val="clear" w:color="auto" w:fill="F2F5FA"/>
            <w:vAlign w:val="center"/>
          </w:tcPr>
          <w:p>
            <w:pPr>
              <w:spacing w:after="0"/>
            </w:pPr>
            <w:r>
              <w:rPr>
                <w:rFonts w:ascii="游ゴシック" w:hAnsi="游ゴシック" w:eastAsia="游ゴシック"/>
                <w:b w:val="0"/>
                <w:sz w:val="17"/>
              </w:rPr>
              <w:t>シルバーハウス株式会社</w:t>
            </w:r>
          </w:p>
        </w:tc>
        <w:tc>
          <w:tcPr>
            <w:tcW w:type="dxa" w:w="2307"/>
            <w:shd w:val="clear" w:color="auto" w:fill="F2F5FA"/>
            <w:vAlign w:val="center"/>
          </w:tcPr>
          <w:p>
            <w:pPr>
              <w:spacing w:after="0"/>
            </w:pPr>
            <w:r>
              <w:rPr>
                <w:rFonts w:ascii="游ゴシック" w:hAnsi="游ゴシック" w:eastAsia="游ゴシック"/>
                <w:b w:val="0"/>
                <w:sz w:val="17"/>
              </w:rPr>
              <w:t>上川郡美瑛町大町2丁目5番28号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居宅介護支援</w:t>
            </w:r>
          </w:p>
        </w:tc>
        <w:tc>
          <w:tcPr>
            <w:tcW w:type="dxa" w:w="734"/>
            <w:vAlign w:val="center"/>
          </w:tcPr>
          <w:p>
            <w:pPr>
              <w:spacing w:after="0"/>
              <w:jc w:val="center"/>
            </w:pPr>
            <w:r>
              <w:rPr>
                <w:rFonts w:ascii="游ゴシック" w:hAnsi="游ゴシック" w:eastAsia="游ゴシック"/>
                <w:b w:val="0"/>
                <w:sz w:val="17"/>
              </w:rPr>
              <w:t>美瑛町</w:t>
            </w:r>
          </w:p>
        </w:tc>
        <w:tc>
          <w:tcPr>
            <w:tcW w:type="dxa" w:w="2412"/>
            <w:vAlign w:val="center"/>
          </w:tcPr>
          <w:p>
            <w:pPr>
              <w:spacing w:after="0"/>
            </w:pPr>
            <w:r>
              <w:rPr>
                <w:rFonts w:ascii="游ゴシック" w:hAnsi="游ゴシック" w:eastAsia="游ゴシック"/>
                <w:b w:val="0"/>
                <w:sz w:val="17"/>
              </w:rPr>
              <w:t>美瑛慈光園居宅介護支援事業所</w:t>
            </w:r>
          </w:p>
        </w:tc>
        <w:tc>
          <w:tcPr>
            <w:tcW w:type="dxa" w:w="1887"/>
            <w:vAlign w:val="center"/>
          </w:tcPr>
          <w:p>
            <w:pPr>
              <w:spacing w:after="0"/>
            </w:pPr>
            <w:r>
              <w:rPr>
                <w:rFonts w:ascii="游ゴシック" w:hAnsi="游ゴシック" w:eastAsia="游ゴシック"/>
                <w:b w:val="0"/>
                <w:sz w:val="17"/>
              </w:rPr>
              <w:t>社会福祉法人美瑛慈光会</w:t>
            </w:r>
          </w:p>
        </w:tc>
        <w:tc>
          <w:tcPr>
            <w:tcW w:type="dxa" w:w="2307"/>
            <w:vAlign w:val="center"/>
          </w:tcPr>
          <w:p>
            <w:pPr>
              <w:spacing w:after="0"/>
            </w:pPr>
            <w:r>
              <w:rPr>
                <w:rFonts w:ascii="游ゴシック" w:hAnsi="游ゴシック" w:eastAsia="游ゴシック"/>
                <w:b w:val="0"/>
                <w:sz w:val="17"/>
              </w:rPr>
              <w:t>上川郡美瑛町南町4丁目4番18号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居宅介護支援</w:t>
            </w:r>
          </w:p>
        </w:tc>
        <w:tc>
          <w:tcPr>
            <w:tcW w:type="dxa" w:w="734"/>
            <w:shd w:val="clear" w:color="auto" w:fill="F2F5FA"/>
            <w:vAlign w:val="center"/>
          </w:tcPr>
          <w:p>
            <w:pPr>
              <w:spacing w:after="0"/>
              <w:jc w:val="center"/>
            </w:pPr>
            <w:r>
              <w:rPr>
                <w:rFonts w:ascii="游ゴシック" w:hAnsi="游ゴシック" w:eastAsia="游ゴシック"/>
                <w:b w:val="0"/>
                <w:sz w:val="17"/>
              </w:rPr>
              <w:t>美瑛町</w:t>
            </w:r>
          </w:p>
        </w:tc>
        <w:tc>
          <w:tcPr>
            <w:tcW w:type="dxa" w:w="2412"/>
            <w:shd w:val="clear" w:color="auto" w:fill="F2F5FA"/>
            <w:vAlign w:val="center"/>
          </w:tcPr>
          <w:p>
            <w:pPr>
              <w:spacing w:after="0"/>
            </w:pPr>
            <w:r>
              <w:rPr>
                <w:rFonts w:ascii="游ゴシック" w:hAnsi="游ゴシック" w:eastAsia="游ゴシック"/>
                <w:b w:val="0"/>
                <w:sz w:val="17"/>
              </w:rPr>
              <w:t>美瑛町ケアプラン相談センター</w:t>
            </w:r>
          </w:p>
        </w:tc>
        <w:tc>
          <w:tcPr>
            <w:tcW w:type="dxa" w:w="1887"/>
            <w:shd w:val="clear" w:color="auto" w:fill="F2F5FA"/>
            <w:vAlign w:val="center"/>
          </w:tcPr>
          <w:p>
            <w:pPr>
              <w:spacing w:after="0"/>
            </w:pPr>
            <w:r>
              <w:rPr>
                <w:rFonts w:ascii="游ゴシック" w:hAnsi="游ゴシック" w:eastAsia="游ゴシック"/>
                <w:b w:val="0"/>
                <w:sz w:val="17"/>
              </w:rPr>
              <w:t>社会福祉法人美瑛町社会福祉協議会</w:t>
            </w:r>
          </w:p>
        </w:tc>
        <w:tc>
          <w:tcPr>
            <w:tcW w:type="dxa" w:w="2307"/>
            <w:shd w:val="clear" w:color="auto" w:fill="F2F5FA"/>
            <w:vAlign w:val="center"/>
          </w:tcPr>
          <w:p>
            <w:pPr>
              <w:spacing w:after="0"/>
            </w:pPr>
            <w:r>
              <w:rPr>
                <w:rFonts w:ascii="游ゴシック" w:hAnsi="游ゴシック" w:eastAsia="游ゴシック"/>
                <w:b w:val="0"/>
                <w:sz w:val="17"/>
              </w:rPr>
              <w:t>上川郡美瑛町南町1丁目5番5号美瑛町福祉センター内</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bl>
    <w:p>
      <w:pPr>
        <w:ind w:left="227"/>
      </w:pPr>
      <w:r>
        <w:rPr>
          <w:rFonts w:ascii="游ゴシック" w:hAnsi="游ゴシック" w:eastAsia="游ゴシック"/>
          <w:color w:val="595959"/>
          <w:sz w:val="17"/>
        </w:rPr>
        <w:t>【編集メモ】訪問入浴介護は、計画素案 第2章第3節1のとおり平成24年度から令和6年度まで区域内に事業所がありません（見える化K3b＝0）。「区域内に事業所がないサービス」として扱うかどうかをご確認いただく必要があります。</w:t>
      </w:r>
    </w:p>
    <w:p>
      <w:pPr>
        <w:ind w:left="227"/>
      </w:pPr>
      <w:r>
        <w:rPr>
          <w:rFonts w:ascii="游ゴシック" w:hAnsi="游ゴシック" w:eastAsia="游ゴシック"/>
          <w:color w:val="595959"/>
          <w:sz w:val="17"/>
        </w:rPr>
        <w:t>【編集メモ】居宅療養管理指導は、令和6年度に区域内10事業所があります（見える化K3e）。医科・歯科・薬局のみなし指定であるため、社会資源一覧及び北海道の介護保険事業所一覧には現れません。富良野市ガイドと同じく「市内各病院・歯科医・薬剤師」の形で記載する方法があります。</w:t>
      </w:r>
    </w:p>
    <w:p>
      <w:r>
        <w:br w:type="page"/>
      </w:r>
    </w:p>
    <w:p>
      <w:pPr>
        <w:keepNext/>
        <w:spacing w:before="280" w:after="120"/>
      </w:pPr>
      <w:r>
        <w:rPr>
          <w:rFonts w:ascii="游ゴシック" w:hAnsi="游ゴシック" w:eastAsia="游ゴシック"/>
          <w:b/>
          <w:color w:val="1F3864"/>
          <w:sz w:val="26"/>
        </w:rPr>
        <w:t>6　通って利用するサービス</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4876"/>
        <w:gridCol w:w="4876"/>
      </w:tblGrid>
      <w:tr>
        <w:trPr>
          <w:tblHeader/>
        </w:trPr>
        <w:tc>
          <w:tcPr>
            <w:tcW w:type="dxa" w:w="2608"/>
            <w:shd w:val="clear" w:color="auto" w:fill="1F3864"/>
            <w:vAlign w:val="center"/>
          </w:tcPr>
          <w:p>
            <w:pPr>
              <w:spacing w:after="0"/>
              <w:jc w:val="center"/>
            </w:pPr>
            <w:r>
              <w:rPr>
                <w:rFonts w:ascii="游ゴシック" w:hAnsi="游ゴシック" w:eastAsia="游ゴシック"/>
                <w:b/>
                <w:color w:val="FFFFFF"/>
                <w:sz w:val="19"/>
              </w:rPr>
              <w:t>サービス</w:t>
            </w:r>
          </w:p>
        </w:tc>
        <w:tc>
          <w:tcPr>
            <w:tcW w:type="dxa" w:w="7143"/>
            <w:shd w:val="clear" w:color="auto" w:fill="1F3864"/>
            <w:vAlign w:val="center"/>
          </w:tcPr>
          <w:p>
            <w:pPr>
              <w:spacing w:after="0"/>
              <w:jc w:val="center"/>
            </w:pPr>
            <w:r>
              <w:rPr>
                <w:rFonts w:ascii="游ゴシック" w:hAnsi="游ゴシック" w:eastAsia="游ゴシック"/>
                <w:b/>
                <w:color w:val="FFFFFF"/>
                <w:sz w:val="19"/>
              </w:rPr>
              <w:t>内容</w:t>
            </w:r>
          </w:p>
        </w:tc>
      </w:tr>
      <w:tr>
        <w:trPr>
          <w:cantSplit/>
        </w:trPr>
        <w:tc>
          <w:tcPr>
            <w:tcW w:type="dxa" w:w="2608"/>
            <w:vAlign w:val="center"/>
          </w:tcPr>
          <w:p>
            <w:pPr>
              <w:spacing w:after="0"/>
            </w:pPr>
            <w:r>
              <w:rPr>
                <w:rFonts w:ascii="游ゴシック" w:hAnsi="游ゴシック" w:eastAsia="游ゴシック"/>
                <w:b/>
                <w:sz w:val="19"/>
              </w:rPr>
              <w:t>通所介護（デイサービス）</w:t>
            </w:r>
          </w:p>
        </w:tc>
        <w:tc>
          <w:tcPr>
            <w:tcW w:type="dxa" w:w="7143"/>
            <w:vAlign w:val="center"/>
          </w:tcPr>
          <w:p>
            <w:pPr>
              <w:spacing w:after="0"/>
            </w:pPr>
            <w:r>
              <w:rPr>
                <w:rFonts w:ascii="游ゴシック" w:hAnsi="游ゴシック" w:eastAsia="游ゴシック"/>
                <w:b w:val="0"/>
                <w:sz w:val="19"/>
              </w:rPr>
              <w:t>デイサービスセンターに通い、入浴・食事の提供やその介護、機能訓練などのサービスを日帰りで受けます。</w:t>
            </w:r>
          </w:p>
        </w:tc>
      </w:tr>
      <w:tr>
        <w:trPr>
          <w:cantSplit/>
        </w:trPr>
        <w:tc>
          <w:tcPr>
            <w:tcW w:type="dxa" w:w="2608"/>
            <w:shd w:val="clear" w:color="auto" w:fill="F2F5FA"/>
            <w:vAlign w:val="center"/>
          </w:tcPr>
          <w:p>
            <w:pPr>
              <w:spacing w:after="0"/>
            </w:pPr>
            <w:r>
              <w:rPr>
                <w:rFonts w:ascii="游ゴシック" w:hAnsi="游ゴシック" w:eastAsia="游ゴシック"/>
                <w:b/>
                <w:sz w:val="19"/>
              </w:rPr>
              <w:t>地域密着型通所介護</w:t>
            </w:r>
          </w:p>
        </w:tc>
        <w:tc>
          <w:tcPr>
            <w:tcW w:type="dxa" w:w="7143"/>
            <w:shd w:val="clear" w:color="auto" w:fill="F2F5FA"/>
            <w:vAlign w:val="center"/>
          </w:tcPr>
          <w:p>
            <w:pPr>
              <w:spacing w:after="0"/>
            </w:pPr>
            <w:r>
              <w:rPr>
                <w:rFonts w:ascii="游ゴシック" w:hAnsi="游ゴシック" w:eastAsia="游ゴシック"/>
                <w:b w:val="0"/>
                <w:sz w:val="19"/>
              </w:rPr>
              <w:t>定員18人以下の小規模なデイサービスです。区域内にお住まいの方が利用できます。</w:t>
            </w:r>
          </w:p>
        </w:tc>
      </w:tr>
      <w:tr>
        <w:trPr>
          <w:cantSplit/>
        </w:trPr>
        <w:tc>
          <w:tcPr>
            <w:tcW w:type="dxa" w:w="2608"/>
            <w:vAlign w:val="center"/>
          </w:tcPr>
          <w:p>
            <w:pPr>
              <w:spacing w:after="0"/>
            </w:pPr>
            <w:r>
              <w:rPr>
                <w:rFonts w:ascii="游ゴシック" w:hAnsi="游ゴシック" w:eastAsia="游ゴシック"/>
                <w:b/>
                <w:sz w:val="19"/>
              </w:rPr>
              <w:t>通所リハビリテーション（デイケア）</w:t>
            </w:r>
          </w:p>
        </w:tc>
        <w:tc>
          <w:tcPr>
            <w:tcW w:type="dxa" w:w="7143"/>
            <w:vAlign w:val="center"/>
          </w:tcPr>
          <w:p>
            <w:pPr>
              <w:spacing w:after="0"/>
            </w:pPr>
            <w:r>
              <w:rPr>
                <w:rFonts w:ascii="游ゴシック" w:hAnsi="游ゴシック" w:eastAsia="游ゴシック"/>
                <w:b w:val="0"/>
                <w:sz w:val="19"/>
              </w:rPr>
              <w:t>日常生活を送るためのリハビリテーションを日帰りで受けます。</w:t>
            </w:r>
          </w:p>
        </w:tc>
      </w:tr>
      <w:tr>
        <w:trPr>
          <w:cantSplit/>
        </w:trPr>
        <w:tc>
          <w:tcPr>
            <w:tcW w:type="dxa" w:w="2608"/>
            <w:shd w:val="clear" w:color="auto" w:fill="F2F5FA"/>
            <w:vAlign w:val="center"/>
          </w:tcPr>
          <w:p>
            <w:pPr>
              <w:spacing w:after="0"/>
            </w:pPr>
            <w:r>
              <w:rPr>
                <w:rFonts w:ascii="游ゴシック" w:hAnsi="游ゴシック" w:eastAsia="游ゴシック"/>
                <w:b/>
                <w:sz w:val="19"/>
              </w:rPr>
              <w:t>小規模多機能型居宅介護</w:t>
            </w:r>
          </w:p>
        </w:tc>
        <w:tc>
          <w:tcPr>
            <w:tcW w:type="dxa" w:w="7143"/>
            <w:shd w:val="clear" w:color="auto" w:fill="F2F5FA"/>
            <w:vAlign w:val="center"/>
          </w:tcPr>
          <w:p>
            <w:pPr>
              <w:spacing w:after="0"/>
            </w:pPr>
            <w:r>
              <w:rPr>
                <w:rFonts w:ascii="游ゴシック" w:hAnsi="游ゴシック" w:eastAsia="游ゴシック"/>
                <w:b w:val="0"/>
                <w:sz w:val="19"/>
              </w:rPr>
              <w:t>「通い」を中心に、「訪問」「泊まり」を組み合わせて同じ事業所が一体的に提供します。</w:t>
            </w:r>
          </w:p>
        </w:tc>
      </w:tr>
      <w:tr>
        <w:trPr>
          <w:cantSplit/>
        </w:trPr>
        <w:tc>
          <w:tcPr>
            <w:tcW w:type="dxa" w:w="2608"/>
            <w:vAlign w:val="center"/>
          </w:tcPr>
          <w:p>
            <w:pPr>
              <w:spacing w:after="0"/>
            </w:pPr>
            <w:r>
              <w:rPr>
                <w:rFonts w:ascii="游ゴシック" w:hAnsi="游ゴシック" w:eastAsia="游ゴシック"/>
                <w:b/>
                <w:sz w:val="19"/>
              </w:rPr>
              <w:t>認知症対応型通所介護</w:t>
            </w:r>
          </w:p>
        </w:tc>
        <w:tc>
          <w:tcPr>
            <w:tcW w:type="dxa" w:w="7143"/>
            <w:vAlign w:val="center"/>
          </w:tcPr>
          <w:p>
            <w:pPr>
              <w:spacing w:after="0"/>
            </w:pPr>
            <w:r>
              <w:rPr>
                <w:rFonts w:ascii="游ゴシック" w:hAnsi="游ゴシック" w:eastAsia="游ゴシック"/>
                <w:b w:val="0"/>
                <w:sz w:val="19"/>
              </w:rPr>
              <w:t>認知症の方を対象としたデイサービスです。</w:t>
            </w:r>
          </w:p>
        </w:tc>
      </w:tr>
    </w:tbl>
    <w:p>
      <w:pPr>
        <w:keepNext/>
        <w:spacing w:before="180" w:after="60"/>
      </w:pPr>
      <w:r>
        <w:rPr>
          <w:rFonts w:ascii="游ゴシック" w:hAnsi="游ゴシック" w:eastAsia="游ゴシック"/>
          <w:b/>
          <w:sz w:val="22"/>
        </w:rPr>
        <w:t>区域内の事業所（14事業所）</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625"/>
        <w:gridCol w:w="1625"/>
        <w:gridCol w:w="1625"/>
        <w:gridCol w:w="1625"/>
        <w:gridCol w:w="1625"/>
        <w:gridCol w:w="1625"/>
      </w:tblGrid>
      <w:tr>
        <w:trPr>
          <w:tblHeader/>
        </w:trPr>
        <w:tc>
          <w:tcPr>
            <w:tcW w:type="dxa" w:w="1573"/>
            <w:shd w:val="clear" w:color="auto" w:fill="1F3864"/>
            <w:vAlign w:val="center"/>
          </w:tcPr>
          <w:p>
            <w:pPr>
              <w:spacing w:after="0"/>
              <w:jc w:val="center"/>
            </w:pPr>
            <w:r>
              <w:rPr>
                <w:rFonts w:ascii="游ゴシック" w:hAnsi="游ゴシック" w:eastAsia="游ゴシック"/>
                <w:b/>
                <w:color w:val="FFFFFF"/>
                <w:sz w:val="17"/>
              </w:rPr>
              <w:t>サービスの種類</w:t>
            </w:r>
          </w:p>
        </w:tc>
        <w:tc>
          <w:tcPr>
            <w:tcW w:type="dxa" w:w="734"/>
            <w:shd w:val="clear" w:color="auto" w:fill="1F3864"/>
            <w:vAlign w:val="center"/>
          </w:tcPr>
          <w:p>
            <w:pPr>
              <w:spacing w:after="0"/>
              <w:jc w:val="center"/>
            </w:pPr>
            <w:r>
              <w:rPr>
                <w:rFonts w:ascii="游ゴシック" w:hAnsi="游ゴシック" w:eastAsia="游ゴシック"/>
                <w:b/>
                <w:color w:val="FFFFFF"/>
                <w:sz w:val="17"/>
              </w:rPr>
              <w:t>町</w:t>
            </w:r>
          </w:p>
        </w:tc>
        <w:tc>
          <w:tcPr>
            <w:tcW w:type="dxa" w:w="2412"/>
            <w:shd w:val="clear" w:color="auto" w:fill="1F3864"/>
            <w:vAlign w:val="center"/>
          </w:tcPr>
          <w:p>
            <w:pPr>
              <w:spacing w:after="0"/>
              <w:jc w:val="center"/>
            </w:pPr>
            <w:r>
              <w:rPr>
                <w:rFonts w:ascii="游ゴシック" w:hAnsi="游ゴシック" w:eastAsia="游ゴシック"/>
                <w:b/>
                <w:color w:val="FFFFFF"/>
                <w:sz w:val="17"/>
              </w:rPr>
              <w:t>事業所の名称</w:t>
            </w:r>
          </w:p>
        </w:tc>
        <w:tc>
          <w:tcPr>
            <w:tcW w:type="dxa" w:w="1887"/>
            <w:shd w:val="clear" w:color="auto" w:fill="1F3864"/>
            <w:vAlign w:val="center"/>
          </w:tcPr>
          <w:p>
            <w:pPr>
              <w:spacing w:after="0"/>
              <w:jc w:val="center"/>
            </w:pPr>
            <w:r>
              <w:rPr>
                <w:rFonts w:ascii="游ゴシック" w:hAnsi="游ゴシック" w:eastAsia="游ゴシック"/>
                <w:b/>
                <w:color w:val="FFFFFF"/>
                <w:sz w:val="17"/>
              </w:rPr>
              <w:t>法人等</w:t>
            </w:r>
          </w:p>
        </w:tc>
        <w:tc>
          <w:tcPr>
            <w:tcW w:type="dxa" w:w="2307"/>
            <w:shd w:val="clear" w:color="auto" w:fill="1F3864"/>
            <w:vAlign w:val="center"/>
          </w:tcPr>
          <w:p>
            <w:pPr>
              <w:spacing w:after="0"/>
              <w:jc w:val="center"/>
            </w:pPr>
            <w:r>
              <w:rPr>
                <w:rFonts w:ascii="游ゴシック" w:hAnsi="游ゴシック" w:eastAsia="游ゴシック"/>
                <w:b/>
                <w:color w:val="FFFFFF"/>
                <w:sz w:val="17"/>
              </w:rPr>
              <w:t>所在地</w:t>
            </w:r>
          </w:p>
        </w:tc>
        <w:tc>
          <w:tcPr>
            <w:tcW w:type="dxa" w:w="839"/>
            <w:shd w:val="clear" w:color="auto" w:fill="1F3864"/>
            <w:vAlign w:val="center"/>
          </w:tcPr>
          <w:p>
            <w:pPr>
              <w:spacing w:after="0"/>
              <w:jc w:val="center"/>
            </w:pPr>
            <w:r>
              <w:rPr>
                <w:rFonts w:ascii="游ゴシック" w:hAnsi="游ゴシック" w:eastAsia="游ゴシック"/>
                <w:b/>
                <w:color w:val="FFFFFF"/>
                <w:sz w:val="17"/>
              </w:rPr>
              <w:t>電話番号</w:t>
            </w:r>
          </w:p>
        </w:tc>
      </w:tr>
      <w:tr>
        <w:trPr>
          <w:cantSplit/>
        </w:trPr>
        <w:tc>
          <w:tcPr>
            <w:tcW w:type="dxa" w:w="1573"/>
            <w:vAlign w:val="center"/>
          </w:tcPr>
          <w:p>
            <w:pPr>
              <w:spacing w:after="0"/>
            </w:pPr>
            <w:r>
              <w:rPr>
                <w:rFonts w:ascii="游ゴシック" w:hAnsi="游ゴシック" w:eastAsia="游ゴシック"/>
                <w:b w:val="0"/>
                <w:sz w:val="17"/>
              </w:rPr>
              <w:t>通所介護</w:t>
            </w:r>
          </w:p>
        </w:tc>
        <w:tc>
          <w:tcPr>
            <w:tcW w:type="dxa" w:w="734"/>
            <w:vAlign w:val="center"/>
          </w:tcPr>
          <w:p>
            <w:pPr>
              <w:spacing w:after="0"/>
              <w:jc w:val="center"/>
            </w:pPr>
            <w:r>
              <w:rPr>
                <w:rFonts w:ascii="游ゴシック" w:hAnsi="游ゴシック" w:eastAsia="游ゴシック"/>
                <w:b w:val="0"/>
                <w:sz w:val="17"/>
              </w:rPr>
              <w:t>東川町</w:t>
            </w:r>
          </w:p>
        </w:tc>
        <w:tc>
          <w:tcPr>
            <w:tcW w:type="dxa" w:w="2412"/>
            <w:vAlign w:val="center"/>
          </w:tcPr>
          <w:p>
            <w:pPr>
              <w:spacing w:after="0"/>
            </w:pPr>
            <w:r>
              <w:rPr>
                <w:rFonts w:ascii="游ゴシック" w:hAnsi="游ゴシック" w:eastAsia="游ゴシック"/>
                <w:b w:val="0"/>
                <w:sz w:val="17"/>
              </w:rPr>
              <w:t>デイサービスゆう</w:t>
            </w:r>
          </w:p>
        </w:tc>
        <w:tc>
          <w:tcPr>
            <w:tcW w:type="dxa" w:w="1887"/>
            <w:vAlign w:val="center"/>
          </w:tcPr>
          <w:p>
            <w:pPr>
              <w:spacing w:after="0"/>
            </w:pPr>
            <w:r>
              <w:rPr>
                <w:rFonts w:ascii="游ゴシック" w:hAnsi="游ゴシック" w:eastAsia="游ゴシック"/>
                <w:b w:val="0"/>
                <w:sz w:val="17"/>
              </w:rPr>
              <w:t>株式会社　栄友</w:t>
            </w:r>
          </w:p>
        </w:tc>
        <w:tc>
          <w:tcPr>
            <w:tcW w:type="dxa" w:w="2307"/>
            <w:vAlign w:val="center"/>
          </w:tcPr>
          <w:p>
            <w:pPr>
              <w:spacing w:after="0"/>
            </w:pPr>
            <w:r>
              <w:rPr>
                <w:rFonts w:ascii="游ゴシック" w:hAnsi="游ゴシック" w:eastAsia="游ゴシック"/>
                <w:b w:val="0"/>
                <w:sz w:val="17"/>
              </w:rPr>
              <w:t>上川郡東川町北町4丁目9番28号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通所介護</w:t>
            </w:r>
          </w:p>
        </w:tc>
        <w:tc>
          <w:tcPr>
            <w:tcW w:type="dxa" w:w="734"/>
            <w:shd w:val="clear" w:color="auto" w:fill="F2F5FA"/>
            <w:vAlign w:val="center"/>
          </w:tcPr>
          <w:p>
            <w:pPr>
              <w:spacing w:after="0"/>
              <w:jc w:val="center"/>
            </w:pPr>
            <w:r>
              <w:rPr>
                <w:rFonts w:ascii="游ゴシック" w:hAnsi="游ゴシック" w:eastAsia="游ゴシック"/>
                <w:b w:val="0"/>
                <w:sz w:val="17"/>
              </w:rPr>
              <w:t>東神楽町</w:t>
            </w:r>
          </w:p>
        </w:tc>
        <w:tc>
          <w:tcPr>
            <w:tcW w:type="dxa" w:w="2412"/>
            <w:shd w:val="clear" w:color="auto" w:fill="F2F5FA"/>
            <w:vAlign w:val="center"/>
          </w:tcPr>
          <w:p>
            <w:pPr>
              <w:spacing w:after="0"/>
            </w:pPr>
            <w:r>
              <w:rPr>
                <w:rFonts w:ascii="游ゴシック" w:hAnsi="游ゴシック" w:eastAsia="游ゴシック"/>
                <w:b w:val="0"/>
                <w:sz w:val="17"/>
              </w:rPr>
              <w:t>東神楽町デイサービスセンター</w:t>
            </w:r>
          </w:p>
        </w:tc>
        <w:tc>
          <w:tcPr>
            <w:tcW w:type="dxa" w:w="1887"/>
            <w:shd w:val="clear" w:color="auto" w:fill="F2F5FA"/>
            <w:vAlign w:val="center"/>
          </w:tcPr>
          <w:p>
            <w:pPr>
              <w:spacing w:after="0"/>
            </w:pPr>
            <w:r>
              <w:rPr>
                <w:rFonts w:ascii="游ゴシック" w:hAnsi="游ゴシック" w:eastAsia="游ゴシック"/>
                <w:b w:val="0"/>
                <w:sz w:val="17"/>
              </w:rPr>
              <w:t>社会福祉法人東神楽町社会福祉協議会</w:t>
            </w:r>
          </w:p>
        </w:tc>
        <w:tc>
          <w:tcPr>
            <w:tcW w:type="dxa" w:w="2307"/>
            <w:shd w:val="clear" w:color="auto" w:fill="F2F5FA"/>
            <w:vAlign w:val="center"/>
          </w:tcPr>
          <w:p>
            <w:pPr>
              <w:spacing w:after="0"/>
            </w:pPr>
            <w:r>
              <w:rPr>
                <w:rFonts w:ascii="游ゴシック" w:hAnsi="游ゴシック" w:eastAsia="游ゴシック"/>
                <w:b w:val="0"/>
                <w:sz w:val="17"/>
              </w:rPr>
              <w:t>上川郡東神楽町南二条東1丁目4番2号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地域密着型通所介護</w:t>
            </w:r>
          </w:p>
        </w:tc>
        <w:tc>
          <w:tcPr>
            <w:tcW w:type="dxa" w:w="734"/>
            <w:vAlign w:val="center"/>
          </w:tcPr>
          <w:p>
            <w:pPr>
              <w:spacing w:after="0"/>
              <w:jc w:val="center"/>
            </w:pPr>
            <w:r>
              <w:rPr>
                <w:rFonts w:ascii="游ゴシック" w:hAnsi="游ゴシック" w:eastAsia="游ゴシック"/>
                <w:b w:val="0"/>
                <w:sz w:val="17"/>
              </w:rPr>
              <w:t>東川町</w:t>
            </w:r>
          </w:p>
        </w:tc>
        <w:tc>
          <w:tcPr>
            <w:tcW w:type="dxa" w:w="2412"/>
            <w:vAlign w:val="center"/>
          </w:tcPr>
          <w:p>
            <w:pPr>
              <w:spacing w:after="0"/>
            </w:pPr>
            <w:r>
              <w:rPr>
                <w:rFonts w:ascii="游ゴシック" w:hAnsi="游ゴシック" w:eastAsia="游ゴシック"/>
                <w:b w:val="0"/>
                <w:sz w:val="17"/>
              </w:rPr>
              <w:t>東川町デイサービスセンター</w:t>
            </w:r>
          </w:p>
        </w:tc>
        <w:tc>
          <w:tcPr>
            <w:tcW w:type="dxa" w:w="1887"/>
            <w:vAlign w:val="center"/>
          </w:tcPr>
          <w:p>
            <w:pPr>
              <w:spacing w:after="0"/>
            </w:pPr>
            <w:r>
              <w:rPr>
                <w:rFonts w:ascii="游ゴシック" w:hAnsi="游ゴシック" w:eastAsia="游ゴシック"/>
                <w:b w:val="0"/>
                <w:sz w:val="17"/>
              </w:rPr>
              <w:t>社会福祉法人旭川福祉事業会</w:t>
            </w:r>
          </w:p>
        </w:tc>
        <w:tc>
          <w:tcPr>
            <w:tcW w:type="dxa" w:w="2307"/>
            <w:vAlign w:val="center"/>
          </w:tcPr>
          <w:p>
            <w:pPr>
              <w:spacing w:after="0"/>
            </w:pPr>
            <w:r>
              <w:rPr>
                <w:rFonts w:ascii="游ゴシック" w:hAnsi="游ゴシック" w:eastAsia="游ゴシック"/>
                <w:b w:val="0"/>
                <w:sz w:val="17"/>
              </w:rPr>
              <w:t>上川郡東川町西町8丁目29番3号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地域密着型通所介護</w:t>
            </w:r>
          </w:p>
        </w:tc>
        <w:tc>
          <w:tcPr>
            <w:tcW w:type="dxa" w:w="734"/>
            <w:shd w:val="clear" w:color="auto" w:fill="F2F5FA"/>
            <w:vAlign w:val="center"/>
          </w:tcPr>
          <w:p>
            <w:pPr>
              <w:spacing w:after="0"/>
              <w:jc w:val="center"/>
            </w:pPr>
            <w:r>
              <w:rPr>
                <w:rFonts w:ascii="游ゴシック" w:hAnsi="游ゴシック" w:eastAsia="游ゴシック"/>
                <w:b w:val="0"/>
                <w:sz w:val="17"/>
              </w:rPr>
              <w:t>美瑛町</w:t>
            </w:r>
          </w:p>
        </w:tc>
        <w:tc>
          <w:tcPr>
            <w:tcW w:type="dxa" w:w="2412"/>
            <w:shd w:val="clear" w:color="auto" w:fill="F2F5FA"/>
            <w:vAlign w:val="center"/>
          </w:tcPr>
          <w:p>
            <w:pPr>
              <w:spacing w:after="0"/>
            </w:pPr>
            <w:r>
              <w:rPr>
                <w:rFonts w:ascii="游ゴシック" w:hAnsi="游ゴシック" w:eastAsia="游ゴシック"/>
                <w:b w:val="0"/>
                <w:sz w:val="17"/>
              </w:rPr>
              <w:t>デイサービスセンター　あすか</w:t>
            </w:r>
          </w:p>
        </w:tc>
        <w:tc>
          <w:tcPr>
            <w:tcW w:type="dxa" w:w="1887"/>
            <w:shd w:val="clear" w:color="auto" w:fill="F2F5FA"/>
            <w:vAlign w:val="center"/>
          </w:tcPr>
          <w:p>
            <w:pPr>
              <w:spacing w:after="0"/>
            </w:pPr>
            <w:r>
              <w:rPr>
                <w:rFonts w:ascii="游ゴシック" w:hAnsi="游ゴシック" w:eastAsia="游ゴシック"/>
                <w:b w:val="0"/>
                <w:sz w:val="17"/>
              </w:rPr>
              <w:t>社会福祉法人　美瑛町社会福祉協議会</w:t>
            </w:r>
          </w:p>
        </w:tc>
        <w:tc>
          <w:tcPr>
            <w:tcW w:type="dxa" w:w="2307"/>
            <w:shd w:val="clear" w:color="auto" w:fill="F2F5FA"/>
            <w:vAlign w:val="center"/>
          </w:tcPr>
          <w:p>
            <w:pPr>
              <w:spacing w:after="0"/>
            </w:pPr>
            <w:r>
              <w:rPr>
                <w:rFonts w:ascii="游ゴシック" w:hAnsi="游ゴシック" w:eastAsia="游ゴシック"/>
                <w:b w:val="0"/>
                <w:sz w:val="17"/>
              </w:rPr>
              <w:t>上川郡美瑛町栄町3丁目4番32号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地域密着型通所介護</w:t>
            </w:r>
          </w:p>
        </w:tc>
        <w:tc>
          <w:tcPr>
            <w:tcW w:type="dxa" w:w="734"/>
            <w:vAlign w:val="center"/>
          </w:tcPr>
          <w:p>
            <w:pPr>
              <w:spacing w:after="0"/>
              <w:jc w:val="center"/>
            </w:pPr>
            <w:r>
              <w:rPr>
                <w:rFonts w:ascii="游ゴシック" w:hAnsi="游ゴシック" w:eastAsia="游ゴシック"/>
                <w:b w:val="0"/>
                <w:sz w:val="17"/>
              </w:rPr>
              <w:t>美瑛町</w:t>
            </w:r>
          </w:p>
        </w:tc>
        <w:tc>
          <w:tcPr>
            <w:tcW w:type="dxa" w:w="2412"/>
            <w:vAlign w:val="center"/>
          </w:tcPr>
          <w:p>
            <w:pPr>
              <w:spacing w:after="0"/>
            </w:pPr>
            <w:r>
              <w:rPr>
                <w:rFonts w:ascii="游ゴシック" w:hAnsi="游ゴシック" w:eastAsia="游ゴシック"/>
                <w:b w:val="0"/>
                <w:sz w:val="17"/>
              </w:rPr>
              <w:t>慈光園あるくらぶ輪</w:t>
            </w:r>
          </w:p>
        </w:tc>
        <w:tc>
          <w:tcPr>
            <w:tcW w:type="dxa" w:w="1887"/>
            <w:vAlign w:val="center"/>
          </w:tcPr>
          <w:p>
            <w:pPr>
              <w:spacing w:after="0"/>
            </w:pPr>
            <w:r>
              <w:rPr>
                <w:rFonts w:ascii="游ゴシック" w:hAnsi="游ゴシック" w:eastAsia="游ゴシック"/>
                <w:b w:val="0"/>
                <w:sz w:val="17"/>
              </w:rPr>
              <w:t>社会福祉法人美瑛慈光会</w:t>
            </w:r>
          </w:p>
        </w:tc>
        <w:tc>
          <w:tcPr>
            <w:tcW w:type="dxa" w:w="2307"/>
            <w:vAlign w:val="center"/>
          </w:tcPr>
          <w:p>
            <w:pPr>
              <w:spacing w:after="0"/>
            </w:pPr>
            <w:r>
              <w:rPr>
                <w:rFonts w:ascii="游ゴシック" w:hAnsi="游ゴシック" w:eastAsia="游ゴシック"/>
                <w:b w:val="0"/>
                <w:sz w:val="17"/>
              </w:rPr>
              <w:t>上川郡美瑛町南町4丁目4番18号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地域密着型通所介護</w:t>
            </w:r>
          </w:p>
        </w:tc>
        <w:tc>
          <w:tcPr>
            <w:tcW w:type="dxa" w:w="734"/>
            <w:shd w:val="clear" w:color="auto" w:fill="F2F5FA"/>
            <w:vAlign w:val="center"/>
          </w:tcPr>
          <w:p>
            <w:pPr>
              <w:spacing w:after="0"/>
              <w:jc w:val="center"/>
            </w:pPr>
            <w:r>
              <w:rPr>
                <w:rFonts w:ascii="游ゴシック" w:hAnsi="游ゴシック" w:eastAsia="游ゴシック"/>
                <w:b w:val="0"/>
                <w:sz w:val="17"/>
              </w:rPr>
              <w:t>美瑛町</w:t>
            </w:r>
          </w:p>
        </w:tc>
        <w:tc>
          <w:tcPr>
            <w:tcW w:type="dxa" w:w="2412"/>
            <w:shd w:val="clear" w:color="auto" w:fill="F2F5FA"/>
            <w:vAlign w:val="center"/>
          </w:tcPr>
          <w:p>
            <w:pPr>
              <w:spacing w:after="0"/>
            </w:pPr>
            <w:r>
              <w:rPr>
                <w:rFonts w:ascii="游ゴシック" w:hAnsi="游ゴシック" w:eastAsia="游ゴシック"/>
                <w:b w:val="0"/>
                <w:sz w:val="17"/>
              </w:rPr>
              <w:t>美瑛慈光園デイサービスセンター</w:t>
            </w:r>
          </w:p>
        </w:tc>
        <w:tc>
          <w:tcPr>
            <w:tcW w:type="dxa" w:w="1887"/>
            <w:shd w:val="clear" w:color="auto" w:fill="F2F5FA"/>
            <w:vAlign w:val="center"/>
          </w:tcPr>
          <w:p>
            <w:pPr>
              <w:spacing w:after="0"/>
            </w:pPr>
            <w:r>
              <w:rPr>
                <w:rFonts w:ascii="游ゴシック" w:hAnsi="游ゴシック" w:eastAsia="游ゴシック"/>
                <w:b w:val="0"/>
                <w:sz w:val="17"/>
              </w:rPr>
              <w:t>社会福祉法人美瑛慈光会</w:t>
            </w:r>
          </w:p>
        </w:tc>
        <w:tc>
          <w:tcPr>
            <w:tcW w:type="dxa" w:w="2307"/>
            <w:shd w:val="clear" w:color="auto" w:fill="F2F5FA"/>
            <w:vAlign w:val="center"/>
          </w:tcPr>
          <w:p>
            <w:pPr>
              <w:spacing w:after="0"/>
            </w:pPr>
            <w:r>
              <w:rPr>
                <w:rFonts w:ascii="游ゴシック" w:hAnsi="游ゴシック" w:eastAsia="游ゴシック"/>
                <w:b w:val="0"/>
                <w:sz w:val="17"/>
              </w:rPr>
              <w:t>上川郡美瑛町南町3丁目3番7号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通所リハビリテーション</w:t>
            </w:r>
          </w:p>
        </w:tc>
        <w:tc>
          <w:tcPr>
            <w:tcW w:type="dxa" w:w="734"/>
            <w:vAlign w:val="center"/>
          </w:tcPr>
          <w:p>
            <w:pPr>
              <w:spacing w:after="0"/>
              <w:jc w:val="center"/>
            </w:pPr>
            <w:r>
              <w:rPr>
                <w:rFonts w:ascii="游ゴシック" w:hAnsi="游ゴシック" w:eastAsia="游ゴシック"/>
                <w:b w:val="0"/>
                <w:sz w:val="17"/>
              </w:rPr>
              <w:t>東川町</w:t>
            </w:r>
          </w:p>
        </w:tc>
        <w:tc>
          <w:tcPr>
            <w:tcW w:type="dxa" w:w="2412"/>
            <w:vAlign w:val="center"/>
          </w:tcPr>
          <w:p>
            <w:pPr>
              <w:spacing w:after="0"/>
            </w:pPr>
            <w:r>
              <w:rPr>
                <w:rFonts w:ascii="游ゴシック" w:hAnsi="游ゴシック" w:eastAsia="游ゴシック"/>
                <w:b w:val="0"/>
                <w:sz w:val="17"/>
              </w:rPr>
              <w:t>ひだまりの里通所リハビリテーション事業所</w:t>
            </w:r>
          </w:p>
        </w:tc>
        <w:tc>
          <w:tcPr>
            <w:tcW w:type="dxa" w:w="1887"/>
            <w:vAlign w:val="center"/>
          </w:tcPr>
          <w:p>
            <w:pPr>
              <w:spacing w:after="0"/>
            </w:pPr>
            <w:r>
              <w:rPr>
                <w:rFonts w:ascii="游ゴシック" w:hAnsi="游ゴシック" w:eastAsia="游ゴシック"/>
                <w:b w:val="0"/>
                <w:sz w:val="17"/>
              </w:rPr>
              <w:t>社会福祉法人旭川福祉事業会</w:t>
            </w:r>
          </w:p>
        </w:tc>
        <w:tc>
          <w:tcPr>
            <w:tcW w:type="dxa" w:w="2307"/>
            <w:vAlign w:val="center"/>
          </w:tcPr>
          <w:p>
            <w:pPr>
              <w:spacing w:after="0"/>
            </w:pPr>
            <w:r>
              <w:rPr>
                <w:rFonts w:ascii="游ゴシック" w:hAnsi="游ゴシック" w:eastAsia="游ゴシック"/>
                <w:b w:val="0"/>
                <w:sz w:val="17"/>
              </w:rPr>
              <w:t>上川郡東川町西町８丁目２９番１号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通所リハビリテーション</w:t>
            </w:r>
          </w:p>
        </w:tc>
        <w:tc>
          <w:tcPr>
            <w:tcW w:type="dxa" w:w="734"/>
            <w:shd w:val="clear" w:color="auto" w:fill="F2F5FA"/>
            <w:vAlign w:val="center"/>
          </w:tcPr>
          <w:p>
            <w:pPr>
              <w:spacing w:after="0"/>
              <w:jc w:val="center"/>
            </w:pPr>
            <w:r>
              <w:rPr>
                <w:rFonts w:ascii="游ゴシック" w:hAnsi="游ゴシック" w:eastAsia="游ゴシック"/>
                <w:b w:val="0"/>
                <w:sz w:val="17"/>
              </w:rPr>
              <w:t>東神楽町</w:t>
            </w:r>
          </w:p>
        </w:tc>
        <w:tc>
          <w:tcPr>
            <w:tcW w:type="dxa" w:w="2412"/>
            <w:shd w:val="clear" w:color="auto" w:fill="F2F5FA"/>
            <w:vAlign w:val="center"/>
          </w:tcPr>
          <w:p>
            <w:pPr>
              <w:spacing w:after="0"/>
            </w:pPr>
            <w:r>
              <w:rPr>
                <w:rFonts w:ascii="游ゴシック" w:hAnsi="游ゴシック" w:eastAsia="游ゴシック"/>
                <w:b w:val="0"/>
                <w:sz w:val="17"/>
              </w:rPr>
              <w:t>介護老人保健施設回生苑</w:t>
            </w:r>
          </w:p>
        </w:tc>
        <w:tc>
          <w:tcPr>
            <w:tcW w:type="dxa" w:w="1887"/>
            <w:shd w:val="clear" w:color="auto" w:fill="F2F5FA"/>
            <w:vAlign w:val="center"/>
          </w:tcPr>
          <w:p>
            <w:pPr>
              <w:spacing w:after="0"/>
            </w:pPr>
            <w:r>
              <w:rPr>
                <w:rFonts w:ascii="游ゴシック" w:hAnsi="游ゴシック" w:eastAsia="游ゴシック"/>
                <w:b w:val="0"/>
                <w:sz w:val="17"/>
              </w:rPr>
              <w:t>医療法人回生会</w:t>
            </w:r>
          </w:p>
        </w:tc>
        <w:tc>
          <w:tcPr>
            <w:tcW w:type="dxa" w:w="2307"/>
            <w:shd w:val="clear" w:color="auto" w:fill="F2F5FA"/>
            <w:vAlign w:val="center"/>
          </w:tcPr>
          <w:p>
            <w:pPr>
              <w:spacing w:after="0"/>
            </w:pPr>
            <w:r>
              <w:rPr>
                <w:rFonts w:ascii="游ゴシック" w:hAnsi="游ゴシック" w:eastAsia="游ゴシック"/>
                <w:b w:val="0"/>
                <w:sz w:val="17"/>
              </w:rPr>
              <w:t>上川郡東神楽町東1線2号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通所リハビリテーション</w:t>
            </w:r>
          </w:p>
        </w:tc>
        <w:tc>
          <w:tcPr>
            <w:tcW w:type="dxa" w:w="734"/>
            <w:vAlign w:val="center"/>
          </w:tcPr>
          <w:p>
            <w:pPr>
              <w:spacing w:after="0"/>
              <w:jc w:val="center"/>
            </w:pPr>
            <w:r>
              <w:rPr>
                <w:rFonts w:ascii="游ゴシック" w:hAnsi="游ゴシック" w:eastAsia="游ゴシック"/>
                <w:b w:val="0"/>
                <w:sz w:val="17"/>
              </w:rPr>
              <w:t>美瑛町</w:t>
            </w:r>
          </w:p>
        </w:tc>
        <w:tc>
          <w:tcPr>
            <w:tcW w:type="dxa" w:w="2412"/>
            <w:vAlign w:val="center"/>
          </w:tcPr>
          <w:p>
            <w:pPr>
              <w:spacing w:after="0"/>
            </w:pPr>
            <w:r>
              <w:rPr>
                <w:rFonts w:ascii="游ゴシック" w:hAnsi="游ゴシック" w:eastAsia="游ゴシック"/>
                <w:b w:val="0"/>
                <w:sz w:val="17"/>
              </w:rPr>
              <w:t>美瑛町老人保健施設　ほの香</w:t>
            </w:r>
          </w:p>
        </w:tc>
        <w:tc>
          <w:tcPr>
            <w:tcW w:type="dxa" w:w="1887"/>
            <w:vAlign w:val="center"/>
          </w:tcPr>
          <w:p>
            <w:pPr>
              <w:spacing w:after="0"/>
            </w:pPr>
            <w:r>
              <w:rPr>
                <w:rFonts w:ascii="游ゴシック" w:hAnsi="游ゴシック" w:eastAsia="游ゴシック"/>
                <w:b w:val="0"/>
                <w:sz w:val="17"/>
              </w:rPr>
              <w:t>社会福祉法人美瑛慈光会</w:t>
            </w:r>
          </w:p>
        </w:tc>
        <w:tc>
          <w:tcPr>
            <w:tcW w:type="dxa" w:w="2307"/>
            <w:vAlign w:val="center"/>
          </w:tcPr>
          <w:p>
            <w:pPr>
              <w:spacing w:after="0"/>
            </w:pPr>
            <w:r>
              <w:rPr>
                <w:rFonts w:ascii="游ゴシック" w:hAnsi="游ゴシック" w:eastAsia="游ゴシック"/>
                <w:b w:val="0"/>
                <w:sz w:val="17"/>
              </w:rPr>
              <w:t>上川郡美瑛町東町3丁目701番3</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小規模多機能型居宅介護</w:t>
            </w:r>
          </w:p>
        </w:tc>
        <w:tc>
          <w:tcPr>
            <w:tcW w:type="dxa" w:w="734"/>
            <w:shd w:val="clear" w:color="auto" w:fill="F2F5FA"/>
            <w:vAlign w:val="center"/>
          </w:tcPr>
          <w:p>
            <w:pPr>
              <w:spacing w:after="0"/>
              <w:jc w:val="center"/>
            </w:pPr>
            <w:r>
              <w:rPr>
                <w:rFonts w:ascii="游ゴシック" w:hAnsi="游ゴシック" w:eastAsia="游ゴシック"/>
                <w:b w:val="0"/>
                <w:sz w:val="17"/>
              </w:rPr>
              <w:t>美瑛町</w:t>
            </w:r>
          </w:p>
        </w:tc>
        <w:tc>
          <w:tcPr>
            <w:tcW w:type="dxa" w:w="2412"/>
            <w:shd w:val="clear" w:color="auto" w:fill="F2F5FA"/>
            <w:vAlign w:val="center"/>
          </w:tcPr>
          <w:p>
            <w:pPr>
              <w:spacing w:after="0"/>
            </w:pPr>
            <w:r>
              <w:rPr>
                <w:rFonts w:ascii="游ゴシック" w:hAnsi="游ゴシック" w:eastAsia="游ゴシック"/>
                <w:b w:val="0"/>
                <w:sz w:val="17"/>
              </w:rPr>
              <w:t>美瑛慈光園小規模多機能　ひなた</w:t>
            </w:r>
          </w:p>
        </w:tc>
        <w:tc>
          <w:tcPr>
            <w:tcW w:type="dxa" w:w="1887"/>
            <w:shd w:val="clear" w:color="auto" w:fill="F2F5FA"/>
            <w:vAlign w:val="center"/>
          </w:tcPr>
          <w:p>
            <w:pPr>
              <w:spacing w:after="0"/>
            </w:pPr>
            <w:r>
              <w:rPr>
                <w:rFonts w:ascii="游ゴシック" w:hAnsi="游ゴシック" w:eastAsia="游ゴシック"/>
                <w:b w:val="0"/>
                <w:sz w:val="17"/>
              </w:rPr>
              <w:t>社会福祉法人美瑛慈光会</w:t>
            </w:r>
          </w:p>
        </w:tc>
        <w:tc>
          <w:tcPr>
            <w:tcW w:type="dxa" w:w="2307"/>
            <w:shd w:val="clear" w:color="auto" w:fill="F2F5FA"/>
            <w:vAlign w:val="center"/>
          </w:tcPr>
          <w:p>
            <w:pPr>
              <w:spacing w:after="0"/>
            </w:pPr>
            <w:r>
              <w:rPr>
                <w:rFonts w:ascii="游ゴシック" w:hAnsi="游ゴシック" w:eastAsia="游ゴシック"/>
                <w:b w:val="0"/>
                <w:sz w:val="17"/>
              </w:rPr>
              <w:t>上川郡美瑛町美馬牛北1丁目2番9号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小規模多機能型居宅介護</w:t>
            </w:r>
          </w:p>
        </w:tc>
        <w:tc>
          <w:tcPr>
            <w:tcW w:type="dxa" w:w="734"/>
            <w:vAlign w:val="center"/>
          </w:tcPr>
          <w:p>
            <w:pPr>
              <w:spacing w:after="0"/>
              <w:jc w:val="center"/>
            </w:pPr>
            <w:r>
              <w:rPr>
                <w:rFonts w:ascii="游ゴシック" w:hAnsi="游ゴシック" w:eastAsia="游ゴシック"/>
                <w:b w:val="0"/>
                <w:sz w:val="17"/>
              </w:rPr>
              <w:t>美瑛町</w:t>
            </w:r>
          </w:p>
        </w:tc>
        <w:tc>
          <w:tcPr>
            <w:tcW w:type="dxa" w:w="2412"/>
            <w:vAlign w:val="center"/>
          </w:tcPr>
          <w:p>
            <w:pPr>
              <w:spacing w:after="0"/>
            </w:pPr>
            <w:r>
              <w:rPr>
                <w:rFonts w:ascii="游ゴシック" w:hAnsi="游ゴシック" w:eastAsia="游ゴシック"/>
                <w:b w:val="0"/>
                <w:sz w:val="17"/>
              </w:rPr>
              <w:t>美瑛慈光園小規模多機能　ほたる</w:t>
            </w:r>
          </w:p>
        </w:tc>
        <w:tc>
          <w:tcPr>
            <w:tcW w:type="dxa" w:w="1887"/>
            <w:vAlign w:val="center"/>
          </w:tcPr>
          <w:p>
            <w:pPr>
              <w:spacing w:after="0"/>
            </w:pPr>
            <w:r>
              <w:rPr>
                <w:rFonts w:ascii="游ゴシック" w:hAnsi="游ゴシック" w:eastAsia="游ゴシック"/>
                <w:b w:val="0"/>
                <w:sz w:val="17"/>
              </w:rPr>
              <w:t>社会福祉法人美瑛慈光会</w:t>
            </w:r>
          </w:p>
        </w:tc>
        <w:tc>
          <w:tcPr>
            <w:tcW w:type="dxa" w:w="2307"/>
            <w:vAlign w:val="center"/>
          </w:tcPr>
          <w:p>
            <w:pPr>
              <w:spacing w:after="0"/>
            </w:pPr>
            <w:r>
              <w:rPr>
                <w:rFonts w:ascii="游ゴシック" w:hAnsi="游ゴシック" w:eastAsia="游ゴシック"/>
                <w:b w:val="0"/>
                <w:sz w:val="17"/>
              </w:rPr>
              <w:t>上川郡美瑛町北瑛第一</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小規模多機能型居宅介護</w:t>
            </w:r>
          </w:p>
        </w:tc>
        <w:tc>
          <w:tcPr>
            <w:tcW w:type="dxa" w:w="734"/>
            <w:shd w:val="clear" w:color="auto" w:fill="F2F5FA"/>
            <w:vAlign w:val="center"/>
          </w:tcPr>
          <w:p>
            <w:pPr>
              <w:spacing w:after="0"/>
              <w:jc w:val="center"/>
            </w:pPr>
            <w:r>
              <w:rPr>
                <w:rFonts w:ascii="游ゴシック" w:hAnsi="游ゴシック" w:eastAsia="游ゴシック"/>
                <w:b w:val="0"/>
                <w:sz w:val="17"/>
              </w:rPr>
              <w:t>美瑛町</w:t>
            </w:r>
          </w:p>
        </w:tc>
        <w:tc>
          <w:tcPr>
            <w:tcW w:type="dxa" w:w="2412"/>
            <w:shd w:val="clear" w:color="auto" w:fill="F2F5FA"/>
            <w:vAlign w:val="center"/>
          </w:tcPr>
          <w:p>
            <w:pPr>
              <w:spacing w:after="0"/>
            </w:pPr>
            <w:r>
              <w:rPr>
                <w:rFonts w:ascii="游ゴシック" w:hAnsi="游ゴシック" w:eastAsia="游ゴシック"/>
                <w:b w:val="0"/>
                <w:sz w:val="17"/>
              </w:rPr>
              <w:t>美瑛慈光園小規模多機能　七彩</w:t>
            </w:r>
          </w:p>
        </w:tc>
        <w:tc>
          <w:tcPr>
            <w:tcW w:type="dxa" w:w="1887"/>
            <w:shd w:val="clear" w:color="auto" w:fill="F2F5FA"/>
            <w:vAlign w:val="center"/>
          </w:tcPr>
          <w:p>
            <w:pPr>
              <w:spacing w:after="0"/>
            </w:pPr>
            <w:r>
              <w:rPr>
                <w:rFonts w:ascii="游ゴシック" w:hAnsi="游ゴシック" w:eastAsia="游ゴシック"/>
                <w:b w:val="0"/>
                <w:sz w:val="17"/>
              </w:rPr>
              <w:t>社会福祉法人美瑛慈光会</w:t>
            </w:r>
          </w:p>
        </w:tc>
        <w:tc>
          <w:tcPr>
            <w:tcW w:type="dxa" w:w="2307"/>
            <w:shd w:val="clear" w:color="auto" w:fill="F2F5FA"/>
            <w:vAlign w:val="center"/>
          </w:tcPr>
          <w:p>
            <w:pPr>
              <w:spacing w:after="0"/>
            </w:pPr>
            <w:r>
              <w:rPr>
                <w:rFonts w:ascii="游ゴシック" w:hAnsi="游ゴシック" w:eastAsia="游ゴシック"/>
                <w:b w:val="0"/>
                <w:sz w:val="17"/>
              </w:rPr>
              <w:t>上川郡美瑛町朗根内8番地13</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小規模多機能型居宅介護</w:t>
            </w:r>
          </w:p>
        </w:tc>
        <w:tc>
          <w:tcPr>
            <w:tcW w:type="dxa" w:w="734"/>
            <w:vAlign w:val="center"/>
          </w:tcPr>
          <w:p>
            <w:pPr>
              <w:spacing w:after="0"/>
              <w:jc w:val="center"/>
            </w:pPr>
            <w:r>
              <w:rPr>
                <w:rFonts w:ascii="游ゴシック" w:hAnsi="游ゴシック" w:eastAsia="游ゴシック"/>
                <w:b w:val="0"/>
                <w:sz w:val="17"/>
              </w:rPr>
              <w:t>美瑛町</w:t>
            </w:r>
          </w:p>
        </w:tc>
        <w:tc>
          <w:tcPr>
            <w:tcW w:type="dxa" w:w="2412"/>
            <w:vAlign w:val="center"/>
          </w:tcPr>
          <w:p>
            <w:pPr>
              <w:spacing w:after="0"/>
            </w:pPr>
            <w:r>
              <w:rPr>
                <w:rFonts w:ascii="游ゴシック" w:hAnsi="游ゴシック" w:eastAsia="游ゴシック"/>
                <w:b w:val="0"/>
                <w:sz w:val="17"/>
              </w:rPr>
              <w:t>美瑛慈光園小規模多機能　燈</w:t>
            </w:r>
          </w:p>
        </w:tc>
        <w:tc>
          <w:tcPr>
            <w:tcW w:type="dxa" w:w="1887"/>
            <w:vAlign w:val="center"/>
          </w:tcPr>
          <w:p>
            <w:pPr>
              <w:spacing w:after="0"/>
            </w:pPr>
            <w:r>
              <w:rPr>
                <w:rFonts w:ascii="游ゴシック" w:hAnsi="游ゴシック" w:eastAsia="游ゴシック"/>
                <w:b w:val="0"/>
                <w:sz w:val="17"/>
              </w:rPr>
              <w:t>社会福祉法人美瑛慈光会</w:t>
            </w:r>
          </w:p>
        </w:tc>
        <w:tc>
          <w:tcPr>
            <w:tcW w:type="dxa" w:w="2307"/>
            <w:vAlign w:val="center"/>
          </w:tcPr>
          <w:p>
            <w:pPr>
              <w:spacing w:after="0"/>
            </w:pPr>
            <w:r>
              <w:rPr>
                <w:rFonts w:ascii="游ゴシック" w:hAnsi="游ゴシック" w:eastAsia="游ゴシック"/>
                <w:b w:val="0"/>
                <w:sz w:val="17"/>
              </w:rPr>
              <w:t>上川郡美瑛町南町1丁目2番33号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小規模多機能型居宅介護</w:t>
            </w:r>
          </w:p>
        </w:tc>
        <w:tc>
          <w:tcPr>
            <w:tcW w:type="dxa" w:w="734"/>
            <w:shd w:val="clear" w:color="auto" w:fill="F2F5FA"/>
            <w:vAlign w:val="center"/>
          </w:tcPr>
          <w:p>
            <w:pPr>
              <w:spacing w:after="0"/>
              <w:jc w:val="center"/>
            </w:pPr>
            <w:r>
              <w:rPr>
                <w:rFonts w:ascii="游ゴシック" w:hAnsi="游ゴシック" w:eastAsia="游ゴシック"/>
                <w:b w:val="0"/>
                <w:sz w:val="17"/>
              </w:rPr>
              <w:t>美瑛町</w:t>
            </w:r>
          </w:p>
        </w:tc>
        <w:tc>
          <w:tcPr>
            <w:tcW w:type="dxa" w:w="2412"/>
            <w:shd w:val="clear" w:color="auto" w:fill="F2F5FA"/>
            <w:vAlign w:val="center"/>
          </w:tcPr>
          <w:p>
            <w:pPr>
              <w:spacing w:after="0"/>
            </w:pPr>
            <w:r>
              <w:rPr>
                <w:rFonts w:ascii="游ゴシック" w:hAnsi="游ゴシック" w:eastAsia="游ゴシック"/>
                <w:b w:val="0"/>
                <w:sz w:val="17"/>
              </w:rPr>
              <w:t>美瑛慈光園小規模多機能　虹</w:t>
            </w:r>
          </w:p>
        </w:tc>
        <w:tc>
          <w:tcPr>
            <w:tcW w:type="dxa" w:w="1887"/>
            <w:shd w:val="clear" w:color="auto" w:fill="F2F5FA"/>
            <w:vAlign w:val="center"/>
          </w:tcPr>
          <w:p>
            <w:pPr>
              <w:spacing w:after="0"/>
            </w:pPr>
            <w:r>
              <w:rPr>
                <w:rFonts w:ascii="游ゴシック" w:hAnsi="游ゴシック" w:eastAsia="游ゴシック"/>
                <w:b w:val="0"/>
                <w:sz w:val="17"/>
              </w:rPr>
              <w:t>社会福祉法人美瑛慈光会</w:t>
            </w:r>
          </w:p>
        </w:tc>
        <w:tc>
          <w:tcPr>
            <w:tcW w:type="dxa" w:w="2307"/>
            <w:shd w:val="clear" w:color="auto" w:fill="F2F5FA"/>
            <w:vAlign w:val="center"/>
          </w:tcPr>
          <w:p>
            <w:pPr>
              <w:spacing w:after="0"/>
            </w:pPr>
            <w:r>
              <w:rPr>
                <w:rFonts w:ascii="游ゴシック" w:hAnsi="游ゴシック" w:eastAsia="游ゴシック"/>
                <w:b w:val="0"/>
                <w:sz w:val="17"/>
              </w:rPr>
              <w:t>上川郡美瑛町南町3丁目11番地322</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bl>
    <w:p>
      <w:pPr>
        <w:ind w:left="227"/>
      </w:pPr>
      <w:r>
        <w:rPr>
          <w:rFonts w:ascii="游ゴシック" w:hAnsi="游ゴシック" w:eastAsia="游ゴシック"/>
          <w:color w:val="595959"/>
          <w:sz w:val="17"/>
        </w:rPr>
        <w:t>【編集メモ】認知症対応型通所介護は、計画素案 第2章第3節1・2のとおり平成27年度に区域内の事業所がなくなりました（見える化K3o＝0）。ただし令和6・7年度とも延べ12人の給付実績があり、区域外の事業所を利用しています。掲載の要否をご確認いただく必要があります。</w:t>
      </w:r>
    </w:p>
    <w:p>
      <w:pPr>
        <w:keepNext/>
        <w:spacing w:before="180" w:after="60"/>
      </w:pPr>
      <w:r>
        <w:rPr>
          <w:rFonts w:ascii="游ゴシック" w:hAnsi="游ゴシック" w:eastAsia="游ゴシック"/>
          <w:b/>
          <w:sz w:val="22"/>
        </w:rPr>
        <w:t>区域内に事業所がないサービス</w:t>
      </w:r>
    </w:p>
    <w:p>
      <w:r>
        <w:rPr>
          <w:rFonts w:ascii="游ゴシック" w:hAnsi="游ゴシック" w:eastAsia="游ゴシック"/>
          <w:b w:val="0"/>
          <w:color w:val="595959"/>
          <w:sz w:val="21"/>
        </w:rPr>
        <w:t>次の3つのサービスは、区域内に事業所がありません。利用を希望される場合は、ケアマネジャー又は地域包括支援センターにご相談ください。</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4876"/>
        <w:gridCol w:w="4876"/>
      </w:tblGrid>
      <w:tr>
        <w:trPr>
          <w:tblHeader/>
        </w:trPr>
        <w:tc>
          <w:tcPr>
            <w:tcW w:type="dxa" w:w="3061"/>
            <w:shd w:val="clear" w:color="auto" w:fill="1F3864"/>
            <w:vAlign w:val="center"/>
          </w:tcPr>
          <w:p>
            <w:pPr>
              <w:spacing w:after="0"/>
              <w:jc w:val="center"/>
            </w:pPr>
            <w:r>
              <w:rPr>
                <w:rFonts w:ascii="游ゴシック" w:hAnsi="游ゴシック" w:eastAsia="游ゴシック"/>
                <w:b/>
                <w:color w:val="FFFFFF"/>
                <w:sz w:val="19"/>
              </w:rPr>
              <w:t>サービス</w:t>
            </w:r>
          </w:p>
        </w:tc>
        <w:tc>
          <w:tcPr>
            <w:tcW w:type="dxa" w:w="6690"/>
            <w:shd w:val="clear" w:color="auto" w:fill="1F3864"/>
            <w:vAlign w:val="center"/>
          </w:tcPr>
          <w:p>
            <w:pPr>
              <w:spacing w:after="0"/>
              <w:jc w:val="center"/>
            </w:pPr>
            <w:r>
              <w:rPr>
                <w:rFonts w:ascii="游ゴシック" w:hAnsi="游ゴシック" w:eastAsia="游ゴシック"/>
                <w:b/>
                <w:color w:val="FFFFFF"/>
                <w:sz w:val="19"/>
              </w:rPr>
              <w:t>内容</w:t>
            </w:r>
          </w:p>
        </w:tc>
      </w:tr>
      <w:tr>
        <w:trPr>
          <w:cantSplit/>
        </w:trPr>
        <w:tc>
          <w:tcPr>
            <w:tcW w:type="dxa" w:w="3061"/>
            <w:vAlign w:val="center"/>
          </w:tcPr>
          <w:p>
            <w:pPr>
              <w:spacing w:after="0"/>
            </w:pPr>
            <w:r>
              <w:rPr>
                <w:rFonts w:ascii="游ゴシック" w:hAnsi="游ゴシック" w:eastAsia="游ゴシック"/>
                <w:b/>
                <w:sz w:val="19"/>
              </w:rPr>
              <w:t>定期巡回・随時対応型訪問介護看護</w:t>
            </w:r>
          </w:p>
        </w:tc>
        <w:tc>
          <w:tcPr>
            <w:tcW w:type="dxa" w:w="6690"/>
            <w:vAlign w:val="center"/>
          </w:tcPr>
          <w:p>
            <w:pPr>
              <w:spacing w:after="0"/>
            </w:pPr>
            <w:r>
              <w:rPr>
                <w:rFonts w:ascii="游ゴシック" w:hAnsi="游ゴシック" w:eastAsia="游ゴシック"/>
                <w:b w:val="0"/>
                <w:sz w:val="19"/>
              </w:rPr>
              <w:t>日中・夜間を通じて、定期的な訪問と随時の対応により介護と看護を一体的に受けます。</w:t>
            </w:r>
          </w:p>
        </w:tc>
      </w:tr>
      <w:tr>
        <w:trPr>
          <w:cantSplit/>
        </w:trPr>
        <w:tc>
          <w:tcPr>
            <w:tcW w:type="dxa" w:w="3061"/>
            <w:shd w:val="clear" w:color="auto" w:fill="F2F5FA"/>
            <w:vAlign w:val="center"/>
          </w:tcPr>
          <w:p>
            <w:pPr>
              <w:spacing w:after="0"/>
            </w:pPr>
            <w:r>
              <w:rPr>
                <w:rFonts w:ascii="游ゴシック" w:hAnsi="游ゴシック" w:eastAsia="游ゴシック"/>
                <w:b/>
                <w:sz w:val="19"/>
              </w:rPr>
              <w:t>夜間対応型訪問介護</w:t>
            </w:r>
          </w:p>
        </w:tc>
        <w:tc>
          <w:tcPr>
            <w:tcW w:type="dxa" w:w="6690"/>
            <w:shd w:val="clear" w:color="auto" w:fill="F2F5FA"/>
            <w:vAlign w:val="center"/>
          </w:tcPr>
          <w:p>
            <w:pPr>
              <w:spacing w:after="0"/>
            </w:pPr>
            <w:r>
              <w:rPr>
                <w:rFonts w:ascii="游ゴシック" w:hAnsi="游ゴシック" w:eastAsia="游ゴシック"/>
                <w:b w:val="0"/>
                <w:sz w:val="19"/>
              </w:rPr>
              <w:t>夜間に、定期的な巡回訪問と通報による随時の訪問を受けます。</w:t>
            </w:r>
          </w:p>
        </w:tc>
      </w:tr>
      <w:tr>
        <w:trPr>
          <w:cantSplit/>
        </w:trPr>
        <w:tc>
          <w:tcPr>
            <w:tcW w:type="dxa" w:w="3061"/>
            <w:vAlign w:val="center"/>
          </w:tcPr>
          <w:p>
            <w:pPr>
              <w:spacing w:after="0"/>
            </w:pPr>
            <w:r>
              <w:rPr>
                <w:rFonts w:ascii="游ゴシック" w:hAnsi="游ゴシック" w:eastAsia="游ゴシック"/>
                <w:b/>
                <w:sz w:val="19"/>
              </w:rPr>
              <w:t>看護小規模多機能型居宅介護</w:t>
            </w:r>
          </w:p>
        </w:tc>
        <w:tc>
          <w:tcPr>
            <w:tcW w:type="dxa" w:w="6690"/>
            <w:vAlign w:val="center"/>
          </w:tcPr>
          <w:p>
            <w:pPr>
              <w:spacing w:after="0"/>
            </w:pPr>
            <w:r>
              <w:rPr>
                <w:rFonts w:ascii="游ゴシック" w:hAnsi="游ゴシック" w:eastAsia="游ゴシック"/>
                <w:b w:val="0"/>
                <w:sz w:val="19"/>
              </w:rPr>
              <w:t>「通い」「訪問（介護・看護）」「泊まり」を同じ事業所が一体的に提供します。</w:t>
            </w:r>
          </w:p>
        </w:tc>
      </w:tr>
    </w:tbl>
    <w:p>
      <w:pPr>
        <w:ind w:left="227"/>
      </w:pPr>
      <w:r>
        <w:rPr>
          <w:rFonts w:ascii="游ゴシック" w:hAnsi="游ゴシック" w:eastAsia="游ゴシック"/>
          <w:color w:val="595959"/>
          <w:sz w:val="17"/>
        </w:rPr>
        <w:t>【編集メモ】この3サービスは制度創設以来13年間、区域内に事業所がありません（計画素案 第2章第3節1。全28サービス種別のうち区域内に事業所がないものは11種別です）。第10期計画で確保方策を定めることとしています（計画素案 第6章第4節、事業の優先順位 事業No.5）。住民向けの冊子に「事業所がない」と書くかどうかはご判断をいただく必要があります。書かない場合でも、上川中部圏域の他保険者の事業所を利用できるかどうかの案内は要ります。</w:t>
      </w:r>
    </w:p>
    <w:p>
      <w:pPr>
        <w:keepNext/>
        <w:spacing w:before="280" w:after="120"/>
      </w:pPr>
      <w:r>
        <w:rPr>
          <w:rFonts w:ascii="游ゴシック" w:hAnsi="游ゴシック" w:eastAsia="游ゴシック"/>
          <w:b/>
          <w:color w:val="1F3864"/>
          <w:sz w:val="26"/>
        </w:rPr>
        <w:t>7　短期間入所するサービス（ショートステイ）</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4876"/>
        <w:gridCol w:w="4876"/>
      </w:tblGrid>
      <w:tr>
        <w:trPr>
          <w:tblHeader/>
        </w:trPr>
        <w:tc>
          <w:tcPr>
            <w:tcW w:type="dxa" w:w="2608"/>
            <w:shd w:val="clear" w:color="auto" w:fill="1F3864"/>
            <w:vAlign w:val="center"/>
          </w:tcPr>
          <w:p>
            <w:pPr>
              <w:spacing w:after="0"/>
              <w:jc w:val="center"/>
            </w:pPr>
            <w:r>
              <w:rPr>
                <w:rFonts w:ascii="游ゴシック" w:hAnsi="游ゴシック" w:eastAsia="游ゴシック"/>
                <w:b/>
                <w:color w:val="FFFFFF"/>
                <w:sz w:val="19"/>
              </w:rPr>
              <w:t>サービス</w:t>
            </w:r>
          </w:p>
        </w:tc>
        <w:tc>
          <w:tcPr>
            <w:tcW w:type="dxa" w:w="7143"/>
            <w:shd w:val="clear" w:color="auto" w:fill="1F3864"/>
            <w:vAlign w:val="center"/>
          </w:tcPr>
          <w:p>
            <w:pPr>
              <w:spacing w:after="0"/>
              <w:jc w:val="center"/>
            </w:pPr>
            <w:r>
              <w:rPr>
                <w:rFonts w:ascii="游ゴシック" w:hAnsi="游ゴシック" w:eastAsia="游ゴシック"/>
                <w:b/>
                <w:color w:val="FFFFFF"/>
                <w:sz w:val="19"/>
              </w:rPr>
              <w:t>内容</w:t>
            </w:r>
          </w:p>
        </w:tc>
      </w:tr>
      <w:tr>
        <w:trPr>
          <w:cantSplit/>
        </w:trPr>
        <w:tc>
          <w:tcPr>
            <w:tcW w:type="dxa" w:w="2608"/>
            <w:vAlign w:val="center"/>
          </w:tcPr>
          <w:p>
            <w:pPr>
              <w:spacing w:after="0"/>
            </w:pPr>
            <w:r>
              <w:rPr>
                <w:rFonts w:ascii="游ゴシック" w:hAnsi="游ゴシック" w:eastAsia="游ゴシック"/>
                <w:b/>
                <w:sz w:val="19"/>
              </w:rPr>
              <w:t>短期入所生活介護</w:t>
            </w:r>
          </w:p>
        </w:tc>
        <w:tc>
          <w:tcPr>
            <w:tcW w:type="dxa" w:w="7143"/>
            <w:vAlign w:val="center"/>
          </w:tcPr>
          <w:p>
            <w:pPr>
              <w:spacing w:after="0"/>
            </w:pPr>
            <w:r>
              <w:rPr>
                <w:rFonts w:ascii="游ゴシック" w:hAnsi="游ゴシック" w:eastAsia="游ゴシック"/>
                <w:b w:val="0"/>
                <w:sz w:val="19"/>
              </w:rPr>
              <w:t>短期間施設に宿泊して、入浴・排せつ・食事などの介護を受けます。</w:t>
            </w:r>
          </w:p>
        </w:tc>
      </w:tr>
      <w:tr>
        <w:trPr>
          <w:cantSplit/>
        </w:trPr>
        <w:tc>
          <w:tcPr>
            <w:tcW w:type="dxa" w:w="2608"/>
            <w:shd w:val="clear" w:color="auto" w:fill="F2F5FA"/>
            <w:vAlign w:val="center"/>
          </w:tcPr>
          <w:p>
            <w:pPr>
              <w:spacing w:after="0"/>
            </w:pPr>
            <w:r>
              <w:rPr>
                <w:rFonts w:ascii="游ゴシック" w:hAnsi="游ゴシック" w:eastAsia="游ゴシック"/>
                <w:b/>
                <w:sz w:val="19"/>
              </w:rPr>
              <w:t>短期入所療養介護</w:t>
            </w:r>
          </w:p>
        </w:tc>
        <w:tc>
          <w:tcPr>
            <w:tcW w:type="dxa" w:w="7143"/>
            <w:shd w:val="clear" w:color="auto" w:fill="F2F5FA"/>
            <w:vAlign w:val="center"/>
          </w:tcPr>
          <w:p>
            <w:pPr>
              <w:spacing w:after="0"/>
            </w:pPr>
            <w:r>
              <w:rPr>
                <w:rFonts w:ascii="游ゴシック" w:hAnsi="游ゴシック" w:eastAsia="游ゴシック"/>
                <w:b w:val="0"/>
                <w:sz w:val="19"/>
              </w:rPr>
              <w:t>介護老人保健施設や病院に短期間宿泊して、医療上のケアを含む介護やリハビリテーションを受けます。</w:t>
            </w:r>
          </w:p>
        </w:tc>
      </w:tr>
    </w:tbl>
    <w:p>
      <w:pPr>
        <w:keepNext/>
        <w:spacing w:before="180" w:after="60"/>
      </w:pPr>
      <w:r>
        <w:rPr>
          <w:rFonts w:ascii="游ゴシック" w:hAnsi="游ゴシック" w:eastAsia="游ゴシック"/>
          <w:b/>
          <w:sz w:val="22"/>
        </w:rPr>
        <w:t>区域内の事業所（8事業所）</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625"/>
        <w:gridCol w:w="1625"/>
        <w:gridCol w:w="1625"/>
        <w:gridCol w:w="1625"/>
        <w:gridCol w:w="1625"/>
        <w:gridCol w:w="1625"/>
      </w:tblGrid>
      <w:tr>
        <w:trPr>
          <w:tblHeader/>
        </w:trPr>
        <w:tc>
          <w:tcPr>
            <w:tcW w:type="dxa" w:w="1573"/>
            <w:shd w:val="clear" w:color="auto" w:fill="1F3864"/>
            <w:vAlign w:val="center"/>
          </w:tcPr>
          <w:p>
            <w:pPr>
              <w:spacing w:after="0"/>
              <w:jc w:val="center"/>
            </w:pPr>
            <w:r>
              <w:rPr>
                <w:rFonts w:ascii="游ゴシック" w:hAnsi="游ゴシック" w:eastAsia="游ゴシック"/>
                <w:b/>
                <w:color w:val="FFFFFF"/>
                <w:sz w:val="17"/>
              </w:rPr>
              <w:t>サービスの種類</w:t>
            </w:r>
          </w:p>
        </w:tc>
        <w:tc>
          <w:tcPr>
            <w:tcW w:type="dxa" w:w="734"/>
            <w:shd w:val="clear" w:color="auto" w:fill="1F3864"/>
            <w:vAlign w:val="center"/>
          </w:tcPr>
          <w:p>
            <w:pPr>
              <w:spacing w:after="0"/>
              <w:jc w:val="center"/>
            </w:pPr>
            <w:r>
              <w:rPr>
                <w:rFonts w:ascii="游ゴシック" w:hAnsi="游ゴシック" w:eastAsia="游ゴシック"/>
                <w:b/>
                <w:color w:val="FFFFFF"/>
                <w:sz w:val="17"/>
              </w:rPr>
              <w:t>町</w:t>
            </w:r>
          </w:p>
        </w:tc>
        <w:tc>
          <w:tcPr>
            <w:tcW w:type="dxa" w:w="2412"/>
            <w:shd w:val="clear" w:color="auto" w:fill="1F3864"/>
            <w:vAlign w:val="center"/>
          </w:tcPr>
          <w:p>
            <w:pPr>
              <w:spacing w:after="0"/>
              <w:jc w:val="center"/>
            </w:pPr>
            <w:r>
              <w:rPr>
                <w:rFonts w:ascii="游ゴシック" w:hAnsi="游ゴシック" w:eastAsia="游ゴシック"/>
                <w:b/>
                <w:color w:val="FFFFFF"/>
                <w:sz w:val="17"/>
              </w:rPr>
              <w:t>事業所の名称</w:t>
            </w:r>
          </w:p>
        </w:tc>
        <w:tc>
          <w:tcPr>
            <w:tcW w:type="dxa" w:w="1887"/>
            <w:shd w:val="clear" w:color="auto" w:fill="1F3864"/>
            <w:vAlign w:val="center"/>
          </w:tcPr>
          <w:p>
            <w:pPr>
              <w:spacing w:after="0"/>
              <w:jc w:val="center"/>
            </w:pPr>
            <w:r>
              <w:rPr>
                <w:rFonts w:ascii="游ゴシック" w:hAnsi="游ゴシック" w:eastAsia="游ゴシック"/>
                <w:b/>
                <w:color w:val="FFFFFF"/>
                <w:sz w:val="17"/>
              </w:rPr>
              <w:t>法人等</w:t>
            </w:r>
          </w:p>
        </w:tc>
        <w:tc>
          <w:tcPr>
            <w:tcW w:type="dxa" w:w="2307"/>
            <w:shd w:val="clear" w:color="auto" w:fill="1F3864"/>
            <w:vAlign w:val="center"/>
          </w:tcPr>
          <w:p>
            <w:pPr>
              <w:spacing w:after="0"/>
              <w:jc w:val="center"/>
            </w:pPr>
            <w:r>
              <w:rPr>
                <w:rFonts w:ascii="游ゴシック" w:hAnsi="游ゴシック" w:eastAsia="游ゴシック"/>
                <w:b/>
                <w:color w:val="FFFFFF"/>
                <w:sz w:val="17"/>
              </w:rPr>
              <w:t>所在地</w:t>
            </w:r>
          </w:p>
        </w:tc>
        <w:tc>
          <w:tcPr>
            <w:tcW w:type="dxa" w:w="839"/>
            <w:shd w:val="clear" w:color="auto" w:fill="1F3864"/>
            <w:vAlign w:val="center"/>
          </w:tcPr>
          <w:p>
            <w:pPr>
              <w:spacing w:after="0"/>
              <w:jc w:val="center"/>
            </w:pPr>
            <w:r>
              <w:rPr>
                <w:rFonts w:ascii="游ゴシック" w:hAnsi="游ゴシック" w:eastAsia="游ゴシック"/>
                <w:b/>
                <w:color w:val="FFFFFF"/>
                <w:sz w:val="17"/>
              </w:rPr>
              <w:t>電話番号</w:t>
            </w:r>
          </w:p>
        </w:tc>
      </w:tr>
      <w:tr>
        <w:trPr>
          <w:cantSplit/>
        </w:trPr>
        <w:tc>
          <w:tcPr>
            <w:tcW w:type="dxa" w:w="1573"/>
            <w:vAlign w:val="center"/>
          </w:tcPr>
          <w:p>
            <w:pPr>
              <w:spacing w:after="0"/>
            </w:pPr>
            <w:r>
              <w:rPr>
                <w:rFonts w:ascii="游ゴシック" w:hAnsi="游ゴシック" w:eastAsia="游ゴシック"/>
                <w:b w:val="0"/>
                <w:sz w:val="17"/>
              </w:rPr>
              <w:t>短期入所生活介護</w:t>
            </w:r>
          </w:p>
        </w:tc>
        <w:tc>
          <w:tcPr>
            <w:tcW w:type="dxa" w:w="734"/>
            <w:vAlign w:val="center"/>
          </w:tcPr>
          <w:p>
            <w:pPr>
              <w:spacing w:after="0"/>
              <w:jc w:val="center"/>
            </w:pPr>
            <w:r>
              <w:rPr>
                <w:rFonts w:ascii="游ゴシック" w:hAnsi="游ゴシック" w:eastAsia="游ゴシック"/>
                <w:b w:val="0"/>
                <w:sz w:val="17"/>
              </w:rPr>
              <w:t>東川町</w:t>
            </w:r>
          </w:p>
        </w:tc>
        <w:tc>
          <w:tcPr>
            <w:tcW w:type="dxa" w:w="2412"/>
            <w:vAlign w:val="center"/>
          </w:tcPr>
          <w:p>
            <w:pPr>
              <w:spacing w:after="0"/>
            </w:pPr>
            <w:r>
              <w:rPr>
                <w:rFonts w:ascii="游ゴシック" w:hAnsi="游ゴシック" w:eastAsia="游ゴシック"/>
                <w:b w:val="0"/>
                <w:sz w:val="17"/>
              </w:rPr>
              <w:t>東川町羽衣園</w:t>
            </w:r>
          </w:p>
        </w:tc>
        <w:tc>
          <w:tcPr>
            <w:tcW w:type="dxa" w:w="1887"/>
            <w:vAlign w:val="center"/>
          </w:tcPr>
          <w:p>
            <w:pPr>
              <w:spacing w:after="0"/>
            </w:pPr>
            <w:r>
              <w:rPr>
                <w:rFonts w:ascii="游ゴシック" w:hAnsi="游ゴシック" w:eastAsia="游ゴシック"/>
                <w:b w:val="0"/>
                <w:sz w:val="17"/>
              </w:rPr>
              <w:t>社会福祉法人旭川福祉事業会</w:t>
            </w:r>
          </w:p>
        </w:tc>
        <w:tc>
          <w:tcPr>
            <w:tcW w:type="dxa" w:w="2307"/>
            <w:vAlign w:val="center"/>
          </w:tcPr>
          <w:p>
            <w:pPr>
              <w:spacing w:after="0"/>
            </w:pPr>
            <w:r>
              <w:rPr>
                <w:rFonts w:ascii="游ゴシック" w:hAnsi="游ゴシック" w:eastAsia="游ゴシック"/>
                <w:b w:val="0"/>
                <w:sz w:val="17"/>
              </w:rPr>
              <w:t>上川郡東川町西町8丁目29番3号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短期入所生活介護</w:t>
            </w:r>
          </w:p>
        </w:tc>
        <w:tc>
          <w:tcPr>
            <w:tcW w:type="dxa" w:w="734"/>
            <w:shd w:val="clear" w:color="auto" w:fill="F2F5FA"/>
            <w:vAlign w:val="center"/>
          </w:tcPr>
          <w:p>
            <w:pPr>
              <w:spacing w:after="0"/>
              <w:jc w:val="center"/>
            </w:pPr>
            <w:r>
              <w:rPr>
                <w:rFonts w:ascii="游ゴシック" w:hAnsi="游ゴシック" w:eastAsia="游ゴシック"/>
                <w:b w:val="0"/>
                <w:sz w:val="17"/>
              </w:rPr>
              <w:t>東神楽町</w:t>
            </w:r>
          </w:p>
        </w:tc>
        <w:tc>
          <w:tcPr>
            <w:tcW w:type="dxa" w:w="2412"/>
            <w:shd w:val="clear" w:color="auto" w:fill="F2F5FA"/>
            <w:vAlign w:val="center"/>
          </w:tcPr>
          <w:p>
            <w:pPr>
              <w:spacing w:after="0"/>
            </w:pPr>
            <w:r>
              <w:rPr>
                <w:rFonts w:ascii="游ゴシック" w:hAnsi="游ゴシック" w:eastAsia="游ゴシック"/>
                <w:b w:val="0"/>
                <w:sz w:val="17"/>
              </w:rPr>
              <w:t>さわやか東神楽館</w:t>
            </w:r>
          </w:p>
        </w:tc>
        <w:tc>
          <w:tcPr>
            <w:tcW w:type="dxa" w:w="1887"/>
            <w:shd w:val="clear" w:color="auto" w:fill="F2F5FA"/>
            <w:vAlign w:val="center"/>
          </w:tcPr>
          <w:p>
            <w:pPr>
              <w:spacing w:after="0"/>
            </w:pPr>
            <w:r>
              <w:rPr>
                <w:rFonts w:ascii="游ゴシック" w:hAnsi="游ゴシック" w:eastAsia="游ゴシック"/>
                <w:b w:val="0"/>
                <w:sz w:val="17"/>
              </w:rPr>
              <w:t>株式会社　さわやか倶楽部</w:t>
            </w:r>
          </w:p>
        </w:tc>
        <w:tc>
          <w:tcPr>
            <w:tcW w:type="dxa" w:w="2307"/>
            <w:shd w:val="clear" w:color="auto" w:fill="F2F5FA"/>
            <w:vAlign w:val="center"/>
          </w:tcPr>
          <w:p>
            <w:pPr>
              <w:spacing w:after="0"/>
            </w:pPr>
            <w:r>
              <w:rPr>
                <w:rFonts w:ascii="游ゴシック" w:hAnsi="游ゴシック" w:eastAsia="游ゴシック"/>
                <w:b w:val="0"/>
                <w:sz w:val="17"/>
              </w:rPr>
              <w:t>上川郡東神楽町北1条東2丁目9番18号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短期入所生活介護</w:t>
            </w:r>
          </w:p>
        </w:tc>
        <w:tc>
          <w:tcPr>
            <w:tcW w:type="dxa" w:w="734"/>
            <w:vAlign w:val="center"/>
          </w:tcPr>
          <w:p>
            <w:pPr>
              <w:spacing w:after="0"/>
              <w:jc w:val="center"/>
            </w:pPr>
            <w:r>
              <w:rPr>
                <w:rFonts w:ascii="游ゴシック" w:hAnsi="游ゴシック" w:eastAsia="游ゴシック"/>
                <w:b w:val="0"/>
                <w:sz w:val="17"/>
              </w:rPr>
              <w:t>東神楽町</w:t>
            </w:r>
          </w:p>
        </w:tc>
        <w:tc>
          <w:tcPr>
            <w:tcW w:type="dxa" w:w="2412"/>
            <w:vAlign w:val="center"/>
          </w:tcPr>
          <w:p>
            <w:pPr>
              <w:spacing w:after="0"/>
            </w:pPr>
            <w:r>
              <w:rPr>
                <w:rFonts w:ascii="游ゴシック" w:hAnsi="游ゴシック" w:eastAsia="游ゴシック"/>
                <w:b w:val="0"/>
                <w:sz w:val="17"/>
              </w:rPr>
              <w:t>東神楽特別養護老人ホーム　アゼリアハイツ</w:t>
            </w:r>
          </w:p>
        </w:tc>
        <w:tc>
          <w:tcPr>
            <w:tcW w:type="dxa" w:w="1887"/>
            <w:vAlign w:val="center"/>
          </w:tcPr>
          <w:p>
            <w:pPr>
              <w:spacing w:after="0"/>
            </w:pPr>
            <w:r>
              <w:rPr>
                <w:rFonts w:ascii="游ゴシック" w:hAnsi="游ゴシック" w:eastAsia="游ゴシック"/>
                <w:b w:val="0"/>
                <w:sz w:val="17"/>
              </w:rPr>
              <w:t>社会福祉法人東神楽町社会福祉協議会</w:t>
            </w:r>
          </w:p>
        </w:tc>
        <w:tc>
          <w:tcPr>
            <w:tcW w:type="dxa" w:w="2307"/>
            <w:vAlign w:val="center"/>
          </w:tcPr>
          <w:p>
            <w:pPr>
              <w:spacing w:after="0"/>
            </w:pPr>
            <w:r>
              <w:rPr>
                <w:rFonts w:ascii="游ゴシック" w:hAnsi="游ゴシック" w:eastAsia="游ゴシック"/>
                <w:b w:val="0"/>
                <w:sz w:val="17"/>
              </w:rPr>
              <w:t>上川郡東神楽町南2条東1丁目4番1号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短期入所生活介護</w:t>
            </w:r>
          </w:p>
        </w:tc>
        <w:tc>
          <w:tcPr>
            <w:tcW w:type="dxa" w:w="734"/>
            <w:shd w:val="clear" w:color="auto" w:fill="F2F5FA"/>
            <w:vAlign w:val="center"/>
          </w:tcPr>
          <w:p>
            <w:pPr>
              <w:spacing w:after="0"/>
              <w:jc w:val="center"/>
            </w:pPr>
            <w:r>
              <w:rPr>
                <w:rFonts w:ascii="游ゴシック" w:hAnsi="游ゴシック" w:eastAsia="游ゴシック"/>
                <w:b w:val="0"/>
                <w:sz w:val="17"/>
              </w:rPr>
              <w:t>美瑛町</w:t>
            </w:r>
          </w:p>
        </w:tc>
        <w:tc>
          <w:tcPr>
            <w:tcW w:type="dxa" w:w="2412"/>
            <w:shd w:val="clear" w:color="auto" w:fill="F2F5FA"/>
            <w:vAlign w:val="center"/>
          </w:tcPr>
          <w:p>
            <w:pPr>
              <w:spacing w:after="0"/>
            </w:pPr>
            <w:r>
              <w:rPr>
                <w:rFonts w:ascii="游ゴシック" w:hAnsi="游ゴシック" w:eastAsia="游ゴシック"/>
                <w:b w:val="0"/>
                <w:sz w:val="17"/>
              </w:rPr>
              <w:t>介護老人福祉施設美瑛慈光園</w:t>
            </w:r>
          </w:p>
        </w:tc>
        <w:tc>
          <w:tcPr>
            <w:tcW w:type="dxa" w:w="1887"/>
            <w:shd w:val="clear" w:color="auto" w:fill="F2F5FA"/>
            <w:vAlign w:val="center"/>
          </w:tcPr>
          <w:p>
            <w:pPr>
              <w:spacing w:after="0"/>
            </w:pPr>
            <w:r>
              <w:rPr>
                <w:rFonts w:ascii="游ゴシック" w:hAnsi="游ゴシック" w:eastAsia="游ゴシック"/>
                <w:b w:val="0"/>
                <w:sz w:val="17"/>
              </w:rPr>
              <w:t>社会福祉法人美瑛慈光会</w:t>
            </w:r>
          </w:p>
        </w:tc>
        <w:tc>
          <w:tcPr>
            <w:tcW w:type="dxa" w:w="2307"/>
            <w:shd w:val="clear" w:color="auto" w:fill="F2F5FA"/>
            <w:vAlign w:val="center"/>
          </w:tcPr>
          <w:p>
            <w:pPr>
              <w:spacing w:after="0"/>
            </w:pPr>
            <w:r>
              <w:rPr>
                <w:rFonts w:ascii="游ゴシック" w:hAnsi="游ゴシック" w:eastAsia="游ゴシック"/>
                <w:b w:val="0"/>
                <w:sz w:val="17"/>
              </w:rPr>
              <w:t>上川郡美瑛町南町4丁目4－18</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短期入所生活介護</w:t>
            </w:r>
          </w:p>
        </w:tc>
        <w:tc>
          <w:tcPr>
            <w:tcW w:type="dxa" w:w="734"/>
            <w:vAlign w:val="center"/>
          </w:tcPr>
          <w:p>
            <w:pPr>
              <w:spacing w:after="0"/>
              <w:jc w:val="center"/>
            </w:pPr>
            <w:r>
              <w:rPr>
                <w:rFonts w:ascii="游ゴシック" w:hAnsi="游ゴシック" w:eastAsia="游ゴシック"/>
                <w:b w:val="0"/>
                <w:sz w:val="17"/>
              </w:rPr>
              <w:t>美瑛町</w:t>
            </w:r>
          </w:p>
        </w:tc>
        <w:tc>
          <w:tcPr>
            <w:tcW w:type="dxa" w:w="2412"/>
            <w:vAlign w:val="center"/>
          </w:tcPr>
          <w:p>
            <w:pPr>
              <w:spacing w:after="0"/>
            </w:pPr>
            <w:r>
              <w:rPr>
                <w:rFonts w:ascii="游ゴシック" w:hAnsi="游ゴシック" w:eastAsia="游ゴシック"/>
                <w:b w:val="0"/>
                <w:sz w:val="17"/>
              </w:rPr>
              <w:t>美瑛慈光園　サテライトショート　燈</w:t>
            </w:r>
          </w:p>
        </w:tc>
        <w:tc>
          <w:tcPr>
            <w:tcW w:type="dxa" w:w="1887"/>
            <w:vAlign w:val="center"/>
          </w:tcPr>
          <w:p>
            <w:pPr>
              <w:spacing w:after="0"/>
            </w:pPr>
            <w:r>
              <w:rPr>
                <w:rFonts w:ascii="游ゴシック" w:hAnsi="游ゴシック" w:eastAsia="游ゴシック"/>
                <w:b w:val="0"/>
                <w:sz w:val="17"/>
              </w:rPr>
              <w:t>社会福祉法人美瑛慈光会</w:t>
            </w:r>
          </w:p>
        </w:tc>
        <w:tc>
          <w:tcPr>
            <w:tcW w:type="dxa" w:w="2307"/>
            <w:vAlign w:val="center"/>
          </w:tcPr>
          <w:p>
            <w:pPr>
              <w:spacing w:after="0"/>
            </w:pPr>
            <w:r>
              <w:rPr>
                <w:rFonts w:ascii="游ゴシック" w:hAnsi="游ゴシック" w:eastAsia="游ゴシック"/>
                <w:b w:val="0"/>
                <w:sz w:val="17"/>
              </w:rPr>
              <w:t>上川郡美瑛町南町1丁目2番33号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短期入所療養介護</w:t>
            </w:r>
          </w:p>
        </w:tc>
        <w:tc>
          <w:tcPr>
            <w:tcW w:type="dxa" w:w="734"/>
            <w:shd w:val="clear" w:color="auto" w:fill="F2F5FA"/>
            <w:vAlign w:val="center"/>
          </w:tcPr>
          <w:p>
            <w:pPr>
              <w:spacing w:after="0"/>
              <w:jc w:val="center"/>
            </w:pPr>
            <w:r>
              <w:rPr>
                <w:rFonts w:ascii="游ゴシック" w:hAnsi="游ゴシック" w:eastAsia="游ゴシック"/>
                <w:b w:val="0"/>
                <w:sz w:val="17"/>
              </w:rPr>
              <w:t>東川町</w:t>
            </w:r>
          </w:p>
        </w:tc>
        <w:tc>
          <w:tcPr>
            <w:tcW w:type="dxa" w:w="2412"/>
            <w:shd w:val="clear" w:color="auto" w:fill="F2F5FA"/>
            <w:vAlign w:val="center"/>
          </w:tcPr>
          <w:p>
            <w:pPr>
              <w:spacing w:after="0"/>
            </w:pPr>
            <w:r>
              <w:rPr>
                <w:rFonts w:ascii="游ゴシック" w:hAnsi="游ゴシック" w:eastAsia="游ゴシック"/>
                <w:b w:val="0"/>
                <w:sz w:val="17"/>
              </w:rPr>
              <w:t>老人保健施設ひだまりの里</w:t>
            </w:r>
          </w:p>
        </w:tc>
        <w:tc>
          <w:tcPr>
            <w:tcW w:type="dxa" w:w="1887"/>
            <w:shd w:val="clear" w:color="auto" w:fill="F2F5FA"/>
            <w:vAlign w:val="center"/>
          </w:tcPr>
          <w:p>
            <w:pPr>
              <w:spacing w:after="0"/>
            </w:pPr>
            <w:r>
              <w:rPr>
                <w:rFonts w:ascii="游ゴシック" w:hAnsi="游ゴシック" w:eastAsia="游ゴシック"/>
                <w:b w:val="0"/>
                <w:sz w:val="17"/>
              </w:rPr>
              <w:t>社会福祉法人旭川福祉事業会</w:t>
            </w:r>
          </w:p>
        </w:tc>
        <w:tc>
          <w:tcPr>
            <w:tcW w:type="dxa" w:w="2307"/>
            <w:shd w:val="clear" w:color="auto" w:fill="F2F5FA"/>
            <w:vAlign w:val="center"/>
          </w:tcPr>
          <w:p>
            <w:pPr>
              <w:spacing w:after="0"/>
            </w:pPr>
            <w:r>
              <w:rPr>
                <w:rFonts w:ascii="游ゴシック" w:hAnsi="游ゴシック" w:eastAsia="游ゴシック"/>
                <w:b w:val="0"/>
                <w:sz w:val="17"/>
              </w:rPr>
              <w:t>上川郡東川町西町8丁目29番1号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短期入所療養介護</w:t>
            </w:r>
          </w:p>
        </w:tc>
        <w:tc>
          <w:tcPr>
            <w:tcW w:type="dxa" w:w="734"/>
            <w:vAlign w:val="center"/>
          </w:tcPr>
          <w:p>
            <w:pPr>
              <w:spacing w:after="0"/>
              <w:jc w:val="center"/>
            </w:pPr>
            <w:r>
              <w:rPr>
                <w:rFonts w:ascii="游ゴシック" w:hAnsi="游ゴシック" w:eastAsia="游ゴシック"/>
                <w:b w:val="0"/>
                <w:sz w:val="17"/>
              </w:rPr>
              <w:t>東神楽町</w:t>
            </w:r>
          </w:p>
        </w:tc>
        <w:tc>
          <w:tcPr>
            <w:tcW w:type="dxa" w:w="2412"/>
            <w:vAlign w:val="center"/>
          </w:tcPr>
          <w:p>
            <w:pPr>
              <w:spacing w:after="0"/>
            </w:pPr>
            <w:r>
              <w:rPr>
                <w:rFonts w:ascii="游ゴシック" w:hAnsi="游ゴシック" w:eastAsia="游ゴシック"/>
                <w:b w:val="0"/>
                <w:sz w:val="17"/>
              </w:rPr>
              <w:t>介護老人保健施設　回生苑</w:t>
            </w:r>
          </w:p>
        </w:tc>
        <w:tc>
          <w:tcPr>
            <w:tcW w:type="dxa" w:w="1887"/>
            <w:vAlign w:val="center"/>
          </w:tcPr>
          <w:p>
            <w:pPr>
              <w:spacing w:after="0"/>
            </w:pPr>
            <w:r>
              <w:rPr>
                <w:rFonts w:ascii="游ゴシック" w:hAnsi="游ゴシック" w:eastAsia="游ゴシック"/>
                <w:b w:val="0"/>
                <w:sz w:val="17"/>
              </w:rPr>
              <w:t>医療法人回生会</w:t>
            </w:r>
          </w:p>
        </w:tc>
        <w:tc>
          <w:tcPr>
            <w:tcW w:type="dxa" w:w="2307"/>
            <w:vAlign w:val="center"/>
          </w:tcPr>
          <w:p>
            <w:pPr>
              <w:spacing w:after="0"/>
            </w:pPr>
            <w:r>
              <w:rPr>
                <w:rFonts w:ascii="游ゴシック" w:hAnsi="游ゴシック" w:eastAsia="游ゴシック"/>
                <w:b w:val="0"/>
                <w:sz w:val="17"/>
              </w:rPr>
              <w:t>上川郡東神楽町東1線2号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短期入所療養介護</w:t>
            </w:r>
          </w:p>
        </w:tc>
        <w:tc>
          <w:tcPr>
            <w:tcW w:type="dxa" w:w="734"/>
            <w:shd w:val="clear" w:color="auto" w:fill="F2F5FA"/>
            <w:vAlign w:val="center"/>
          </w:tcPr>
          <w:p>
            <w:pPr>
              <w:spacing w:after="0"/>
              <w:jc w:val="center"/>
            </w:pPr>
            <w:r>
              <w:rPr>
                <w:rFonts w:ascii="游ゴシック" w:hAnsi="游ゴシック" w:eastAsia="游ゴシック"/>
                <w:b w:val="0"/>
                <w:sz w:val="17"/>
              </w:rPr>
              <w:t>美瑛町</w:t>
            </w:r>
          </w:p>
        </w:tc>
        <w:tc>
          <w:tcPr>
            <w:tcW w:type="dxa" w:w="2412"/>
            <w:shd w:val="clear" w:color="auto" w:fill="F2F5FA"/>
            <w:vAlign w:val="center"/>
          </w:tcPr>
          <w:p>
            <w:pPr>
              <w:spacing w:after="0"/>
            </w:pPr>
            <w:r>
              <w:rPr>
                <w:rFonts w:ascii="游ゴシック" w:hAnsi="游ゴシック" w:eastAsia="游ゴシック"/>
                <w:b w:val="0"/>
                <w:sz w:val="17"/>
              </w:rPr>
              <w:t>美瑛町老人保健施設ほの香</w:t>
            </w:r>
          </w:p>
        </w:tc>
        <w:tc>
          <w:tcPr>
            <w:tcW w:type="dxa" w:w="1887"/>
            <w:shd w:val="clear" w:color="auto" w:fill="F2F5FA"/>
            <w:vAlign w:val="center"/>
          </w:tcPr>
          <w:p>
            <w:pPr>
              <w:spacing w:after="0"/>
            </w:pPr>
            <w:r>
              <w:rPr>
                <w:rFonts w:ascii="游ゴシック" w:hAnsi="游ゴシック" w:eastAsia="游ゴシック"/>
                <w:b w:val="0"/>
                <w:sz w:val="17"/>
              </w:rPr>
              <w:t>社会福祉法人美瑛慈光会</w:t>
            </w:r>
          </w:p>
        </w:tc>
        <w:tc>
          <w:tcPr>
            <w:tcW w:type="dxa" w:w="2307"/>
            <w:shd w:val="clear" w:color="auto" w:fill="F2F5FA"/>
            <w:vAlign w:val="center"/>
          </w:tcPr>
          <w:p>
            <w:pPr>
              <w:spacing w:after="0"/>
            </w:pPr>
            <w:r>
              <w:rPr>
                <w:rFonts w:ascii="游ゴシック" w:hAnsi="游ゴシック" w:eastAsia="游ゴシック"/>
                <w:b w:val="0"/>
                <w:sz w:val="17"/>
              </w:rPr>
              <w:t>上川郡美瑛町東町3丁目701番3</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bl>
    <w:p>
      <w:r>
        <w:br w:type="page"/>
      </w:r>
    </w:p>
    <w:p>
      <w:pPr>
        <w:keepNext/>
        <w:spacing w:before="280" w:after="120"/>
      </w:pPr>
      <w:r>
        <w:rPr>
          <w:rFonts w:ascii="游ゴシック" w:hAnsi="游ゴシック" w:eastAsia="游ゴシック"/>
          <w:b/>
          <w:color w:val="1F3864"/>
          <w:sz w:val="26"/>
        </w:rPr>
        <w:t>8　施設で生活するサービス</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4876"/>
        <w:gridCol w:w="4876"/>
      </w:tblGrid>
      <w:tr>
        <w:trPr>
          <w:tblHeader/>
        </w:trPr>
        <w:tc>
          <w:tcPr>
            <w:tcW w:type="dxa" w:w="3061"/>
            <w:shd w:val="clear" w:color="auto" w:fill="1F3864"/>
            <w:vAlign w:val="center"/>
          </w:tcPr>
          <w:p>
            <w:pPr>
              <w:spacing w:after="0"/>
              <w:jc w:val="center"/>
            </w:pPr>
            <w:r>
              <w:rPr>
                <w:rFonts w:ascii="游ゴシック" w:hAnsi="游ゴシック" w:eastAsia="游ゴシック"/>
                <w:b/>
                <w:color w:val="FFFFFF"/>
                <w:sz w:val="19"/>
              </w:rPr>
              <w:t>サービス</w:t>
            </w:r>
          </w:p>
        </w:tc>
        <w:tc>
          <w:tcPr>
            <w:tcW w:type="dxa" w:w="6690"/>
            <w:shd w:val="clear" w:color="auto" w:fill="1F3864"/>
            <w:vAlign w:val="center"/>
          </w:tcPr>
          <w:p>
            <w:pPr>
              <w:spacing w:after="0"/>
              <w:jc w:val="center"/>
            </w:pPr>
            <w:r>
              <w:rPr>
                <w:rFonts w:ascii="游ゴシック" w:hAnsi="游ゴシック" w:eastAsia="游ゴシック"/>
                <w:b/>
                <w:color w:val="FFFFFF"/>
                <w:sz w:val="19"/>
              </w:rPr>
              <w:t>内容</w:t>
            </w:r>
          </w:p>
        </w:tc>
      </w:tr>
      <w:tr>
        <w:trPr>
          <w:cantSplit/>
        </w:trPr>
        <w:tc>
          <w:tcPr>
            <w:tcW w:type="dxa" w:w="3061"/>
            <w:vAlign w:val="center"/>
          </w:tcPr>
          <w:p>
            <w:pPr>
              <w:spacing w:after="0"/>
            </w:pPr>
            <w:r>
              <w:rPr>
                <w:rFonts w:ascii="游ゴシック" w:hAnsi="游ゴシック" w:eastAsia="游ゴシック"/>
                <w:b/>
                <w:sz w:val="19"/>
              </w:rPr>
              <w:t>介護老人福祉施設（特別養護老人ホーム）</w:t>
            </w:r>
          </w:p>
        </w:tc>
        <w:tc>
          <w:tcPr>
            <w:tcW w:type="dxa" w:w="6690"/>
            <w:vAlign w:val="center"/>
          </w:tcPr>
          <w:p>
            <w:pPr>
              <w:spacing w:after="0"/>
            </w:pPr>
            <w:r>
              <w:rPr>
                <w:rFonts w:ascii="游ゴシック" w:hAnsi="游ゴシック" w:eastAsia="游ゴシック"/>
                <w:b w:val="0"/>
                <w:sz w:val="19"/>
              </w:rPr>
              <w:t>常に介護が必要で自宅では介護が困難な方が入所し、日常生活上の介護や健康管理を受けます。原則として要介護3以上の方が対象です。</w:t>
            </w:r>
          </w:p>
        </w:tc>
      </w:tr>
      <w:tr>
        <w:trPr>
          <w:cantSplit/>
        </w:trPr>
        <w:tc>
          <w:tcPr>
            <w:tcW w:type="dxa" w:w="3061"/>
            <w:shd w:val="clear" w:color="auto" w:fill="F2F5FA"/>
            <w:vAlign w:val="center"/>
          </w:tcPr>
          <w:p>
            <w:pPr>
              <w:spacing w:after="0"/>
            </w:pPr>
            <w:r>
              <w:rPr>
                <w:rFonts w:ascii="游ゴシック" w:hAnsi="游ゴシック" w:eastAsia="游ゴシック"/>
                <w:b/>
                <w:sz w:val="19"/>
              </w:rPr>
              <w:t>地域密着型介護老人福祉施設入所者生活介護</w:t>
            </w:r>
          </w:p>
        </w:tc>
        <w:tc>
          <w:tcPr>
            <w:tcW w:type="dxa" w:w="6690"/>
            <w:shd w:val="clear" w:color="auto" w:fill="F2F5FA"/>
            <w:vAlign w:val="center"/>
          </w:tcPr>
          <w:p>
            <w:pPr>
              <w:spacing w:after="0"/>
            </w:pPr>
            <w:r>
              <w:rPr>
                <w:rFonts w:ascii="游ゴシック" w:hAnsi="游ゴシック" w:eastAsia="游ゴシック"/>
                <w:b w:val="0"/>
                <w:sz w:val="19"/>
              </w:rPr>
              <w:t>定員29人以下の小規模な特別養護老人ホームです。</w:t>
            </w:r>
          </w:p>
        </w:tc>
      </w:tr>
      <w:tr>
        <w:trPr>
          <w:cantSplit/>
        </w:trPr>
        <w:tc>
          <w:tcPr>
            <w:tcW w:type="dxa" w:w="3061"/>
            <w:vAlign w:val="center"/>
          </w:tcPr>
          <w:p>
            <w:pPr>
              <w:spacing w:after="0"/>
            </w:pPr>
            <w:r>
              <w:rPr>
                <w:rFonts w:ascii="游ゴシック" w:hAnsi="游ゴシック" w:eastAsia="游ゴシック"/>
                <w:b/>
                <w:sz w:val="19"/>
              </w:rPr>
              <w:t>介護老人保健施設</w:t>
            </w:r>
          </w:p>
        </w:tc>
        <w:tc>
          <w:tcPr>
            <w:tcW w:type="dxa" w:w="6690"/>
            <w:vAlign w:val="center"/>
          </w:tcPr>
          <w:p>
            <w:pPr>
              <w:spacing w:after="0"/>
            </w:pPr>
            <w:r>
              <w:rPr>
                <w:rFonts w:ascii="游ゴシック" w:hAnsi="游ゴシック" w:eastAsia="游ゴシック"/>
                <w:b w:val="0"/>
                <w:sz w:val="19"/>
              </w:rPr>
              <w:t>病状が安定し、リハビリテーションに重点を置いたケアが必要な方が入所します。</w:t>
            </w:r>
          </w:p>
        </w:tc>
      </w:tr>
    </w:tbl>
    <w:p>
      <w:pPr>
        <w:keepNext/>
        <w:spacing w:before="180" w:after="60"/>
      </w:pPr>
      <w:r>
        <w:rPr>
          <w:rFonts w:ascii="游ゴシック" w:hAnsi="游ゴシック" w:eastAsia="游ゴシック"/>
          <w:b/>
          <w:sz w:val="22"/>
        </w:rPr>
        <w:t>区域内の施設（9施設）</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625"/>
        <w:gridCol w:w="1625"/>
        <w:gridCol w:w="1625"/>
        <w:gridCol w:w="1625"/>
        <w:gridCol w:w="1625"/>
        <w:gridCol w:w="1625"/>
      </w:tblGrid>
      <w:tr>
        <w:trPr>
          <w:tblHeader/>
        </w:trPr>
        <w:tc>
          <w:tcPr>
            <w:tcW w:type="dxa" w:w="1573"/>
            <w:shd w:val="clear" w:color="auto" w:fill="1F3864"/>
            <w:vAlign w:val="center"/>
          </w:tcPr>
          <w:p>
            <w:pPr>
              <w:spacing w:after="0"/>
              <w:jc w:val="center"/>
            </w:pPr>
            <w:r>
              <w:rPr>
                <w:rFonts w:ascii="游ゴシック" w:hAnsi="游ゴシック" w:eastAsia="游ゴシック"/>
                <w:b/>
                <w:color w:val="FFFFFF"/>
                <w:sz w:val="17"/>
              </w:rPr>
              <w:t>サービスの種類</w:t>
            </w:r>
          </w:p>
        </w:tc>
        <w:tc>
          <w:tcPr>
            <w:tcW w:type="dxa" w:w="734"/>
            <w:shd w:val="clear" w:color="auto" w:fill="1F3864"/>
            <w:vAlign w:val="center"/>
          </w:tcPr>
          <w:p>
            <w:pPr>
              <w:spacing w:after="0"/>
              <w:jc w:val="center"/>
            </w:pPr>
            <w:r>
              <w:rPr>
                <w:rFonts w:ascii="游ゴシック" w:hAnsi="游ゴシック" w:eastAsia="游ゴシック"/>
                <w:b/>
                <w:color w:val="FFFFFF"/>
                <w:sz w:val="17"/>
              </w:rPr>
              <w:t>町</w:t>
            </w:r>
          </w:p>
        </w:tc>
        <w:tc>
          <w:tcPr>
            <w:tcW w:type="dxa" w:w="2412"/>
            <w:shd w:val="clear" w:color="auto" w:fill="1F3864"/>
            <w:vAlign w:val="center"/>
          </w:tcPr>
          <w:p>
            <w:pPr>
              <w:spacing w:after="0"/>
              <w:jc w:val="center"/>
            </w:pPr>
            <w:r>
              <w:rPr>
                <w:rFonts w:ascii="游ゴシック" w:hAnsi="游ゴシック" w:eastAsia="游ゴシック"/>
                <w:b/>
                <w:color w:val="FFFFFF"/>
                <w:sz w:val="17"/>
              </w:rPr>
              <w:t>事業所の名称</w:t>
            </w:r>
          </w:p>
        </w:tc>
        <w:tc>
          <w:tcPr>
            <w:tcW w:type="dxa" w:w="1887"/>
            <w:shd w:val="clear" w:color="auto" w:fill="1F3864"/>
            <w:vAlign w:val="center"/>
          </w:tcPr>
          <w:p>
            <w:pPr>
              <w:spacing w:after="0"/>
              <w:jc w:val="center"/>
            </w:pPr>
            <w:r>
              <w:rPr>
                <w:rFonts w:ascii="游ゴシック" w:hAnsi="游ゴシック" w:eastAsia="游ゴシック"/>
                <w:b/>
                <w:color w:val="FFFFFF"/>
                <w:sz w:val="17"/>
              </w:rPr>
              <w:t>法人等</w:t>
            </w:r>
          </w:p>
        </w:tc>
        <w:tc>
          <w:tcPr>
            <w:tcW w:type="dxa" w:w="2307"/>
            <w:shd w:val="clear" w:color="auto" w:fill="1F3864"/>
            <w:vAlign w:val="center"/>
          </w:tcPr>
          <w:p>
            <w:pPr>
              <w:spacing w:after="0"/>
              <w:jc w:val="center"/>
            </w:pPr>
            <w:r>
              <w:rPr>
                <w:rFonts w:ascii="游ゴシック" w:hAnsi="游ゴシック" w:eastAsia="游ゴシック"/>
                <w:b/>
                <w:color w:val="FFFFFF"/>
                <w:sz w:val="17"/>
              </w:rPr>
              <w:t>所在地</w:t>
            </w:r>
          </w:p>
        </w:tc>
        <w:tc>
          <w:tcPr>
            <w:tcW w:type="dxa" w:w="839"/>
            <w:shd w:val="clear" w:color="auto" w:fill="1F3864"/>
            <w:vAlign w:val="center"/>
          </w:tcPr>
          <w:p>
            <w:pPr>
              <w:spacing w:after="0"/>
              <w:jc w:val="center"/>
            </w:pPr>
            <w:r>
              <w:rPr>
                <w:rFonts w:ascii="游ゴシック" w:hAnsi="游ゴシック" w:eastAsia="游ゴシック"/>
                <w:b/>
                <w:color w:val="FFFFFF"/>
                <w:sz w:val="17"/>
              </w:rPr>
              <w:t>電話番号</w:t>
            </w:r>
          </w:p>
        </w:tc>
      </w:tr>
      <w:tr>
        <w:trPr>
          <w:cantSplit/>
        </w:trPr>
        <w:tc>
          <w:tcPr>
            <w:tcW w:type="dxa" w:w="1573"/>
            <w:vAlign w:val="center"/>
          </w:tcPr>
          <w:p>
            <w:pPr>
              <w:spacing w:after="0"/>
            </w:pPr>
            <w:r>
              <w:rPr>
                <w:rFonts w:ascii="游ゴシック" w:hAnsi="游ゴシック" w:eastAsia="游ゴシック"/>
                <w:b w:val="0"/>
                <w:sz w:val="17"/>
              </w:rPr>
              <w:t>介護老人福祉施設</w:t>
            </w:r>
          </w:p>
        </w:tc>
        <w:tc>
          <w:tcPr>
            <w:tcW w:type="dxa" w:w="734"/>
            <w:vAlign w:val="center"/>
          </w:tcPr>
          <w:p>
            <w:pPr>
              <w:spacing w:after="0"/>
              <w:jc w:val="center"/>
            </w:pPr>
            <w:r>
              <w:rPr>
                <w:rFonts w:ascii="游ゴシック" w:hAnsi="游ゴシック" w:eastAsia="游ゴシック"/>
                <w:b w:val="0"/>
                <w:sz w:val="17"/>
              </w:rPr>
              <w:t>東川町</w:t>
            </w:r>
          </w:p>
        </w:tc>
        <w:tc>
          <w:tcPr>
            <w:tcW w:type="dxa" w:w="2412"/>
            <w:vAlign w:val="center"/>
          </w:tcPr>
          <w:p>
            <w:pPr>
              <w:spacing w:after="0"/>
            </w:pPr>
            <w:r>
              <w:rPr>
                <w:rFonts w:ascii="游ゴシック" w:hAnsi="游ゴシック" w:eastAsia="游ゴシック"/>
                <w:b w:val="0"/>
                <w:sz w:val="17"/>
              </w:rPr>
              <w:t>特別養護老人ホーム東川町羽衣園</w:t>
            </w:r>
          </w:p>
        </w:tc>
        <w:tc>
          <w:tcPr>
            <w:tcW w:type="dxa" w:w="1887"/>
            <w:vAlign w:val="center"/>
          </w:tcPr>
          <w:p>
            <w:pPr>
              <w:spacing w:after="0"/>
            </w:pPr>
            <w:r>
              <w:rPr>
                <w:rFonts w:ascii="游ゴシック" w:hAnsi="游ゴシック" w:eastAsia="游ゴシック"/>
                <w:b w:val="0"/>
                <w:sz w:val="17"/>
              </w:rPr>
              <w:t>社会福祉法人旭川福祉事業会</w:t>
            </w:r>
          </w:p>
        </w:tc>
        <w:tc>
          <w:tcPr>
            <w:tcW w:type="dxa" w:w="2307"/>
            <w:vAlign w:val="center"/>
          </w:tcPr>
          <w:p>
            <w:pPr>
              <w:spacing w:after="0"/>
            </w:pPr>
            <w:r>
              <w:rPr>
                <w:rFonts w:ascii="游ゴシック" w:hAnsi="游ゴシック" w:eastAsia="游ゴシック"/>
                <w:b w:val="0"/>
                <w:sz w:val="17"/>
              </w:rPr>
              <w:t>上川郡東川町西町8丁目29番3号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介護老人福祉施設</w:t>
            </w:r>
          </w:p>
        </w:tc>
        <w:tc>
          <w:tcPr>
            <w:tcW w:type="dxa" w:w="734"/>
            <w:shd w:val="clear" w:color="auto" w:fill="F2F5FA"/>
            <w:vAlign w:val="center"/>
          </w:tcPr>
          <w:p>
            <w:pPr>
              <w:spacing w:after="0"/>
              <w:jc w:val="center"/>
            </w:pPr>
            <w:r>
              <w:rPr>
                <w:rFonts w:ascii="游ゴシック" w:hAnsi="游ゴシック" w:eastAsia="游ゴシック"/>
                <w:b w:val="0"/>
                <w:sz w:val="17"/>
              </w:rPr>
              <w:t>東神楽町</w:t>
            </w:r>
          </w:p>
        </w:tc>
        <w:tc>
          <w:tcPr>
            <w:tcW w:type="dxa" w:w="2412"/>
            <w:shd w:val="clear" w:color="auto" w:fill="F2F5FA"/>
            <w:vAlign w:val="center"/>
          </w:tcPr>
          <w:p>
            <w:pPr>
              <w:spacing w:after="0"/>
            </w:pPr>
            <w:r>
              <w:rPr>
                <w:rFonts w:ascii="游ゴシック" w:hAnsi="游ゴシック" w:eastAsia="游ゴシック"/>
                <w:b w:val="0"/>
                <w:sz w:val="17"/>
              </w:rPr>
              <w:t>東神楽特別養護老人ホーム　アゼリアハイツ</w:t>
            </w:r>
          </w:p>
        </w:tc>
        <w:tc>
          <w:tcPr>
            <w:tcW w:type="dxa" w:w="1887"/>
            <w:shd w:val="clear" w:color="auto" w:fill="F2F5FA"/>
            <w:vAlign w:val="center"/>
          </w:tcPr>
          <w:p>
            <w:pPr>
              <w:spacing w:after="0"/>
            </w:pPr>
            <w:r>
              <w:rPr>
                <w:rFonts w:ascii="游ゴシック" w:hAnsi="游ゴシック" w:eastAsia="游ゴシック"/>
                <w:b w:val="0"/>
                <w:sz w:val="17"/>
              </w:rPr>
              <w:t>社会福祉法人東神楽町社会福祉協議会</w:t>
            </w:r>
          </w:p>
        </w:tc>
        <w:tc>
          <w:tcPr>
            <w:tcW w:type="dxa" w:w="2307"/>
            <w:shd w:val="clear" w:color="auto" w:fill="F2F5FA"/>
            <w:vAlign w:val="center"/>
          </w:tcPr>
          <w:p>
            <w:pPr>
              <w:spacing w:after="0"/>
            </w:pPr>
            <w:r>
              <w:rPr>
                <w:rFonts w:ascii="游ゴシック" w:hAnsi="游ゴシック" w:eastAsia="游ゴシック"/>
                <w:b w:val="0"/>
                <w:sz w:val="17"/>
              </w:rPr>
              <w:t>上川郡東神楽町南2条東1丁目4番1号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介護老人福祉施設</w:t>
            </w:r>
          </w:p>
        </w:tc>
        <w:tc>
          <w:tcPr>
            <w:tcW w:type="dxa" w:w="734"/>
            <w:vAlign w:val="center"/>
          </w:tcPr>
          <w:p>
            <w:pPr>
              <w:spacing w:after="0"/>
              <w:jc w:val="center"/>
            </w:pPr>
            <w:r>
              <w:rPr>
                <w:rFonts w:ascii="游ゴシック" w:hAnsi="游ゴシック" w:eastAsia="游ゴシック"/>
                <w:b w:val="0"/>
                <w:sz w:val="17"/>
              </w:rPr>
              <w:t>美瑛町</w:t>
            </w:r>
          </w:p>
        </w:tc>
        <w:tc>
          <w:tcPr>
            <w:tcW w:type="dxa" w:w="2412"/>
            <w:vAlign w:val="center"/>
          </w:tcPr>
          <w:p>
            <w:pPr>
              <w:spacing w:after="0"/>
            </w:pPr>
            <w:r>
              <w:rPr>
                <w:rFonts w:ascii="游ゴシック" w:hAnsi="游ゴシック" w:eastAsia="游ゴシック"/>
                <w:b w:val="0"/>
                <w:sz w:val="17"/>
              </w:rPr>
              <w:t>特別養護老人ホーム美瑛慈光園</w:t>
            </w:r>
          </w:p>
        </w:tc>
        <w:tc>
          <w:tcPr>
            <w:tcW w:type="dxa" w:w="1887"/>
            <w:vAlign w:val="center"/>
          </w:tcPr>
          <w:p>
            <w:pPr>
              <w:spacing w:after="0"/>
            </w:pPr>
            <w:r>
              <w:rPr>
                <w:rFonts w:ascii="游ゴシック" w:hAnsi="游ゴシック" w:eastAsia="游ゴシック"/>
                <w:b w:val="0"/>
                <w:sz w:val="17"/>
              </w:rPr>
              <w:t>社会福祉法人美瑛慈光会</w:t>
            </w:r>
          </w:p>
        </w:tc>
        <w:tc>
          <w:tcPr>
            <w:tcW w:type="dxa" w:w="2307"/>
            <w:vAlign w:val="center"/>
          </w:tcPr>
          <w:p>
            <w:pPr>
              <w:spacing w:after="0"/>
            </w:pPr>
            <w:r>
              <w:rPr>
                <w:rFonts w:ascii="游ゴシック" w:hAnsi="游ゴシック" w:eastAsia="游ゴシック"/>
                <w:b w:val="0"/>
                <w:sz w:val="17"/>
              </w:rPr>
              <w:t>上川郡美瑛町南町4丁目4番18号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地域密着型介護老人福祉施設入所者生活介護</w:t>
            </w:r>
          </w:p>
        </w:tc>
        <w:tc>
          <w:tcPr>
            <w:tcW w:type="dxa" w:w="734"/>
            <w:shd w:val="clear" w:color="auto" w:fill="F2F5FA"/>
            <w:vAlign w:val="center"/>
          </w:tcPr>
          <w:p>
            <w:pPr>
              <w:spacing w:after="0"/>
              <w:jc w:val="center"/>
            </w:pPr>
            <w:r>
              <w:rPr>
                <w:rFonts w:ascii="游ゴシック" w:hAnsi="游ゴシック" w:eastAsia="游ゴシック"/>
                <w:b w:val="0"/>
                <w:sz w:val="17"/>
              </w:rPr>
              <w:t>東神楽町</w:t>
            </w:r>
          </w:p>
        </w:tc>
        <w:tc>
          <w:tcPr>
            <w:tcW w:type="dxa" w:w="2412"/>
            <w:shd w:val="clear" w:color="auto" w:fill="F2F5FA"/>
            <w:vAlign w:val="center"/>
          </w:tcPr>
          <w:p>
            <w:pPr>
              <w:spacing w:after="0"/>
            </w:pPr>
            <w:r>
              <w:rPr>
                <w:rFonts w:ascii="游ゴシック" w:hAnsi="游ゴシック" w:eastAsia="游ゴシック"/>
                <w:b w:val="0"/>
                <w:sz w:val="17"/>
              </w:rPr>
              <w:t>東神楽特別養護老人ホーム　アゼリアハイツ</w:t>
            </w:r>
          </w:p>
        </w:tc>
        <w:tc>
          <w:tcPr>
            <w:tcW w:type="dxa" w:w="1887"/>
            <w:shd w:val="clear" w:color="auto" w:fill="F2F5FA"/>
            <w:vAlign w:val="center"/>
          </w:tcPr>
          <w:p>
            <w:pPr>
              <w:spacing w:after="0"/>
            </w:pPr>
            <w:r>
              <w:rPr>
                <w:rFonts w:ascii="游ゴシック" w:hAnsi="游ゴシック" w:eastAsia="游ゴシック"/>
                <w:b w:val="0"/>
                <w:sz w:val="17"/>
              </w:rPr>
              <w:t>社会福祉法人東神楽町社会福祉協議会</w:t>
            </w:r>
          </w:p>
        </w:tc>
        <w:tc>
          <w:tcPr>
            <w:tcW w:type="dxa" w:w="2307"/>
            <w:shd w:val="clear" w:color="auto" w:fill="F2F5FA"/>
            <w:vAlign w:val="center"/>
          </w:tcPr>
          <w:p>
            <w:pPr>
              <w:spacing w:after="0"/>
            </w:pPr>
            <w:r>
              <w:rPr>
                <w:rFonts w:ascii="游ゴシック" w:hAnsi="游ゴシック" w:eastAsia="游ゴシック"/>
                <w:b w:val="0"/>
                <w:sz w:val="17"/>
              </w:rPr>
              <w:t>上川郡東神楽町南2条東1丁目4番1号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地域密着型介護老人福祉施設入所者生活介護</w:t>
            </w:r>
          </w:p>
        </w:tc>
        <w:tc>
          <w:tcPr>
            <w:tcW w:type="dxa" w:w="734"/>
            <w:vAlign w:val="center"/>
          </w:tcPr>
          <w:p>
            <w:pPr>
              <w:spacing w:after="0"/>
              <w:jc w:val="center"/>
            </w:pPr>
            <w:r>
              <w:rPr>
                <w:rFonts w:ascii="游ゴシック" w:hAnsi="游ゴシック" w:eastAsia="游ゴシック"/>
                <w:b w:val="0"/>
                <w:sz w:val="17"/>
              </w:rPr>
              <w:t>美瑛町</w:t>
            </w:r>
          </w:p>
        </w:tc>
        <w:tc>
          <w:tcPr>
            <w:tcW w:type="dxa" w:w="2412"/>
            <w:vAlign w:val="center"/>
          </w:tcPr>
          <w:p>
            <w:pPr>
              <w:spacing w:after="0"/>
            </w:pPr>
            <w:r>
              <w:rPr>
                <w:rFonts w:ascii="游ゴシック" w:hAnsi="游ゴシック" w:eastAsia="游ゴシック"/>
                <w:b w:val="0"/>
                <w:sz w:val="17"/>
              </w:rPr>
              <w:t>地域密着型介護老人福祉施設美瑛慈光園</w:t>
            </w:r>
          </w:p>
        </w:tc>
        <w:tc>
          <w:tcPr>
            <w:tcW w:type="dxa" w:w="1887"/>
            <w:vAlign w:val="center"/>
          </w:tcPr>
          <w:p>
            <w:pPr>
              <w:spacing w:after="0"/>
            </w:pPr>
            <w:r>
              <w:rPr>
                <w:rFonts w:ascii="游ゴシック" w:hAnsi="游ゴシック" w:eastAsia="游ゴシック"/>
                <w:b w:val="0"/>
                <w:sz w:val="17"/>
              </w:rPr>
              <w:t>社会福祉法人美瑛慈光会</w:t>
            </w:r>
          </w:p>
        </w:tc>
        <w:tc>
          <w:tcPr>
            <w:tcW w:type="dxa" w:w="2307"/>
            <w:vAlign w:val="center"/>
          </w:tcPr>
          <w:p>
            <w:pPr>
              <w:spacing w:after="0"/>
            </w:pPr>
            <w:r>
              <w:rPr>
                <w:rFonts w:ascii="游ゴシック" w:hAnsi="游ゴシック" w:eastAsia="游ゴシック"/>
                <w:b w:val="0"/>
                <w:sz w:val="17"/>
              </w:rPr>
              <w:t>上川郡美瑛町南町4丁目4番18号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地域密着型介護老人福祉施設入所者生活介護</w:t>
            </w:r>
          </w:p>
        </w:tc>
        <w:tc>
          <w:tcPr>
            <w:tcW w:type="dxa" w:w="734"/>
            <w:shd w:val="clear" w:color="auto" w:fill="F2F5FA"/>
            <w:vAlign w:val="center"/>
          </w:tcPr>
          <w:p>
            <w:pPr>
              <w:spacing w:after="0"/>
              <w:jc w:val="center"/>
            </w:pPr>
            <w:r>
              <w:rPr>
                <w:rFonts w:ascii="游ゴシック" w:hAnsi="游ゴシック" w:eastAsia="游ゴシック"/>
                <w:b w:val="0"/>
                <w:sz w:val="17"/>
              </w:rPr>
              <w:t>美瑛町</w:t>
            </w:r>
          </w:p>
        </w:tc>
        <w:tc>
          <w:tcPr>
            <w:tcW w:type="dxa" w:w="2412"/>
            <w:shd w:val="clear" w:color="auto" w:fill="F2F5FA"/>
            <w:vAlign w:val="center"/>
          </w:tcPr>
          <w:p>
            <w:pPr>
              <w:spacing w:after="0"/>
            </w:pPr>
            <w:r>
              <w:rPr>
                <w:rFonts w:ascii="游ゴシック" w:hAnsi="游ゴシック" w:eastAsia="游ゴシック"/>
                <w:b w:val="0"/>
                <w:sz w:val="17"/>
              </w:rPr>
              <w:t>美瑛慈光園サテライト特養　燈</w:t>
            </w:r>
          </w:p>
        </w:tc>
        <w:tc>
          <w:tcPr>
            <w:tcW w:type="dxa" w:w="1887"/>
            <w:shd w:val="clear" w:color="auto" w:fill="F2F5FA"/>
            <w:vAlign w:val="center"/>
          </w:tcPr>
          <w:p>
            <w:pPr>
              <w:spacing w:after="0"/>
            </w:pPr>
            <w:r>
              <w:rPr>
                <w:rFonts w:ascii="游ゴシック" w:hAnsi="游ゴシック" w:eastAsia="游ゴシック"/>
                <w:b w:val="0"/>
                <w:sz w:val="17"/>
              </w:rPr>
              <w:t>社会福祉法人美瑛慈光会</w:t>
            </w:r>
          </w:p>
        </w:tc>
        <w:tc>
          <w:tcPr>
            <w:tcW w:type="dxa" w:w="2307"/>
            <w:shd w:val="clear" w:color="auto" w:fill="F2F5FA"/>
            <w:vAlign w:val="center"/>
          </w:tcPr>
          <w:p>
            <w:pPr>
              <w:spacing w:after="0"/>
            </w:pPr>
            <w:r>
              <w:rPr>
                <w:rFonts w:ascii="游ゴシック" w:hAnsi="游ゴシック" w:eastAsia="游ゴシック"/>
                <w:b w:val="0"/>
                <w:sz w:val="17"/>
              </w:rPr>
              <w:t>上川郡美瑛町南町1丁目2番33号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介護老人保健施設</w:t>
            </w:r>
          </w:p>
        </w:tc>
        <w:tc>
          <w:tcPr>
            <w:tcW w:type="dxa" w:w="734"/>
            <w:vAlign w:val="center"/>
          </w:tcPr>
          <w:p>
            <w:pPr>
              <w:spacing w:after="0"/>
              <w:jc w:val="center"/>
            </w:pPr>
            <w:r>
              <w:rPr>
                <w:rFonts w:ascii="游ゴシック" w:hAnsi="游ゴシック" w:eastAsia="游ゴシック"/>
                <w:b w:val="0"/>
                <w:sz w:val="17"/>
              </w:rPr>
              <w:t>東川町</w:t>
            </w:r>
          </w:p>
        </w:tc>
        <w:tc>
          <w:tcPr>
            <w:tcW w:type="dxa" w:w="2412"/>
            <w:vAlign w:val="center"/>
          </w:tcPr>
          <w:p>
            <w:pPr>
              <w:spacing w:after="0"/>
            </w:pPr>
            <w:r>
              <w:rPr>
                <w:rFonts w:ascii="游ゴシック" w:hAnsi="游ゴシック" w:eastAsia="游ゴシック"/>
                <w:b w:val="0"/>
                <w:sz w:val="17"/>
              </w:rPr>
              <w:t>老人保健施設ひだまりの里</w:t>
            </w:r>
          </w:p>
        </w:tc>
        <w:tc>
          <w:tcPr>
            <w:tcW w:type="dxa" w:w="1887"/>
            <w:vAlign w:val="center"/>
          </w:tcPr>
          <w:p>
            <w:pPr>
              <w:spacing w:after="0"/>
            </w:pPr>
            <w:r>
              <w:rPr>
                <w:rFonts w:ascii="游ゴシック" w:hAnsi="游ゴシック" w:eastAsia="游ゴシック"/>
                <w:b w:val="0"/>
                <w:sz w:val="17"/>
              </w:rPr>
              <w:t>社会福祉法人旭川福祉事業会</w:t>
            </w:r>
          </w:p>
        </w:tc>
        <w:tc>
          <w:tcPr>
            <w:tcW w:type="dxa" w:w="2307"/>
            <w:vAlign w:val="center"/>
          </w:tcPr>
          <w:p>
            <w:pPr>
              <w:spacing w:after="0"/>
            </w:pPr>
            <w:r>
              <w:rPr>
                <w:rFonts w:ascii="游ゴシック" w:hAnsi="游ゴシック" w:eastAsia="游ゴシック"/>
                <w:b w:val="0"/>
                <w:sz w:val="17"/>
              </w:rPr>
              <w:t>上川郡東川町西町8丁目29番1号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介護老人保健施設</w:t>
            </w:r>
          </w:p>
        </w:tc>
        <w:tc>
          <w:tcPr>
            <w:tcW w:type="dxa" w:w="734"/>
            <w:shd w:val="clear" w:color="auto" w:fill="F2F5FA"/>
            <w:vAlign w:val="center"/>
          </w:tcPr>
          <w:p>
            <w:pPr>
              <w:spacing w:after="0"/>
              <w:jc w:val="center"/>
            </w:pPr>
            <w:r>
              <w:rPr>
                <w:rFonts w:ascii="游ゴシック" w:hAnsi="游ゴシック" w:eastAsia="游ゴシック"/>
                <w:b w:val="0"/>
                <w:sz w:val="17"/>
              </w:rPr>
              <w:t>東神楽町</w:t>
            </w:r>
          </w:p>
        </w:tc>
        <w:tc>
          <w:tcPr>
            <w:tcW w:type="dxa" w:w="2412"/>
            <w:shd w:val="clear" w:color="auto" w:fill="F2F5FA"/>
            <w:vAlign w:val="center"/>
          </w:tcPr>
          <w:p>
            <w:pPr>
              <w:spacing w:after="0"/>
            </w:pPr>
            <w:r>
              <w:rPr>
                <w:rFonts w:ascii="游ゴシック" w:hAnsi="游ゴシック" w:eastAsia="游ゴシック"/>
                <w:b w:val="0"/>
                <w:sz w:val="17"/>
              </w:rPr>
              <w:t>介護老人保健施設回生苑</w:t>
            </w:r>
          </w:p>
        </w:tc>
        <w:tc>
          <w:tcPr>
            <w:tcW w:type="dxa" w:w="1887"/>
            <w:shd w:val="clear" w:color="auto" w:fill="F2F5FA"/>
            <w:vAlign w:val="center"/>
          </w:tcPr>
          <w:p>
            <w:pPr>
              <w:spacing w:after="0"/>
            </w:pPr>
            <w:r>
              <w:rPr>
                <w:rFonts w:ascii="游ゴシック" w:hAnsi="游ゴシック" w:eastAsia="游ゴシック"/>
                <w:b w:val="0"/>
                <w:sz w:val="17"/>
              </w:rPr>
              <w:t>医療法人回生会</w:t>
            </w:r>
          </w:p>
        </w:tc>
        <w:tc>
          <w:tcPr>
            <w:tcW w:type="dxa" w:w="2307"/>
            <w:shd w:val="clear" w:color="auto" w:fill="F2F5FA"/>
            <w:vAlign w:val="center"/>
          </w:tcPr>
          <w:p>
            <w:pPr>
              <w:spacing w:after="0"/>
            </w:pPr>
            <w:r>
              <w:rPr>
                <w:rFonts w:ascii="游ゴシック" w:hAnsi="游ゴシック" w:eastAsia="游ゴシック"/>
                <w:b w:val="0"/>
                <w:sz w:val="17"/>
              </w:rPr>
              <w:t>上川郡東神楽町東1線2号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介護老人保健施設</w:t>
            </w:r>
          </w:p>
        </w:tc>
        <w:tc>
          <w:tcPr>
            <w:tcW w:type="dxa" w:w="734"/>
            <w:vAlign w:val="center"/>
          </w:tcPr>
          <w:p>
            <w:pPr>
              <w:spacing w:after="0"/>
              <w:jc w:val="center"/>
            </w:pPr>
            <w:r>
              <w:rPr>
                <w:rFonts w:ascii="游ゴシック" w:hAnsi="游ゴシック" w:eastAsia="游ゴシック"/>
                <w:b w:val="0"/>
                <w:sz w:val="17"/>
              </w:rPr>
              <w:t>美瑛町</w:t>
            </w:r>
          </w:p>
        </w:tc>
        <w:tc>
          <w:tcPr>
            <w:tcW w:type="dxa" w:w="2412"/>
            <w:vAlign w:val="center"/>
          </w:tcPr>
          <w:p>
            <w:pPr>
              <w:spacing w:after="0"/>
            </w:pPr>
            <w:r>
              <w:rPr>
                <w:rFonts w:ascii="游ゴシック" w:hAnsi="游ゴシック" w:eastAsia="游ゴシック"/>
                <w:b w:val="0"/>
                <w:sz w:val="17"/>
              </w:rPr>
              <w:t>美瑛町老人保健施設　ほの香</w:t>
            </w:r>
          </w:p>
        </w:tc>
        <w:tc>
          <w:tcPr>
            <w:tcW w:type="dxa" w:w="1887"/>
            <w:vAlign w:val="center"/>
          </w:tcPr>
          <w:p>
            <w:pPr>
              <w:spacing w:after="0"/>
            </w:pPr>
            <w:r>
              <w:rPr>
                <w:rFonts w:ascii="游ゴシック" w:hAnsi="游ゴシック" w:eastAsia="游ゴシック"/>
                <w:b w:val="0"/>
                <w:sz w:val="17"/>
              </w:rPr>
              <w:t>社会福祉法人美瑛慈光会</w:t>
            </w:r>
          </w:p>
        </w:tc>
        <w:tc>
          <w:tcPr>
            <w:tcW w:type="dxa" w:w="2307"/>
            <w:vAlign w:val="center"/>
          </w:tcPr>
          <w:p>
            <w:pPr>
              <w:spacing w:after="0"/>
            </w:pPr>
            <w:r>
              <w:rPr>
                <w:rFonts w:ascii="游ゴシック" w:hAnsi="游ゴシック" w:eastAsia="游ゴシック"/>
                <w:b w:val="0"/>
                <w:sz w:val="17"/>
              </w:rPr>
              <w:t>上川郡美瑛町東町3丁目701番3</w:t>
            </w:r>
          </w:p>
        </w:tc>
        <w:tc>
          <w:tcPr>
            <w:tcW w:type="dxa" w:w="839"/>
            <w:vAlign w:val="center"/>
          </w:tcPr>
          <w:p>
            <w:pPr>
              <w:spacing w:after="0"/>
              <w:jc w:val="center"/>
            </w:pPr>
            <w:r>
              <w:rPr>
                <w:rFonts w:ascii="游ゴシック" w:hAnsi="游ゴシック" w:eastAsia="游ゴシック"/>
                <w:b w:val="0"/>
                <w:sz w:val="17"/>
              </w:rPr>
              <w:t>［　　］</w:t>
            </w:r>
          </w:p>
        </w:tc>
      </w:tr>
    </w:tbl>
    <w:p>
      <w:pPr>
        <w:keepNext/>
        <w:spacing w:before="280" w:after="120"/>
      </w:pPr>
      <w:r>
        <w:rPr>
          <w:rFonts w:ascii="游ゴシック" w:hAnsi="游ゴシック" w:eastAsia="游ゴシック"/>
          <w:b/>
          <w:color w:val="1F3864"/>
          <w:sz w:val="26"/>
        </w:rPr>
        <w:t>9　共同生活住居・住宅で生活するサービス</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4876"/>
        <w:gridCol w:w="4876"/>
      </w:tblGrid>
      <w:tr>
        <w:trPr>
          <w:tblHeader/>
        </w:trPr>
        <w:tc>
          <w:tcPr>
            <w:tcW w:type="dxa" w:w="3061"/>
            <w:shd w:val="clear" w:color="auto" w:fill="1F3864"/>
            <w:vAlign w:val="center"/>
          </w:tcPr>
          <w:p>
            <w:pPr>
              <w:spacing w:after="0"/>
              <w:jc w:val="center"/>
            </w:pPr>
            <w:r>
              <w:rPr>
                <w:rFonts w:ascii="游ゴシック" w:hAnsi="游ゴシック" w:eastAsia="游ゴシック"/>
                <w:b/>
                <w:color w:val="FFFFFF"/>
                <w:sz w:val="19"/>
              </w:rPr>
              <w:t>サービス</w:t>
            </w:r>
          </w:p>
        </w:tc>
        <w:tc>
          <w:tcPr>
            <w:tcW w:type="dxa" w:w="6690"/>
            <w:shd w:val="clear" w:color="auto" w:fill="1F3864"/>
            <w:vAlign w:val="center"/>
          </w:tcPr>
          <w:p>
            <w:pPr>
              <w:spacing w:after="0"/>
              <w:jc w:val="center"/>
            </w:pPr>
            <w:r>
              <w:rPr>
                <w:rFonts w:ascii="游ゴシック" w:hAnsi="游ゴシック" w:eastAsia="游ゴシック"/>
                <w:b/>
                <w:color w:val="FFFFFF"/>
                <w:sz w:val="19"/>
              </w:rPr>
              <w:t>内容</w:t>
            </w:r>
          </w:p>
        </w:tc>
      </w:tr>
      <w:tr>
        <w:trPr>
          <w:cantSplit/>
        </w:trPr>
        <w:tc>
          <w:tcPr>
            <w:tcW w:type="dxa" w:w="3061"/>
            <w:vAlign w:val="center"/>
          </w:tcPr>
          <w:p>
            <w:pPr>
              <w:spacing w:after="0"/>
            </w:pPr>
            <w:r>
              <w:rPr>
                <w:rFonts w:ascii="游ゴシック" w:hAnsi="游ゴシック" w:eastAsia="游ゴシック"/>
                <w:b/>
                <w:sz w:val="19"/>
              </w:rPr>
              <w:t>認知症対応型共同生活介護（グループホーム）</w:t>
            </w:r>
          </w:p>
        </w:tc>
        <w:tc>
          <w:tcPr>
            <w:tcW w:type="dxa" w:w="6690"/>
            <w:vAlign w:val="center"/>
          </w:tcPr>
          <w:p>
            <w:pPr>
              <w:spacing w:after="0"/>
            </w:pPr>
            <w:r>
              <w:rPr>
                <w:rFonts w:ascii="游ゴシック" w:hAnsi="游ゴシック" w:eastAsia="游ゴシック"/>
                <w:b w:val="0"/>
                <w:sz w:val="19"/>
              </w:rPr>
              <w:t>認知症の方が少人数で共同生活を送りながら、入浴・排せつ・食事などの介護や機能訓練を受けます。</w:t>
            </w:r>
          </w:p>
        </w:tc>
      </w:tr>
      <w:tr>
        <w:trPr>
          <w:cantSplit/>
        </w:trPr>
        <w:tc>
          <w:tcPr>
            <w:tcW w:type="dxa" w:w="3061"/>
            <w:shd w:val="clear" w:color="auto" w:fill="F2F5FA"/>
            <w:vAlign w:val="center"/>
          </w:tcPr>
          <w:p>
            <w:pPr>
              <w:spacing w:after="0"/>
            </w:pPr>
            <w:r>
              <w:rPr>
                <w:rFonts w:ascii="游ゴシック" w:hAnsi="游ゴシック" w:eastAsia="游ゴシック"/>
                <w:b/>
                <w:sz w:val="19"/>
              </w:rPr>
              <w:t>特定施設入居者生活介護</w:t>
            </w:r>
          </w:p>
        </w:tc>
        <w:tc>
          <w:tcPr>
            <w:tcW w:type="dxa" w:w="6690"/>
            <w:shd w:val="clear" w:color="auto" w:fill="F2F5FA"/>
            <w:vAlign w:val="center"/>
          </w:tcPr>
          <w:p>
            <w:pPr>
              <w:spacing w:after="0"/>
            </w:pPr>
            <w:r>
              <w:rPr>
                <w:rFonts w:ascii="游ゴシック" w:hAnsi="游ゴシック" w:eastAsia="游ゴシック"/>
                <w:b w:val="0"/>
                <w:sz w:val="19"/>
              </w:rPr>
              <w:t>有料老人ホーム等に入居している方が、入浴・排せつ・食事などの介護や機能訓練を受けます。</w:t>
            </w:r>
          </w:p>
        </w:tc>
      </w:tr>
    </w:tbl>
    <w:p>
      <w:pPr>
        <w:keepNext/>
        <w:spacing w:before="180" w:after="60"/>
      </w:pPr>
      <w:r>
        <w:rPr>
          <w:rFonts w:ascii="游ゴシック" w:hAnsi="游ゴシック" w:eastAsia="游ゴシック"/>
          <w:b/>
          <w:sz w:val="22"/>
        </w:rPr>
        <w:t>区域内の事業所（9事業所）</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625"/>
        <w:gridCol w:w="1625"/>
        <w:gridCol w:w="1625"/>
        <w:gridCol w:w="1625"/>
        <w:gridCol w:w="1625"/>
        <w:gridCol w:w="1625"/>
      </w:tblGrid>
      <w:tr>
        <w:trPr>
          <w:tblHeader/>
        </w:trPr>
        <w:tc>
          <w:tcPr>
            <w:tcW w:type="dxa" w:w="1573"/>
            <w:shd w:val="clear" w:color="auto" w:fill="1F3864"/>
            <w:vAlign w:val="center"/>
          </w:tcPr>
          <w:p>
            <w:pPr>
              <w:spacing w:after="0"/>
              <w:jc w:val="center"/>
            </w:pPr>
            <w:r>
              <w:rPr>
                <w:rFonts w:ascii="游ゴシック" w:hAnsi="游ゴシック" w:eastAsia="游ゴシック"/>
                <w:b/>
                <w:color w:val="FFFFFF"/>
                <w:sz w:val="17"/>
              </w:rPr>
              <w:t>サービスの種類</w:t>
            </w:r>
          </w:p>
        </w:tc>
        <w:tc>
          <w:tcPr>
            <w:tcW w:type="dxa" w:w="734"/>
            <w:shd w:val="clear" w:color="auto" w:fill="1F3864"/>
            <w:vAlign w:val="center"/>
          </w:tcPr>
          <w:p>
            <w:pPr>
              <w:spacing w:after="0"/>
              <w:jc w:val="center"/>
            </w:pPr>
            <w:r>
              <w:rPr>
                <w:rFonts w:ascii="游ゴシック" w:hAnsi="游ゴシック" w:eastAsia="游ゴシック"/>
                <w:b/>
                <w:color w:val="FFFFFF"/>
                <w:sz w:val="17"/>
              </w:rPr>
              <w:t>町</w:t>
            </w:r>
          </w:p>
        </w:tc>
        <w:tc>
          <w:tcPr>
            <w:tcW w:type="dxa" w:w="2412"/>
            <w:shd w:val="clear" w:color="auto" w:fill="1F3864"/>
            <w:vAlign w:val="center"/>
          </w:tcPr>
          <w:p>
            <w:pPr>
              <w:spacing w:after="0"/>
              <w:jc w:val="center"/>
            </w:pPr>
            <w:r>
              <w:rPr>
                <w:rFonts w:ascii="游ゴシック" w:hAnsi="游ゴシック" w:eastAsia="游ゴシック"/>
                <w:b/>
                <w:color w:val="FFFFFF"/>
                <w:sz w:val="17"/>
              </w:rPr>
              <w:t>事業所の名称</w:t>
            </w:r>
          </w:p>
        </w:tc>
        <w:tc>
          <w:tcPr>
            <w:tcW w:type="dxa" w:w="1887"/>
            <w:shd w:val="clear" w:color="auto" w:fill="1F3864"/>
            <w:vAlign w:val="center"/>
          </w:tcPr>
          <w:p>
            <w:pPr>
              <w:spacing w:after="0"/>
              <w:jc w:val="center"/>
            </w:pPr>
            <w:r>
              <w:rPr>
                <w:rFonts w:ascii="游ゴシック" w:hAnsi="游ゴシック" w:eastAsia="游ゴシック"/>
                <w:b/>
                <w:color w:val="FFFFFF"/>
                <w:sz w:val="17"/>
              </w:rPr>
              <w:t>法人等</w:t>
            </w:r>
          </w:p>
        </w:tc>
        <w:tc>
          <w:tcPr>
            <w:tcW w:type="dxa" w:w="2307"/>
            <w:shd w:val="clear" w:color="auto" w:fill="1F3864"/>
            <w:vAlign w:val="center"/>
          </w:tcPr>
          <w:p>
            <w:pPr>
              <w:spacing w:after="0"/>
              <w:jc w:val="center"/>
            </w:pPr>
            <w:r>
              <w:rPr>
                <w:rFonts w:ascii="游ゴシック" w:hAnsi="游ゴシック" w:eastAsia="游ゴシック"/>
                <w:b/>
                <w:color w:val="FFFFFF"/>
                <w:sz w:val="17"/>
              </w:rPr>
              <w:t>所在地</w:t>
            </w:r>
          </w:p>
        </w:tc>
        <w:tc>
          <w:tcPr>
            <w:tcW w:type="dxa" w:w="839"/>
            <w:shd w:val="clear" w:color="auto" w:fill="1F3864"/>
            <w:vAlign w:val="center"/>
          </w:tcPr>
          <w:p>
            <w:pPr>
              <w:spacing w:after="0"/>
              <w:jc w:val="center"/>
            </w:pPr>
            <w:r>
              <w:rPr>
                <w:rFonts w:ascii="游ゴシック" w:hAnsi="游ゴシック" w:eastAsia="游ゴシック"/>
                <w:b/>
                <w:color w:val="FFFFFF"/>
                <w:sz w:val="17"/>
              </w:rPr>
              <w:t>電話番号</w:t>
            </w:r>
          </w:p>
        </w:tc>
      </w:tr>
      <w:tr>
        <w:trPr>
          <w:cantSplit/>
        </w:trPr>
        <w:tc>
          <w:tcPr>
            <w:tcW w:type="dxa" w:w="1573"/>
            <w:vAlign w:val="center"/>
          </w:tcPr>
          <w:p>
            <w:pPr>
              <w:spacing w:after="0"/>
            </w:pPr>
            <w:r>
              <w:rPr>
                <w:rFonts w:ascii="游ゴシック" w:hAnsi="游ゴシック" w:eastAsia="游ゴシック"/>
                <w:b w:val="0"/>
                <w:sz w:val="17"/>
              </w:rPr>
              <w:t>認知症対応型共同生活介護</w:t>
            </w:r>
          </w:p>
        </w:tc>
        <w:tc>
          <w:tcPr>
            <w:tcW w:type="dxa" w:w="734"/>
            <w:vAlign w:val="center"/>
          </w:tcPr>
          <w:p>
            <w:pPr>
              <w:spacing w:after="0"/>
              <w:jc w:val="center"/>
            </w:pPr>
            <w:r>
              <w:rPr>
                <w:rFonts w:ascii="游ゴシック" w:hAnsi="游ゴシック" w:eastAsia="游ゴシック"/>
                <w:b w:val="0"/>
                <w:sz w:val="17"/>
              </w:rPr>
              <w:t>東川町</w:t>
            </w:r>
          </w:p>
        </w:tc>
        <w:tc>
          <w:tcPr>
            <w:tcW w:type="dxa" w:w="2412"/>
            <w:vAlign w:val="center"/>
          </w:tcPr>
          <w:p>
            <w:pPr>
              <w:spacing w:after="0"/>
            </w:pPr>
            <w:r>
              <w:rPr>
                <w:rFonts w:ascii="游ゴシック" w:hAnsi="游ゴシック" w:eastAsia="游ゴシック"/>
                <w:b w:val="0"/>
                <w:sz w:val="17"/>
              </w:rPr>
              <w:t>グループホーム　ゆう</w:t>
            </w:r>
          </w:p>
        </w:tc>
        <w:tc>
          <w:tcPr>
            <w:tcW w:type="dxa" w:w="1887"/>
            <w:vAlign w:val="center"/>
          </w:tcPr>
          <w:p>
            <w:pPr>
              <w:spacing w:after="0"/>
            </w:pPr>
            <w:r>
              <w:rPr>
                <w:rFonts w:ascii="游ゴシック" w:hAnsi="游ゴシック" w:eastAsia="游ゴシック"/>
                <w:b w:val="0"/>
                <w:sz w:val="17"/>
              </w:rPr>
              <w:t>株式会社　栄友</w:t>
            </w:r>
          </w:p>
        </w:tc>
        <w:tc>
          <w:tcPr>
            <w:tcW w:type="dxa" w:w="2307"/>
            <w:vAlign w:val="center"/>
          </w:tcPr>
          <w:p>
            <w:pPr>
              <w:spacing w:after="0"/>
            </w:pPr>
            <w:r>
              <w:rPr>
                <w:rFonts w:ascii="游ゴシック" w:hAnsi="游ゴシック" w:eastAsia="游ゴシック"/>
                <w:b w:val="0"/>
                <w:sz w:val="17"/>
              </w:rPr>
              <w:t>上川郡東川町北町4－9－26</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認知症対応型共同生活介護</w:t>
            </w:r>
          </w:p>
        </w:tc>
        <w:tc>
          <w:tcPr>
            <w:tcW w:type="dxa" w:w="734"/>
            <w:shd w:val="clear" w:color="auto" w:fill="F2F5FA"/>
            <w:vAlign w:val="center"/>
          </w:tcPr>
          <w:p>
            <w:pPr>
              <w:spacing w:after="0"/>
              <w:jc w:val="center"/>
            </w:pPr>
            <w:r>
              <w:rPr>
                <w:rFonts w:ascii="游ゴシック" w:hAnsi="游ゴシック" w:eastAsia="游ゴシック"/>
                <w:b w:val="0"/>
                <w:sz w:val="17"/>
              </w:rPr>
              <w:t>東川町</w:t>
            </w:r>
          </w:p>
        </w:tc>
        <w:tc>
          <w:tcPr>
            <w:tcW w:type="dxa" w:w="2412"/>
            <w:shd w:val="clear" w:color="auto" w:fill="F2F5FA"/>
            <w:vAlign w:val="center"/>
          </w:tcPr>
          <w:p>
            <w:pPr>
              <w:spacing w:after="0"/>
            </w:pPr>
            <w:r>
              <w:rPr>
                <w:rFonts w:ascii="游ゴシック" w:hAnsi="游ゴシック" w:eastAsia="游ゴシック"/>
                <w:b w:val="0"/>
                <w:sz w:val="17"/>
              </w:rPr>
              <w:t>グループホームファミリー</w:t>
            </w:r>
          </w:p>
        </w:tc>
        <w:tc>
          <w:tcPr>
            <w:tcW w:type="dxa" w:w="1887"/>
            <w:shd w:val="clear" w:color="auto" w:fill="F2F5FA"/>
            <w:vAlign w:val="center"/>
          </w:tcPr>
          <w:p>
            <w:pPr>
              <w:spacing w:after="0"/>
            </w:pPr>
            <w:r>
              <w:rPr>
                <w:rFonts w:ascii="游ゴシック" w:hAnsi="游ゴシック" w:eastAsia="游ゴシック"/>
                <w:b w:val="0"/>
                <w:sz w:val="17"/>
              </w:rPr>
              <w:t>株式会社SORあ</w:t>
            </w:r>
          </w:p>
        </w:tc>
        <w:tc>
          <w:tcPr>
            <w:tcW w:type="dxa" w:w="2307"/>
            <w:shd w:val="clear" w:color="auto" w:fill="F2F5FA"/>
            <w:vAlign w:val="center"/>
          </w:tcPr>
          <w:p>
            <w:pPr>
              <w:spacing w:after="0"/>
            </w:pPr>
            <w:r>
              <w:rPr>
                <w:rFonts w:ascii="游ゴシック" w:hAnsi="游ゴシック" w:eastAsia="游ゴシック"/>
                <w:b w:val="0"/>
                <w:sz w:val="17"/>
              </w:rPr>
              <w:t>上川郡東川町北町5丁目4番10号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認知症対応型共同生活介護</w:t>
            </w:r>
          </w:p>
        </w:tc>
        <w:tc>
          <w:tcPr>
            <w:tcW w:type="dxa" w:w="734"/>
            <w:vAlign w:val="center"/>
          </w:tcPr>
          <w:p>
            <w:pPr>
              <w:spacing w:after="0"/>
              <w:jc w:val="center"/>
            </w:pPr>
            <w:r>
              <w:rPr>
                <w:rFonts w:ascii="游ゴシック" w:hAnsi="游ゴシック" w:eastAsia="游ゴシック"/>
                <w:b w:val="0"/>
                <w:sz w:val="17"/>
              </w:rPr>
              <w:t>東神楽町</w:t>
            </w:r>
          </w:p>
        </w:tc>
        <w:tc>
          <w:tcPr>
            <w:tcW w:type="dxa" w:w="2412"/>
            <w:vAlign w:val="center"/>
          </w:tcPr>
          <w:p>
            <w:pPr>
              <w:spacing w:after="0"/>
            </w:pPr>
            <w:r>
              <w:rPr>
                <w:rFonts w:ascii="游ゴシック" w:hAnsi="游ゴシック" w:eastAsia="游ゴシック"/>
                <w:b w:val="0"/>
                <w:sz w:val="17"/>
              </w:rPr>
              <w:t>グループホームひばり</w:t>
            </w:r>
          </w:p>
        </w:tc>
        <w:tc>
          <w:tcPr>
            <w:tcW w:type="dxa" w:w="1887"/>
            <w:vAlign w:val="center"/>
          </w:tcPr>
          <w:p>
            <w:pPr>
              <w:spacing w:after="0"/>
            </w:pPr>
            <w:r>
              <w:rPr>
                <w:rFonts w:ascii="游ゴシック" w:hAnsi="游ゴシック" w:eastAsia="游ゴシック"/>
                <w:b w:val="0"/>
                <w:sz w:val="17"/>
              </w:rPr>
              <w:t>株式会社オレンジサポート</w:t>
            </w:r>
          </w:p>
        </w:tc>
        <w:tc>
          <w:tcPr>
            <w:tcW w:type="dxa" w:w="2307"/>
            <w:vAlign w:val="center"/>
          </w:tcPr>
          <w:p>
            <w:pPr>
              <w:spacing w:after="0"/>
            </w:pPr>
            <w:r>
              <w:rPr>
                <w:rFonts w:ascii="游ゴシック" w:hAnsi="游ゴシック" w:eastAsia="游ゴシック"/>
                <w:b w:val="0"/>
                <w:sz w:val="17"/>
              </w:rPr>
              <w:t>北海道上川郡東神楽町北1条東2丁目11番5号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認知症対応型共同生活介護</w:t>
            </w:r>
          </w:p>
        </w:tc>
        <w:tc>
          <w:tcPr>
            <w:tcW w:type="dxa" w:w="734"/>
            <w:shd w:val="clear" w:color="auto" w:fill="F2F5FA"/>
            <w:vAlign w:val="center"/>
          </w:tcPr>
          <w:p>
            <w:pPr>
              <w:spacing w:after="0"/>
              <w:jc w:val="center"/>
            </w:pPr>
            <w:r>
              <w:rPr>
                <w:rFonts w:ascii="游ゴシック" w:hAnsi="游ゴシック" w:eastAsia="游ゴシック"/>
                <w:b w:val="0"/>
                <w:sz w:val="17"/>
              </w:rPr>
              <w:t>東神楽町</w:t>
            </w:r>
          </w:p>
        </w:tc>
        <w:tc>
          <w:tcPr>
            <w:tcW w:type="dxa" w:w="2412"/>
            <w:shd w:val="clear" w:color="auto" w:fill="F2F5FA"/>
            <w:vAlign w:val="center"/>
          </w:tcPr>
          <w:p>
            <w:pPr>
              <w:spacing w:after="0"/>
            </w:pPr>
            <w:r>
              <w:rPr>
                <w:rFonts w:ascii="游ゴシック" w:hAnsi="游ゴシック" w:eastAsia="游ゴシック"/>
                <w:b w:val="0"/>
                <w:sz w:val="17"/>
              </w:rPr>
              <w:t>株式会社健康会　グループホームひじり野</w:t>
            </w:r>
          </w:p>
        </w:tc>
        <w:tc>
          <w:tcPr>
            <w:tcW w:type="dxa" w:w="1887"/>
            <w:shd w:val="clear" w:color="auto" w:fill="F2F5FA"/>
            <w:vAlign w:val="center"/>
          </w:tcPr>
          <w:p>
            <w:pPr>
              <w:spacing w:after="0"/>
            </w:pPr>
            <w:r>
              <w:rPr>
                <w:rFonts w:ascii="游ゴシック" w:hAnsi="游ゴシック" w:eastAsia="游ゴシック"/>
                <w:b w:val="0"/>
                <w:sz w:val="17"/>
              </w:rPr>
              <w:t>株式会社健康会</w:t>
            </w:r>
          </w:p>
        </w:tc>
        <w:tc>
          <w:tcPr>
            <w:tcW w:type="dxa" w:w="2307"/>
            <w:shd w:val="clear" w:color="auto" w:fill="F2F5FA"/>
            <w:vAlign w:val="center"/>
          </w:tcPr>
          <w:p>
            <w:pPr>
              <w:spacing w:after="0"/>
            </w:pPr>
            <w:r>
              <w:rPr>
                <w:rFonts w:ascii="游ゴシック" w:hAnsi="游ゴシック" w:eastAsia="游ゴシック"/>
                <w:b w:val="0"/>
                <w:sz w:val="17"/>
              </w:rPr>
              <w:t>上川郡東神楽町ひじり野北1条9丁目46番418</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認知症対応型共同生活介護</w:t>
            </w:r>
          </w:p>
        </w:tc>
        <w:tc>
          <w:tcPr>
            <w:tcW w:type="dxa" w:w="734"/>
            <w:vAlign w:val="center"/>
          </w:tcPr>
          <w:p>
            <w:pPr>
              <w:spacing w:after="0"/>
              <w:jc w:val="center"/>
            </w:pPr>
            <w:r>
              <w:rPr>
                <w:rFonts w:ascii="游ゴシック" w:hAnsi="游ゴシック" w:eastAsia="游ゴシック"/>
                <w:b w:val="0"/>
                <w:sz w:val="17"/>
              </w:rPr>
              <w:t>美瑛町</w:t>
            </w:r>
          </w:p>
        </w:tc>
        <w:tc>
          <w:tcPr>
            <w:tcW w:type="dxa" w:w="2412"/>
            <w:vAlign w:val="center"/>
          </w:tcPr>
          <w:p>
            <w:pPr>
              <w:spacing w:after="0"/>
            </w:pPr>
            <w:r>
              <w:rPr>
                <w:rFonts w:ascii="游ゴシック" w:hAnsi="游ゴシック" w:eastAsia="游ゴシック"/>
                <w:b w:val="0"/>
                <w:sz w:val="17"/>
              </w:rPr>
              <w:t>グループホームびえいの郷</w:t>
            </w:r>
          </w:p>
        </w:tc>
        <w:tc>
          <w:tcPr>
            <w:tcW w:type="dxa" w:w="1887"/>
            <w:vAlign w:val="center"/>
          </w:tcPr>
          <w:p>
            <w:pPr>
              <w:spacing w:after="0"/>
            </w:pPr>
            <w:r>
              <w:rPr>
                <w:rFonts w:ascii="游ゴシック" w:hAnsi="游ゴシック" w:eastAsia="游ゴシック"/>
                <w:b w:val="0"/>
                <w:sz w:val="17"/>
              </w:rPr>
              <w:t>シルバーハウス株式会社</w:t>
            </w:r>
          </w:p>
        </w:tc>
        <w:tc>
          <w:tcPr>
            <w:tcW w:type="dxa" w:w="2307"/>
            <w:vAlign w:val="center"/>
          </w:tcPr>
          <w:p>
            <w:pPr>
              <w:spacing w:after="0"/>
            </w:pPr>
            <w:r>
              <w:rPr>
                <w:rFonts w:ascii="游ゴシック" w:hAnsi="游ゴシック" w:eastAsia="游ゴシック"/>
                <w:b w:val="0"/>
                <w:sz w:val="17"/>
              </w:rPr>
              <w:t>北海道上川郡美瑛町大町２丁目５番１４号</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認知症対応型共同生活介護</w:t>
            </w:r>
          </w:p>
        </w:tc>
        <w:tc>
          <w:tcPr>
            <w:tcW w:type="dxa" w:w="734"/>
            <w:shd w:val="clear" w:color="auto" w:fill="F2F5FA"/>
            <w:vAlign w:val="center"/>
          </w:tcPr>
          <w:p>
            <w:pPr>
              <w:spacing w:after="0"/>
              <w:jc w:val="center"/>
            </w:pPr>
            <w:r>
              <w:rPr>
                <w:rFonts w:ascii="游ゴシック" w:hAnsi="游ゴシック" w:eastAsia="游ゴシック"/>
                <w:b w:val="0"/>
                <w:sz w:val="17"/>
              </w:rPr>
              <w:t>美瑛町</w:t>
            </w:r>
          </w:p>
        </w:tc>
        <w:tc>
          <w:tcPr>
            <w:tcW w:type="dxa" w:w="2412"/>
            <w:shd w:val="clear" w:color="auto" w:fill="F2F5FA"/>
            <w:vAlign w:val="center"/>
          </w:tcPr>
          <w:p>
            <w:pPr>
              <w:spacing w:after="0"/>
            </w:pPr>
            <w:r>
              <w:rPr>
                <w:rFonts w:ascii="游ゴシック" w:hAnsi="游ゴシック" w:eastAsia="游ゴシック"/>
                <w:b w:val="0"/>
                <w:sz w:val="17"/>
              </w:rPr>
              <w:t>グループホーム虹</w:t>
            </w:r>
          </w:p>
        </w:tc>
        <w:tc>
          <w:tcPr>
            <w:tcW w:type="dxa" w:w="1887"/>
            <w:shd w:val="clear" w:color="auto" w:fill="F2F5FA"/>
            <w:vAlign w:val="center"/>
          </w:tcPr>
          <w:p>
            <w:pPr>
              <w:spacing w:after="0"/>
            </w:pPr>
            <w:r>
              <w:rPr>
                <w:rFonts w:ascii="游ゴシック" w:hAnsi="游ゴシック" w:eastAsia="游ゴシック"/>
                <w:b w:val="0"/>
                <w:sz w:val="17"/>
              </w:rPr>
              <w:t>社会福祉法人美瑛慈光会</w:t>
            </w:r>
          </w:p>
        </w:tc>
        <w:tc>
          <w:tcPr>
            <w:tcW w:type="dxa" w:w="2307"/>
            <w:shd w:val="clear" w:color="auto" w:fill="F2F5FA"/>
            <w:vAlign w:val="center"/>
          </w:tcPr>
          <w:p>
            <w:pPr>
              <w:spacing w:after="0"/>
            </w:pPr>
            <w:r>
              <w:rPr>
                <w:rFonts w:ascii="游ゴシック" w:hAnsi="游ゴシック" w:eastAsia="游ゴシック"/>
                <w:b w:val="0"/>
                <w:sz w:val="17"/>
              </w:rPr>
              <w:t>上川郡美瑛町南町3丁目11番322</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特定施設入居者生活介護</w:t>
            </w:r>
          </w:p>
        </w:tc>
        <w:tc>
          <w:tcPr>
            <w:tcW w:type="dxa" w:w="734"/>
            <w:vAlign w:val="center"/>
          </w:tcPr>
          <w:p>
            <w:pPr>
              <w:spacing w:after="0"/>
              <w:jc w:val="center"/>
            </w:pPr>
            <w:r>
              <w:rPr>
                <w:rFonts w:ascii="游ゴシック" w:hAnsi="游ゴシック" w:eastAsia="游ゴシック"/>
                <w:b w:val="0"/>
                <w:sz w:val="17"/>
              </w:rPr>
              <w:t>東川町</w:t>
            </w:r>
          </w:p>
        </w:tc>
        <w:tc>
          <w:tcPr>
            <w:tcW w:type="dxa" w:w="2412"/>
            <w:vAlign w:val="center"/>
          </w:tcPr>
          <w:p>
            <w:pPr>
              <w:spacing w:after="0"/>
            </w:pPr>
            <w:r>
              <w:rPr>
                <w:rFonts w:ascii="游ゴシック" w:hAnsi="游ゴシック" w:eastAsia="游ゴシック"/>
                <w:b w:val="0"/>
                <w:sz w:val="17"/>
              </w:rPr>
              <w:t>介護付きホーム　ファミリー</w:t>
            </w:r>
          </w:p>
        </w:tc>
        <w:tc>
          <w:tcPr>
            <w:tcW w:type="dxa" w:w="1887"/>
            <w:vAlign w:val="center"/>
          </w:tcPr>
          <w:p>
            <w:pPr>
              <w:spacing w:after="0"/>
            </w:pPr>
            <w:r>
              <w:rPr>
                <w:rFonts w:ascii="游ゴシック" w:hAnsi="游ゴシック" w:eastAsia="游ゴシック"/>
                <w:b w:val="0"/>
                <w:sz w:val="17"/>
              </w:rPr>
              <w:t>株式会社SORA</w:t>
            </w:r>
          </w:p>
        </w:tc>
        <w:tc>
          <w:tcPr>
            <w:tcW w:type="dxa" w:w="2307"/>
            <w:vAlign w:val="center"/>
          </w:tcPr>
          <w:p>
            <w:pPr>
              <w:spacing w:after="0"/>
            </w:pPr>
            <w:r>
              <w:rPr>
                <w:rFonts w:ascii="游ゴシック" w:hAnsi="游ゴシック" w:eastAsia="游ゴシック"/>
                <w:b w:val="0"/>
                <w:sz w:val="17"/>
              </w:rPr>
              <w:t>北海道上川郡東川町北町5丁目４－１１</w:t>
            </w:r>
          </w:p>
        </w:tc>
        <w:tc>
          <w:tcPr>
            <w:tcW w:type="dxa" w:w="839"/>
            <w:vAlign w:val="center"/>
          </w:tcPr>
          <w:p>
            <w:pPr>
              <w:spacing w:after="0"/>
              <w:jc w:val="center"/>
            </w:pPr>
            <w:r>
              <w:rPr>
                <w:rFonts w:ascii="游ゴシック" w:hAnsi="游ゴシック" w:eastAsia="游ゴシック"/>
                <w:b w:val="0"/>
                <w:sz w:val="17"/>
              </w:rPr>
              <w:t>［　　］</w:t>
            </w:r>
          </w:p>
        </w:tc>
      </w:tr>
      <w:tr>
        <w:trPr>
          <w:cantSplit/>
        </w:trPr>
        <w:tc>
          <w:tcPr>
            <w:tcW w:type="dxa" w:w="1573"/>
            <w:shd w:val="clear" w:color="auto" w:fill="F2F5FA"/>
            <w:vAlign w:val="center"/>
          </w:tcPr>
          <w:p>
            <w:pPr>
              <w:spacing w:after="0"/>
            </w:pPr>
            <w:r>
              <w:rPr>
                <w:rFonts w:ascii="游ゴシック" w:hAnsi="游ゴシック" w:eastAsia="游ゴシック"/>
                <w:b w:val="0"/>
                <w:sz w:val="17"/>
              </w:rPr>
              <w:t>特定施設入居者生活介護</w:t>
            </w:r>
          </w:p>
        </w:tc>
        <w:tc>
          <w:tcPr>
            <w:tcW w:type="dxa" w:w="734"/>
            <w:shd w:val="clear" w:color="auto" w:fill="F2F5FA"/>
            <w:vAlign w:val="center"/>
          </w:tcPr>
          <w:p>
            <w:pPr>
              <w:spacing w:after="0"/>
              <w:jc w:val="center"/>
            </w:pPr>
            <w:r>
              <w:rPr>
                <w:rFonts w:ascii="游ゴシック" w:hAnsi="游ゴシック" w:eastAsia="游ゴシック"/>
                <w:b w:val="0"/>
                <w:sz w:val="17"/>
              </w:rPr>
              <w:t>東川町</w:t>
            </w:r>
          </w:p>
        </w:tc>
        <w:tc>
          <w:tcPr>
            <w:tcW w:type="dxa" w:w="2412"/>
            <w:shd w:val="clear" w:color="auto" w:fill="F2F5FA"/>
            <w:vAlign w:val="center"/>
          </w:tcPr>
          <w:p>
            <w:pPr>
              <w:spacing w:after="0"/>
            </w:pPr>
            <w:r>
              <w:rPr>
                <w:rFonts w:ascii="游ゴシック" w:hAnsi="游ゴシック" w:eastAsia="游ゴシック"/>
                <w:b w:val="0"/>
                <w:sz w:val="17"/>
              </w:rPr>
              <w:t>有料老人ホームゆう</w:t>
            </w:r>
          </w:p>
        </w:tc>
        <w:tc>
          <w:tcPr>
            <w:tcW w:type="dxa" w:w="1887"/>
            <w:shd w:val="clear" w:color="auto" w:fill="F2F5FA"/>
            <w:vAlign w:val="center"/>
          </w:tcPr>
          <w:p>
            <w:pPr>
              <w:spacing w:after="0"/>
            </w:pPr>
            <w:r>
              <w:rPr>
                <w:rFonts w:ascii="游ゴシック" w:hAnsi="游ゴシック" w:eastAsia="游ゴシック"/>
                <w:b w:val="0"/>
                <w:sz w:val="17"/>
              </w:rPr>
              <w:t>株式会社栄友</w:t>
            </w:r>
          </w:p>
        </w:tc>
        <w:tc>
          <w:tcPr>
            <w:tcW w:type="dxa" w:w="2307"/>
            <w:shd w:val="clear" w:color="auto" w:fill="F2F5FA"/>
            <w:vAlign w:val="center"/>
          </w:tcPr>
          <w:p>
            <w:pPr>
              <w:spacing w:after="0"/>
            </w:pPr>
            <w:r>
              <w:rPr>
                <w:rFonts w:ascii="游ゴシック" w:hAnsi="游ゴシック" w:eastAsia="游ゴシック"/>
                <w:b w:val="0"/>
                <w:sz w:val="17"/>
              </w:rPr>
              <w:t>上川郡東川町北町4丁目9番21号</w:t>
            </w:r>
          </w:p>
        </w:tc>
        <w:tc>
          <w:tcPr>
            <w:tcW w:type="dxa" w:w="839"/>
            <w:shd w:val="clear" w:color="auto" w:fill="F2F5FA"/>
            <w:vAlign w:val="center"/>
          </w:tcPr>
          <w:p>
            <w:pPr>
              <w:spacing w:after="0"/>
              <w:jc w:val="center"/>
            </w:pPr>
            <w:r>
              <w:rPr>
                <w:rFonts w:ascii="游ゴシック" w:hAnsi="游ゴシック" w:eastAsia="游ゴシック"/>
                <w:b w:val="0"/>
                <w:sz w:val="17"/>
              </w:rPr>
              <w:t>［　　］</w:t>
            </w:r>
          </w:p>
        </w:tc>
      </w:tr>
      <w:tr>
        <w:trPr>
          <w:cantSplit/>
        </w:trPr>
        <w:tc>
          <w:tcPr>
            <w:tcW w:type="dxa" w:w="1573"/>
            <w:vAlign w:val="center"/>
          </w:tcPr>
          <w:p>
            <w:pPr>
              <w:spacing w:after="0"/>
            </w:pPr>
            <w:r>
              <w:rPr>
                <w:rFonts w:ascii="游ゴシック" w:hAnsi="游ゴシック" w:eastAsia="游ゴシック"/>
                <w:b w:val="0"/>
                <w:sz w:val="17"/>
              </w:rPr>
              <w:t>特定施設入居者生活介護</w:t>
            </w:r>
          </w:p>
        </w:tc>
        <w:tc>
          <w:tcPr>
            <w:tcW w:type="dxa" w:w="734"/>
            <w:vAlign w:val="center"/>
          </w:tcPr>
          <w:p>
            <w:pPr>
              <w:spacing w:after="0"/>
              <w:jc w:val="center"/>
            </w:pPr>
            <w:r>
              <w:rPr>
                <w:rFonts w:ascii="游ゴシック" w:hAnsi="游ゴシック" w:eastAsia="游ゴシック"/>
                <w:b w:val="0"/>
                <w:sz w:val="17"/>
              </w:rPr>
              <w:t>東神楽町</w:t>
            </w:r>
          </w:p>
        </w:tc>
        <w:tc>
          <w:tcPr>
            <w:tcW w:type="dxa" w:w="2412"/>
            <w:vAlign w:val="center"/>
          </w:tcPr>
          <w:p>
            <w:pPr>
              <w:spacing w:after="0"/>
            </w:pPr>
            <w:r>
              <w:rPr>
                <w:rFonts w:ascii="游ゴシック" w:hAnsi="游ゴシック" w:eastAsia="游ゴシック"/>
                <w:b w:val="0"/>
                <w:sz w:val="17"/>
              </w:rPr>
              <w:t>さわやか東神楽館</w:t>
            </w:r>
          </w:p>
        </w:tc>
        <w:tc>
          <w:tcPr>
            <w:tcW w:type="dxa" w:w="1887"/>
            <w:vAlign w:val="center"/>
          </w:tcPr>
          <w:p>
            <w:pPr>
              <w:spacing w:after="0"/>
            </w:pPr>
            <w:r>
              <w:rPr>
                <w:rFonts w:ascii="游ゴシック" w:hAnsi="游ゴシック" w:eastAsia="游ゴシック"/>
                <w:b w:val="0"/>
                <w:sz w:val="17"/>
              </w:rPr>
              <w:t>株式会社　さわやか倶楽部</w:t>
            </w:r>
          </w:p>
        </w:tc>
        <w:tc>
          <w:tcPr>
            <w:tcW w:type="dxa" w:w="2307"/>
            <w:vAlign w:val="center"/>
          </w:tcPr>
          <w:p>
            <w:pPr>
              <w:spacing w:after="0"/>
            </w:pPr>
            <w:r>
              <w:rPr>
                <w:rFonts w:ascii="游ゴシック" w:hAnsi="游ゴシック" w:eastAsia="游ゴシック"/>
                <w:b w:val="0"/>
                <w:sz w:val="17"/>
              </w:rPr>
              <w:t>上川郡東神楽町北1条東2丁目9番18号</w:t>
            </w:r>
          </w:p>
        </w:tc>
        <w:tc>
          <w:tcPr>
            <w:tcW w:type="dxa" w:w="839"/>
            <w:vAlign w:val="center"/>
          </w:tcPr>
          <w:p>
            <w:pPr>
              <w:spacing w:after="0"/>
              <w:jc w:val="center"/>
            </w:pPr>
            <w:r>
              <w:rPr>
                <w:rFonts w:ascii="游ゴシック" w:hAnsi="游ゴシック" w:eastAsia="游ゴシック"/>
                <w:b w:val="0"/>
                <w:sz w:val="17"/>
              </w:rPr>
              <w:t>［　　］</w:t>
            </w:r>
          </w:p>
        </w:tc>
      </w:tr>
    </w:tbl>
    <w:p>
      <w:pPr>
        <w:keepNext/>
        <w:spacing w:before="280" w:after="120"/>
      </w:pPr>
      <w:r>
        <w:rPr>
          <w:rFonts w:ascii="游ゴシック" w:hAnsi="游ゴシック" w:eastAsia="游ゴシック"/>
          <w:b/>
          <w:color w:val="1F3864"/>
          <w:sz w:val="26"/>
        </w:rPr>
        <w:t>10　生活環境を整えるサービス</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4876"/>
        <w:gridCol w:w="4876"/>
      </w:tblGrid>
      <w:tr>
        <w:trPr>
          <w:tblHeader/>
        </w:trPr>
        <w:tc>
          <w:tcPr>
            <w:tcW w:type="dxa" w:w="2381"/>
            <w:shd w:val="clear" w:color="auto" w:fill="1F3864"/>
            <w:vAlign w:val="center"/>
          </w:tcPr>
          <w:p>
            <w:pPr>
              <w:spacing w:after="0"/>
              <w:jc w:val="center"/>
            </w:pPr>
            <w:r>
              <w:rPr>
                <w:rFonts w:ascii="游ゴシック" w:hAnsi="游ゴシック" w:eastAsia="游ゴシック"/>
                <w:b/>
                <w:color w:val="FFFFFF"/>
                <w:sz w:val="19"/>
              </w:rPr>
              <w:t>サービス</w:t>
            </w:r>
          </w:p>
        </w:tc>
        <w:tc>
          <w:tcPr>
            <w:tcW w:type="dxa" w:w="7370"/>
            <w:shd w:val="clear" w:color="auto" w:fill="1F3864"/>
            <w:vAlign w:val="center"/>
          </w:tcPr>
          <w:p>
            <w:pPr>
              <w:spacing w:after="0"/>
              <w:jc w:val="center"/>
            </w:pPr>
            <w:r>
              <w:rPr>
                <w:rFonts w:ascii="游ゴシック" w:hAnsi="游ゴシック" w:eastAsia="游ゴシック"/>
                <w:b/>
                <w:color w:val="FFFFFF"/>
                <w:sz w:val="19"/>
              </w:rPr>
              <w:t>内容</w:t>
            </w:r>
          </w:p>
        </w:tc>
      </w:tr>
      <w:tr>
        <w:trPr>
          <w:cantSplit/>
        </w:trPr>
        <w:tc>
          <w:tcPr>
            <w:tcW w:type="dxa" w:w="2381"/>
            <w:vAlign w:val="center"/>
          </w:tcPr>
          <w:p>
            <w:pPr>
              <w:spacing w:after="0"/>
            </w:pPr>
            <w:r>
              <w:rPr>
                <w:rFonts w:ascii="游ゴシック" w:hAnsi="游ゴシック" w:eastAsia="游ゴシック"/>
                <w:b/>
                <w:sz w:val="19"/>
              </w:rPr>
              <w:t>福祉用具貸与</w:t>
            </w:r>
          </w:p>
        </w:tc>
        <w:tc>
          <w:tcPr>
            <w:tcW w:type="dxa" w:w="7370"/>
            <w:vAlign w:val="center"/>
          </w:tcPr>
          <w:p>
            <w:pPr>
              <w:spacing w:after="0"/>
            </w:pPr>
            <w:r>
              <w:rPr>
                <w:rFonts w:ascii="游ゴシック" w:hAnsi="游ゴシック" w:eastAsia="游ゴシック"/>
                <w:b w:val="0"/>
                <w:sz w:val="19"/>
              </w:rPr>
              <w:t>車いす、特殊寝台、手すり、スロープ、歩行器などを借りることができます。</w:t>
            </w:r>
          </w:p>
        </w:tc>
      </w:tr>
      <w:tr>
        <w:trPr>
          <w:cantSplit/>
        </w:trPr>
        <w:tc>
          <w:tcPr>
            <w:tcW w:type="dxa" w:w="2381"/>
            <w:shd w:val="clear" w:color="auto" w:fill="F2F5FA"/>
            <w:vAlign w:val="center"/>
          </w:tcPr>
          <w:p>
            <w:pPr>
              <w:spacing w:after="0"/>
            </w:pPr>
            <w:r>
              <w:rPr>
                <w:rFonts w:ascii="游ゴシック" w:hAnsi="游ゴシック" w:eastAsia="游ゴシック"/>
                <w:b/>
                <w:sz w:val="19"/>
              </w:rPr>
              <w:t>特定福祉用具販売</w:t>
            </w:r>
          </w:p>
        </w:tc>
        <w:tc>
          <w:tcPr>
            <w:tcW w:type="dxa" w:w="7370"/>
            <w:shd w:val="clear" w:color="auto" w:fill="F2F5FA"/>
            <w:vAlign w:val="center"/>
          </w:tcPr>
          <w:p>
            <w:pPr>
              <w:spacing w:after="0"/>
            </w:pPr>
            <w:r>
              <w:rPr>
                <w:rFonts w:ascii="游ゴシック" w:hAnsi="游ゴシック" w:eastAsia="游ゴシック"/>
                <w:b w:val="0"/>
                <w:sz w:val="19"/>
              </w:rPr>
              <w:t>入浴や排せつに用いる用具を購入したとき、費用の一部が支給されます（年間10万円が上限）。</w:t>
            </w:r>
          </w:p>
        </w:tc>
      </w:tr>
      <w:tr>
        <w:trPr>
          <w:cantSplit/>
        </w:trPr>
        <w:tc>
          <w:tcPr>
            <w:tcW w:type="dxa" w:w="2381"/>
            <w:vAlign w:val="center"/>
          </w:tcPr>
          <w:p>
            <w:pPr>
              <w:spacing w:after="0"/>
            </w:pPr>
            <w:r>
              <w:rPr>
                <w:rFonts w:ascii="游ゴシック" w:hAnsi="游ゴシック" w:eastAsia="游ゴシック"/>
                <w:b/>
                <w:sz w:val="19"/>
              </w:rPr>
              <w:t>住宅改修</w:t>
            </w:r>
          </w:p>
        </w:tc>
        <w:tc>
          <w:tcPr>
            <w:tcW w:type="dxa" w:w="7370"/>
            <w:vAlign w:val="center"/>
          </w:tcPr>
          <w:p>
            <w:pPr>
              <w:spacing w:after="0"/>
            </w:pPr>
            <w:r>
              <w:rPr>
                <w:rFonts w:ascii="游ゴシック" w:hAnsi="游ゴシック" w:eastAsia="游ゴシック"/>
                <w:b w:val="0"/>
                <w:sz w:val="19"/>
              </w:rPr>
              <w:t>手すりの取付け、段差の解消などの住宅改修を行ったとき、費用の一部が支給されます（20万円が上限）。</w:t>
            </w:r>
          </w:p>
        </w:tc>
      </w:tr>
    </w:tbl>
    <w:p>
      <w:pPr>
        <w:ind w:left="227"/>
      </w:pPr>
      <w:r>
        <w:rPr>
          <w:rFonts w:ascii="游ゴシック" w:hAnsi="游ゴシック" w:eastAsia="游ゴシック"/>
          <w:color w:val="595959"/>
          <w:sz w:val="17"/>
        </w:rPr>
        <w:t>【編集メモ】福祉用具貸与は、計画素案 第2章第3節1のとおり平成24年度から令和6年度まで区域内に事業所がありません（見える化K3l＝0）。給付月額は平成30年度比＋36.4％で、供給はすべて区域外の事業所によります。事業所を載せる場合は区域外の事業所を掲げることになります。住宅改修の施工業者は指定制ではないため、富良野市ガイドと同じく手続の説明にとどめる方法もあります。</w:t>
      </w:r>
    </w:p>
    <w:p>
      <w:r>
        <w:br w:type="page"/>
      </w:r>
    </w:p>
    <w:p>
      <w:pPr>
        <w:keepNext/>
        <w:spacing w:before="280" w:after="120"/>
      </w:pPr>
      <w:r>
        <w:rPr>
          <w:rFonts w:ascii="游ゴシック" w:hAnsi="游ゴシック" w:eastAsia="游ゴシック"/>
          <w:b/>
          <w:color w:val="1F3864"/>
          <w:sz w:val="26"/>
        </w:rPr>
        <w:t>11　介護予防・日常生活支援総合事業のサービス</w:t>
      </w:r>
    </w:p>
    <w:p>
      <w:r>
        <w:rPr>
          <w:rFonts w:ascii="游ゴシック" w:hAnsi="游ゴシック" w:eastAsia="游ゴシック"/>
          <w:b w:val="0"/>
          <w:sz w:val="21"/>
        </w:rPr>
        <w:t>要支援1・2の方、及び基本チェックリストにより事業対象者となった方が利用できます。町により実施しているサービスが異なります。</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2494"/>
            <w:shd w:val="clear" w:color="auto" w:fill="1F3864"/>
            <w:vAlign w:val="center"/>
          </w:tcPr>
          <w:p>
            <w:pPr>
              <w:spacing w:after="0"/>
              <w:jc w:val="center"/>
            </w:pPr>
            <w:r>
              <w:rPr>
                <w:rFonts w:ascii="游ゴシック" w:hAnsi="游ゴシック" w:eastAsia="游ゴシック"/>
                <w:b/>
                <w:color w:val="FFFFFF"/>
                <w:sz w:val="18"/>
              </w:rPr>
              <w:t>サービス</w:t>
            </w:r>
          </w:p>
        </w:tc>
        <w:tc>
          <w:tcPr>
            <w:tcW w:type="dxa" w:w="4195"/>
            <w:shd w:val="clear" w:color="auto" w:fill="1F3864"/>
            <w:vAlign w:val="center"/>
          </w:tcPr>
          <w:p>
            <w:pPr>
              <w:spacing w:after="0"/>
              <w:jc w:val="center"/>
            </w:pPr>
            <w:r>
              <w:rPr>
                <w:rFonts w:ascii="游ゴシック" w:hAnsi="游ゴシック" w:eastAsia="游ゴシック"/>
                <w:b/>
                <w:color w:val="FFFFFF"/>
                <w:sz w:val="18"/>
              </w:rPr>
              <w:t>内容</w:t>
            </w:r>
          </w:p>
        </w:tc>
        <w:tc>
          <w:tcPr>
            <w:tcW w:type="dxa" w:w="1020"/>
            <w:shd w:val="clear" w:color="auto" w:fill="1F3864"/>
            <w:vAlign w:val="center"/>
          </w:tcPr>
          <w:p>
            <w:pPr>
              <w:spacing w:after="0"/>
              <w:jc w:val="center"/>
            </w:pPr>
            <w:r>
              <w:rPr>
                <w:rFonts w:ascii="游ゴシック" w:hAnsi="游ゴシック" w:eastAsia="游ゴシック"/>
                <w:b/>
                <w:color w:val="FFFFFF"/>
                <w:sz w:val="18"/>
              </w:rPr>
              <w:t>東川町</w:t>
            </w:r>
          </w:p>
        </w:tc>
        <w:tc>
          <w:tcPr>
            <w:tcW w:type="dxa" w:w="1020"/>
            <w:shd w:val="clear" w:color="auto" w:fill="1F3864"/>
            <w:vAlign w:val="center"/>
          </w:tcPr>
          <w:p>
            <w:pPr>
              <w:spacing w:after="0"/>
              <w:jc w:val="center"/>
            </w:pPr>
            <w:r>
              <w:rPr>
                <w:rFonts w:ascii="游ゴシック" w:hAnsi="游ゴシック" w:eastAsia="游ゴシック"/>
                <w:b/>
                <w:color w:val="FFFFFF"/>
                <w:sz w:val="18"/>
              </w:rPr>
              <w:t>美瑛町</w:t>
            </w:r>
          </w:p>
        </w:tc>
        <w:tc>
          <w:tcPr>
            <w:tcW w:type="dxa" w:w="1020"/>
            <w:shd w:val="clear" w:color="auto" w:fill="1F3864"/>
            <w:vAlign w:val="center"/>
          </w:tcPr>
          <w:p>
            <w:pPr>
              <w:spacing w:after="0"/>
              <w:jc w:val="center"/>
            </w:pPr>
            <w:r>
              <w:rPr>
                <w:rFonts w:ascii="游ゴシック" w:hAnsi="游ゴシック" w:eastAsia="游ゴシック"/>
                <w:b/>
                <w:color w:val="FFFFFF"/>
                <w:sz w:val="18"/>
              </w:rPr>
              <w:t>東神楽町</w:t>
            </w:r>
          </w:p>
        </w:tc>
      </w:tr>
      <w:tr>
        <w:trPr>
          <w:cantSplit/>
        </w:trPr>
        <w:tc>
          <w:tcPr>
            <w:tcW w:type="dxa" w:w="2494"/>
            <w:vAlign w:val="center"/>
          </w:tcPr>
          <w:p>
            <w:pPr>
              <w:spacing w:after="0"/>
            </w:pPr>
            <w:r>
              <w:rPr>
                <w:rFonts w:ascii="游ゴシック" w:hAnsi="游ゴシック" w:eastAsia="游ゴシック"/>
                <w:b/>
                <w:sz w:val="18"/>
              </w:rPr>
              <w:t>訪問型サービス（従前相当）</w:t>
            </w:r>
          </w:p>
        </w:tc>
        <w:tc>
          <w:tcPr>
            <w:tcW w:type="dxa" w:w="4195"/>
            <w:vAlign w:val="center"/>
          </w:tcPr>
          <w:p>
            <w:pPr>
              <w:spacing w:after="0"/>
            </w:pPr>
            <w:r>
              <w:rPr>
                <w:rFonts w:ascii="游ゴシック" w:hAnsi="游ゴシック" w:eastAsia="游ゴシック"/>
                <w:b w:val="0"/>
                <w:sz w:val="18"/>
              </w:rPr>
              <w:t>ホームヘルパーによる身体介護・生活援助</w:t>
            </w:r>
          </w:p>
        </w:tc>
        <w:tc>
          <w:tcPr>
            <w:tcW w:type="dxa" w:w="1020"/>
            <w:vAlign w:val="center"/>
          </w:tcPr>
          <w:p>
            <w:pPr>
              <w:spacing w:after="0"/>
              <w:jc w:val="center"/>
            </w:pPr>
            <w:r>
              <w:rPr>
                <w:rFonts w:ascii="游ゴシック" w:hAnsi="游ゴシック" w:eastAsia="游ゴシック"/>
                <w:b w:val="0"/>
                <w:sz w:val="18"/>
              </w:rPr>
              <w:t>○</w:t>
            </w:r>
          </w:p>
        </w:tc>
        <w:tc>
          <w:tcPr>
            <w:tcW w:type="dxa" w:w="1020"/>
            <w:vAlign w:val="center"/>
          </w:tcPr>
          <w:p>
            <w:pPr>
              <w:spacing w:after="0"/>
              <w:jc w:val="center"/>
            </w:pPr>
            <w:r>
              <w:rPr>
                <w:rFonts w:ascii="游ゴシック" w:hAnsi="游ゴシック" w:eastAsia="游ゴシック"/>
                <w:b w:val="0"/>
                <w:sz w:val="18"/>
              </w:rPr>
              <w:t>○</w:t>
            </w:r>
          </w:p>
        </w:tc>
        <w:tc>
          <w:tcPr>
            <w:tcW w:type="dxa" w:w="1020"/>
            <w:vAlign w:val="center"/>
          </w:tcPr>
          <w:p>
            <w:pPr>
              <w:spacing w:after="0"/>
              <w:jc w:val="center"/>
            </w:pPr>
            <w:r>
              <w:rPr>
                <w:rFonts w:ascii="游ゴシック" w:hAnsi="游ゴシック" w:eastAsia="游ゴシック"/>
                <w:b w:val="0"/>
                <w:sz w:val="18"/>
              </w:rPr>
              <w:t>○</w:t>
            </w:r>
          </w:p>
        </w:tc>
      </w:tr>
      <w:tr>
        <w:trPr>
          <w:cantSplit/>
        </w:trPr>
        <w:tc>
          <w:tcPr>
            <w:tcW w:type="dxa" w:w="2494"/>
            <w:shd w:val="clear" w:color="auto" w:fill="F2F5FA"/>
            <w:vAlign w:val="center"/>
          </w:tcPr>
          <w:p>
            <w:pPr>
              <w:spacing w:after="0"/>
            </w:pPr>
            <w:r>
              <w:rPr>
                <w:rFonts w:ascii="游ゴシック" w:hAnsi="游ゴシック" w:eastAsia="游ゴシック"/>
                <w:b/>
                <w:sz w:val="18"/>
              </w:rPr>
              <w:t>訪問型サービスB（住民主体）</w:t>
            </w:r>
          </w:p>
        </w:tc>
        <w:tc>
          <w:tcPr>
            <w:tcW w:type="dxa" w:w="4195"/>
            <w:shd w:val="clear" w:color="auto" w:fill="F2F5FA"/>
            <w:vAlign w:val="center"/>
          </w:tcPr>
          <w:p>
            <w:pPr>
              <w:spacing w:after="0"/>
            </w:pPr>
            <w:r>
              <w:rPr>
                <w:rFonts w:ascii="游ゴシック" w:hAnsi="游ゴシック" w:eastAsia="游ゴシック"/>
                <w:b w:val="0"/>
                <w:sz w:val="18"/>
              </w:rPr>
              <w:t>住民主体の団体によるゴミ出し・掃除・買物等の生活支援</w:t>
            </w:r>
          </w:p>
        </w:tc>
        <w:tc>
          <w:tcPr>
            <w:tcW w:type="dxa" w:w="1020"/>
            <w:shd w:val="clear" w:color="auto" w:fill="F2F5FA"/>
            <w:vAlign w:val="center"/>
          </w:tcPr>
          <w:p>
            <w:pPr>
              <w:spacing w:after="0"/>
              <w:jc w:val="center"/>
            </w:pPr>
            <w:r>
              <w:rPr>
                <w:rFonts w:ascii="游ゴシック" w:hAnsi="游ゴシック" w:eastAsia="游ゴシック"/>
                <w:b w:val="0"/>
                <w:sz w:val="18"/>
              </w:rPr>
              <w:t>―</w:t>
            </w:r>
          </w:p>
        </w:tc>
        <w:tc>
          <w:tcPr>
            <w:tcW w:type="dxa" w:w="1020"/>
            <w:shd w:val="clear" w:color="auto" w:fill="F2F5FA"/>
            <w:vAlign w:val="center"/>
          </w:tcPr>
          <w:p>
            <w:pPr>
              <w:spacing w:after="0"/>
              <w:jc w:val="center"/>
            </w:pPr>
            <w:r>
              <w:rPr>
                <w:rFonts w:ascii="游ゴシック" w:hAnsi="游ゴシック" w:eastAsia="游ゴシック"/>
                <w:b w:val="0"/>
                <w:sz w:val="18"/>
              </w:rPr>
              <w:t>―</w:t>
            </w:r>
          </w:p>
        </w:tc>
        <w:tc>
          <w:tcPr>
            <w:tcW w:type="dxa" w:w="1020"/>
            <w:shd w:val="clear" w:color="auto" w:fill="F2F5FA"/>
            <w:vAlign w:val="center"/>
          </w:tcPr>
          <w:p>
            <w:pPr>
              <w:spacing w:after="0"/>
              <w:jc w:val="center"/>
            </w:pPr>
            <w:r>
              <w:rPr>
                <w:rFonts w:ascii="游ゴシック" w:hAnsi="游ゴシック" w:eastAsia="游ゴシック"/>
                <w:b w:val="0"/>
                <w:sz w:val="18"/>
              </w:rPr>
              <w:t>○</w:t>
            </w:r>
          </w:p>
        </w:tc>
      </w:tr>
      <w:tr>
        <w:trPr>
          <w:cantSplit/>
        </w:trPr>
        <w:tc>
          <w:tcPr>
            <w:tcW w:type="dxa" w:w="2494"/>
            <w:vAlign w:val="center"/>
          </w:tcPr>
          <w:p>
            <w:pPr>
              <w:spacing w:after="0"/>
            </w:pPr>
            <w:r>
              <w:rPr>
                <w:rFonts w:ascii="游ゴシック" w:hAnsi="游ゴシック" w:eastAsia="游ゴシック"/>
                <w:b/>
                <w:sz w:val="18"/>
              </w:rPr>
              <w:t>通所型サービス（従前相当）</w:t>
            </w:r>
          </w:p>
        </w:tc>
        <w:tc>
          <w:tcPr>
            <w:tcW w:type="dxa" w:w="4195"/>
            <w:vAlign w:val="center"/>
          </w:tcPr>
          <w:p>
            <w:pPr>
              <w:spacing w:after="0"/>
            </w:pPr>
            <w:r>
              <w:rPr>
                <w:rFonts w:ascii="游ゴシック" w:hAnsi="游ゴシック" w:eastAsia="游ゴシック"/>
                <w:b w:val="0"/>
                <w:sz w:val="18"/>
              </w:rPr>
              <w:t>デイサービスによる機能訓練等</w:t>
            </w:r>
          </w:p>
        </w:tc>
        <w:tc>
          <w:tcPr>
            <w:tcW w:type="dxa" w:w="1020"/>
            <w:vAlign w:val="center"/>
          </w:tcPr>
          <w:p>
            <w:pPr>
              <w:spacing w:after="0"/>
              <w:jc w:val="center"/>
            </w:pPr>
            <w:r>
              <w:rPr>
                <w:rFonts w:ascii="游ゴシック" w:hAnsi="游ゴシック" w:eastAsia="游ゴシック"/>
                <w:b w:val="0"/>
                <w:sz w:val="18"/>
              </w:rPr>
              <w:t>○</w:t>
            </w:r>
          </w:p>
        </w:tc>
        <w:tc>
          <w:tcPr>
            <w:tcW w:type="dxa" w:w="1020"/>
            <w:vAlign w:val="center"/>
          </w:tcPr>
          <w:p>
            <w:pPr>
              <w:spacing w:after="0"/>
              <w:jc w:val="center"/>
            </w:pPr>
            <w:r>
              <w:rPr>
                <w:rFonts w:ascii="游ゴシック" w:hAnsi="游ゴシック" w:eastAsia="游ゴシック"/>
                <w:b w:val="0"/>
                <w:sz w:val="18"/>
              </w:rPr>
              <w:t>○</w:t>
            </w:r>
          </w:p>
        </w:tc>
        <w:tc>
          <w:tcPr>
            <w:tcW w:type="dxa" w:w="1020"/>
            <w:vAlign w:val="center"/>
          </w:tcPr>
          <w:p>
            <w:pPr>
              <w:spacing w:after="0"/>
              <w:jc w:val="center"/>
            </w:pPr>
            <w:r>
              <w:rPr>
                <w:rFonts w:ascii="游ゴシック" w:hAnsi="游ゴシック" w:eastAsia="游ゴシック"/>
                <w:b w:val="0"/>
                <w:sz w:val="18"/>
              </w:rPr>
              <w:t>○</w:t>
            </w:r>
          </w:p>
        </w:tc>
      </w:tr>
      <w:tr>
        <w:trPr>
          <w:cantSplit/>
        </w:trPr>
        <w:tc>
          <w:tcPr>
            <w:tcW w:type="dxa" w:w="2494"/>
            <w:shd w:val="clear" w:color="auto" w:fill="F2F5FA"/>
            <w:vAlign w:val="center"/>
          </w:tcPr>
          <w:p>
            <w:pPr>
              <w:spacing w:after="0"/>
            </w:pPr>
            <w:r>
              <w:rPr>
                <w:rFonts w:ascii="游ゴシック" w:hAnsi="游ゴシック" w:eastAsia="游ゴシック"/>
                <w:b/>
                <w:sz w:val="18"/>
              </w:rPr>
              <w:t>通所型サービスA（緩和した基準）</w:t>
            </w:r>
          </w:p>
        </w:tc>
        <w:tc>
          <w:tcPr>
            <w:tcW w:type="dxa" w:w="4195"/>
            <w:shd w:val="clear" w:color="auto" w:fill="F2F5FA"/>
            <w:vAlign w:val="center"/>
          </w:tcPr>
          <w:p>
            <w:pPr>
              <w:spacing w:after="0"/>
            </w:pPr>
            <w:r>
              <w:rPr>
                <w:rFonts w:ascii="游ゴシック" w:hAnsi="游ゴシック" w:eastAsia="游ゴシック"/>
                <w:b w:val="0"/>
                <w:sz w:val="18"/>
              </w:rPr>
              <w:t>基準を緩和したデイサービス・運動教室等</w:t>
            </w:r>
          </w:p>
        </w:tc>
        <w:tc>
          <w:tcPr>
            <w:tcW w:type="dxa" w:w="1020"/>
            <w:shd w:val="clear" w:color="auto" w:fill="F2F5FA"/>
            <w:vAlign w:val="center"/>
          </w:tcPr>
          <w:p>
            <w:pPr>
              <w:spacing w:after="0"/>
              <w:jc w:val="center"/>
            </w:pPr>
            <w:r>
              <w:rPr>
                <w:rFonts w:ascii="游ゴシック" w:hAnsi="游ゴシック" w:eastAsia="游ゴシック"/>
                <w:b w:val="0"/>
                <w:sz w:val="18"/>
              </w:rPr>
              <w:t>―</w:t>
            </w:r>
          </w:p>
        </w:tc>
        <w:tc>
          <w:tcPr>
            <w:tcW w:type="dxa" w:w="1020"/>
            <w:shd w:val="clear" w:color="auto" w:fill="F2F5FA"/>
            <w:vAlign w:val="center"/>
          </w:tcPr>
          <w:p>
            <w:pPr>
              <w:spacing w:after="0"/>
              <w:jc w:val="center"/>
            </w:pPr>
            <w:r>
              <w:rPr>
                <w:rFonts w:ascii="游ゴシック" w:hAnsi="游ゴシック" w:eastAsia="游ゴシック"/>
                <w:b w:val="0"/>
                <w:sz w:val="18"/>
              </w:rPr>
              <w:t>○</w:t>
            </w:r>
          </w:p>
        </w:tc>
        <w:tc>
          <w:tcPr>
            <w:tcW w:type="dxa" w:w="1020"/>
            <w:shd w:val="clear" w:color="auto" w:fill="F2F5FA"/>
            <w:vAlign w:val="center"/>
          </w:tcPr>
          <w:p>
            <w:pPr>
              <w:spacing w:after="0"/>
              <w:jc w:val="center"/>
            </w:pPr>
            <w:r>
              <w:rPr>
                <w:rFonts w:ascii="游ゴシック" w:hAnsi="游ゴシック" w:eastAsia="游ゴシック"/>
                <w:b w:val="0"/>
                <w:sz w:val="18"/>
              </w:rPr>
              <w:t>○</w:t>
            </w:r>
          </w:p>
        </w:tc>
      </w:tr>
      <w:tr>
        <w:trPr>
          <w:cantSplit/>
        </w:trPr>
        <w:tc>
          <w:tcPr>
            <w:tcW w:type="dxa" w:w="2494"/>
            <w:vAlign w:val="center"/>
          </w:tcPr>
          <w:p>
            <w:pPr>
              <w:spacing w:after="0"/>
            </w:pPr>
            <w:r>
              <w:rPr>
                <w:rFonts w:ascii="游ゴシック" w:hAnsi="游ゴシック" w:eastAsia="游ゴシック"/>
                <w:b/>
                <w:sz w:val="18"/>
              </w:rPr>
              <w:t>通所型サービスC（短期集中予防）</w:t>
            </w:r>
          </w:p>
        </w:tc>
        <w:tc>
          <w:tcPr>
            <w:tcW w:type="dxa" w:w="4195"/>
            <w:vAlign w:val="center"/>
          </w:tcPr>
          <w:p>
            <w:pPr>
              <w:spacing w:after="0"/>
            </w:pPr>
            <w:r>
              <w:rPr>
                <w:rFonts w:ascii="游ゴシック" w:hAnsi="游ゴシック" w:eastAsia="游ゴシック"/>
                <w:b w:val="0"/>
                <w:sz w:val="18"/>
              </w:rPr>
              <w:t>リハビリ専門職等による3〜6か月の短期集中の支援</w:t>
            </w:r>
          </w:p>
        </w:tc>
        <w:tc>
          <w:tcPr>
            <w:tcW w:type="dxa" w:w="1020"/>
            <w:vAlign w:val="center"/>
          </w:tcPr>
          <w:p>
            <w:pPr>
              <w:spacing w:after="0"/>
              <w:jc w:val="center"/>
            </w:pPr>
            <w:r>
              <w:rPr>
                <w:rFonts w:ascii="游ゴシック" w:hAnsi="游ゴシック" w:eastAsia="游ゴシック"/>
                <w:b w:val="0"/>
                <w:sz w:val="18"/>
              </w:rPr>
              <w:t>―</w:t>
            </w:r>
          </w:p>
        </w:tc>
        <w:tc>
          <w:tcPr>
            <w:tcW w:type="dxa" w:w="1020"/>
            <w:vAlign w:val="center"/>
          </w:tcPr>
          <w:p>
            <w:pPr>
              <w:spacing w:after="0"/>
              <w:jc w:val="center"/>
            </w:pPr>
            <w:r>
              <w:rPr>
                <w:rFonts w:ascii="游ゴシック" w:hAnsi="游ゴシック" w:eastAsia="游ゴシック"/>
                <w:b w:val="0"/>
                <w:sz w:val="18"/>
              </w:rPr>
              <w:t>○</w:t>
            </w:r>
          </w:p>
        </w:tc>
        <w:tc>
          <w:tcPr>
            <w:tcW w:type="dxa" w:w="1020"/>
            <w:vAlign w:val="center"/>
          </w:tcPr>
          <w:p>
            <w:pPr>
              <w:spacing w:after="0"/>
              <w:jc w:val="center"/>
            </w:pPr>
            <w:r>
              <w:rPr>
                <w:rFonts w:ascii="游ゴシック" w:hAnsi="游ゴシック" w:eastAsia="游ゴシック"/>
                <w:b w:val="0"/>
                <w:sz w:val="18"/>
              </w:rPr>
              <w:t>―</w:t>
            </w:r>
          </w:p>
        </w:tc>
      </w:tr>
      <w:tr>
        <w:trPr>
          <w:cantSplit/>
        </w:trPr>
        <w:tc>
          <w:tcPr>
            <w:tcW w:type="dxa" w:w="2494"/>
            <w:shd w:val="clear" w:color="auto" w:fill="F2F5FA"/>
            <w:vAlign w:val="center"/>
          </w:tcPr>
          <w:p>
            <w:pPr>
              <w:spacing w:after="0"/>
            </w:pPr>
            <w:r>
              <w:rPr>
                <w:rFonts w:ascii="游ゴシック" w:hAnsi="游ゴシック" w:eastAsia="游ゴシック"/>
                <w:b/>
                <w:sz w:val="18"/>
              </w:rPr>
              <w:t>配食（その他の生活支援）</w:t>
            </w:r>
          </w:p>
        </w:tc>
        <w:tc>
          <w:tcPr>
            <w:tcW w:type="dxa" w:w="4195"/>
            <w:shd w:val="clear" w:color="auto" w:fill="F2F5FA"/>
            <w:vAlign w:val="center"/>
          </w:tcPr>
          <w:p>
            <w:pPr>
              <w:spacing w:after="0"/>
            </w:pPr>
            <w:r>
              <w:rPr>
                <w:rFonts w:ascii="游ゴシック" w:hAnsi="游ゴシック" w:eastAsia="游ゴシック"/>
                <w:b w:val="0"/>
                <w:sz w:val="18"/>
              </w:rPr>
              <w:t>食事の提供と安否確認</w:t>
            </w:r>
          </w:p>
        </w:tc>
        <w:tc>
          <w:tcPr>
            <w:tcW w:type="dxa" w:w="1020"/>
            <w:shd w:val="clear" w:color="auto" w:fill="F2F5FA"/>
            <w:vAlign w:val="center"/>
          </w:tcPr>
          <w:p>
            <w:pPr>
              <w:spacing w:after="0"/>
              <w:jc w:val="center"/>
            </w:pPr>
            <w:r>
              <w:rPr>
                <w:rFonts w:ascii="游ゴシック" w:hAnsi="游ゴシック" w:eastAsia="游ゴシック"/>
                <w:b w:val="0"/>
                <w:sz w:val="18"/>
              </w:rPr>
              <w:t>―</w:t>
            </w:r>
          </w:p>
        </w:tc>
        <w:tc>
          <w:tcPr>
            <w:tcW w:type="dxa" w:w="1020"/>
            <w:shd w:val="clear" w:color="auto" w:fill="F2F5FA"/>
            <w:vAlign w:val="center"/>
          </w:tcPr>
          <w:p>
            <w:pPr>
              <w:spacing w:after="0"/>
              <w:jc w:val="center"/>
            </w:pPr>
            <w:r>
              <w:rPr>
                <w:rFonts w:ascii="游ゴシック" w:hAnsi="游ゴシック" w:eastAsia="游ゴシック"/>
                <w:b w:val="0"/>
                <w:sz w:val="18"/>
              </w:rPr>
              <w:t>―</w:t>
            </w:r>
          </w:p>
        </w:tc>
        <w:tc>
          <w:tcPr>
            <w:tcW w:type="dxa" w:w="1020"/>
            <w:shd w:val="clear" w:color="auto" w:fill="F2F5FA"/>
            <w:vAlign w:val="center"/>
          </w:tcPr>
          <w:p>
            <w:pPr>
              <w:spacing w:after="0"/>
              <w:jc w:val="center"/>
            </w:pPr>
            <w:r>
              <w:rPr>
                <w:rFonts w:ascii="游ゴシック" w:hAnsi="游ゴシック" w:eastAsia="游ゴシック"/>
                <w:b w:val="0"/>
                <w:sz w:val="18"/>
              </w:rPr>
              <w:t>○</w:t>
            </w:r>
          </w:p>
        </w:tc>
      </w:tr>
      <w:tr>
        <w:trPr>
          <w:cantSplit/>
        </w:trPr>
        <w:tc>
          <w:tcPr>
            <w:tcW w:type="dxa" w:w="2494"/>
            <w:vAlign w:val="center"/>
          </w:tcPr>
          <w:p>
            <w:pPr>
              <w:spacing w:after="0"/>
            </w:pPr>
            <w:r>
              <w:rPr>
                <w:rFonts w:ascii="游ゴシック" w:hAnsi="游ゴシック" w:eastAsia="游ゴシック"/>
                <w:b/>
                <w:sz w:val="18"/>
              </w:rPr>
              <w:t>介護予防ケアマネジメント</w:t>
            </w:r>
          </w:p>
        </w:tc>
        <w:tc>
          <w:tcPr>
            <w:tcW w:type="dxa" w:w="4195"/>
            <w:vAlign w:val="center"/>
          </w:tcPr>
          <w:p>
            <w:pPr>
              <w:spacing w:after="0"/>
            </w:pPr>
            <w:r>
              <w:rPr>
                <w:rFonts w:ascii="游ゴシック" w:hAnsi="游ゴシック" w:eastAsia="游ゴシック"/>
                <w:b w:val="0"/>
                <w:sz w:val="18"/>
              </w:rPr>
              <w:t>総合事業の利用に係るケアプランの作成</w:t>
            </w:r>
          </w:p>
        </w:tc>
        <w:tc>
          <w:tcPr>
            <w:tcW w:type="dxa" w:w="1020"/>
            <w:vAlign w:val="center"/>
          </w:tcPr>
          <w:p>
            <w:pPr>
              <w:spacing w:after="0"/>
              <w:jc w:val="center"/>
            </w:pPr>
            <w:r>
              <w:rPr>
                <w:rFonts w:ascii="游ゴシック" w:hAnsi="游ゴシック" w:eastAsia="游ゴシック"/>
                <w:b w:val="0"/>
                <w:sz w:val="18"/>
              </w:rPr>
              <w:t>○</w:t>
            </w:r>
          </w:p>
        </w:tc>
        <w:tc>
          <w:tcPr>
            <w:tcW w:type="dxa" w:w="1020"/>
            <w:vAlign w:val="center"/>
          </w:tcPr>
          <w:p>
            <w:pPr>
              <w:spacing w:after="0"/>
              <w:jc w:val="center"/>
            </w:pPr>
            <w:r>
              <w:rPr>
                <w:rFonts w:ascii="游ゴシック" w:hAnsi="游ゴシック" w:eastAsia="游ゴシック"/>
                <w:b w:val="0"/>
                <w:sz w:val="18"/>
              </w:rPr>
              <w:t>○</w:t>
            </w:r>
          </w:p>
        </w:tc>
        <w:tc>
          <w:tcPr>
            <w:tcW w:type="dxa" w:w="1020"/>
            <w:vAlign w:val="center"/>
          </w:tcPr>
          <w:p>
            <w:pPr>
              <w:spacing w:after="0"/>
              <w:jc w:val="center"/>
            </w:pPr>
            <w:r>
              <w:rPr>
                <w:rFonts w:ascii="游ゴシック" w:hAnsi="游ゴシック" w:eastAsia="游ゴシック"/>
                <w:b w:val="0"/>
                <w:sz w:val="18"/>
              </w:rPr>
              <w:t>○</w:t>
            </w:r>
          </w:p>
        </w:tc>
      </w:tr>
    </w:tbl>
    <w:p>
      <w:pPr>
        <w:ind w:left="227"/>
      </w:pPr>
      <w:r>
        <w:rPr>
          <w:rFonts w:ascii="游ゴシック" w:hAnsi="游ゴシック" w:eastAsia="游ゴシック"/>
          <w:sz w:val="18"/>
        </w:rPr>
        <w:t>※ ○は実施、―は実施していないことを表します（令和6年度の実施状況に関する調査による）。</w:t>
      </w:r>
    </w:p>
    <w:p>
      <w:pPr>
        <w:ind w:left="227"/>
      </w:pPr>
      <w:r>
        <w:rPr>
          <w:rFonts w:ascii="游ゴシック" w:hAnsi="游ゴシック" w:eastAsia="游ゴシック"/>
          <w:color w:val="595959"/>
          <w:sz w:val="17"/>
        </w:rPr>
        <w:t>【編集メモ】対象・利用回数・利用者負担は町ごとに定めています。冊子に載せる場合は3町への照会を要します（事業No.14の照会に含めます）。</w:t>
      </w:r>
    </w:p>
    <w:p>
      <w:pPr>
        <w:keepNext/>
        <w:spacing w:before="180" w:after="60"/>
      </w:pPr>
      <w:r>
        <w:rPr>
          <w:rFonts w:ascii="游ゴシック" w:hAnsi="游ゴシック" w:eastAsia="游ゴシック"/>
          <w:b/>
          <w:sz w:val="22"/>
        </w:rPr>
        <w:t>通いの場</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2835"/>
            <w:shd w:val="clear" w:color="auto" w:fill="1F3864"/>
            <w:vAlign w:val="center"/>
          </w:tcPr>
          <w:p>
            <w:pPr>
              <w:spacing w:after="0"/>
              <w:jc w:val="center"/>
            </w:pPr>
            <w:r>
              <w:rPr>
                <w:rFonts w:ascii="游ゴシック" w:hAnsi="游ゴシック" w:eastAsia="游ゴシック"/>
                <w:b/>
                <w:color w:val="FFFFFF"/>
                <w:sz w:val="19"/>
              </w:rPr>
              <w:t>区分</w:t>
            </w:r>
          </w:p>
        </w:tc>
        <w:tc>
          <w:tcPr>
            <w:tcW w:type="dxa" w:w="1701"/>
            <w:shd w:val="clear" w:color="auto" w:fill="1F3864"/>
            <w:vAlign w:val="center"/>
          </w:tcPr>
          <w:p>
            <w:pPr>
              <w:spacing w:after="0"/>
              <w:jc w:val="center"/>
            </w:pPr>
            <w:r>
              <w:rPr>
                <w:rFonts w:ascii="游ゴシック" w:hAnsi="游ゴシック" w:eastAsia="游ゴシック"/>
                <w:b/>
                <w:color w:val="FFFFFF"/>
                <w:sz w:val="19"/>
              </w:rPr>
              <w:t>東川町</w:t>
            </w:r>
          </w:p>
        </w:tc>
        <w:tc>
          <w:tcPr>
            <w:tcW w:type="dxa" w:w="1701"/>
            <w:shd w:val="clear" w:color="auto" w:fill="1F3864"/>
            <w:vAlign w:val="center"/>
          </w:tcPr>
          <w:p>
            <w:pPr>
              <w:spacing w:after="0"/>
              <w:jc w:val="center"/>
            </w:pPr>
            <w:r>
              <w:rPr>
                <w:rFonts w:ascii="游ゴシック" w:hAnsi="游ゴシック" w:eastAsia="游ゴシック"/>
                <w:b/>
                <w:color w:val="FFFFFF"/>
                <w:sz w:val="19"/>
              </w:rPr>
              <w:t>美瑛町</w:t>
            </w:r>
          </w:p>
        </w:tc>
        <w:tc>
          <w:tcPr>
            <w:tcW w:type="dxa" w:w="1701"/>
            <w:shd w:val="clear" w:color="auto" w:fill="1F3864"/>
            <w:vAlign w:val="center"/>
          </w:tcPr>
          <w:p>
            <w:pPr>
              <w:spacing w:after="0"/>
              <w:jc w:val="center"/>
            </w:pPr>
            <w:r>
              <w:rPr>
                <w:rFonts w:ascii="游ゴシック" w:hAnsi="游ゴシック" w:eastAsia="游ゴシック"/>
                <w:b/>
                <w:color w:val="FFFFFF"/>
                <w:sz w:val="19"/>
              </w:rPr>
              <w:t>東神楽町</w:t>
            </w:r>
          </w:p>
        </w:tc>
        <w:tc>
          <w:tcPr>
            <w:tcW w:type="dxa" w:w="1701"/>
            <w:shd w:val="clear" w:color="auto" w:fill="1F3864"/>
            <w:vAlign w:val="center"/>
          </w:tcPr>
          <w:p>
            <w:pPr>
              <w:spacing w:after="0"/>
              <w:jc w:val="center"/>
            </w:pPr>
            <w:r>
              <w:rPr>
                <w:rFonts w:ascii="游ゴシック" w:hAnsi="游ゴシック" w:eastAsia="游ゴシック"/>
                <w:b/>
                <w:color w:val="FFFFFF"/>
                <w:sz w:val="19"/>
              </w:rPr>
              <w:t>3町計</w:t>
            </w:r>
          </w:p>
        </w:tc>
      </w:tr>
      <w:tr>
        <w:trPr>
          <w:cantSplit/>
        </w:trPr>
        <w:tc>
          <w:tcPr>
            <w:tcW w:type="dxa" w:w="2835"/>
            <w:vAlign w:val="center"/>
          </w:tcPr>
          <w:p>
            <w:pPr>
              <w:spacing w:after="0"/>
            </w:pPr>
            <w:r>
              <w:rPr>
                <w:rFonts w:ascii="游ゴシック" w:hAnsi="游ゴシック" w:eastAsia="游ゴシック"/>
                <w:b/>
                <w:sz w:val="19"/>
              </w:rPr>
              <w:t>箇所数</w:t>
            </w:r>
          </w:p>
        </w:tc>
        <w:tc>
          <w:tcPr>
            <w:tcW w:type="dxa" w:w="1701"/>
            <w:vAlign w:val="center"/>
          </w:tcPr>
          <w:p>
            <w:pPr>
              <w:spacing w:after="0"/>
              <w:jc w:val="center"/>
            </w:pPr>
            <w:r>
              <w:rPr>
                <w:rFonts w:ascii="游ゴシック" w:hAnsi="游ゴシック" w:eastAsia="游ゴシック"/>
                <w:b w:val="0"/>
                <w:sz w:val="19"/>
              </w:rPr>
              <w:t>2</w:t>
            </w:r>
          </w:p>
        </w:tc>
        <w:tc>
          <w:tcPr>
            <w:tcW w:type="dxa" w:w="1701"/>
            <w:vAlign w:val="center"/>
          </w:tcPr>
          <w:p>
            <w:pPr>
              <w:spacing w:after="0"/>
              <w:jc w:val="center"/>
            </w:pPr>
            <w:r>
              <w:rPr>
                <w:rFonts w:ascii="游ゴシック" w:hAnsi="游ゴシック" w:eastAsia="游ゴシック"/>
                <w:b w:val="0"/>
                <w:sz w:val="19"/>
              </w:rPr>
              <w:t>8</w:t>
            </w:r>
          </w:p>
        </w:tc>
        <w:tc>
          <w:tcPr>
            <w:tcW w:type="dxa" w:w="1701"/>
            <w:vAlign w:val="center"/>
          </w:tcPr>
          <w:p>
            <w:pPr>
              <w:spacing w:after="0"/>
              <w:jc w:val="center"/>
            </w:pPr>
            <w:r>
              <w:rPr>
                <w:rFonts w:ascii="游ゴシック" w:hAnsi="游ゴシック" w:eastAsia="游ゴシック"/>
                <w:b w:val="0"/>
                <w:sz w:val="19"/>
              </w:rPr>
              <w:t>15</w:t>
            </w:r>
          </w:p>
        </w:tc>
        <w:tc>
          <w:tcPr>
            <w:tcW w:type="dxa" w:w="1701"/>
            <w:vAlign w:val="center"/>
          </w:tcPr>
          <w:p>
            <w:pPr>
              <w:spacing w:after="0"/>
              <w:jc w:val="center"/>
            </w:pPr>
            <w:r>
              <w:rPr>
                <w:rFonts w:ascii="游ゴシック" w:hAnsi="游ゴシック" w:eastAsia="游ゴシック"/>
                <w:b w:val="0"/>
                <w:sz w:val="19"/>
              </w:rPr>
              <w:t>25</w:t>
            </w:r>
          </w:p>
        </w:tc>
      </w:tr>
      <w:tr>
        <w:trPr>
          <w:cantSplit/>
        </w:trPr>
        <w:tc>
          <w:tcPr>
            <w:tcW w:type="dxa" w:w="2835"/>
            <w:shd w:val="clear" w:color="auto" w:fill="F2F5FA"/>
            <w:vAlign w:val="center"/>
          </w:tcPr>
          <w:p>
            <w:pPr>
              <w:spacing w:after="0"/>
            </w:pPr>
            <w:r>
              <w:rPr>
                <w:rFonts w:ascii="游ゴシック" w:hAnsi="游ゴシック" w:eastAsia="游ゴシック"/>
                <w:b/>
                <w:sz w:val="19"/>
              </w:rPr>
              <w:t>参加者実人数</w:t>
            </w:r>
          </w:p>
        </w:tc>
        <w:tc>
          <w:tcPr>
            <w:tcW w:type="dxa" w:w="1701"/>
            <w:shd w:val="clear" w:color="auto" w:fill="F2F5FA"/>
            <w:vAlign w:val="center"/>
          </w:tcPr>
          <w:p>
            <w:pPr>
              <w:spacing w:after="0"/>
              <w:jc w:val="center"/>
            </w:pPr>
            <w:r>
              <w:rPr>
                <w:rFonts w:ascii="游ゴシック" w:hAnsi="游ゴシック" w:eastAsia="游ゴシック"/>
                <w:b w:val="0"/>
                <w:sz w:val="19"/>
              </w:rPr>
              <w:t>40</w:t>
            </w:r>
          </w:p>
        </w:tc>
        <w:tc>
          <w:tcPr>
            <w:tcW w:type="dxa" w:w="1701"/>
            <w:shd w:val="clear" w:color="auto" w:fill="F2F5FA"/>
            <w:vAlign w:val="center"/>
          </w:tcPr>
          <w:p>
            <w:pPr>
              <w:spacing w:after="0"/>
              <w:jc w:val="center"/>
            </w:pPr>
            <w:r>
              <w:rPr>
                <w:rFonts w:ascii="游ゴシック" w:hAnsi="游ゴシック" w:eastAsia="游ゴシック"/>
                <w:b w:val="0"/>
                <w:sz w:val="19"/>
              </w:rPr>
              <w:t>133</w:t>
            </w:r>
          </w:p>
        </w:tc>
        <w:tc>
          <w:tcPr>
            <w:tcW w:type="dxa" w:w="1701"/>
            <w:shd w:val="clear" w:color="auto" w:fill="F2F5FA"/>
            <w:vAlign w:val="center"/>
          </w:tcPr>
          <w:p>
            <w:pPr>
              <w:spacing w:after="0"/>
              <w:jc w:val="center"/>
            </w:pPr>
            <w:r>
              <w:rPr>
                <w:rFonts w:ascii="游ゴシック" w:hAnsi="游ゴシック" w:eastAsia="游ゴシック"/>
                <w:b w:val="0"/>
                <w:sz w:val="19"/>
              </w:rPr>
              <w:t>157</w:t>
            </w:r>
          </w:p>
        </w:tc>
        <w:tc>
          <w:tcPr>
            <w:tcW w:type="dxa" w:w="1701"/>
            <w:shd w:val="clear" w:color="auto" w:fill="F2F5FA"/>
            <w:vAlign w:val="center"/>
          </w:tcPr>
          <w:p>
            <w:pPr>
              <w:spacing w:after="0"/>
              <w:jc w:val="center"/>
            </w:pPr>
            <w:r>
              <w:rPr>
                <w:rFonts w:ascii="游ゴシック" w:hAnsi="游ゴシック" w:eastAsia="游ゴシック"/>
                <w:b w:val="0"/>
                <w:sz w:val="19"/>
              </w:rPr>
              <w:t>330</w:t>
            </w:r>
          </w:p>
        </w:tc>
      </w:tr>
      <w:tr>
        <w:trPr>
          <w:cantSplit/>
        </w:trPr>
        <w:tc>
          <w:tcPr>
            <w:tcW w:type="dxa" w:w="2835"/>
            <w:vAlign w:val="center"/>
          </w:tcPr>
          <w:p>
            <w:pPr>
              <w:spacing w:after="0"/>
            </w:pPr>
            <w:r>
              <w:rPr>
                <w:rFonts w:ascii="游ゴシック" w:hAnsi="游ゴシック" w:eastAsia="游ゴシック"/>
                <w:b/>
                <w:sz w:val="19"/>
              </w:rPr>
              <w:t>うち週1回以上の箇所数</w:t>
            </w:r>
          </w:p>
        </w:tc>
        <w:tc>
          <w:tcPr>
            <w:tcW w:type="dxa" w:w="1701"/>
            <w:vAlign w:val="center"/>
          </w:tcPr>
          <w:p>
            <w:pPr>
              <w:spacing w:after="0"/>
              <w:jc w:val="center"/>
            </w:pPr>
            <w:r>
              <w:rPr>
                <w:rFonts w:ascii="游ゴシック" w:hAnsi="游ゴシック" w:eastAsia="游ゴシック"/>
                <w:b w:val="0"/>
                <w:sz w:val="19"/>
              </w:rPr>
              <w:t>0</w:t>
            </w:r>
          </w:p>
        </w:tc>
        <w:tc>
          <w:tcPr>
            <w:tcW w:type="dxa" w:w="1701"/>
            <w:vAlign w:val="center"/>
          </w:tcPr>
          <w:p>
            <w:pPr>
              <w:spacing w:after="0"/>
              <w:jc w:val="center"/>
            </w:pPr>
            <w:r>
              <w:rPr>
                <w:rFonts w:ascii="游ゴシック" w:hAnsi="游ゴシック" w:eastAsia="游ゴシック"/>
                <w:b w:val="0"/>
                <w:sz w:val="19"/>
              </w:rPr>
              <w:t>0</w:t>
            </w:r>
          </w:p>
        </w:tc>
        <w:tc>
          <w:tcPr>
            <w:tcW w:type="dxa" w:w="1701"/>
            <w:vAlign w:val="center"/>
          </w:tcPr>
          <w:p>
            <w:pPr>
              <w:spacing w:after="0"/>
              <w:jc w:val="center"/>
            </w:pPr>
            <w:r>
              <w:rPr>
                <w:rFonts w:ascii="游ゴシック" w:hAnsi="游ゴシック" w:eastAsia="游ゴシック"/>
                <w:b w:val="0"/>
                <w:sz w:val="19"/>
              </w:rPr>
              <w:t>11</w:t>
            </w:r>
          </w:p>
        </w:tc>
        <w:tc>
          <w:tcPr>
            <w:tcW w:type="dxa" w:w="1701"/>
            <w:vAlign w:val="center"/>
          </w:tcPr>
          <w:p>
            <w:pPr>
              <w:spacing w:after="0"/>
              <w:jc w:val="center"/>
            </w:pPr>
            <w:r>
              <w:rPr>
                <w:rFonts w:ascii="游ゴシック" w:hAnsi="游ゴシック" w:eastAsia="游ゴシック"/>
                <w:b w:val="0"/>
                <w:sz w:val="19"/>
              </w:rPr>
              <w:t>11</w:t>
            </w:r>
          </w:p>
        </w:tc>
      </w:tr>
    </w:tbl>
    <w:p>
      <w:pPr>
        <w:ind w:left="227"/>
      </w:pPr>
      <w:r>
        <w:rPr>
          <w:rFonts w:ascii="游ゴシック" w:hAnsi="游ゴシック" w:eastAsia="游ゴシック"/>
          <w:sz w:val="18"/>
        </w:rPr>
        <w:t>※ 令和6年度の実施状況に関する調査による。</w:t>
      </w:r>
    </w:p>
    <w:p>
      <w:pPr>
        <w:ind w:left="227"/>
      </w:pPr>
      <w:r>
        <w:rPr>
          <w:rFonts w:ascii="游ゴシック" w:hAnsi="游ゴシック" w:eastAsia="游ゴシック"/>
          <w:color w:val="595959"/>
          <w:sz w:val="17"/>
        </w:rPr>
        <w:t>【編集メモ】冊子には、箇所数ではなく個々の通いの場の名称・会場・開催日を載せることになります。3町への照会を要します。</w:t>
      </w:r>
    </w:p>
    <w:p>
      <w:r>
        <w:br w:type="page"/>
      </w:r>
    </w:p>
    <w:p>
      <w:pPr>
        <w:keepNext/>
        <w:spacing w:before="280" w:after="120"/>
      </w:pPr>
      <w:r>
        <w:rPr>
          <w:rFonts w:ascii="游ゴシック" w:hAnsi="游ゴシック" w:eastAsia="游ゴシック"/>
          <w:b/>
          <w:color w:val="1F3864"/>
          <w:sz w:val="26"/>
        </w:rPr>
        <w:t>12　3町の高齢者福祉サービス</w:t>
      </w:r>
    </w:p>
    <w:p>
      <w:r>
        <w:rPr>
          <w:rFonts w:ascii="游ゴシック" w:hAnsi="游ゴシック" w:eastAsia="游ゴシック"/>
          <w:b w:val="0"/>
          <w:color w:val="595959"/>
          <w:sz w:val="21"/>
        </w:rPr>
        <w:t>介護保険以外にも、生活支援が必要な高齢者やご家族へ次のようなサービスを提供しています。</w:t>
      </w:r>
    </w:p>
    <w:p>
      <w:pPr>
        <w:ind w:left="227"/>
      </w:pPr>
      <w:r>
        <w:rPr>
          <w:rFonts w:ascii="游ゴシック" w:hAnsi="游ゴシック" w:eastAsia="游ゴシック"/>
          <w:color w:val="595959"/>
          <w:sz w:val="17"/>
        </w:rPr>
        <w:t>【編集メモ】以下は富良野市ガイド17頁の項目立てにより枠を作ったものです。3町がそれぞれ実施している事業の有無・内容・対象・利用料をご記入いただく必要があります。実施していない事業は行ごと削除します。</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393"/>
        <w:gridCol w:w="1393"/>
        <w:gridCol w:w="1393"/>
        <w:gridCol w:w="1393"/>
        <w:gridCol w:w="1393"/>
        <w:gridCol w:w="1393"/>
        <w:gridCol w:w="1393"/>
      </w:tblGrid>
      <w:tr>
        <w:trPr>
          <w:tblHeader/>
        </w:trPr>
        <w:tc>
          <w:tcPr>
            <w:tcW w:type="dxa" w:w="2494"/>
            <w:shd w:val="clear" w:color="auto" w:fill="1F3864"/>
            <w:vAlign w:val="center"/>
          </w:tcPr>
          <w:p>
            <w:pPr>
              <w:spacing w:after="0"/>
              <w:jc w:val="center"/>
            </w:pPr>
            <w:r>
              <w:rPr>
                <w:rFonts w:ascii="游ゴシック" w:hAnsi="游ゴシック" w:eastAsia="游ゴシック"/>
                <w:b/>
                <w:color w:val="FFFFFF"/>
                <w:sz w:val="18"/>
              </w:rPr>
              <w:t>事業名</w:t>
            </w:r>
          </w:p>
        </w:tc>
        <w:tc>
          <w:tcPr>
            <w:tcW w:type="dxa" w:w="2268"/>
            <w:shd w:val="clear" w:color="auto" w:fill="1F3864"/>
            <w:vAlign w:val="center"/>
          </w:tcPr>
          <w:p>
            <w:pPr>
              <w:spacing w:after="0"/>
              <w:jc w:val="center"/>
            </w:pPr>
            <w:r>
              <w:rPr>
                <w:rFonts w:ascii="游ゴシック" w:hAnsi="游ゴシック" w:eastAsia="游ゴシック"/>
                <w:b/>
                <w:color w:val="FFFFFF"/>
                <w:sz w:val="18"/>
              </w:rPr>
              <w:t>内容</w:t>
            </w:r>
          </w:p>
        </w:tc>
        <w:tc>
          <w:tcPr>
            <w:tcW w:type="dxa" w:w="1474"/>
            <w:shd w:val="clear" w:color="auto" w:fill="1F3864"/>
            <w:vAlign w:val="center"/>
          </w:tcPr>
          <w:p>
            <w:pPr>
              <w:spacing w:after="0"/>
              <w:jc w:val="center"/>
            </w:pPr>
            <w:r>
              <w:rPr>
                <w:rFonts w:ascii="游ゴシック" w:hAnsi="游ゴシック" w:eastAsia="游ゴシック"/>
                <w:b/>
                <w:color w:val="FFFFFF"/>
                <w:sz w:val="18"/>
              </w:rPr>
              <w:t>対象</w:t>
            </w:r>
          </w:p>
        </w:tc>
        <w:tc>
          <w:tcPr>
            <w:tcW w:type="dxa" w:w="1134"/>
            <w:shd w:val="clear" w:color="auto" w:fill="1F3864"/>
            <w:vAlign w:val="center"/>
          </w:tcPr>
          <w:p>
            <w:pPr>
              <w:spacing w:after="0"/>
              <w:jc w:val="center"/>
            </w:pPr>
            <w:r>
              <w:rPr>
                <w:rFonts w:ascii="游ゴシック" w:hAnsi="游ゴシック" w:eastAsia="游ゴシック"/>
                <w:b/>
                <w:color w:val="FFFFFF"/>
                <w:sz w:val="18"/>
              </w:rPr>
              <w:t>利用料</w:t>
            </w:r>
          </w:p>
        </w:tc>
        <w:tc>
          <w:tcPr>
            <w:tcW w:type="dxa" w:w="794"/>
            <w:shd w:val="clear" w:color="auto" w:fill="1F3864"/>
            <w:vAlign w:val="center"/>
          </w:tcPr>
          <w:p>
            <w:pPr>
              <w:spacing w:after="0"/>
              <w:jc w:val="center"/>
            </w:pPr>
            <w:r>
              <w:rPr>
                <w:rFonts w:ascii="游ゴシック" w:hAnsi="游ゴシック" w:eastAsia="游ゴシック"/>
                <w:b/>
                <w:color w:val="FFFFFF"/>
                <w:sz w:val="18"/>
              </w:rPr>
              <w:t>東川町</w:t>
            </w:r>
          </w:p>
        </w:tc>
        <w:tc>
          <w:tcPr>
            <w:tcW w:type="dxa" w:w="794"/>
            <w:shd w:val="clear" w:color="auto" w:fill="1F3864"/>
            <w:vAlign w:val="center"/>
          </w:tcPr>
          <w:p>
            <w:pPr>
              <w:spacing w:after="0"/>
              <w:jc w:val="center"/>
            </w:pPr>
            <w:r>
              <w:rPr>
                <w:rFonts w:ascii="游ゴシック" w:hAnsi="游ゴシック" w:eastAsia="游ゴシック"/>
                <w:b/>
                <w:color w:val="FFFFFF"/>
                <w:sz w:val="18"/>
              </w:rPr>
              <w:t>美瑛町</w:t>
            </w:r>
          </w:p>
        </w:tc>
        <w:tc>
          <w:tcPr>
            <w:tcW w:type="dxa" w:w="794"/>
            <w:shd w:val="clear" w:color="auto" w:fill="1F3864"/>
            <w:vAlign w:val="center"/>
          </w:tcPr>
          <w:p>
            <w:pPr>
              <w:spacing w:after="0"/>
              <w:jc w:val="center"/>
            </w:pPr>
            <w:r>
              <w:rPr>
                <w:rFonts w:ascii="游ゴシック" w:hAnsi="游ゴシック" w:eastAsia="游ゴシック"/>
                <w:b/>
                <w:color w:val="FFFFFF"/>
                <w:sz w:val="18"/>
              </w:rPr>
              <w:t>東神楽町</w:t>
            </w:r>
          </w:p>
        </w:tc>
      </w:tr>
      <w:tr>
        <w:trPr>
          <w:cantSplit/>
        </w:trPr>
        <w:tc>
          <w:tcPr>
            <w:tcW w:type="dxa" w:w="2494"/>
            <w:vAlign w:val="center"/>
          </w:tcPr>
          <w:p>
            <w:pPr>
              <w:spacing w:after="0"/>
            </w:pPr>
            <w:r>
              <w:rPr>
                <w:rFonts w:ascii="游ゴシック" w:hAnsi="游ゴシック" w:eastAsia="游ゴシック"/>
                <w:b/>
                <w:sz w:val="18"/>
              </w:rPr>
              <w:t>自立支援ホームヘルプサービス</w:t>
            </w:r>
          </w:p>
        </w:tc>
        <w:tc>
          <w:tcPr>
            <w:tcW w:type="dxa" w:w="2268"/>
            <w:vAlign w:val="center"/>
          </w:tcPr>
          <w:p>
            <w:pPr>
              <w:spacing w:after="0"/>
            </w:pPr>
            <w:r>
              <w:rPr>
                <w:rFonts w:ascii="游ゴシック" w:hAnsi="游ゴシック" w:eastAsia="游ゴシック"/>
                <w:b w:val="0"/>
                <w:sz w:val="18"/>
              </w:rPr>
              <w:t>［　　］</w:t>
            </w:r>
          </w:p>
        </w:tc>
        <w:tc>
          <w:tcPr>
            <w:tcW w:type="dxa" w:w="1474"/>
            <w:vAlign w:val="center"/>
          </w:tcPr>
          <w:p>
            <w:pPr>
              <w:spacing w:after="0"/>
            </w:pPr>
            <w:r>
              <w:rPr>
                <w:rFonts w:ascii="游ゴシック" w:hAnsi="游ゴシック" w:eastAsia="游ゴシック"/>
                <w:b w:val="0"/>
                <w:sz w:val="18"/>
              </w:rPr>
              <w:t>［　　］</w:t>
            </w:r>
          </w:p>
        </w:tc>
        <w:tc>
          <w:tcPr>
            <w:tcW w:type="dxa" w:w="1134"/>
            <w:vAlign w:val="center"/>
          </w:tcPr>
          <w:p>
            <w:pPr>
              <w:spacing w:after="0"/>
            </w:pPr>
            <w:r>
              <w:rPr>
                <w:rFonts w:ascii="游ゴシック" w:hAnsi="游ゴシック" w:eastAsia="游ゴシック"/>
                <w:b w:val="0"/>
                <w:sz w:val="18"/>
              </w:rPr>
              <w:t>［　　］</w:t>
            </w:r>
          </w:p>
        </w:tc>
        <w:tc>
          <w:tcPr>
            <w:tcW w:type="dxa" w:w="794"/>
            <w:vAlign w:val="center"/>
          </w:tcPr>
          <w:p>
            <w:pPr>
              <w:spacing w:after="0"/>
              <w:jc w:val="center"/>
            </w:pPr>
            <w:r>
              <w:rPr>
                <w:rFonts w:ascii="游ゴシック" w:hAnsi="游ゴシック" w:eastAsia="游ゴシック"/>
                <w:b w:val="0"/>
                <w:sz w:val="18"/>
              </w:rPr>
              <w:t>［　］</w:t>
            </w:r>
          </w:p>
        </w:tc>
        <w:tc>
          <w:tcPr>
            <w:tcW w:type="dxa" w:w="794"/>
            <w:vAlign w:val="center"/>
          </w:tcPr>
          <w:p>
            <w:pPr>
              <w:spacing w:after="0"/>
              <w:jc w:val="center"/>
            </w:pPr>
            <w:r>
              <w:rPr>
                <w:rFonts w:ascii="游ゴシック" w:hAnsi="游ゴシック" w:eastAsia="游ゴシック"/>
                <w:b w:val="0"/>
                <w:sz w:val="18"/>
              </w:rPr>
              <w:t>［　］</w:t>
            </w:r>
          </w:p>
        </w:tc>
        <w:tc>
          <w:tcPr>
            <w:tcW w:type="dxa" w:w="794"/>
            <w:vAlign w:val="center"/>
          </w:tcPr>
          <w:p>
            <w:pPr>
              <w:spacing w:after="0"/>
              <w:jc w:val="center"/>
            </w:pPr>
            <w:r>
              <w:rPr>
                <w:rFonts w:ascii="游ゴシック" w:hAnsi="游ゴシック" w:eastAsia="游ゴシック"/>
                <w:b w:val="0"/>
                <w:sz w:val="18"/>
              </w:rPr>
              <w:t>［　］</w:t>
            </w:r>
          </w:p>
        </w:tc>
      </w:tr>
      <w:tr>
        <w:trPr>
          <w:cantSplit/>
        </w:trPr>
        <w:tc>
          <w:tcPr>
            <w:tcW w:type="dxa" w:w="2494"/>
            <w:shd w:val="clear" w:color="auto" w:fill="F2F5FA"/>
            <w:vAlign w:val="center"/>
          </w:tcPr>
          <w:p>
            <w:pPr>
              <w:spacing w:after="0"/>
            </w:pPr>
            <w:r>
              <w:rPr>
                <w:rFonts w:ascii="游ゴシック" w:hAnsi="游ゴシック" w:eastAsia="游ゴシック"/>
                <w:b/>
                <w:sz w:val="18"/>
              </w:rPr>
              <w:t>生活支援ショートステイ</w:t>
            </w:r>
          </w:p>
        </w:tc>
        <w:tc>
          <w:tcPr>
            <w:tcW w:type="dxa" w:w="2268"/>
            <w:shd w:val="clear" w:color="auto" w:fill="F2F5FA"/>
            <w:vAlign w:val="center"/>
          </w:tcPr>
          <w:p>
            <w:pPr>
              <w:spacing w:after="0"/>
            </w:pPr>
            <w:r>
              <w:rPr>
                <w:rFonts w:ascii="游ゴシック" w:hAnsi="游ゴシック" w:eastAsia="游ゴシック"/>
                <w:b w:val="0"/>
                <w:sz w:val="18"/>
              </w:rPr>
              <w:t>［　　］</w:t>
            </w:r>
          </w:p>
        </w:tc>
        <w:tc>
          <w:tcPr>
            <w:tcW w:type="dxa" w:w="1474"/>
            <w:shd w:val="clear" w:color="auto" w:fill="F2F5FA"/>
            <w:vAlign w:val="center"/>
          </w:tcPr>
          <w:p>
            <w:pPr>
              <w:spacing w:after="0"/>
            </w:pPr>
            <w:r>
              <w:rPr>
                <w:rFonts w:ascii="游ゴシック" w:hAnsi="游ゴシック" w:eastAsia="游ゴシック"/>
                <w:b w:val="0"/>
                <w:sz w:val="18"/>
              </w:rPr>
              <w:t>［　　］</w:t>
            </w:r>
          </w:p>
        </w:tc>
        <w:tc>
          <w:tcPr>
            <w:tcW w:type="dxa" w:w="1134"/>
            <w:shd w:val="clear" w:color="auto" w:fill="F2F5FA"/>
            <w:vAlign w:val="center"/>
          </w:tcPr>
          <w:p>
            <w:pPr>
              <w:spacing w:after="0"/>
            </w:pPr>
            <w:r>
              <w:rPr>
                <w:rFonts w:ascii="游ゴシック" w:hAnsi="游ゴシック" w:eastAsia="游ゴシック"/>
                <w:b w:val="0"/>
                <w:sz w:val="18"/>
              </w:rPr>
              <w:t>［　　］</w:t>
            </w:r>
          </w:p>
        </w:tc>
        <w:tc>
          <w:tcPr>
            <w:tcW w:type="dxa" w:w="794"/>
            <w:shd w:val="clear" w:color="auto" w:fill="F2F5FA"/>
            <w:vAlign w:val="center"/>
          </w:tcPr>
          <w:p>
            <w:pPr>
              <w:spacing w:after="0"/>
              <w:jc w:val="center"/>
            </w:pPr>
            <w:r>
              <w:rPr>
                <w:rFonts w:ascii="游ゴシック" w:hAnsi="游ゴシック" w:eastAsia="游ゴシック"/>
                <w:b w:val="0"/>
                <w:sz w:val="18"/>
              </w:rPr>
              <w:t>［　］</w:t>
            </w:r>
          </w:p>
        </w:tc>
        <w:tc>
          <w:tcPr>
            <w:tcW w:type="dxa" w:w="794"/>
            <w:shd w:val="clear" w:color="auto" w:fill="F2F5FA"/>
            <w:vAlign w:val="center"/>
          </w:tcPr>
          <w:p>
            <w:pPr>
              <w:spacing w:after="0"/>
              <w:jc w:val="center"/>
            </w:pPr>
            <w:r>
              <w:rPr>
                <w:rFonts w:ascii="游ゴシック" w:hAnsi="游ゴシック" w:eastAsia="游ゴシック"/>
                <w:b w:val="0"/>
                <w:sz w:val="18"/>
              </w:rPr>
              <w:t>［　］</w:t>
            </w:r>
          </w:p>
        </w:tc>
        <w:tc>
          <w:tcPr>
            <w:tcW w:type="dxa" w:w="794"/>
            <w:shd w:val="clear" w:color="auto" w:fill="F2F5FA"/>
            <w:vAlign w:val="center"/>
          </w:tcPr>
          <w:p>
            <w:pPr>
              <w:spacing w:after="0"/>
              <w:jc w:val="center"/>
            </w:pPr>
            <w:r>
              <w:rPr>
                <w:rFonts w:ascii="游ゴシック" w:hAnsi="游ゴシック" w:eastAsia="游ゴシック"/>
                <w:b w:val="0"/>
                <w:sz w:val="18"/>
              </w:rPr>
              <w:t>［　］</w:t>
            </w:r>
          </w:p>
        </w:tc>
      </w:tr>
      <w:tr>
        <w:trPr>
          <w:cantSplit/>
        </w:trPr>
        <w:tc>
          <w:tcPr>
            <w:tcW w:type="dxa" w:w="2494"/>
            <w:vAlign w:val="center"/>
          </w:tcPr>
          <w:p>
            <w:pPr>
              <w:spacing w:after="0"/>
            </w:pPr>
            <w:r>
              <w:rPr>
                <w:rFonts w:ascii="游ゴシック" w:hAnsi="游ゴシック" w:eastAsia="游ゴシック"/>
                <w:b/>
                <w:sz w:val="18"/>
              </w:rPr>
              <w:t>配食サービス</w:t>
            </w:r>
          </w:p>
        </w:tc>
        <w:tc>
          <w:tcPr>
            <w:tcW w:type="dxa" w:w="2268"/>
            <w:vAlign w:val="center"/>
          </w:tcPr>
          <w:p>
            <w:pPr>
              <w:spacing w:after="0"/>
            </w:pPr>
            <w:r>
              <w:rPr>
                <w:rFonts w:ascii="游ゴシック" w:hAnsi="游ゴシック" w:eastAsia="游ゴシック"/>
                <w:b w:val="0"/>
                <w:sz w:val="18"/>
              </w:rPr>
              <w:t>［　　］</w:t>
            </w:r>
          </w:p>
        </w:tc>
        <w:tc>
          <w:tcPr>
            <w:tcW w:type="dxa" w:w="1474"/>
            <w:vAlign w:val="center"/>
          </w:tcPr>
          <w:p>
            <w:pPr>
              <w:spacing w:after="0"/>
            </w:pPr>
            <w:r>
              <w:rPr>
                <w:rFonts w:ascii="游ゴシック" w:hAnsi="游ゴシック" w:eastAsia="游ゴシック"/>
                <w:b w:val="0"/>
                <w:sz w:val="18"/>
              </w:rPr>
              <w:t>［　　］</w:t>
            </w:r>
          </w:p>
        </w:tc>
        <w:tc>
          <w:tcPr>
            <w:tcW w:type="dxa" w:w="1134"/>
            <w:vAlign w:val="center"/>
          </w:tcPr>
          <w:p>
            <w:pPr>
              <w:spacing w:after="0"/>
            </w:pPr>
            <w:r>
              <w:rPr>
                <w:rFonts w:ascii="游ゴシック" w:hAnsi="游ゴシック" w:eastAsia="游ゴシック"/>
                <w:b w:val="0"/>
                <w:sz w:val="18"/>
              </w:rPr>
              <w:t>［　　］</w:t>
            </w:r>
          </w:p>
        </w:tc>
        <w:tc>
          <w:tcPr>
            <w:tcW w:type="dxa" w:w="794"/>
            <w:vAlign w:val="center"/>
          </w:tcPr>
          <w:p>
            <w:pPr>
              <w:spacing w:after="0"/>
              <w:jc w:val="center"/>
            </w:pPr>
            <w:r>
              <w:rPr>
                <w:rFonts w:ascii="游ゴシック" w:hAnsi="游ゴシック" w:eastAsia="游ゴシック"/>
                <w:b w:val="0"/>
                <w:sz w:val="18"/>
              </w:rPr>
              <w:t>［　］</w:t>
            </w:r>
          </w:p>
        </w:tc>
        <w:tc>
          <w:tcPr>
            <w:tcW w:type="dxa" w:w="794"/>
            <w:vAlign w:val="center"/>
          </w:tcPr>
          <w:p>
            <w:pPr>
              <w:spacing w:after="0"/>
              <w:jc w:val="center"/>
            </w:pPr>
            <w:r>
              <w:rPr>
                <w:rFonts w:ascii="游ゴシック" w:hAnsi="游ゴシック" w:eastAsia="游ゴシック"/>
                <w:b w:val="0"/>
                <w:sz w:val="18"/>
              </w:rPr>
              <w:t>［　］</w:t>
            </w:r>
          </w:p>
        </w:tc>
        <w:tc>
          <w:tcPr>
            <w:tcW w:type="dxa" w:w="794"/>
            <w:vAlign w:val="center"/>
          </w:tcPr>
          <w:p>
            <w:pPr>
              <w:spacing w:after="0"/>
              <w:jc w:val="center"/>
            </w:pPr>
            <w:r>
              <w:rPr>
                <w:rFonts w:ascii="游ゴシック" w:hAnsi="游ゴシック" w:eastAsia="游ゴシック"/>
                <w:b w:val="0"/>
                <w:sz w:val="18"/>
              </w:rPr>
              <w:t>［　］</w:t>
            </w:r>
          </w:p>
        </w:tc>
      </w:tr>
      <w:tr>
        <w:trPr>
          <w:cantSplit/>
        </w:trPr>
        <w:tc>
          <w:tcPr>
            <w:tcW w:type="dxa" w:w="2494"/>
            <w:shd w:val="clear" w:color="auto" w:fill="F2F5FA"/>
            <w:vAlign w:val="center"/>
          </w:tcPr>
          <w:p>
            <w:pPr>
              <w:spacing w:after="0"/>
            </w:pPr>
            <w:r>
              <w:rPr>
                <w:rFonts w:ascii="游ゴシック" w:hAnsi="游ゴシック" w:eastAsia="游ゴシック"/>
                <w:b/>
                <w:sz w:val="18"/>
              </w:rPr>
              <w:t>緊急通報システム</w:t>
            </w:r>
          </w:p>
        </w:tc>
        <w:tc>
          <w:tcPr>
            <w:tcW w:type="dxa" w:w="2268"/>
            <w:shd w:val="clear" w:color="auto" w:fill="F2F5FA"/>
            <w:vAlign w:val="center"/>
          </w:tcPr>
          <w:p>
            <w:pPr>
              <w:spacing w:after="0"/>
            </w:pPr>
            <w:r>
              <w:rPr>
                <w:rFonts w:ascii="游ゴシック" w:hAnsi="游ゴシック" w:eastAsia="游ゴシック"/>
                <w:b w:val="0"/>
                <w:sz w:val="18"/>
              </w:rPr>
              <w:t>［　　］</w:t>
            </w:r>
          </w:p>
        </w:tc>
        <w:tc>
          <w:tcPr>
            <w:tcW w:type="dxa" w:w="1474"/>
            <w:shd w:val="clear" w:color="auto" w:fill="F2F5FA"/>
            <w:vAlign w:val="center"/>
          </w:tcPr>
          <w:p>
            <w:pPr>
              <w:spacing w:after="0"/>
            </w:pPr>
            <w:r>
              <w:rPr>
                <w:rFonts w:ascii="游ゴシック" w:hAnsi="游ゴシック" w:eastAsia="游ゴシック"/>
                <w:b w:val="0"/>
                <w:sz w:val="18"/>
              </w:rPr>
              <w:t>［　　］</w:t>
            </w:r>
          </w:p>
        </w:tc>
        <w:tc>
          <w:tcPr>
            <w:tcW w:type="dxa" w:w="1134"/>
            <w:shd w:val="clear" w:color="auto" w:fill="F2F5FA"/>
            <w:vAlign w:val="center"/>
          </w:tcPr>
          <w:p>
            <w:pPr>
              <w:spacing w:after="0"/>
            </w:pPr>
            <w:r>
              <w:rPr>
                <w:rFonts w:ascii="游ゴシック" w:hAnsi="游ゴシック" w:eastAsia="游ゴシック"/>
                <w:b w:val="0"/>
                <w:sz w:val="18"/>
              </w:rPr>
              <w:t>［　　］</w:t>
            </w:r>
          </w:p>
        </w:tc>
        <w:tc>
          <w:tcPr>
            <w:tcW w:type="dxa" w:w="794"/>
            <w:shd w:val="clear" w:color="auto" w:fill="F2F5FA"/>
            <w:vAlign w:val="center"/>
          </w:tcPr>
          <w:p>
            <w:pPr>
              <w:spacing w:after="0"/>
              <w:jc w:val="center"/>
            </w:pPr>
            <w:r>
              <w:rPr>
                <w:rFonts w:ascii="游ゴシック" w:hAnsi="游ゴシック" w:eastAsia="游ゴシック"/>
                <w:b w:val="0"/>
                <w:sz w:val="18"/>
              </w:rPr>
              <w:t>［　］</w:t>
            </w:r>
          </w:p>
        </w:tc>
        <w:tc>
          <w:tcPr>
            <w:tcW w:type="dxa" w:w="794"/>
            <w:shd w:val="clear" w:color="auto" w:fill="F2F5FA"/>
            <w:vAlign w:val="center"/>
          </w:tcPr>
          <w:p>
            <w:pPr>
              <w:spacing w:after="0"/>
              <w:jc w:val="center"/>
            </w:pPr>
            <w:r>
              <w:rPr>
                <w:rFonts w:ascii="游ゴシック" w:hAnsi="游ゴシック" w:eastAsia="游ゴシック"/>
                <w:b w:val="0"/>
                <w:sz w:val="18"/>
              </w:rPr>
              <w:t>［　］</w:t>
            </w:r>
          </w:p>
        </w:tc>
        <w:tc>
          <w:tcPr>
            <w:tcW w:type="dxa" w:w="794"/>
            <w:shd w:val="clear" w:color="auto" w:fill="F2F5FA"/>
            <w:vAlign w:val="center"/>
          </w:tcPr>
          <w:p>
            <w:pPr>
              <w:spacing w:after="0"/>
              <w:jc w:val="center"/>
            </w:pPr>
            <w:r>
              <w:rPr>
                <w:rFonts w:ascii="游ゴシック" w:hAnsi="游ゴシック" w:eastAsia="游ゴシック"/>
                <w:b w:val="0"/>
                <w:sz w:val="18"/>
              </w:rPr>
              <w:t>［　］</w:t>
            </w:r>
          </w:p>
        </w:tc>
      </w:tr>
      <w:tr>
        <w:trPr>
          <w:cantSplit/>
        </w:trPr>
        <w:tc>
          <w:tcPr>
            <w:tcW w:type="dxa" w:w="2494"/>
            <w:vAlign w:val="center"/>
          </w:tcPr>
          <w:p>
            <w:pPr>
              <w:spacing w:after="0"/>
            </w:pPr>
            <w:r>
              <w:rPr>
                <w:rFonts w:ascii="游ゴシック" w:hAnsi="游ゴシック" w:eastAsia="游ゴシック"/>
                <w:b/>
                <w:sz w:val="18"/>
              </w:rPr>
              <w:t>除雪サービス</w:t>
            </w:r>
          </w:p>
        </w:tc>
        <w:tc>
          <w:tcPr>
            <w:tcW w:type="dxa" w:w="2268"/>
            <w:vAlign w:val="center"/>
          </w:tcPr>
          <w:p>
            <w:pPr>
              <w:spacing w:after="0"/>
            </w:pPr>
            <w:r>
              <w:rPr>
                <w:rFonts w:ascii="游ゴシック" w:hAnsi="游ゴシック" w:eastAsia="游ゴシック"/>
                <w:b w:val="0"/>
                <w:sz w:val="18"/>
              </w:rPr>
              <w:t>［　　］</w:t>
            </w:r>
          </w:p>
        </w:tc>
        <w:tc>
          <w:tcPr>
            <w:tcW w:type="dxa" w:w="1474"/>
            <w:vAlign w:val="center"/>
          </w:tcPr>
          <w:p>
            <w:pPr>
              <w:spacing w:after="0"/>
            </w:pPr>
            <w:r>
              <w:rPr>
                <w:rFonts w:ascii="游ゴシック" w:hAnsi="游ゴシック" w:eastAsia="游ゴシック"/>
                <w:b w:val="0"/>
                <w:sz w:val="18"/>
              </w:rPr>
              <w:t>［　　］</w:t>
            </w:r>
          </w:p>
        </w:tc>
        <w:tc>
          <w:tcPr>
            <w:tcW w:type="dxa" w:w="1134"/>
            <w:vAlign w:val="center"/>
          </w:tcPr>
          <w:p>
            <w:pPr>
              <w:spacing w:after="0"/>
            </w:pPr>
            <w:r>
              <w:rPr>
                <w:rFonts w:ascii="游ゴシック" w:hAnsi="游ゴシック" w:eastAsia="游ゴシック"/>
                <w:b w:val="0"/>
                <w:sz w:val="18"/>
              </w:rPr>
              <w:t>［　　］</w:t>
            </w:r>
          </w:p>
        </w:tc>
        <w:tc>
          <w:tcPr>
            <w:tcW w:type="dxa" w:w="794"/>
            <w:vAlign w:val="center"/>
          </w:tcPr>
          <w:p>
            <w:pPr>
              <w:spacing w:after="0"/>
              <w:jc w:val="center"/>
            </w:pPr>
            <w:r>
              <w:rPr>
                <w:rFonts w:ascii="游ゴシック" w:hAnsi="游ゴシック" w:eastAsia="游ゴシック"/>
                <w:b w:val="0"/>
                <w:sz w:val="18"/>
              </w:rPr>
              <w:t>［　］</w:t>
            </w:r>
          </w:p>
        </w:tc>
        <w:tc>
          <w:tcPr>
            <w:tcW w:type="dxa" w:w="794"/>
            <w:vAlign w:val="center"/>
          </w:tcPr>
          <w:p>
            <w:pPr>
              <w:spacing w:after="0"/>
              <w:jc w:val="center"/>
            </w:pPr>
            <w:r>
              <w:rPr>
                <w:rFonts w:ascii="游ゴシック" w:hAnsi="游ゴシック" w:eastAsia="游ゴシック"/>
                <w:b w:val="0"/>
                <w:sz w:val="18"/>
              </w:rPr>
              <w:t>［　］</w:t>
            </w:r>
          </w:p>
        </w:tc>
        <w:tc>
          <w:tcPr>
            <w:tcW w:type="dxa" w:w="794"/>
            <w:vAlign w:val="center"/>
          </w:tcPr>
          <w:p>
            <w:pPr>
              <w:spacing w:after="0"/>
              <w:jc w:val="center"/>
            </w:pPr>
            <w:r>
              <w:rPr>
                <w:rFonts w:ascii="游ゴシック" w:hAnsi="游ゴシック" w:eastAsia="游ゴシック"/>
                <w:b w:val="0"/>
                <w:sz w:val="18"/>
              </w:rPr>
              <w:t>［　］</w:t>
            </w:r>
          </w:p>
        </w:tc>
      </w:tr>
      <w:tr>
        <w:trPr>
          <w:cantSplit/>
        </w:trPr>
        <w:tc>
          <w:tcPr>
            <w:tcW w:type="dxa" w:w="2494"/>
            <w:shd w:val="clear" w:color="auto" w:fill="F2F5FA"/>
            <w:vAlign w:val="center"/>
          </w:tcPr>
          <w:p>
            <w:pPr>
              <w:spacing w:after="0"/>
            </w:pPr>
            <w:r>
              <w:rPr>
                <w:rFonts w:ascii="游ゴシック" w:hAnsi="游ゴシック" w:eastAsia="游ゴシック"/>
                <w:b/>
                <w:sz w:val="18"/>
              </w:rPr>
              <w:t>外出支援サービス（タクシー料金助成等）</w:t>
            </w:r>
          </w:p>
        </w:tc>
        <w:tc>
          <w:tcPr>
            <w:tcW w:type="dxa" w:w="2268"/>
            <w:shd w:val="clear" w:color="auto" w:fill="F2F5FA"/>
            <w:vAlign w:val="center"/>
          </w:tcPr>
          <w:p>
            <w:pPr>
              <w:spacing w:after="0"/>
            </w:pPr>
            <w:r>
              <w:rPr>
                <w:rFonts w:ascii="游ゴシック" w:hAnsi="游ゴシック" w:eastAsia="游ゴシック"/>
                <w:b w:val="0"/>
                <w:sz w:val="18"/>
              </w:rPr>
              <w:t>［　　］</w:t>
            </w:r>
          </w:p>
        </w:tc>
        <w:tc>
          <w:tcPr>
            <w:tcW w:type="dxa" w:w="1474"/>
            <w:shd w:val="clear" w:color="auto" w:fill="F2F5FA"/>
            <w:vAlign w:val="center"/>
          </w:tcPr>
          <w:p>
            <w:pPr>
              <w:spacing w:after="0"/>
            </w:pPr>
            <w:r>
              <w:rPr>
                <w:rFonts w:ascii="游ゴシック" w:hAnsi="游ゴシック" w:eastAsia="游ゴシック"/>
                <w:b w:val="0"/>
                <w:sz w:val="18"/>
              </w:rPr>
              <w:t>［　　］</w:t>
            </w:r>
          </w:p>
        </w:tc>
        <w:tc>
          <w:tcPr>
            <w:tcW w:type="dxa" w:w="1134"/>
            <w:shd w:val="clear" w:color="auto" w:fill="F2F5FA"/>
            <w:vAlign w:val="center"/>
          </w:tcPr>
          <w:p>
            <w:pPr>
              <w:spacing w:after="0"/>
            </w:pPr>
            <w:r>
              <w:rPr>
                <w:rFonts w:ascii="游ゴシック" w:hAnsi="游ゴシック" w:eastAsia="游ゴシック"/>
                <w:b w:val="0"/>
                <w:sz w:val="18"/>
              </w:rPr>
              <w:t>［　　］</w:t>
            </w:r>
          </w:p>
        </w:tc>
        <w:tc>
          <w:tcPr>
            <w:tcW w:type="dxa" w:w="794"/>
            <w:shd w:val="clear" w:color="auto" w:fill="F2F5FA"/>
            <w:vAlign w:val="center"/>
          </w:tcPr>
          <w:p>
            <w:pPr>
              <w:spacing w:after="0"/>
              <w:jc w:val="center"/>
            </w:pPr>
            <w:r>
              <w:rPr>
                <w:rFonts w:ascii="游ゴシック" w:hAnsi="游ゴシック" w:eastAsia="游ゴシック"/>
                <w:b w:val="0"/>
                <w:sz w:val="18"/>
              </w:rPr>
              <w:t>［　］</w:t>
            </w:r>
          </w:p>
        </w:tc>
        <w:tc>
          <w:tcPr>
            <w:tcW w:type="dxa" w:w="794"/>
            <w:shd w:val="clear" w:color="auto" w:fill="F2F5FA"/>
            <w:vAlign w:val="center"/>
          </w:tcPr>
          <w:p>
            <w:pPr>
              <w:spacing w:after="0"/>
              <w:jc w:val="center"/>
            </w:pPr>
            <w:r>
              <w:rPr>
                <w:rFonts w:ascii="游ゴシック" w:hAnsi="游ゴシック" w:eastAsia="游ゴシック"/>
                <w:b w:val="0"/>
                <w:sz w:val="18"/>
              </w:rPr>
              <w:t>［　］</w:t>
            </w:r>
          </w:p>
        </w:tc>
        <w:tc>
          <w:tcPr>
            <w:tcW w:type="dxa" w:w="794"/>
            <w:shd w:val="clear" w:color="auto" w:fill="F2F5FA"/>
            <w:vAlign w:val="center"/>
          </w:tcPr>
          <w:p>
            <w:pPr>
              <w:spacing w:after="0"/>
              <w:jc w:val="center"/>
            </w:pPr>
            <w:r>
              <w:rPr>
                <w:rFonts w:ascii="游ゴシック" w:hAnsi="游ゴシック" w:eastAsia="游ゴシック"/>
                <w:b w:val="0"/>
                <w:sz w:val="18"/>
              </w:rPr>
              <w:t>［　］</w:t>
            </w:r>
          </w:p>
        </w:tc>
      </w:tr>
      <w:tr>
        <w:trPr>
          <w:cantSplit/>
        </w:trPr>
        <w:tc>
          <w:tcPr>
            <w:tcW w:type="dxa" w:w="2494"/>
            <w:vAlign w:val="center"/>
          </w:tcPr>
          <w:p>
            <w:pPr>
              <w:spacing w:after="0"/>
            </w:pPr>
            <w:r>
              <w:rPr>
                <w:rFonts w:ascii="游ゴシック" w:hAnsi="游ゴシック" w:eastAsia="游ゴシック"/>
                <w:b/>
                <w:sz w:val="18"/>
              </w:rPr>
              <w:t>介護用品券（家族介護用品の支給）</w:t>
            </w:r>
          </w:p>
        </w:tc>
        <w:tc>
          <w:tcPr>
            <w:tcW w:type="dxa" w:w="2268"/>
            <w:vAlign w:val="center"/>
          </w:tcPr>
          <w:p>
            <w:pPr>
              <w:spacing w:after="0"/>
            </w:pPr>
            <w:r>
              <w:rPr>
                <w:rFonts w:ascii="游ゴシック" w:hAnsi="游ゴシック" w:eastAsia="游ゴシック"/>
                <w:b w:val="0"/>
                <w:sz w:val="18"/>
              </w:rPr>
              <w:t>［　　］</w:t>
            </w:r>
          </w:p>
        </w:tc>
        <w:tc>
          <w:tcPr>
            <w:tcW w:type="dxa" w:w="1474"/>
            <w:vAlign w:val="center"/>
          </w:tcPr>
          <w:p>
            <w:pPr>
              <w:spacing w:after="0"/>
            </w:pPr>
            <w:r>
              <w:rPr>
                <w:rFonts w:ascii="游ゴシック" w:hAnsi="游ゴシック" w:eastAsia="游ゴシック"/>
                <w:b w:val="0"/>
                <w:sz w:val="18"/>
              </w:rPr>
              <w:t>［　　］</w:t>
            </w:r>
          </w:p>
        </w:tc>
        <w:tc>
          <w:tcPr>
            <w:tcW w:type="dxa" w:w="1134"/>
            <w:vAlign w:val="center"/>
          </w:tcPr>
          <w:p>
            <w:pPr>
              <w:spacing w:after="0"/>
            </w:pPr>
            <w:r>
              <w:rPr>
                <w:rFonts w:ascii="游ゴシック" w:hAnsi="游ゴシック" w:eastAsia="游ゴシック"/>
                <w:b w:val="0"/>
                <w:sz w:val="18"/>
              </w:rPr>
              <w:t>［　　］</w:t>
            </w:r>
          </w:p>
        </w:tc>
        <w:tc>
          <w:tcPr>
            <w:tcW w:type="dxa" w:w="794"/>
            <w:vAlign w:val="center"/>
          </w:tcPr>
          <w:p>
            <w:pPr>
              <w:spacing w:after="0"/>
              <w:jc w:val="center"/>
            </w:pPr>
            <w:r>
              <w:rPr>
                <w:rFonts w:ascii="游ゴシック" w:hAnsi="游ゴシック" w:eastAsia="游ゴシック"/>
                <w:b w:val="0"/>
                <w:sz w:val="18"/>
              </w:rPr>
              <w:t>［　］</w:t>
            </w:r>
          </w:p>
        </w:tc>
        <w:tc>
          <w:tcPr>
            <w:tcW w:type="dxa" w:w="794"/>
            <w:vAlign w:val="center"/>
          </w:tcPr>
          <w:p>
            <w:pPr>
              <w:spacing w:after="0"/>
              <w:jc w:val="center"/>
            </w:pPr>
            <w:r>
              <w:rPr>
                <w:rFonts w:ascii="游ゴシック" w:hAnsi="游ゴシック" w:eastAsia="游ゴシック"/>
                <w:b w:val="0"/>
                <w:sz w:val="18"/>
              </w:rPr>
              <w:t>［　］</w:t>
            </w:r>
          </w:p>
        </w:tc>
        <w:tc>
          <w:tcPr>
            <w:tcW w:type="dxa" w:w="794"/>
            <w:vAlign w:val="center"/>
          </w:tcPr>
          <w:p>
            <w:pPr>
              <w:spacing w:after="0"/>
              <w:jc w:val="center"/>
            </w:pPr>
            <w:r>
              <w:rPr>
                <w:rFonts w:ascii="游ゴシック" w:hAnsi="游ゴシック" w:eastAsia="游ゴシック"/>
                <w:b w:val="0"/>
                <w:sz w:val="18"/>
              </w:rPr>
              <w:t>［　］</w:t>
            </w:r>
          </w:p>
        </w:tc>
      </w:tr>
      <w:tr>
        <w:trPr>
          <w:cantSplit/>
        </w:trPr>
        <w:tc>
          <w:tcPr>
            <w:tcW w:type="dxa" w:w="2494"/>
            <w:shd w:val="clear" w:color="auto" w:fill="F2F5FA"/>
            <w:vAlign w:val="center"/>
          </w:tcPr>
          <w:p>
            <w:pPr>
              <w:spacing w:after="0"/>
            </w:pPr>
            <w:r>
              <w:rPr>
                <w:rFonts w:ascii="游ゴシック" w:hAnsi="游ゴシック" w:eastAsia="游ゴシック"/>
                <w:b/>
                <w:sz w:val="18"/>
              </w:rPr>
              <w:t>紙おむつ券</w:t>
            </w:r>
          </w:p>
        </w:tc>
        <w:tc>
          <w:tcPr>
            <w:tcW w:type="dxa" w:w="2268"/>
            <w:shd w:val="clear" w:color="auto" w:fill="F2F5FA"/>
            <w:vAlign w:val="center"/>
          </w:tcPr>
          <w:p>
            <w:pPr>
              <w:spacing w:after="0"/>
            </w:pPr>
            <w:r>
              <w:rPr>
                <w:rFonts w:ascii="游ゴシック" w:hAnsi="游ゴシック" w:eastAsia="游ゴシック"/>
                <w:b w:val="0"/>
                <w:sz w:val="18"/>
              </w:rPr>
              <w:t>［　　］</w:t>
            </w:r>
          </w:p>
        </w:tc>
        <w:tc>
          <w:tcPr>
            <w:tcW w:type="dxa" w:w="1474"/>
            <w:shd w:val="clear" w:color="auto" w:fill="F2F5FA"/>
            <w:vAlign w:val="center"/>
          </w:tcPr>
          <w:p>
            <w:pPr>
              <w:spacing w:after="0"/>
            </w:pPr>
            <w:r>
              <w:rPr>
                <w:rFonts w:ascii="游ゴシック" w:hAnsi="游ゴシック" w:eastAsia="游ゴシック"/>
                <w:b w:val="0"/>
                <w:sz w:val="18"/>
              </w:rPr>
              <w:t>［　　］</w:t>
            </w:r>
          </w:p>
        </w:tc>
        <w:tc>
          <w:tcPr>
            <w:tcW w:type="dxa" w:w="1134"/>
            <w:shd w:val="clear" w:color="auto" w:fill="F2F5FA"/>
            <w:vAlign w:val="center"/>
          </w:tcPr>
          <w:p>
            <w:pPr>
              <w:spacing w:after="0"/>
            </w:pPr>
            <w:r>
              <w:rPr>
                <w:rFonts w:ascii="游ゴシック" w:hAnsi="游ゴシック" w:eastAsia="游ゴシック"/>
                <w:b w:val="0"/>
                <w:sz w:val="18"/>
              </w:rPr>
              <w:t>［　　］</w:t>
            </w:r>
          </w:p>
        </w:tc>
        <w:tc>
          <w:tcPr>
            <w:tcW w:type="dxa" w:w="794"/>
            <w:shd w:val="clear" w:color="auto" w:fill="F2F5FA"/>
            <w:vAlign w:val="center"/>
          </w:tcPr>
          <w:p>
            <w:pPr>
              <w:spacing w:after="0"/>
              <w:jc w:val="center"/>
            </w:pPr>
            <w:r>
              <w:rPr>
                <w:rFonts w:ascii="游ゴシック" w:hAnsi="游ゴシック" w:eastAsia="游ゴシック"/>
                <w:b w:val="0"/>
                <w:sz w:val="18"/>
              </w:rPr>
              <w:t>［　］</w:t>
            </w:r>
          </w:p>
        </w:tc>
        <w:tc>
          <w:tcPr>
            <w:tcW w:type="dxa" w:w="794"/>
            <w:shd w:val="clear" w:color="auto" w:fill="F2F5FA"/>
            <w:vAlign w:val="center"/>
          </w:tcPr>
          <w:p>
            <w:pPr>
              <w:spacing w:after="0"/>
              <w:jc w:val="center"/>
            </w:pPr>
            <w:r>
              <w:rPr>
                <w:rFonts w:ascii="游ゴシック" w:hAnsi="游ゴシック" w:eastAsia="游ゴシック"/>
                <w:b w:val="0"/>
                <w:sz w:val="18"/>
              </w:rPr>
              <w:t>［　］</w:t>
            </w:r>
          </w:p>
        </w:tc>
        <w:tc>
          <w:tcPr>
            <w:tcW w:type="dxa" w:w="794"/>
            <w:shd w:val="clear" w:color="auto" w:fill="F2F5FA"/>
            <w:vAlign w:val="center"/>
          </w:tcPr>
          <w:p>
            <w:pPr>
              <w:spacing w:after="0"/>
              <w:jc w:val="center"/>
            </w:pPr>
            <w:r>
              <w:rPr>
                <w:rFonts w:ascii="游ゴシック" w:hAnsi="游ゴシック" w:eastAsia="游ゴシック"/>
                <w:b w:val="0"/>
                <w:sz w:val="18"/>
              </w:rPr>
              <w:t>［　］</w:t>
            </w:r>
          </w:p>
        </w:tc>
      </w:tr>
      <w:tr>
        <w:trPr>
          <w:cantSplit/>
        </w:trPr>
        <w:tc>
          <w:tcPr>
            <w:tcW w:type="dxa" w:w="2494"/>
            <w:vAlign w:val="center"/>
          </w:tcPr>
          <w:p>
            <w:pPr>
              <w:spacing w:after="0"/>
            </w:pPr>
            <w:r>
              <w:rPr>
                <w:rFonts w:ascii="游ゴシック" w:hAnsi="游ゴシック" w:eastAsia="游ゴシック"/>
                <w:b/>
                <w:sz w:val="18"/>
              </w:rPr>
              <w:t>養護老人ホーム入所（措置）</w:t>
            </w:r>
          </w:p>
        </w:tc>
        <w:tc>
          <w:tcPr>
            <w:tcW w:type="dxa" w:w="2268"/>
            <w:vAlign w:val="center"/>
          </w:tcPr>
          <w:p>
            <w:pPr>
              <w:spacing w:after="0"/>
            </w:pPr>
            <w:r>
              <w:rPr>
                <w:rFonts w:ascii="游ゴシック" w:hAnsi="游ゴシック" w:eastAsia="游ゴシック"/>
                <w:b w:val="0"/>
                <w:sz w:val="18"/>
              </w:rPr>
              <w:t>［　　］</w:t>
            </w:r>
          </w:p>
        </w:tc>
        <w:tc>
          <w:tcPr>
            <w:tcW w:type="dxa" w:w="1474"/>
            <w:vAlign w:val="center"/>
          </w:tcPr>
          <w:p>
            <w:pPr>
              <w:spacing w:after="0"/>
            </w:pPr>
            <w:r>
              <w:rPr>
                <w:rFonts w:ascii="游ゴシック" w:hAnsi="游ゴシック" w:eastAsia="游ゴシック"/>
                <w:b w:val="0"/>
                <w:sz w:val="18"/>
              </w:rPr>
              <w:t>［　　］</w:t>
            </w:r>
          </w:p>
        </w:tc>
        <w:tc>
          <w:tcPr>
            <w:tcW w:type="dxa" w:w="1134"/>
            <w:vAlign w:val="center"/>
          </w:tcPr>
          <w:p>
            <w:pPr>
              <w:spacing w:after="0"/>
            </w:pPr>
            <w:r>
              <w:rPr>
                <w:rFonts w:ascii="游ゴシック" w:hAnsi="游ゴシック" w:eastAsia="游ゴシック"/>
                <w:b w:val="0"/>
                <w:sz w:val="18"/>
              </w:rPr>
              <w:t>［　　］</w:t>
            </w:r>
          </w:p>
        </w:tc>
        <w:tc>
          <w:tcPr>
            <w:tcW w:type="dxa" w:w="794"/>
            <w:vAlign w:val="center"/>
          </w:tcPr>
          <w:p>
            <w:pPr>
              <w:spacing w:after="0"/>
              <w:jc w:val="center"/>
            </w:pPr>
            <w:r>
              <w:rPr>
                <w:rFonts w:ascii="游ゴシック" w:hAnsi="游ゴシック" w:eastAsia="游ゴシック"/>
                <w:b w:val="0"/>
                <w:sz w:val="18"/>
              </w:rPr>
              <w:t>［　］</w:t>
            </w:r>
          </w:p>
        </w:tc>
        <w:tc>
          <w:tcPr>
            <w:tcW w:type="dxa" w:w="794"/>
            <w:vAlign w:val="center"/>
          </w:tcPr>
          <w:p>
            <w:pPr>
              <w:spacing w:after="0"/>
              <w:jc w:val="center"/>
            </w:pPr>
            <w:r>
              <w:rPr>
                <w:rFonts w:ascii="游ゴシック" w:hAnsi="游ゴシック" w:eastAsia="游ゴシック"/>
                <w:b w:val="0"/>
                <w:sz w:val="18"/>
              </w:rPr>
              <w:t>［　］</w:t>
            </w:r>
          </w:p>
        </w:tc>
        <w:tc>
          <w:tcPr>
            <w:tcW w:type="dxa" w:w="794"/>
            <w:vAlign w:val="center"/>
          </w:tcPr>
          <w:p>
            <w:pPr>
              <w:spacing w:after="0"/>
              <w:jc w:val="center"/>
            </w:pPr>
            <w:r>
              <w:rPr>
                <w:rFonts w:ascii="游ゴシック" w:hAnsi="游ゴシック" w:eastAsia="游ゴシック"/>
                <w:b w:val="0"/>
                <w:sz w:val="18"/>
              </w:rPr>
              <w:t>［　］</w:t>
            </w:r>
          </w:p>
        </w:tc>
      </w:tr>
      <w:tr>
        <w:trPr>
          <w:cantSplit/>
        </w:trPr>
        <w:tc>
          <w:tcPr>
            <w:tcW w:type="dxa" w:w="2494"/>
            <w:shd w:val="clear" w:color="auto" w:fill="F2F5FA"/>
            <w:vAlign w:val="center"/>
          </w:tcPr>
          <w:p>
            <w:pPr>
              <w:spacing w:after="0"/>
            </w:pPr>
            <w:r>
              <w:rPr>
                <w:rFonts w:ascii="游ゴシック" w:hAnsi="游ゴシック" w:eastAsia="游ゴシック"/>
                <w:b/>
                <w:sz w:val="18"/>
              </w:rPr>
              <w:t>成年後見制度利用支援</w:t>
            </w:r>
          </w:p>
        </w:tc>
        <w:tc>
          <w:tcPr>
            <w:tcW w:type="dxa" w:w="2268"/>
            <w:shd w:val="clear" w:color="auto" w:fill="F2F5FA"/>
            <w:vAlign w:val="center"/>
          </w:tcPr>
          <w:p>
            <w:pPr>
              <w:spacing w:after="0"/>
            </w:pPr>
            <w:r>
              <w:rPr>
                <w:rFonts w:ascii="游ゴシック" w:hAnsi="游ゴシック" w:eastAsia="游ゴシック"/>
                <w:b w:val="0"/>
                <w:sz w:val="18"/>
              </w:rPr>
              <w:t>［　　］</w:t>
            </w:r>
          </w:p>
        </w:tc>
        <w:tc>
          <w:tcPr>
            <w:tcW w:type="dxa" w:w="1474"/>
            <w:shd w:val="clear" w:color="auto" w:fill="F2F5FA"/>
            <w:vAlign w:val="center"/>
          </w:tcPr>
          <w:p>
            <w:pPr>
              <w:spacing w:after="0"/>
            </w:pPr>
            <w:r>
              <w:rPr>
                <w:rFonts w:ascii="游ゴシック" w:hAnsi="游ゴシック" w:eastAsia="游ゴシック"/>
                <w:b w:val="0"/>
                <w:sz w:val="18"/>
              </w:rPr>
              <w:t>［　　］</w:t>
            </w:r>
          </w:p>
        </w:tc>
        <w:tc>
          <w:tcPr>
            <w:tcW w:type="dxa" w:w="1134"/>
            <w:shd w:val="clear" w:color="auto" w:fill="F2F5FA"/>
            <w:vAlign w:val="center"/>
          </w:tcPr>
          <w:p>
            <w:pPr>
              <w:spacing w:after="0"/>
            </w:pPr>
            <w:r>
              <w:rPr>
                <w:rFonts w:ascii="游ゴシック" w:hAnsi="游ゴシック" w:eastAsia="游ゴシック"/>
                <w:b w:val="0"/>
                <w:sz w:val="18"/>
              </w:rPr>
              <w:t>［　　］</w:t>
            </w:r>
          </w:p>
        </w:tc>
        <w:tc>
          <w:tcPr>
            <w:tcW w:type="dxa" w:w="794"/>
            <w:shd w:val="clear" w:color="auto" w:fill="F2F5FA"/>
            <w:vAlign w:val="center"/>
          </w:tcPr>
          <w:p>
            <w:pPr>
              <w:spacing w:after="0"/>
              <w:jc w:val="center"/>
            </w:pPr>
            <w:r>
              <w:rPr>
                <w:rFonts w:ascii="游ゴシック" w:hAnsi="游ゴシック" w:eastAsia="游ゴシック"/>
                <w:b w:val="0"/>
                <w:sz w:val="18"/>
              </w:rPr>
              <w:t>［　］</w:t>
            </w:r>
          </w:p>
        </w:tc>
        <w:tc>
          <w:tcPr>
            <w:tcW w:type="dxa" w:w="794"/>
            <w:shd w:val="clear" w:color="auto" w:fill="F2F5FA"/>
            <w:vAlign w:val="center"/>
          </w:tcPr>
          <w:p>
            <w:pPr>
              <w:spacing w:after="0"/>
              <w:jc w:val="center"/>
            </w:pPr>
            <w:r>
              <w:rPr>
                <w:rFonts w:ascii="游ゴシック" w:hAnsi="游ゴシック" w:eastAsia="游ゴシック"/>
                <w:b w:val="0"/>
                <w:sz w:val="18"/>
              </w:rPr>
              <w:t>［　］</w:t>
            </w:r>
          </w:p>
        </w:tc>
        <w:tc>
          <w:tcPr>
            <w:tcW w:type="dxa" w:w="794"/>
            <w:shd w:val="clear" w:color="auto" w:fill="F2F5FA"/>
            <w:vAlign w:val="center"/>
          </w:tcPr>
          <w:p>
            <w:pPr>
              <w:spacing w:after="0"/>
              <w:jc w:val="center"/>
            </w:pPr>
            <w:r>
              <w:rPr>
                <w:rFonts w:ascii="游ゴシック" w:hAnsi="游ゴシック" w:eastAsia="游ゴシック"/>
                <w:b w:val="0"/>
                <w:sz w:val="18"/>
              </w:rPr>
              <w:t>［　］</w:t>
            </w:r>
          </w:p>
        </w:tc>
      </w:tr>
      <w:tr>
        <w:trPr>
          <w:cantSplit/>
        </w:trPr>
        <w:tc>
          <w:tcPr>
            <w:tcW w:type="dxa" w:w="2494"/>
            <w:vAlign w:val="center"/>
          </w:tcPr>
          <w:p>
            <w:pPr>
              <w:spacing w:after="0"/>
            </w:pPr>
            <w:r>
              <w:rPr>
                <w:rFonts w:ascii="游ゴシック" w:hAnsi="游ゴシック" w:eastAsia="游ゴシック"/>
                <w:b/>
                <w:sz w:val="18"/>
              </w:rPr>
              <w:t>認知症高齢者等SOSネットワーク</w:t>
            </w:r>
          </w:p>
        </w:tc>
        <w:tc>
          <w:tcPr>
            <w:tcW w:type="dxa" w:w="2268"/>
            <w:vAlign w:val="center"/>
          </w:tcPr>
          <w:p>
            <w:pPr>
              <w:spacing w:after="0"/>
            </w:pPr>
            <w:r>
              <w:rPr>
                <w:rFonts w:ascii="游ゴシック" w:hAnsi="游ゴシック" w:eastAsia="游ゴシック"/>
                <w:b w:val="0"/>
                <w:sz w:val="18"/>
              </w:rPr>
              <w:t>［　　］</w:t>
            </w:r>
          </w:p>
        </w:tc>
        <w:tc>
          <w:tcPr>
            <w:tcW w:type="dxa" w:w="1474"/>
            <w:vAlign w:val="center"/>
          </w:tcPr>
          <w:p>
            <w:pPr>
              <w:spacing w:after="0"/>
            </w:pPr>
            <w:r>
              <w:rPr>
                <w:rFonts w:ascii="游ゴシック" w:hAnsi="游ゴシック" w:eastAsia="游ゴシック"/>
                <w:b w:val="0"/>
                <w:sz w:val="18"/>
              </w:rPr>
              <w:t>［　　］</w:t>
            </w:r>
          </w:p>
        </w:tc>
        <w:tc>
          <w:tcPr>
            <w:tcW w:type="dxa" w:w="1134"/>
            <w:vAlign w:val="center"/>
          </w:tcPr>
          <w:p>
            <w:pPr>
              <w:spacing w:after="0"/>
            </w:pPr>
            <w:r>
              <w:rPr>
                <w:rFonts w:ascii="游ゴシック" w:hAnsi="游ゴシック" w:eastAsia="游ゴシック"/>
                <w:b w:val="0"/>
                <w:sz w:val="18"/>
              </w:rPr>
              <w:t>［　　］</w:t>
            </w:r>
          </w:p>
        </w:tc>
        <w:tc>
          <w:tcPr>
            <w:tcW w:type="dxa" w:w="794"/>
            <w:vAlign w:val="center"/>
          </w:tcPr>
          <w:p>
            <w:pPr>
              <w:spacing w:after="0"/>
              <w:jc w:val="center"/>
            </w:pPr>
            <w:r>
              <w:rPr>
                <w:rFonts w:ascii="游ゴシック" w:hAnsi="游ゴシック" w:eastAsia="游ゴシック"/>
                <w:b w:val="0"/>
                <w:sz w:val="18"/>
              </w:rPr>
              <w:t>［　］</w:t>
            </w:r>
          </w:p>
        </w:tc>
        <w:tc>
          <w:tcPr>
            <w:tcW w:type="dxa" w:w="794"/>
            <w:vAlign w:val="center"/>
          </w:tcPr>
          <w:p>
            <w:pPr>
              <w:spacing w:after="0"/>
              <w:jc w:val="center"/>
            </w:pPr>
            <w:r>
              <w:rPr>
                <w:rFonts w:ascii="游ゴシック" w:hAnsi="游ゴシック" w:eastAsia="游ゴシック"/>
                <w:b w:val="0"/>
                <w:sz w:val="18"/>
              </w:rPr>
              <w:t>［　］</w:t>
            </w:r>
          </w:p>
        </w:tc>
        <w:tc>
          <w:tcPr>
            <w:tcW w:type="dxa" w:w="794"/>
            <w:vAlign w:val="center"/>
          </w:tcPr>
          <w:p>
            <w:pPr>
              <w:spacing w:after="0"/>
              <w:jc w:val="center"/>
            </w:pPr>
            <w:r>
              <w:rPr>
                <w:rFonts w:ascii="游ゴシック" w:hAnsi="游ゴシック" w:eastAsia="游ゴシック"/>
                <w:b w:val="0"/>
                <w:sz w:val="18"/>
              </w:rPr>
              <w:t>［　］</w:t>
            </w:r>
          </w:p>
        </w:tc>
      </w:tr>
      <w:tr>
        <w:trPr>
          <w:cantSplit/>
        </w:trPr>
        <w:tc>
          <w:tcPr>
            <w:tcW w:type="dxa" w:w="2494"/>
            <w:shd w:val="clear" w:color="auto" w:fill="F2F5FA"/>
            <w:vAlign w:val="center"/>
          </w:tcPr>
          <w:p>
            <w:pPr>
              <w:spacing w:after="0"/>
            </w:pPr>
            <w:r>
              <w:rPr>
                <w:rFonts w:ascii="游ゴシック" w:hAnsi="游ゴシック" w:eastAsia="游ゴシック"/>
                <w:b/>
                <w:sz w:val="18"/>
              </w:rPr>
              <w:t>住宅改修・住替えの支援</w:t>
            </w:r>
          </w:p>
        </w:tc>
        <w:tc>
          <w:tcPr>
            <w:tcW w:type="dxa" w:w="2268"/>
            <w:shd w:val="clear" w:color="auto" w:fill="F2F5FA"/>
            <w:vAlign w:val="center"/>
          </w:tcPr>
          <w:p>
            <w:pPr>
              <w:spacing w:after="0"/>
            </w:pPr>
            <w:r>
              <w:rPr>
                <w:rFonts w:ascii="游ゴシック" w:hAnsi="游ゴシック" w:eastAsia="游ゴシック"/>
                <w:b w:val="0"/>
                <w:sz w:val="18"/>
              </w:rPr>
              <w:t>［　　］</w:t>
            </w:r>
          </w:p>
        </w:tc>
        <w:tc>
          <w:tcPr>
            <w:tcW w:type="dxa" w:w="1474"/>
            <w:shd w:val="clear" w:color="auto" w:fill="F2F5FA"/>
            <w:vAlign w:val="center"/>
          </w:tcPr>
          <w:p>
            <w:pPr>
              <w:spacing w:after="0"/>
            </w:pPr>
            <w:r>
              <w:rPr>
                <w:rFonts w:ascii="游ゴシック" w:hAnsi="游ゴシック" w:eastAsia="游ゴシック"/>
                <w:b w:val="0"/>
                <w:sz w:val="18"/>
              </w:rPr>
              <w:t>［　　］</w:t>
            </w:r>
          </w:p>
        </w:tc>
        <w:tc>
          <w:tcPr>
            <w:tcW w:type="dxa" w:w="1134"/>
            <w:shd w:val="clear" w:color="auto" w:fill="F2F5FA"/>
            <w:vAlign w:val="center"/>
          </w:tcPr>
          <w:p>
            <w:pPr>
              <w:spacing w:after="0"/>
            </w:pPr>
            <w:r>
              <w:rPr>
                <w:rFonts w:ascii="游ゴシック" w:hAnsi="游ゴシック" w:eastAsia="游ゴシック"/>
                <w:b w:val="0"/>
                <w:sz w:val="18"/>
              </w:rPr>
              <w:t>［　　］</w:t>
            </w:r>
          </w:p>
        </w:tc>
        <w:tc>
          <w:tcPr>
            <w:tcW w:type="dxa" w:w="794"/>
            <w:shd w:val="clear" w:color="auto" w:fill="F2F5FA"/>
            <w:vAlign w:val="center"/>
          </w:tcPr>
          <w:p>
            <w:pPr>
              <w:spacing w:after="0"/>
              <w:jc w:val="center"/>
            </w:pPr>
            <w:r>
              <w:rPr>
                <w:rFonts w:ascii="游ゴシック" w:hAnsi="游ゴシック" w:eastAsia="游ゴシック"/>
                <w:b w:val="0"/>
                <w:sz w:val="18"/>
              </w:rPr>
              <w:t>［　］</w:t>
            </w:r>
          </w:p>
        </w:tc>
        <w:tc>
          <w:tcPr>
            <w:tcW w:type="dxa" w:w="794"/>
            <w:shd w:val="clear" w:color="auto" w:fill="F2F5FA"/>
            <w:vAlign w:val="center"/>
          </w:tcPr>
          <w:p>
            <w:pPr>
              <w:spacing w:after="0"/>
              <w:jc w:val="center"/>
            </w:pPr>
            <w:r>
              <w:rPr>
                <w:rFonts w:ascii="游ゴシック" w:hAnsi="游ゴシック" w:eastAsia="游ゴシック"/>
                <w:b w:val="0"/>
                <w:sz w:val="18"/>
              </w:rPr>
              <w:t>［　］</w:t>
            </w:r>
          </w:p>
        </w:tc>
        <w:tc>
          <w:tcPr>
            <w:tcW w:type="dxa" w:w="794"/>
            <w:shd w:val="clear" w:color="auto" w:fill="F2F5FA"/>
            <w:vAlign w:val="center"/>
          </w:tcPr>
          <w:p>
            <w:pPr>
              <w:spacing w:after="0"/>
              <w:jc w:val="center"/>
            </w:pPr>
            <w:r>
              <w:rPr>
                <w:rFonts w:ascii="游ゴシック" w:hAnsi="游ゴシック" w:eastAsia="游ゴシック"/>
                <w:b w:val="0"/>
                <w:sz w:val="18"/>
              </w:rPr>
              <w:t>［　］</w:t>
            </w:r>
          </w:p>
        </w:tc>
      </w:tr>
      <w:tr>
        <w:trPr>
          <w:cantSplit/>
        </w:trPr>
        <w:tc>
          <w:tcPr>
            <w:tcW w:type="dxa" w:w="2494"/>
            <w:vAlign w:val="center"/>
          </w:tcPr>
          <w:p>
            <w:pPr>
              <w:spacing w:after="0"/>
            </w:pPr>
            <w:r>
              <w:rPr>
                <w:rFonts w:ascii="游ゴシック" w:hAnsi="游ゴシック" w:eastAsia="游ゴシック"/>
                <w:b/>
                <w:sz w:val="18"/>
              </w:rPr>
              <w:t>高齢者福祉住宅</w:t>
            </w:r>
          </w:p>
        </w:tc>
        <w:tc>
          <w:tcPr>
            <w:tcW w:type="dxa" w:w="2268"/>
            <w:vAlign w:val="center"/>
          </w:tcPr>
          <w:p>
            <w:pPr>
              <w:spacing w:after="0"/>
            </w:pPr>
            <w:r>
              <w:rPr>
                <w:rFonts w:ascii="游ゴシック" w:hAnsi="游ゴシック" w:eastAsia="游ゴシック"/>
                <w:b w:val="0"/>
                <w:sz w:val="18"/>
              </w:rPr>
              <w:t>［　　］</w:t>
            </w:r>
          </w:p>
        </w:tc>
        <w:tc>
          <w:tcPr>
            <w:tcW w:type="dxa" w:w="1474"/>
            <w:vAlign w:val="center"/>
          </w:tcPr>
          <w:p>
            <w:pPr>
              <w:spacing w:after="0"/>
            </w:pPr>
            <w:r>
              <w:rPr>
                <w:rFonts w:ascii="游ゴシック" w:hAnsi="游ゴシック" w:eastAsia="游ゴシック"/>
                <w:b w:val="0"/>
                <w:sz w:val="18"/>
              </w:rPr>
              <w:t>［　　］</w:t>
            </w:r>
          </w:p>
        </w:tc>
        <w:tc>
          <w:tcPr>
            <w:tcW w:type="dxa" w:w="1134"/>
            <w:vAlign w:val="center"/>
          </w:tcPr>
          <w:p>
            <w:pPr>
              <w:spacing w:after="0"/>
            </w:pPr>
            <w:r>
              <w:rPr>
                <w:rFonts w:ascii="游ゴシック" w:hAnsi="游ゴシック" w:eastAsia="游ゴシック"/>
                <w:b w:val="0"/>
                <w:sz w:val="18"/>
              </w:rPr>
              <w:t>［　　］</w:t>
            </w:r>
          </w:p>
        </w:tc>
        <w:tc>
          <w:tcPr>
            <w:tcW w:type="dxa" w:w="794"/>
            <w:vAlign w:val="center"/>
          </w:tcPr>
          <w:p>
            <w:pPr>
              <w:spacing w:after="0"/>
              <w:jc w:val="center"/>
            </w:pPr>
            <w:r>
              <w:rPr>
                <w:rFonts w:ascii="游ゴシック" w:hAnsi="游ゴシック" w:eastAsia="游ゴシック"/>
                <w:b w:val="0"/>
                <w:sz w:val="18"/>
              </w:rPr>
              <w:t>［　］</w:t>
            </w:r>
          </w:p>
        </w:tc>
        <w:tc>
          <w:tcPr>
            <w:tcW w:type="dxa" w:w="794"/>
            <w:vAlign w:val="center"/>
          </w:tcPr>
          <w:p>
            <w:pPr>
              <w:spacing w:after="0"/>
              <w:jc w:val="center"/>
            </w:pPr>
            <w:r>
              <w:rPr>
                <w:rFonts w:ascii="游ゴシック" w:hAnsi="游ゴシック" w:eastAsia="游ゴシック"/>
                <w:b w:val="0"/>
                <w:sz w:val="18"/>
              </w:rPr>
              <w:t>［　］</w:t>
            </w:r>
          </w:p>
        </w:tc>
        <w:tc>
          <w:tcPr>
            <w:tcW w:type="dxa" w:w="794"/>
            <w:vAlign w:val="center"/>
          </w:tcPr>
          <w:p>
            <w:pPr>
              <w:spacing w:after="0"/>
              <w:jc w:val="center"/>
            </w:pPr>
            <w:r>
              <w:rPr>
                <w:rFonts w:ascii="游ゴシック" w:hAnsi="游ゴシック" w:eastAsia="游ゴシック"/>
                <w:b w:val="0"/>
                <w:sz w:val="18"/>
              </w:rPr>
              <w:t>［　］</w:t>
            </w:r>
          </w:p>
        </w:tc>
      </w:tr>
      <w:tr>
        <w:trPr>
          <w:cantSplit/>
        </w:trPr>
        <w:tc>
          <w:tcPr>
            <w:tcW w:type="dxa" w:w="2494"/>
            <w:shd w:val="clear" w:color="auto" w:fill="F2F5FA"/>
            <w:vAlign w:val="center"/>
          </w:tcPr>
          <w:p>
            <w:pPr>
              <w:spacing w:after="0"/>
            </w:pPr>
            <w:r>
              <w:rPr>
                <w:rFonts w:ascii="游ゴシック" w:hAnsi="游ゴシック" w:eastAsia="游ゴシック"/>
                <w:b/>
                <w:sz w:val="18"/>
              </w:rPr>
              <w:t>その他（　　　　　　）</w:t>
            </w:r>
          </w:p>
        </w:tc>
        <w:tc>
          <w:tcPr>
            <w:tcW w:type="dxa" w:w="2268"/>
            <w:shd w:val="clear" w:color="auto" w:fill="F2F5FA"/>
            <w:vAlign w:val="center"/>
          </w:tcPr>
          <w:p>
            <w:pPr>
              <w:spacing w:after="0"/>
            </w:pPr>
            <w:r>
              <w:rPr>
                <w:rFonts w:ascii="游ゴシック" w:hAnsi="游ゴシック" w:eastAsia="游ゴシック"/>
                <w:b w:val="0"/>
                <w:sz w:val="18"/>
              </w:rPr>
              <w:t>［　　］</w:t>
            </w:r>
          </w:p>
        </w:tc>
        <w:tc>
          <w:tcPr>
            <w:tcW w:type="dxa" w:w="1474"/>
            <w:shd w:val="clear" w:color="auto" w:fill="F2F5FA"/>
            <w:vAlign w:val="center"/>
          </w:tcPr>
          <w:p>
            <w:pPr>
              <w:spacing w:after="0"/>
            </w:pPr>
            <w:r>
              <w:rPr>
                <w:rFonts w:ascii="游ゴシック" w:hAnsi="游ゴシック" w:eastAsia="游ゴシック"/>
                <w:b w:val="0"/>
                <w:sz w:val="18"/>
              </w:rPr>
              <w:t>［　　］</w:t>
            </w:r>
          </w:p>
        </w:tc>
        <w:tc>
          <w:tcPr>
            <w:tcW w:type="dxa" w:w="1134"/>
            <w:shd w:val="clear" w:color="auto" w:fill="F2F5FA"/>
            <w:vAlign w:val="center"/>
          </w:tcPr>
          <w:p>
            <w:pPr>
              <w:spacing w:after="0"/>
            </w:pPr>
            <w:r>
              <w:rPr>
                <w:rFonts w:ascii="游ゴシック" w:hAnsi="游ゴシック" w:eastAsia="游ゴシック"/>
                <w:b w:val="0"/>
                <w:sz w:val="18"/>
              </w:rPr>
              <w:t>［　　］</w:t>
            </w:r>
          </w:p>
        </w:tc>
        <w:tc>
          <w:tcPr>
            <w:tcW w:type="dxa" w:w="794"/>
            <w:shd w:val="clear" w:color="auto" w:fill="F2F5FA"/>
            <w:vAlign w:val="center"/>
          </w:tcPr>
          <w:p>
            <w:pPr>
              <w:spacing w:after="0"/>
              <w:jc w:val="center"/>
            </w:pPr>
            <w:r>
              <w:rPr>
                <w:rFonts w:ascii="游ゴシック" w:hAnsi="游ゴシック" w:eastAsia="游ゴシック"/>
                <w:b w:val="0"/>
                <w:sz w:val="18"/>
              </w:rPr>
              <w:t>［　］</w:t>
            </w:r>
          </w:p>
        </w:tc>
        <w:tc>
          <w:tcPr>
            <w:tcW w:type="dxa" w:w="794"/>
            <w:shd w:val="clear" w:color="auto" w:fill="F2F5FA"/>
            <w:vAlign w:val="center"/>
          </w:tcPr>
          <w:p>
            <w:pPr>
              <w:spacing w:after="0"/>
              <w:jc w:val="center"/>
            </w:pPr>
            <w:r>
              <w:rPr>
                <w:rFonts w:ascii="游ゴシック" w:hAnsi="游ゴシック" w:eastAsia="游ゴシック"/>
                <w:b w:val="0"/>
                <w:sz w:val="18"/>
              </w:rPr>
              <w:t>［　］</w:t>
            </w:r>
          </w:p>
        </w:tc>
        <w:tc>
          <w:tcPr>
            <w:tcW w:type="dxa" w:w="794"/>
            <w:shd w:val="clear" w:color="auto" w:fill="F2F5FA"/>
            <w:vAlign w:val="center"/>
          </w:tcPr>
          <w:p>
            <w:pPr>
              <w:spacing w:after="0"/>
              <w:jc w:val="center"/>
            </w:pPr>
            <w:r>
              <w:rPr>
                <w:rFonts w:ascii="游ゴシック" w:hAnsi="游ゴシック" w:eastAsia="游ゴシック"/>
                <w:b w:val="0"/>
                <w:sz w:val="18"/>
              </w:rPr>
              <w:t>［　］</w:t>
            </w:r>
          </w:p>
        </w:tc>
      </w:tr>
    </w:tbl>
    <w:p>
      <w:pPr>
        <w:keepNext/>
        <w:spacing w:before="280" w:after="120"/>
      </w:pPr>
      <w:r>
        <w:rPr>
          <w:rFonts w:ascii="游ゴシック" w:hAnsi="游ゴシック" w:eastAsia="游ゴシック"/>
          <w:b/>
          <w:color w:val="1F3864"/>
          <w:sz w:val="26"/>
        </w:rPr>
        <w:t>13　その他の福祉・健康サービス</w:t>
      </w:r>
    </w:p>
    <w:p>
      <w:pPr>
        <w:keepNext/>
        <w:spacing w:before="180" w:after="60"/>
      </w:pPr>
      <w:r>
        <w:rPr>
          <w:rFonts w:ascii="游ゴシック" w:hAnsi="游ゴシック" w:eastAsia="游ゴシック"/>
          <w:b/>
          <w:sz w:val="22"/>
        </w:rPr>
        <w:t>社会福祉協議会のサービス</w:t>
      </w:r>
    </w:p>
    <w:p>
      <w:pPr>
        <w:ind w:left="227"/>
      </w:pPr>
      <w:r>
        <w:rPr>
          <w:rFonts w:ascii="游ゴシック" w:hAnsi="游ゴシック" w:eastAsia="游ゴシック"/>
          <w:color w:val="595959"/>
          <w:sz w:val="17"/>
        </w:rPr>
        <w:t>【編集メモ】富良野市ガイド18頁の項目立てによる枠です。3町の社会福祉協議会へのご照会を要します。</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625"/>
        <w:gridCol w:w="1625"/>
        <w:gridCol w:w="1625"/>
        <w:gridCol w:w="1625"/>
        <w:gridCol w:w="1625"/>
        <w:gridCol w:w="1625"/>
      </w:tblGrid>
      <w:tr>
        <w:trPr>
          <w:tblHeader/>
        </w:trPr>
        <w:tc>
          <w:tcPr>
            <w:tcW w:type="dxa" w:w="2608"/>
            <w:shd w:val="clear" w:color="auto" w:fill="1F3864"/>
            <w:vAlign w:val="center"/>
          </w:tcPr>
          <w:p>
            <w:pPr>
              <w:spacing w:after="0"/>
              <w:jc w:val="center"/>
            </w:pPr>
            <w:r>
              <w:rPr>
                <w:rFonts w:ascii="游ゴシック" w:hAnsi="游ゴシック" w:eastAsia="游ゴシック"/>
                <w:b/>
                <w:color w:val="FFFFFF"/>
                <w:sz w:val="18"/>
              </w:rPr>
              <w:t>事業名</w:t>
            </w:r>
          </w:p>
        </w:tc>
        <w:tc>
          <w:tcPr>
            <w:tcW w:type="dxa" w:w="3061"/>
            <w:shd w:val="clear" w:color="auto" w:fill="1F3864"/>
            <w:vAlign w:val="center"/>
          </w:tcPr>
          <w:p>
            <w:pPr>
              <w:spacing w:after="0"/>
              <w:jc w:val="center"/>
            </w:pPr>
            <w:r>
              <w:rPr>
                <w:rFonts w:ascii="游ゴシック" w:hAnsi="游ゴシック" w:eastAsia="游ゴシック"/>
                <w:b/>
                <w:color w:val="FFFFFF"/>
                <w:sz w:val="18"/>
              </w:rPr>
              <w:t>内容</w:t>
            </w:r>
          </w:p>
        </w:tc>
        <w:tc>
          <w:tcPr>
            <w:tcW w:type="dxa" w:w="1361"/>
            <w:shd w:val="clear" w:color="auto" w:fill="1F3864"/>
            <w:vAlign w:val="center"/>
          </w:tcPr>
          <w:p>
            <w:pPr>
              <w:spacing w:after="0"/>
              <w:jc w:val="center"/>
            </w:pPr>
            <w:r>
              <w:rPr>
                <w:rFonts w:ascii="游ゴシック" w:hAnsi="游ゴシック" w:eastAsia="游ゴシック"/>
                <w:b/>
                <w:color w:val="FFFFFF"/>
                <w:sz w:val="18"/>
              </w:rPr>
              <w:t>利用料</w:t>
            </w:r>
          </w:p>
        </w:tc>
        <w:tc>
          <w:tcPr>
            <w:tcW w:type="dxa" w:w="907"/>
            <w:shd w:val="clear" w:color="auto" w:fill="1F3864"/>
            <w:vAlign w:val="center"/>
          </w:tcPr>
          <w:p>
            <w:pPr>
              <w:spacing w:after="0"/>
              <w:jc w:val="center"/>
            </w:pPr>
            <w:r>
              <w:rPr>
                <w:rFonts w:ascii="游ゴシック" w:hAnsi="游ゴシック" w:eastAsia="游ゴシック"/>
                <w:b/>
                <w:color w:val="FFFFFF"/>
                <w:sz w:val="18"/>
              </w:rPr>
              <w:t>東川町</w:t>
            </w:r>
          </w:p>
        </w:tc>
        <w:tc>
          <w:tcPr>
            <w:tcW w:type="dxa" w:w="907"/>
            <w:shd w:val="clear" w:color="auto" w:fill="1F3864"/>
            <w:vAlign w:val="center"/>
          </w:tcPr>
          <w:p>
            <w:pPr>
              <w:spacing w:after="0"/>
              <w:jc w:val="center"/>
            </w:pPr>
            <w:r>
              <w:rPr>
                <w:rFonts w:ascii="游ゴシック" w:hAnsi="游ゴシック" w:eastAsia="游ゴシック"/>
                <w:b/>
                <w:color w:val="FFFFFF"/>
                <w:sz w:val="18"/>
              </w:rPr>
              <w:t>美瑛町</w:t>
            </w:r>
          </w:p>
        </w:tc>
        <w:tc>
          <w:tcPr>
            <w:tcW w:type="dxa" w:w="907"/>
            <w:shd w:val="clear" w:color="auto" w:fill="1F3864"/>
            <w:vAlign w:val="center"/>
          </w:tcPr>
          <w:p>
            <w:pPr>
              <w:spacing w:after="0"/>
              <w:jc w:val="center"/>
            </w:pPr>
            <w:r>
              <w:rPr>
                <w:rFonts w:ascii="游ゴシック" w:hAnsi="游ゴシック" w:eastAsia="游ゴシック"/>
                <w:b/>
                <w:color w:val="FFFFFF"/>
                <w:sz w:val="18"/>
              </w:rPr>
              <w:t>東神楽町</w:t>
            </w:r>
          </w:p>
        </w:tc>
      </w:tr>
      <w:tr>
        <w:trPr>
          <w:cantSplit/>
        </w:trPr>
        <w:tc>
          <w:tcPr>
            <w:tcW w:type="dxa" w:w="2608"/>
            <w:vAlign w:val="center"/>
          </w:tcPr>
          <w:p>
            <w:pPr>
              <w:spacing w:after="0"/>
            </w:pPr>
            <w:r>
              <w:rPr>
                <w:rFonts w:ascii="游ゴシック" w:hAnsi="游ゴシック" w:eastAsia="游ゴシック"/>
                <w:b/>
                <w:sz w:val="18"/>
              </w:rPr>
              <w:t>車椅子等の貸出</w:t>
            </w:r>
          </w:p>
        </w:tc>
        <w:tc>
          <w:tcPr>
            <w:tcW w:type="dxa" w:w="3061"/>
            <w:vAlign w:val="center"/>
          </w:tcPr>
          <w:p>
            <w:pPr>
              <w:spacing w:after="0"/>
            </w:pPr>
            <w:r>
              <w:rPr>
                <w:rFonts w:ascii="游ゴシック" w:hAnsi="游ゴシック" w:eastAsia="游ゴシック"/>
                <w:b w:val="0"/>
                <w:sz w:val="18"/>
              </w:rPr>
              <w:t>［　　］</w:t>
            </w:r>
          </w:p>
        </w:tc>
        <w:tc>
          <w:tcPr>
            <w:tcW w:type="dxa" w:w="1361"/>
            <w:vAlign w:val="center"/>
          </w:tcPr>
          <w:p>
            <w:pPr>
              <w:spacing w:after="0"/>
            </w:pPr>
            <w:r>
              <w:rPr>
                <w:rFonts w:ascii="游ゴシック" w:hAnsi="游ゴシック" w:eastAsia="游ゴシック"/>
                <w:b w:val="0"/>
                <w:sz w:val="18"/>
              </w:rPr>
              <w:t>［　　］</w:t>
            </w:r>
          </w:p>
        </w:tc>
        <w:tc>
          <w:tcPr>
            <w:tcW w:type="dxa" w:w="907"/>
            <w:vAlign w:val="center"/>
          </w:tcPr>
          <w:p>
            <w:pPr>
              <w:spacing w:after="0"/>
              <w:jc w:val="center"/>
            </w:pPr>
            <w:r>
              <w:rPr>
                <w:rFonts w:ascii="游ゴシック" w:hAnsi="游ゴシック" w:eastAsia="游ゴシック"/>
                <w:b w:val="0"/>
                <w:sz w:val="18"/>
              </w:rPr>
              <w:t>［　］</w:t>
            </w:r>
          </w:p>
        </w:tc>
        <w:tc>
          <w:tcPr>
            <w:tcW w:type="dxa" w:w="907"/>
            <w:vAlign w:val="center"/>
          </w:tcPr>
          <w:p>
            <w:pPr>
              <w:spacing w:after="0"/>
              <w:jc w:val="center"/>
            </w:pPr>
            <w:r>
              <w:rPr>
                <w:rFonts w:ascii="游ゴシック" w:hAnsi="游ゴシック" w:eastAsia="游ゴシック"/>
                <w:b w:val="0"/>
                <w:sz w:val="18"/>
              </w:rPr>
              <w:t>［　］</w:t>
            </w:r>
          </w:p>
        </w:tc>
        <w:tc>
          <w:tcPr>
            <w:tcW w:type="dxa" w:w="907"/>
            <w:vAlign w:val="center"/>
          </w:tcPr>
          <w:p>
            <w:pPr>
              <w:spacing w:after="0"/>
              <w:jc w:val="center"/>
            </w:pPr>
            <w:r>
              <w:rPr>
                <w:rFonts w:ascii="游ゴシック" w:hAnsi="游ゴシック" w:eastAsia="游ゴシック"/>
                <w:b w:val="0"/>
                <w:sz w:val="18"/>
              </w:rPr>
              <w:t>［　］</w:t>
            </w:r>
          </w:p>
        </w:tc>
      </w:tr>
      <w:tr>
        <w:trPr>
          <w:cantSplit/>
        </w:trPr>
        <w:tc>
          <w:tcPr>
            <w:tcW w:type="dxa" w:w="2608"/>
            <w:shd w:val="clear" w:color="auto" w:fill="F2F5FA"/>
            <w:vAlign w:val="center"/>
          </w:tcPr>
          <w:p>
            <w:pPr>
              <w:spacing w:after="0"/>
            </w:pPr>
            <w:r>
              <w:rPr>
                <w:rFonts w:ascii="游ゴシック" w:hAnsi="游ゴシック" w:eastAsia="游ゴシック"/>
                <w:b/>
                <w:sz w:val="18"/>
              </w:rPr>
              <w:t>安全杖の支給</w:t>
            </w:r>
          </w:p>
        </w:tc>
        <w:tc>
          <w:tcPr>
            <w:tcW w:type="dxa" w:w="3061"/>
            <w:shd w:val="clear" w:color="auto" w:fill="F2F5FA"/>
            <w:vAlign w:val="center"/>
          </w:tcPr>
          <w:p>
            <w:pPr>
              <w:spacing w:after="0"/>
            </w:pPr>
            <w:r>
              <w:rPr>
                <w:rFonts w:ascii="游ゴシック" w:hAnsi="游ゴシック" w:eastAsia="游ゴシック"/>
                <w:b w:val="0"/>
                <w:sz w:val="18"/>
              </w:rPr>
              <w:t>［　　］</w:t>
            </w:r>
          </w:p>
        </w:tc>
        <w:tc>
          <w:tcPr>
            <w:tcW w:type="dxa" w:w="1361"/>
            <w:shd w:val="clear" w:color="auto" w:fill="F2F5FA"/>
            <w:vAlign w:val="center"/>
          </w:tcPr>
          <w:p>
            <w:pPr>
              <w:spacing w:after="0"/>
            </w:pPr>
            <w:r>
              <w:rPr>
                <w:rFonts w:ascii="游ゴシック" w:hAnsi="游ゴシック" w:eastAsia="游ゴシック"/>
                <w:b w:val="0"/>
                <w:sz w:val="18"/>
              </w:rPr>
              <w:t>［　　］</w:t>
            </w:r>
          </w:p>
        </w:tc>
        <w:tc>
          <w:tcPr>
            <w:tcW w:type="dxa" w:w="907"/>
            <w:shd w:val="clear" w:color="auto" w:fill="F2F5FA"/>
            <w:vAlign w:val="center"/>
          </w:tcPr>
          <w:p>
            <w:pPr>
              <w:spacing w:after="0"/>
              <w:jc w:val="center"/>
            </w:pPr>
            <w:r>
              <w:rPr>
                <w:rFonts w:ascii="游ゴシック" w:hAnsi="游ゴシック" w:eastAsia="游ゴシック"/>
                <w:b w:val="0"/>
                <w:sz w:val="18"/>
              </w:rPr>
              <w:t>［　］</w:t>
            </w:r>
          </w:p>
        </w:tc>
        <w:tc>
          <w:tcPr>
            <w:tcW w:type="dxa" w:w="907"/>
            <w:shd w:val="clear" w:color="auto" w:fill="F2F5FA"/>
            <w:vAlign w:val="center"/>
          </w:tcPr>
          <w:p>
            <w:pPr>
              <w:spacing w:after="0"/>
              <w:jc w:val="center"/>
            </w:pPr>
            <w:r>
              <w:rPr>
                <w:rFonts w:ascii="游ゴシック" w:hAnsi="游ゴシック" w:eastAsia="游ゴシック"/>
                <w:b w:val="0"/>
                <w:sz w:val="18"/>
              </w:rPr>
              <w:t>［　］</w:t>
            </w:r>
          </w:p>
        </w:tc>
        <w:tc>
          <w:tcPr>
            <w:tcW w:type="dxa" w:w="907"/>
            <w:shd w:val="clear" w:color="auto" w:fill="F2F5FA"/>
            <w:vAlign w:val="center"/>
          </w:tcPr>
          <w:p>
            <w:pPr>
              <w:spacing w:after="0"/>
              <w:jc w:val="center"/>
            </w:pPr>
            <w:r>
              <w:rPr>
                <w:rFonts w:ascii="游ゴシック" w:hAnsi="游ゴシック" w:eastAsia="游ゴシック"/>
                <w:b w:val="0"/>
                <w:sz w:val="18"/>
              </w:rPr>
              <w:t>［　］</w:t>
            </w:r>
          </w:p>
        </w:tc>
      </w:tr>
      <w:tr>
        <w:trPr>
          <w:cantSplit/>
        </w:trPr>
        <w:tc>
          <w:tcPr>
            <w:tcW w:type="dxa" w:w="2608"/>
            <w:vAlign w:val="center"/>
          </w:tcPr>
          <w:p>
            <w:pPr>
              <w:spacing w:after="0"/>
            </w:pPr>
            <w:r>
              <w:rPr>
                <w:rFonts w:ascii="游ゴシック" w:hAnsi="游ゴシック" w:eastAsia="游ゴシック"/>
                <w:b/>
                <w:sz w:val="18"/>
              </w:rPr>
              <w:t>ふれあいサロン・ミニサロン</w:t>
            </w:r>
          </w:p>
        </w:tc>
        <w:tc>
          <w:tcPr>
            <w:tcW w:type="dxa" w:w="3061"/>
            <w:vAlign w:val="center"/>
          </w:tcPr>
          <w:p>
            <w:pPr>
              <w:spacing w:after="0"/>
            </w:pPr>
            <w:r>
              <w:rPr>
                <w:rFonts w:ascii="游ゴシック" w:hAnsi="游ゴシック" w:eastAsia="游ゴシック"/>
                <w:b w:val="0"/>
                <w:sz w:val="18"/>
              </w:rPr>
              <w:t>［　　］</w:t>
            </w:r>
          </w:p>
        </w:tc>
        <w:tc>
          <w:tcPr>
            <w:tcW w:type="dxa" w:w="1361"/>
            <w:vAlign w:val="center"/>
          </w:tcPr>
          <w:p>
            <w:pPr>
              <w:spacing w:after="0"/>
            </w:pPr>
            <w:r>
              <w:rPr>
                <w:rFonts w:ascii="游ゴシック" w:hAnsi="游ゴシック" w:eastAsia="游ゴシック"/>
                <w:b w:val="0"/>
                <w:sz w:val="18"/>
              </w:rPr>
              <w:t>［　　］</w:t>
            </w:r>
          </w:p>
        </w:tc>
        <w:tc>
          <w:tcPr>
            <w:tcW w:type="dxa" w:w="907"/>
            <w:vAlign w:val="center"/>
          </w:tcPr>
          <w:p>
            <w:pPr>
              <w:spacing w:after="0"/>
              <w:jc w:val="center"/>
            </w:pPr>
            <w:r>
              <w:rPr>
                <w:rFonts w:ascii="游ゴシック" w:hAnsi="游ゴシック" w:eastAsia="游ゴシック"/>
                <w:b w:val="0"/>
                <w:sz w:val="18"/>
              </w:rPr>
              <w:t>［　］</w:t>
            </w:r>
          </w:p>
        </w:tc>
        <w:tc>
          <w:tcPr>
            <w:tcW w:type="dxa" w:w="907"/>
            <w:vAlign w:val="center"/>
          </w:tcPr>
          <w:p>
            <w:pPr>
              <w:spacing w:after="0"/>
              <w:jc w:val="center"/>
            </w:pPr>
            <w:r>
              <w:rPr>
                <w:rFonts w:ascii="游ゴシック" w:hAnsi="游ゴシック" w:eastAsia="游ゴシック"/>
                <w:b w:val="0"/>
                <w:sz w:val="18"/>
              </w:rPr>
              <w:t>［　］</w:t>
            </w:r>
          </w:p>
        </w:tc>
        <w:tc>
          <w:tcPr>
            <w:tcW w:type="dxa" w:w="907"/>
            <w:vAlign w:val="center"/>
          </w:tcPr>
          <w:p>
            <w:pPr>
              <w:spacing w:after="0"/>
              <w:jc w:val="center"/>
            </w:pPr>
            <w:r>
              <w:rPr>
                <w:rFonts w:ascii="游ゴシック" w:hAnsi="游ゴシック" w:eastAsia="游ゴシック"/>
                <w:b w:val="0"/>
                <w:sz w:val="18"/>
              </w:rPr>
              <w:t>［　］</w:t>
            </w:r>
          </w:p>
        </w:tc>
      </w:tr>
      <w:tr>
        <w:trPr>
          <w:cantSplit/>
        </w:trPr>
        <w:tc>
          <w:tcPr>
            <w:tcW w:type="dxa" w:w="2608"/>
            <w:shd w:val="clear" w:color="auto" w:fill="F2F5FA"/>
            <w:vAlign w:val="center"/>
          </w:tcPr>
          <w:p>
            <w:pPr>
              <w:spacing w:after="0"/>
            </w:pPr>
            <w:r>
              <w:rPr>
                <w:rFonts w:ascii="游ゴシック" w:hAnsi="游ゴシック" w:eastAsia="游ゴシック"/>
                <w:b/>
                <w:sz w:val="18"/>
              </w:rPr>
              <w:t>ふれあい託老（日曜のデイサービス）</w:t>
            </w:r>
          </w:p>
        </w:tc>
        <w:tc>
          <w:tcPr>
            <w:tcW w:type="dxa" w:w="3061"/>
            <w:shd w:val="clear" w:color="auto" w:fill="F2F5FA"/>
            <w:vAlign w:val="center"/>
          </w:tcPr>
          <w:p>
            <w:pPr>
              <w:spacing w:after="0"/>
            </w:pPr>
            <w:r>
              <w:rPr>
                <w:rFonts w:ascii="游ゴシック" w:hAnsi="游ゴシック" w:eastAsia="游ゴシック"/>
                <w:b w:val="0"/>
                <w:sz w:val="18"/>
              </w:rPr>
              <w:t>［　　］</w:t>
            </w:r>
          </w:p>
        </w:tc>
        <w:tc>
          <w:tcPr>
            <w:tcW w:type="dxa" w:w="1361"/>
            <w:shd w:val="clear" w:color="auto" w:fill="F2F5FA"/>
            <w:vAlign w:val="center"/>
          </w:tcPr>
          <w:p>
            <w:pPr>
              <w:spacing w:after="0"/>
            </w:pPr>
            <w:r>
              <w:rPr>
                <w:rFonts w:ascii="游ゴシック" w:hAnsi="游ゴシック" w:eastAsia="游ゴシック"/>
                <w:b w:val="0"/>
                <w:sz w:val="18"/>
              </w:rPr>
              <w:t>［　　］</w:t>
            </w:r>
          </w:p>
        </w:tc>
        <w:tc>
          <w:tcPr>
            <w:tcW w:type="dxa" w:w="907"/>
            <w:shd w:val="clear" w:color="auto" w:fill="F2F5FA"/>
            <w:vAlign w:val="center"/>
          </w:tcPr>
          <w:p>
            <w:pPr>
              <w:spacing w:after="0"/>
              <w:jc w:val="center"/>
            </w:pPr>
            <w:r>
              <w:rPr>
                <w:rFonts w:ascii="游ゴシック" w:hAnsi="游ゴシック" w:eastAsia="游ゴシック"/>
                <w:b w:val="0"/>
                <w:sz w:val="18"/>
              </w:rPr>
              <w:t>［　］</w:t>
            </w:r>
          </w:p>
        </w:tc>
        <w:tc>
          <w:tcPr>
            <w:tcW w:type="dxa" w:w="907"/>
            <w:shd w:val="clear" w:color="auto" w:fill="F2F5FA"/>
            <w:vAlign w:val="center"/>
          </w:tcPr>
          <w:p>
            <w:pPr>
              <w:spacing w:after="0"/>
              <w:jc w:val="center"/>
            </w:pPr>
            <w:r>
              <w:rPr>
                <w:rFonts w:ascii="游ゴシック" w:hAnsi="游ゴシック" w:eastAsia="游ゴシック"/>
                <w:b w:val="0"/>
                <w:sz w:val="18"/>
              </w:rPr>
              <w:t>［　］</w:t>
            </w:r>
          </w:p>
        </w:tc>
        <w:tc>
          <w:tcPr>
            <w:tcW w:type="dxa" w:w="907"/>
            <w:shd w:val="clear" w:color="auto" w:fill="F2F5FA"/>
            <w:vAlign w:val="center"/>
          </w:tcPr>
          <w:p>
            <w:pPr>
              <w:spacing w:after="0"/>
              <w:jc w:val="center"/>
            </w:pPr>
            <w:r>
              <w:rPr>
                <w:rFonts w:ascii="游ゴシック" w:hAnsi="游ゴシック" w:eastAsia="游ゴシック"/>
                <w:b w:val="0"/>
                <w:sz w:val="18"/>
              </w:rPr>
              <w:t>［　］</w:t>
            </w:r>
          </w:p>
        </w:tc>
      </w:tr>
      <w:tr>
        <w:trPr>
          <w:cantSplit/>
        </w:trPr>
        <w:tc>
          <w:tcPr>
            <w:tcW w:type="dxa" w:w="2608"/>
            <w:vAlign w:val="center"/>
          </w:tcPr>
          <w:p>
            <w:pPr>
              <w:spacing w:after="0"/>
            </w:pPr>
            <w:r>
              <w:rPr>
                <w:rFonts w:ascii="游ゴシック" w:hAnsi="游ゴシック" w:eastAsia="游ゴシック"/>
                <w:b/>
                <w:sz w:val="18"/>
              </w:rPr>
              <w:t>日常生活自立支援事業</w:t>
            </w:r>
          </w:p>
        </w:tc>
        <w:tc>
          <w:tcPr>
            <w:tcW w:type="dxa" w:w="3061"/>
            <w:vAlign w:val="center"/>
          </w:tcPr>
          <w:p>
            <w:pPr>
              <w:spacing w:after="0"/>
            </w:pPr>
            <w:r>
              <w:rPr>
                <w:rFonts w:ascii="游ゴシック" w:hAnsi="游ゴシック" w:eastAsia="游ゴシック"/>
                <w:b w:val="0"/>
                <w:sz w:val="18"/>
              </w:rPr>
              <w:t>［　　］</w:t>
            </w:r>
          </w:p>
        </w:tc>
        <w:tc>
          <w:tcPr>
            <w:tcW w:type="dxa" w:w="1361"/>
            <w:vAlign w:val="center"/>
          </w:tcPr>
          <w:p>
            <w:pPr>
              <w:spacing w:after="0"/>
            </w:pPr>
            <w:r>
              <w:rPr>
                <w:rFonts w:ascii="游ゴシック" w:hAnsi="游ゴシック" w:eastAsia="游ゴシック"/>
                <w:b w:val="0"/>
                <w:sz w:val="18"/>
              </w:rPr>
              <w:t>［　　］</w:t>
            </w:r>
          </w:p>
        </w:tc>
        <w:tc>
          <w:tcPr>
            <w:tcW w:type="dxa" w:w="907"/>
            <w:vAlign w:val="center"/>
          </w:tcPr>
          <w:p>
            <w:pPr>
              <w:spacing w:after="0"/>
              <w:jc w:val="center"/>
            </w:pPr>
            <w:r>
              <w:rPr>
                <w:rFonts w:ascii="游ゴシック" w:hAnsi="游ゴシック" w:eastAsia="游ゴシック"/>
                <w:b w:val="0"/>
                <w:sz w:val="18"/>
              </w:rPr>
              <w:t>［　］</w:t>
            </w:r>
          </w:p>
        </w:tc>
        <w:tc>
          <w:tcPr>
            <w:tcW w:type="dxa" w:w="907"/>
            <w:vAlign w:val="center"/>
          </w:tcPr>
          <w:p>
            <w:pPr>
              <w:spacing w:after="0"/>
              <w:jc w:val="center"/>
            </w:pPr>
            <w:r>
              <w:rPr>
                <w:rFonts w:ascii="游ゴシック" w:hAnsi="游ゴシック" w:eastAsia="游ゴシック"/>
                <w:b w:val="0"/>
                <w:sz w:val="18"/>
              </w:rPr>
              <w:t>［　］</w:t>
            </w:r>
          </w:p>
        </w:tc>
        <w:tc>
          <w:tcPr>
            <w:tcW w:type="dxa" w:w="907"/>
            <w:vAlign w:val="center"/>
          </w:tcPr>
          <w:p>
            <w:pPr>
              <w:spacing w:after="0"/>
              <w:jc w:val="center"/>
            </w:pPr>
            <w:r>
              <w:rPr>
                <w:rFonts w:ascii="游ゴシック" w:hAnsi="游ゴシック" w:eastAsia="游ゴシック"/>
                <w:b w:val="0"/>
                <w:sz w:val="18"/>
              </w:rPr>
              <w:t>［　］</w:t>
            </w:r>
          </w:p>
        </w:tc>
      </w:tr>
      <w:tr>
        <w:trPr>
          <w:cantSplit/>
        </w:trPr>
        <w:tc>
          <w:tcPr>
            <w:tcW w:type="dxa" w:w="2608"/>
            <w:shd w:val="clear" w:color="auto" w:fill="F2F5FA"/>
            <w:vAlign w:val="center"/>
          </w:tcPr>
          <w:p>
            <w:pPr>
              <w:spacing w:after="0"/>
            </w:pPr>
            <w:r>
              <w:rPr>
                <w:rFonts w:ascii="游ゴシック" w:hAnsi="游ゴシック" w:eastAsia="游ゴシック"/>
                <w:b/>
                <w:sz w:val="18"/>
              </w:rPr>
              <w:t>成年後見事業</w:t>
            </w:r>
          </w:p>
        </w:tc>
        <w:tc>
          <w:tcPr>
            <w:tcW w:type="dxa" w:w="3061"/>
            <w:shd w:val="clear" w:color="auto" w:fill="F2F5FA"/>
            <w:vAlign w:val="center"/>
          </w:tcPr>
          <w:p>
            <w:pPr>
              <w:spacing w:after="0"/>
            </w:pPr>
            <w:r>
              <w:rPr>
                <w:rFonts w:ascii="游ゴシック" w:hAnsi="游ゴシック" w:eastAsia="游ゴシック"/>
                <w:b w:val="0"/>
                <w:sz w:val="18"/>
              </w:rPr>
              <w:t>［　　］</w:t>
            </w:r>
          </w:p>
        </w:tc>
        <w:tc>
          <w:tcPr>
            <w:tcW w:type="dxa" w:w="1361"/>
            <w:shd w:val="clear" w:color="auto" w:fill="F2F5FA"/>
            <w:vAlign w:val="center"/>
          </w:tcPr>
          <w:p>
            <w:pPr>
              <w:spacing w:after="0"/>
            </w:pPr>
            <w:r>
              <w:rPr>
                <w:rFonts w:ascii="游ゴシック" w:hAnsi="游ゴシック" w:eastAsia="游ゴシック"/>
                <w:b w:val="0"/>
                <w:sz w:val="18"/>
              </w:rPr>
              <w:t>［　　］</w:t>
            </w:r>
          </w:p>
        </w:tc>
        <w:tc>
          <w:tcPr>
            <w:tcW w:type="dxa" w:w="907"/>
            <w:shd w:val="clear" w:color="auto" w:fill="F2F5FA"/>
            <w:vAlign w:val="center"/>
          </w:tcPr>
          <w:p>
            <w:pPr>
              <w:spacing w:after="0"/>
              <w:jc w:val="center"/>
            </w:pPr>
            <w:r>
              <w:rPr>
                <w:rFonts w:ascii="游ゴシック" w:hAnsi="游ゴシック" w:eastAsia="游ゴシック"/>
                <w:b w:val="0"/>
                <w:sz w:val="18"/>
              </w:rPr>
              <w:t>［　］</w:t>
            </w:r>
          </w:p>
        </w:tc>
        <w:tc>
          <w:tcPr>
            <w:tcW w:type="dxa" w:w="907"/>
            <w:shd w:val="clear" w:color="auto" w:fill="F2F5FA"/>
            <w:vAlign w:val="center"/>
          </w:tcPr>
          <w:p>
            <w:pPr>
              <w:spacing w:after="0"/>
              <w:jc w:val="center"/>
            </w:pPr>
            <w:r>
              <w:rPr>
                <w:rFonts w:ascii="游ゴシック" w:hAnsi="游ゴシック" w:eastAsia="游ゴシック"/>
                <w:b w:val="0"/>
                <w:sz w:val="18"/>
              </w:rPr>
              <w:t>［　］</w:t>
            </w:r>
          </w:p>
        </w:tc>
        <w:tc>
          <w:tcPr>
            <w:tcW w:type="dxa" w:w="907"/>
            <w:shd w:val="clear" w:color="auto" w:fill="F2F5FA"/>
            <w:vAlign w:val="center"/>
          </w:tcPr>
          <w:p>
            <w:pPr>
              <w:spacing w:after="0"/>
              <w:jc w:val="center"/>
            </w:pPr>
            <w:r>
              <w:rPr>
                <w:rFonts w:ascii="游ゴシック" w:hAnsi="游ゴシック" w:eastAsia="游ゴシック"/>
                <w:b w:val="0"/>
                <w:sz w:val="18"/>
              </w:rPr>
              <w:t>［　］</w:t>
            </w:r>
          </w:p>
        </w:tc>
      </w:tr>
      <w:tr>
        <w:trPr>
          <w:cantSplit/>
        </w:trPr>
        <w:tc>
          <w:tcPr>
            <w:tcW w:type="dxa" w:w="2608"/>
            <w:vAlign w:val="center"/>
          </w:tcPr>
          <w:p>
            <w:pPr>
              <w:spacing w:after="0"/>
            </w:pPr>
            <w:r>
              <w:rPr>
                <w:rFonts w:ascii="游ゴシック" w:hAnsi="游ゴシック" w:eastAsia="游ゴシック"/>
                <w:b/>
                <w:sz w:val="18"/>
              </w:rPr>
              <w:t>生活福祉資金の貸付</w:t>
            </w:r>
          </w:p>
        </w:tc>
        <w:tc>
          <w:tcPr>
            <w:tcW w:type="dxa" w:w="3061"/>
            <w:vAlign w:val="center"/>
          </w:tcPr>
          <w:p>
            <w:pPr>
              <w:spacing w:after="0"/>
            </w:pPr>
            <w:r>
              <w:rPr>
                <w:rFonts w:ascii="游ゴシック" w:hAnsi="游ゴシック" w:eastAsia="游ゴシック"/>
                <w:b w:val="0"/>
                <w:sz w:val="18"/>
              </w:rPr>
              <w:t>［　　］</w:t>
            </w:r>
          </w:p>
        </w:tc>
        <w:tc>
          <w:tcPr>
            <w:tcW w:type="dxa" w:w="1361"/>
            <w:vAlign w:val="center"/>
          </w:tcPr>
          <w:p>
            <w:pPr>
              <w:spacing w:after="0"/>
            </w:pPr>
            <w:r>
              <w:rPr>
                <w:rFonts w:ascii="游ゴシック" w:hAnsi="游ゴシック" w:eastAsia="游ゴシック"/>
                <w:b w:val="0"/>
                <w:sz w:val="18"/>
              </w:rPr>
              <w:t>［　　］</w:t>
            </w:r>
          </w:p>
        </w:tc>
        <w:tc>
          <w:tcPr>
            <w:tcW w:type="dxa" w:w="907"/>
            <w:vAlign w:val="center"/>
          </w:tcPr>
          <w:p>
            <w:pPr>
              <w:spacing w:after="0"/>
              <w:jc w:val="center"/>
            </w:pPr>
            <w:r>
              <w:rPr>
                <w:rFonts w:ascii="游ゴシック" w:hAnsi="游ゴシック" w:eastAsia="游ゴシック"/>
                <w:b w:val="0"/>
                <w:sz w:val="18"/>
              </w:rPr>
              <w:t>［　］</w:t>
            </w:r>
          </w:p>
        </w:tc>
        <w:tc>
          <w:tcPr>
            <w:tcW w:type="dxa" w:w="907"/>
            <w:vAlign w:val="center"/>
          </w:tcPr>
          <w:p>
            <w:pPr>
              <w:spacing w:after="0"/>
              <w:jc w:val="center"/>
            </w:pPr>
            <w:r>
              <w:rPr>
                <w:rFonts w:ascii="游ゴシック" w:hAnsi="游ゴシック" w:eastAsia="游ゴシック"/>
                <w:b w:val="0"/>
                <w:sz w:val="18"/>
              </w:rPr>
              <w:t>［　］</w:t>
            </w:r>
          </w:p>
        </w:tc>
        <w:tc>
          <w:tcPr>
            <w:tcW w:type="dxa" w:w="907"/>
            <w:vAlign w:val="center"/>
          </w:tcPr>
          <w:p>
            <w:pPr>
              <w:spacing w:after="0"/>
              <w:jc w:val="center"/>
            </w:pPr>
            <w:r>
              <w:rPr>
                <w:rFonts w:ascii="游ゴシック" w:hAnsi="游ゴシック" w:eastAsia="游ゴシック"/>
                <w:b w:val="0"/>
                <w:sz w:val="18"/>
              </w:rPr>
              <w:t>［　］</w:t>
            </w:r>
          </w:p>
        </w:tc>
      </w:tr>
      <w:tr>
        <w:trPr>
          <w:cantSplit/>
        </w:trPr>
        <w:tc>
          <w:tcPr>
            <w:tcW w:type="dxa" w:w="2608"/>
            <w:shd w:val="clear" w:color="auto" w:fill="F2F5FA"/>
            <w:vAlign w:val="center"/>
          </w:tcPr>
          <w:p>
            <w:pPr>
              <w:spacing w:after="0"/>
            </w:pPr>
            <w:r>
              <w:rPr>
                <w:rFonts w:ascii="游ゴシック" w:hAnsi="游ゴシック" w:eastAsia="游ゴシック"/>
                <w:b/>
                <w:sz w:val="18"/>
              </w:rPr>
              <w:t>その他（　　　　　　）</w:t>
            </w:r>
          </w:p>
        </w:tc>
        <w:tc>
          <w:tcPr>
            <w:tcW w:type="dxa" w:w="3061"/>
            <w:shd w:val="clear" w:color="auto" w:fill="F2F5FA"/>
            <w:vAlign w:val="center"/>
          </w:tcPr>
          <w:p>
            <w:pPr>
              <w:spacing w:after="0"/>
            </w:pPr>
            <w:r>
              <w:rPr>
                <w:rFonts w:ascii="游ゴシック" w:hAnsi="游ゴシック" w:eastAsia="游ゴシック"/>
                <w:b w:val="0"/>
                <w:sz w:val="18"/>
              </w:rPr>
              <w:t>［　　］</w:t>
            </w:r>
          </w:p>
        </w:tc>
        <w:tc>
          <w:tcPr>
            <w:tcW w:type="dxa" w:w="1361"/>
            <w:shd w:val="clear" w:color="auto" w:fill="F2F5FA"/>
            <w:vAlign w:val="center"/>
          </w:tcPr>
          <w:p>
            <w:pPr>
              <w:spacing w:after="0"/>
            </w:pPr>
            <w:r>
              <w:rPr>
                <w:rFonts w:ascii="游ゴシック" w:hAnsi="游ゴシック" w:eastAsia="游ゴシック"/>
                <w:b w:val="0"/>
                <w:sz w:val="18"/>
              </w:rPr>
              <w:t>［　　］</w:t>
            </w:r>
          </w:p>
        </w:tc>
        <w:tc>
          <w:tcPr>
            <w:tcW w:type="dxa" w:w="907"/>
            <w:shd w:val="clear" w:color="auto" w:fill="F2F5FA"/>
            <w:vAlign w:val="center"/>
          </w:tcPr>
          <w:p>
            <w:pPr>
              <w:spacing w:after="0"/>
              <w:jc w:val="center"/>
            </w:pPr>
            <w:r>
              <w:rPr>
                <w:rFonts w:ascii="游ゴシック" w:hAnsi="游ゴシック" w:eastAsia="游ゴシック"/>
                <w:b w:val="0"/>
                <w:sz w:val="18"/>
              </w:rPr>
              <w:t>［　］</w:t>
            </w:r>
          </w:p>
        </w:tc>
        <w:tc>
          <w:tcPr>
            <w:tcW w:type="dxa" w:w="907"/>
            <w:shd w:val="clear" w:color="auto" w:fill="F2F5FA"/>
            <w:vAlign w:val="center"/>
          </w:tcPr>
          <w:p>
            <w:pPr>
              <w:spacing w:after="0"/>
              <w:jc w:val="center"/>
            </w:pPr>
            <w:r>
              <w:rPr>
                <w:rFonts w:ascii="游ゴシック" w:hAnsi="游ゴシック" w:eastAsia="游ゴシック"/>
                <w:b w:val="0"/>
                <w:sz w:val="18"/>
              </w:rPr>
              <w:t>［　］</w:t>
            </w:r>
          </w:p>
        </w:tc>
        <w:tc>
          <w:tcPr>
            <w:tcW w:type="dxa" w:w="907"/>
            <w:shd w:val="clear" w:color="auto" w:fill="F2F5FA"/>
            <w:vAlign w:val="center"/>
          </w:tcPr>
          <w:p>
            <w:pPr>
              <w:spacing w:after="0"/>
              <w:jc w:val="center"/>
            </w:pPr>
            <w:r>
              <w:rPr>
                <w:rFonts w:ascii="游ゴシック" w:hAnsi="游ゴシック" w:eastAsia="游ゴシック"/>
                <w:b w:val="0"/>
                <w:sz w:val="18"/>
              </w:rPr>
              <w:t>［　］</w:t>
            </w:r>
          </w:p>
        </w:tc>
      </w:tr>
    </w:tbl>
    <w:p>
      <w:pPr>
        <w:keepNext/>
        <w:spacing w:before="180" w:after="60"/>
      </w:pPr>
      <w:r>
        <w:rPr>
          <w:rFonts w:ascii="游ゴシック" w:hAnsi="游ゴシック" w:eastAsia="游ゴシック"/>
          <w:b/>
          <w:sz w:val="22"/>
        </w:rPr>
        <w:t>介護予防教室・認知症カフェ</w:t>
      </w:r>
    </w:p>
    <w:p>
      <w:pPr>
        <w:ind w:left="227"/>
      </w:pPr>
      <w:r>
        <w:rPr>
          <w:rFonts w:ascii="游ゴシック" w:hAnsi="游ゴシック" w:eastAsia="游ゴシック"/>
          <w:color w:val="595959"/>
          <w:sz w:val="17"/>
        </w:rPr>
        <w:t>【編集メモ】富良野市は、市内の医療機関及び介護事業所の空きスペースを介護予防教室や高齢者の集いの場として活用しています（5か所）。当区域でも介護事業所の空きスペースを会場とする通いの場が美瑛町2箇所・東神楽町1箇所あります。開催場所・開催日・申込先を3町へ照会して記載します。</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928"/>
            <w:shd w:val="clear" w:color="auto" w:fill="1F3864"/>
            <w:vAlign w:val="center"/>
          </w:tcPr>
          <w:p>
            <w:pPr>
              <w:spacing w:after="0"/>
              <w:jc w:val="center"/>
            </w:pPr>
            <w:r>
              <w:rPr>
                <w:rFonts w:ascii="游ゴシック" w:hAnsi="游ゴシック" w:eastAsia="游ゴシック"/>
                <w:b/>
                <w:color w:val="FFFFFF"/>
                <w:sz w:val="19"/>
              </w:rPr>
              <w:t>区分</w:t>
            </w:r>
          </w:p>
        </w:tc>
        <w:tc>
          <w:tcPr>
            <w:tcW w:type="dxa" w:w="3061"/>
            <w:shd w:val="clear" w:color="auto" w:fill="1F3864"/>
            <w:vAlign w:val="center"/>
          </w:tcPr>
          <w:p>
            <w:pPr>
              <w:spacing w:after="0"/>
              <w:jc w:val="center"/>
            </w:pPr>
            <w:r>
              <w:rPr>
                <w:rFonts w:ascii="游ゴシック" w:hAnsi="游ゴシック" w:eastAsia="游ゴシック"/>
                <w:b/>
                <w:color w:val="FFFFFF"/>
                <w:sz w:val="19"/>
              </w:rPr>
              <w:t>開催場所</w:t>
            </w:r>
          </w:p>
        </w:tc>
        <w:tc>
          <w:tcPr>
            <w:tcW w:type="dxa" w:w="2268"/>
            <w:shd w:val="clear" w:color="auto" w:fill="1F3864"/>
            <w:vAlign w:val="center"/>
          </w:tcPr>
          <w:p>
            <w:pPr>
              <w:spacing w:after="0"/>
              <w:jc w:val="center"/>
            </w:pPr>
            <w:r>
              <w:rPr>
                <w:rFonts w:ascii="游ゴシック" w:hAnsi="游ゴシック" w:eastAsia="游ゴシック"/>
                <w:b/>
                <w:color w:val="FFFFFF"/>
                <w:sz w:val="19"/>
              </w:rPr>
              <w:t>開催日</w:t>
            </w:r>
          </w:p>
        </w:tc>
        <w:tc>
          <w:tcPr>
            <w:tcW w:type="dxa" w:w="2494"/>
            <w:shd w:val="clear" w:color="auto" w:fill="1F3864"/>
            <w:vAlign w:val="center"/>
          </w:tcPr>
          <w:p>
            <w:pPr>
              <w:spacing w:after="0"/>
              <w:jc w:val="center"/>
            </w:pPr>
            <w:r>
              <w:rPr>
                <w:rFonts w:ascii="游ゴシック" w:hAnsi="游ゴシック" w:eastAsia="游ゴシック"/>
                <w:b/>
                <w:color w:val="FFFFFF"/>
                <w:sz w:val="19"/>
              </w:rPr>
              <w:t>申込先</w:t>
            </w:r>
          </w:p>
        </w:tc>
      </w:tr>
      <w:tr>
        <w:trPr>
          <w:cantSplit/>
        </w:trPr>
        <w:tc>
          <w:tcPr>
            <w:tcW w:type="dxa" w:w="1928"/>
            <w:vAlign w:val="center"/>
          </w:tcPr>
          <w:p>
            <w:pPr>
              <w:spacing w:after="0"/>
            </w:pPr>
            <w:r>
              <w:rPr>
                <w:rFonts w:ascii="游ゴシック" w:hAnsi="游ゴシック" w:eastAsia="游ゴシック"/>
                <w:b/>
                <w:sz w:val="19"/>
              </w:rPr>
              <w:t>介護予防教室</w:t>
            </w:r>
          </w:p>
        </w:tc>
        <w:tc>
          <w:tcPr>
            <w:tcW w:type="dxa" w:w="3061"/>
            <w:vAlign w:val="center"/>
          </w:tcPr>
          <w:p>
            <w:pPr>
              <w:spacing w:after="0"/>
            </w:pPr>
            <w:r>
              <w:rPr>
                <w:rFonts w:ascii="游ゴシック" w:hAnsi="游ゴシック" w:eastAsia="游ゴシック"/>
                <w:b w:val="0"/>
                <w:sz w:val="19"/>
              </w:rPr>
              <w:t>［　　］</w:t>
            </w:r>
          </w:p>
        </w:tc>
        <w:tc>
          <w:tcPr>
            <w:tcW w:type="dxa" w:w="2268"/>
            <w:vAlign w:val="center"/>
          </w:tcPr>
          <w:p>
            <w:pPr>
              <w:spacing w:after="0"/>
            </w:pPr>
            <w:r>
              <w:rPr>
                <w:rFonts w:ascii="游ゴシック" w:hAnsi="游ゴシック" w:eastAsia="游ゴシック"/>
                <w:b w:val="0"/>
                <w:sz w:val="19"/>
              </w:rPr>
              <w:t>［　　］</w:t>
            </w:r>
          </w:p>
        </w:tc>
        <w:tc>
          <w:tcPr>
            <w:tcW w:type="dxa" w:w="2494"/>
            <w:vAlign w:val="center"/>
          </w:tcPr>
          <w:p>
            <w:pPr>
              <w:spacing w:after="0"/>
            </w:pPr>
            <w:r>
              <w:rPr>
                <w:rFonts w:ascii="游ゴシック" w:hAnsi="游ゴシック" w:eastAsia="游ゴシック"/>
                <w:b w:val="0"/>
                <w:sz w:val="19"/>
              </w:rPr>
              <w:t>［　　］</w:t>
            </w:r>
          </w:p>
        </w:tc>
      </w:tr>
      <w:tr>
        <w:trPr>
          <w:cantSplit/>
        </w:trPr>
        <w:tc>
          <w:tcPr>
            <w:tcW w:type="dxa" w:w="1928"/>
            <w:shd w:val="clear" w:color="auto" w:fill="F2F5FA"/>
            <w:vAlign w:val="center"/>
          </w:tcPr>
          <w:p>
            <w:pPr>
              <w:spacing w:after="0"/>
            </w:pPr>
            <w:r>
              <w:rPr>
                <w:rFonts w:ascii="游ゴシック" w:hAnsi="游ゴシック" w:eastAsia="游ゴシック"/>
                <w:b/>
                <w:sz w:val="19"/>
              </w:rPr>
              <w:t>認知症カフェ</w:t>
            </w:r>
          </w:p>
        </w:tc>
        <w:tc>
          <w:tcPr>
            <w:tcW w:type="dxa" w:w="3061"/>
            <w:shd w:val="clear" w:color="auto" w:fill="F2F5FA"/>
            <w:vAlign w:val="center"/>
          </w:tcPr>
          <w:p>
            <w:pPr>
              <w:spacing w:after="0"/>
            </w:pPr>
            <w:r>
              <w:rPr>
                <w:rFonts w:ascii="游ゴシック" w:hAnsi="游ゴシック" w:eastAsia="游ゴシック"/>
                <w:b w:val="0"/>
                <w:sz w:val="19"/>
              </w:rPr>
              <w:t>［　　］</w:t>
            </w:r>
          </w:p>
        </w:tc>
        <w:tc>
          <w:tcPr>
            <w:tcW w:type="dxa" w:w="2268"/>
            <w:shd w:val="clear" w:color="auto" w:fill="F2F5FA"/>
            <w:vAlign w:val="center"/>
          </w:tcPr>
          <w:p>
            <w:pPr>
              <w:spacing w:after="0"/>
            </w:pPr>
            <w:r>
              <w:rPr>
                <w:rFonts w:ascii="游ゴシック" w:hAnsi="游ゴシック" w:eastAsia="游ゴシック"/>
                <w:b w:val="0"/>
                <w:sz w:val="19"/>
              </w:rPr>
              <w:t>［　　］</w:t>
            </w:r>
          </w:p>
        </w:tc>
        <w:tc>
          <w:tcPr>
            <w:tcW w:type="dxa" w:w="2494"/>
            <w:shd w:val="clear" w:color="auto" w:fill="F2F5FA"/>
            <w:vAlign w:val="center"/>
          </w:tcPr>
          <w:p>
            <w:pPr>
              <w:spacing w:after="0"/>
            </w:pPr>
            <w:r>
              <w:rPr>
                <w:rFonts w:ascii="游ゴシック" w:hAnsi="游ゴシック" w:eastAsia="游ゴシック"/>
                <w:b w:val="0"/>
                <w:sz w:val="19"/>
              </w:rPr>
              <w:t>［　　］</w:t>
            </w:r>
          </w:p>
        </w:tc>
      </w:tr>
      <w:tr>
        <w:trPr>
          <w:cantSplit/>
        </w:trPr>
        <w:tc>
          <w:tcPr>
            <w:tcW w:type="dxa" w:w="1928"/>
            <w:vAlign w:val="center"/>
          </w:tcPr>
          <w:p>
            <w:pPr>
              <w:spacing w:after="0"/>
            </w:pPr>
            <w:r>
              <w:rPr>
                <w:rFonts w:ascii="游ゴシック" w:hAnsi="游ゴシック" w:eastAsia="游ゴシック"/>
                <w:b/>
                <w:sz w:val="19"/>
              </w:rPr>
              <w:t>家族介護者の会</w:t>
            </w:r>
          </w:p>
        </w:tc>
        <w:tc>
          <w:tcPr>
            <w:tcW w:type="dxa" w:w="3061"/>
            <w:vAlign w:val="center"/>
          </w:tcPr>
          <w:p>
            <w:pPr>
              <w:spacing w:after="0"/>
            </w:pPr>
            <w:r>
              <w:rPr>
                <w:rFonts w:ascii="游ゴシック" w:hAnsi="游ゴシック" w:eastAsia="游ゴシック"/>
                <w:b w:val="0"/>
                <w:sz w:val="19"/>
              </w:rPr>
              <w:t>［　　］</w:t>
            </w:r>
          </w:p>
        </w:tc>
        <w:tc>
          <w:tcPr>
            <w:tcW w:type="dxa" w:w="2268"/>
            <w:vAlign w:val="center"/>
          </w:tcPr>
          <w:p>
            <w:pPr>
              <w:spacing w:after="0"/>
            </w:pPr>
            <w:r>
              <w:rPr>
                <w:rFonts w:ascii="游ゴシック" w:hAnsi="游ゴシック" w:eastAsia="游ゴシック"/>
                <w:b w:val="0"/>
                <w:sz w:val="19"/>
              </w:rPr>
              <w:t>［　　］</w:t>
            </w:r>
          </w:p>
        </w:tc>
        <w:tc>
          <w:tcPr>
            <w:tcW w:type="dxa" w:w="2494"/>
            <w:vAlign w:val="center"/>
          </w:tcPr>
          <w:p>
            <w:pPr>
              <w:spacing w:after="0"/>
            </w:pPr>
            <w:r>
              <w:rPr>
                <w:rFonts w:ascii="游ゴシック" w:hAnsi="游ゴシック" w:eastAsia="游ゴシック"/>
                <w:b w:val="0"/>
                <w:sz w:val="19"/>
              </w:rPr>
              <w:t>［　　］</w:t>
            </w:r>
          </w:p>
        </w:tc>
      </w:tr>
    </w:tbl>
    <w:p>
      <w:r>
        <w:br w:type="page"/>
      </w:r>
    </w:p>
    <w:p>
      <w:pPr>
        <w:keepNext/>
        <w:spacing w:before="280" w:after="120"/>
      </w:pPr>
      <w:r>
        <w:rPr>
          <w:rFonts w:ascii="游ゴシック" w:hAnsi="游ゴシック" w:eastAsia="游ゴシック"/>
          <w:b/>
          <w:color w:val="1F3864"/>
          <w:sz w:val="26"/>
        </w:rPr>
        <w:t>14　介護事業所一覧</w:t>
      </w:r>
    </w:p>
    <w:p>
      <w:r>
        <w:rPr>
          <w:rFonts w:ascii="游ゴシック" w:hAnsi="游ゴシック" w:eastAsia="游ゴシック"/>
          <w:b w:val="0"/>
          <w:sz w:val="21"/>
        </w:rPr>
        <w:t>区域内の介護サービス事業所は74事業所です（東川町26・美瑛町25・東神楽町23）。</w:t>
      </w:r>
    </w:p>
    <w:p>
      <w:pPr>
        <w:keepNext/>
        <w:spacing w:before="180" w:after="60"/>
      </w:pPr>
      <w:r>
        <w:rPr>
          <w:rFonts w:ascii="游ゴシック" w:hAnsi="游ゴシック" w:eastAsia="游ゴシック"/>
          <w:b/>
          <w:sz w:val="22"/>
        </w:rPr>
        <w:t>東川町（26事業所）</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2451"/>
            <w:shd w:val="clear" w:color="auto" w:fill="1F3864"/>
            <w:vAlign w:val="center"/>
          </w:tcPr>
          <w:p>
            <w:pPr>
              <w:spacing w:after="0"/>
              <w:jc w:val="center"/>
            </w:pPr>
            <w:r>
              <w:rPr>
                <w:rFonts w:ascii="游ゴシック" w:hAnsi="游ゴシック" w:eastAsia="游ゴシック"/>
                <w:b/>
                <w:color w:val="FFFFFF"/>
                <w:sz w:val="16"/>
              </w:rPr>
              <w:t>事業所の名称</w:t>
            </w:r>
          </w:p>
        </w:tc>
        <w:tc>
          <w:tcPr>
            <w:tcW w:type="dxa" w:w="2025"/>
            <w:shd w:val="clear" w:color="auto" w:fill="1F3864"/>
            <w:vAlign w:val="center"/>
          </w:tcPr>
          <w:p>
            <w:pPr>
              <w:spacing w:after="0"/>
              <w:jc w:val="center"/>
            </w:pPr>
            <w:r>
              <w:rPr>
                <w:rFonts w:ascii="游ゴシック" w:hAnsi="游ゴシック" w:eastAsia="游ゴシック"/>
                <w:b/>
                <w:color w:val="FFFFFF"/>
                <w:sz w:val="16"/>
              </w:rPr>
              <w:t>法人等</w:t>
            </w:r>
          </w:p>
        </w:tc>
        <w:tc>
          <w:tcPr>
            <w:tcW w:type="dxa" w:w="2131"/>
            <w:shd w:val="clear" w:color="auto" w:fill="1F3864"/>
            <w:vAlign w:val="center"/>
          </w:tcPr>
          <w:p>
            <w:pPr>
              <w:spacing w:after="0"/>
              <w:jc w:val="center"/>
            </w:pPr>
            <w:r>
              <w:rPr>
                <w:rFonts w:ascii="游ゴシック" w:hAnsi="游ゴシック" w:eastAsia="游ゴシック"/>
                <w:b/>
                <w:color w:val="FFFFFF"/>
                <w:sz w:val="16"/>
              </w:rPr>
              <w:t>サービスの種類</w:t>
            </w:r>
          </w:p>
        </w:tc>
        <w:tc>
          <w:tcPr>
            <w:tcW w:type="dxa" w:w="2345"/>
            <w:shd w:val="clear" w:color="auto" w:fill="1F3864"/>
            <w:vAlign w:val="center"/>
          </w:tcPr>
          <w:p>
            <w:pPr>
              <w:spacing w:after="0"/>
              <w:jc w:val="center"/>
            </w:pPr>
            <w:r>
              <w:rPr>
                <w:rFonts w:ascii="游ゴシック" w:hAnsi="游ゴシック" w:eastAsia="游ゴシック"/>
                <w:b/>
                <w:color w:val="FFFFFF"/>
                <w:sz w:val="16"/>
              </w:rPr>
              <w:t>所在地</w:t>
            </w:r>
          </w:p>
        </w:tc>
        <w:tc>
          <w:tcPr>
            <w:tcW w:type="dxa" w:w="799"/>
            <w:shd w:val="clear" w:color="auto" w:fill="1F3864"/>
            <w:vAlign w:val="center"/>
          </w:tcPr>
          <w:p>
            <w:pPr>
              <w:spacing w:after="0"/>
              <w:jc w:val="center"/>
            </w:pPr>
            <w:r>
              <w:rPr>
                <w:rFonts w:ascii="游ゴシック" w:hAnsi="游ゴシック" w:eastAsia="游ゴシック"/>
                <w:b/>
                <w:color w:val="FFFFFF"/>
                <w:sz w:val="16"/>
              </w:rPr>
              <w:t>電話番号</w:t>
            </w:r>
          </w:p>
        </w:tc>
      </w:tr>
      <w:tr>
        <w:trPr>
          <w:cantSplit/>
        </w:trPr>
        <w:tc>
          <w:tcPr>
            <w:tcW w:type="dxa" w:w="2451"/>
            <w:vAlign w:val="center"/>
          </w:tcPr>
          <w:p>
            <w:pPr>
              <w:spacing w:after="0"/>
            </w:pPr>
            <w:r>
              <w:rPr>
                <w:rFonts w:ascii="游ゴシック" w:hAnsi="游ゴシック" w:eastAsia="游ゴシック"/>
                <w:b w:val="0"/>
                <w:sz w:val="16"/>
              </w:rPr>
              <w:t>ひがしかわ介護相談センター</w:t>
            </w:r>
          </w:p>
        </w:tc>
        <w:tc>
          <w:tcPr>
            <w:tcW w:type="dxa" w:w="2025"/>
            <w:vAlign w:val="center"/>
          </w:tcPr>
          <w:p>
            <w:pPr>
              <w:spacing w:after="0"/>
            </w:pPr>
            <w:r>
              <w:rPr>
                <w:rFonts w:ascii="游ゴシック" w:hAnsi="游ゴシック" w:eastAsia="游ゴシック"/>
                <w:b w:val="0"/>
                <w:sz w:val="16"/>
              </w:rPr>
              <w:t>合同会社杉本屋</w:t>
            </w:r>
          </w:p>
        </w:tc>
        <w:tc>
          <w:tcPr>
            <w:tcW w:type="dxa" w:w="2131"/>
            <w:vAlign w:val="center"/>
          </w:tcPr>
          <w:p>
            <w:pPr>
              <w:spacing w:after="0"/>
            </w:pPr>
            <w:r>
              <w:rPr>
                <w:rFonts w:ascii="游ゴシック" w:hAnsi="游ゴシック" w:eastAsia="游ゴシック"/>
                <w:b w:val="0"/>
                <w:sz w:val="16"/>
              </w:rPr>
              <w:t>居宅介護支援</w:t>
            </w:r>
          </w:p>
        </w:tc>
        <w:tc>
          <w:tcPr>
            <w:tcW w:type="dxa" w:w="2345"/>
            <w:vAlign w:val="center"/>
          </w:tcPr>
          <w:p>
            <w:pPr>
              <w:spacing w:after="0"/>
            </w:pPr>
            <w:r>
              <w:rPr>
                <w:rFonts w:ascii="游ゴシック" w:hAnsi="游ゴシック" w:eastAsia="游ゴシック"/>
                <w:b w:val="0"/>
                <w:sz w:val="16"/>
              </w:rPr>
              <w:t>上川郡東川町西7号北21番地</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グループホームファミリー</w:t>
            </w:r>
          </w:p>
        </w:tc>
        <w:tc>
          <w:tcPr>
            <w:tcW w:type="dxa" w:w="2025"/>
            <w:shd w:val="clear" w:color="auto" w:fill="F2F5FA"/>
            <w:vAlign w:val="center"/>
          </w:tcPr>
          <w:p>
            <w:pPr>
              <w:spacing w:after="0"/>
            </w:pPr>
            <w:r>
              <w:rPr>
                <w:rFonts w:ascii="游ゴシック" w:hAnsi="游ゴシック" w:eastAsia="游ゴシック"/>
                <w:b w:val="0"/>
                <w:sz w:val="16"/>
              </w:rPr>
              <w:t>株式会社SORあ</w:t>
            </w:r>
          </w:p>
        </w:tc>
        <w:tc>
          <w:tcPr>
            <w:tcW w:type="dxa" w:w="2131"/>
            <w:shd w:val="clear" w:color="auto" w:fill="F2F5FA"/>
            <w:vAlign w:val="center"/>
          </w:tcPr>
          <w:p>
            <w:pPr>
              <w:spacing w:after="0"/>
            </w:pPr>
            <w:r>
              <w:rPr>
                <w:rFonts w:ascii="游ゴシック" w:hAnsi="游ゴシック" w:eastAsia="游ゴシック"/>
                <w:b w:val="0"/>
                <w:sz w:val="16"/>
              </w:rPr>
              <w:t>認知症対応型共同生活介護</w:t>
            </w:r>
          </w:p>
        </w:tc>
        <w:tc>
          <w:tcPr>
            <w:tcW w:type="dxa" w:w="2345"/>
            <w:shd w:val="clear" w:color="auto" w:fill="F2F5FA"/>
            <w:vAlign w:val="center"/>
          </w:tcPr>
          <w:p>
            <w:pPr>
              <w:spacing w:after="0"/>
            </w:pPr>
            <w:r>
              <w:rPr>
                <w:rFonts w:ascii="游ゴシック" w:hAnsi="游ゴシック" w:eastAsia="游ゴシック"/>
                <w:b w:val="0"/>
                <w:sz w:val="16"/>
              </w:rPr>
              <w:t>上川郡東川町北町5丁目4番10号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指定訪問介護（指定介護予防訪問介護）事業所縁結び</w:t>
            </w:r>
          </w:p>
        </w:tc>
        <w:tc>
          <w:tcPr>
            <w:tcW w:type="dxa" w:w="2025"/>
            <w:vAlign w:val="center"/>
          </w:tcPr>
          <w:p>
            <w:pPr>
              <w:spacing w:after="0"/>
            </w:pPr>
            <w:r>
              <w:rPr>
                <w:rFonts w:ascii="游ゴシック" w:hAnsi="游ゴシック" w:eastAsia="游ゴシック"/>
                <w:b w:val="0"/>
                <w:sz w:val="16"/>
              </w:rPr>
              <w:t>株式会社エステートジョイ</w:t>
            </w:r>
          </w:p>
        </w:tc>
        <w:tc>
          <w:tcPr>
            <w:tcW w:type="dxa" w:w="2131"/>
            <w:vAlign w:val="center"/>
          </w:tcPr>
          <w:p>
            <w:pPr>
              <w:spacing w:after="0"/>
            </w:pPr>
            <w:r>
              <w:rPr>
                <w:rFonts w:ascii="游ゴシック" w:hAnsi="游ゴシック" w:eastAsia="游ゴシック"/>
                <w:b w:val="0"/>
                <w:sz w:val="16"/>
              </w:rPr>
              <w:t>訪問介護</w:t>
            </w:r>
          </w:p>
        </w:tc>
        <w:tc>
          <w:tcPr>
            <w:tcW w:type="dxa" w:w="2345"/>
            <w:vAlign w:val="center"/>
          </w:tcPr>
          <w:p>
            <w:pPr>
              <w:spacing w:after="0"/>
            </w:pPr>
            <w:r>
              <w:rPr>
                <w:rFonts w:ascii="游ゴシック" w:hAnsi="游ゴシック" w:eastAsia="游ゴシック"/>
                <w:b w:val="0"/>
                <w:sz w:val="16"/>
              </w:rPr>
              <w:t>上川郡東川町新栄南1丁目6番9号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指定訪問介護事業所　恩送り</w:t>
            </w:r>
          </w:p>
        </w:tc>
        <w:tc>
          <w:tcPr>
            <w:tcW w:type="dxa" w:w="2025"/>
            <w:shd w:val="clear" w:color="auto" w:fill="F2F5FA"/>
            <w:vAlign w:val="center"/>
          </w:tcPr>
          <w:p>
            <w:pPr>
              <w:spacing w:after="0"/>
            </w:pPr>
            <w:r>
              <w:rPr>
                <w:rFonts w:ascii="游ゴシック" w:hAnsi="游ゴシック" w:eastAsia="游ゴシック"/>
                <w:b w:val="0"/>
                <w:sz w:val="16"/>
              </w:rPr>
              <w:t>ルラシオン合同会社</w:t>
            </w:r>
          </w:p>
        </w:tc>
        <w:tc>
          <w:tcPr>
            <w:tcW w:type="dxa" w:w="2131"/>
            <w:shd w:val="clear" w:color="auto" w:fill="F2F5FA"/>
            <w:vAlign w:val="center"/>
          </w:tcPr>
          <w:p>
            <w:pPr>
              <w:spacing w:after="0"/>
            </w:pPr>
            <w:r>
              <w:rPr>
                <w:rFonts w:ascii="游ゴシック" w:hAnsi="游ゴシック" w:eastAsia="游ゴシック"/>
                <w:b w:val="0"/>
                <w:sz w:val="16"/>
              </w:rPr>
              <w:t>訪問介護</w:t>
            </w:r>
          </w:p>
        </w:tc>
        <w:tc>
          <w:tcPr>
            <w:tcW w:type="dxa" w:w="2345"/>
            <w:shd w:val="clear" w:color="auto" w:fill="F2F5FA"/>
            <w:vAlign w:val="center"/>
          </w:tcPr>
          <w:p>
            <w:pPr>
              <w:spacing w:after="0"/>
            </w:pPr>
            <w:r>
              <w:rPr>
                <w:rFonts w:ascii="游ゴシック" w:hAnsi="游ゴシック" w:eastAsia="游ゴシック"/>
                <w:b w:val="0"/>
                <w:sz w:val="16"/>
              </w:rPr>
              <w:t>上川郡東川町西町4丁目13番5号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東川町デイサービスセンター</w:t>
            </w:r>
          </w:p>
        </w:tc>
        <w:tc>
          <w:tcPr>
            <w:tcW w:type="dxa" w:w="2025"/>
            <w:vAlign w:val="center"/>
          </w:tcPr>
          <w:p>
            <w:pPr>
              <w:spacing w:after="0"/>
            </w:pPr>
            <w:r>
              <w:rPr>
                <w:rFonts w:ascii="游ゴシック" w:hAnsi="游ゴシック" w:eastAsia="游ゴシック"/>
                <w:b w:val="0"/>
                <w:sz w:val="16"/>
              </w:rPr>
              <w:t>社会福祉法人旭川福祉事業会</w:t>
            </w:r>
          </w:p>
        </w:tc>
        <w:tc>
          <w:tcPr>
            <w:tcW w:type="dxa" w:w="2131"/>
            <w:vAlign w:val="center"/>
          </w:tcPr>
          <w:p>
            <w:pPr>
              <w:spacing w:after="0"/>
            </w:pPr>
            <w:r>
              <w:rPr>
                <w:rFonts w:ascii="游ゴシック" w:hAnsi="游ゴシック" w:eastAsia="游ゴシック"/>
                <w:b w:val="0"/>
                <w:sz w:val="16"/>
              </w:rPr>
              <w:t>地域密着型通所介護</w:t>
            </w:r>
          </w:p>
        </w:tc>
        <w:tc>
          <w:tcPr>
            <w:tcW w:type="dxa" w:w="2345"/>
            <w:vAlign w:val="center"/>
          </w:tcPr>
          <w:p>
            <w:pPr>
              <w:spacing w:after="0"/>
            </w:pPr>
            <w:r>
              <w:rPr>
                <w:rFonts w:ascii="游ゴシック" w:hAnsi="游ゴシック" w:eastAsia="游ゴシック"/>
                <w:b w:val="0"/>
                <w:sz w:val="16"/>
              </w:rPr>
              <w:t>上川郡東川町西町8丁目29番3号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ひだまりの里居宅介護支援事業所</w:t>
            </w:r>
          </w:p>
        </w:tc>
        <w:tc>
          <w:tcPr>
            <w:tcW w:type="dxa" w:w="2025"/>
            <w:shd w:val="clear" w:color="auto" w:fill="F2F5FA"/>
            <w:vAlign w:val="center"/>
          </w:tcPr>
          <w:p>
            <w:pPr>
              <w:spacing w:after="0"/>
            </w:pPr>
            <w:r>
              <w:rPr>
                <w:rFonts w:ascii="游ゴシック" w:hAnsi="游ゴシック" w:eastAsia="游ゴシック"/>
                <w:b w:val="0"/>
                <w:sz w:val="16"/>
              </w:rPr>
              <w:t>社会福祉法人旭川福祉事業会</w:t>
            </w:r>
          </w:p>
        </w:tc>
        <w:tc>
          <w:tcPr>
            <w:tcW w:type="dxa" w:w="2131"/>
            <w:shd w:val="clear" w:color="auto" w:fill="F2F5FA"/>
            <w:vAlign w:val="center"/>
          </w:tcPr>
          <w:p>
            <w:pPr>
              <w:spacing w:after="0"/>
            </w:pPr>
            <w:r>
              <w:rPr>
                <w:rFonts w:ascii="游ゴシック" w:hAnsi="游ゴシック" w:eastAsia="游ゴシック"/>
                <w:b w:val="0"/>
                <w:sz w:val="16"/>
              </w:rPr>
              <w:t>居宅介護支援</w:t>
            </w:r>
          </w:p>
        </w:tc>
        <w:tc>
          <w:tcPr>
            <w:tcW w:type="dxa" w:w="2345"/>
            <w:shd w:val="clear" w:color="auto" w:fill="F2F5FA"/>
            <w:vAlign w:val="center"/>
          </w:tcPr>
          <w:p>
            <w:pPr>
              <w:spacing w:after="0"/>
            </w:pPr>
            <w:r>
              <w:rPr>
                <w:rFonts w:ascii="游ゴシック" w:hAnsi="游ゴシック" w:eastAsia="游ゴシック"/>
                <w:b w:val="0"/>
                <w:sz w:val="16"/>
              </w:rPr>
              <w:t>上川郡東川町西町8丁目29番1号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ひだまりの里指定訪問リハビリテーション事業所</w:t>
            </w:r>
          </w:p>
        </w:tc>
        <w:tc>
          <w:tcPr>
            <w:tcW w:type="dxa" w:w="2025"/>
            <w:vAlign w:val="center"/>
          </w:tcPr>
          <w:p>
            <w:pPr>
              <w:spacing w:after="0"/>
            </w:pPr>
            <w:r>
              <w:rPr>
                <w:rFonts w:ascii="游ゴシック" w:hAnsi="游ゴシック" w:eastAsia="游ゴシック"/>
                <w:b w:val="0"/>
                <w:sz w:val="16"/>
              </w:rPr>
              <w:t>社会福祉法人旭川福祉事業会</w:t>
            </w:r>
          </w:p>
        </w:tc>
        <w:tc>
          <w:tcPr>
            <w:tcW w:type="dxa" w:w="2131"/>
            <w:vAlign w:val="center"/>
          </w:tcPr>
          <w:p>
            <w:pPr>
              <w:spacing w:after="0"/>
            </w:pPr>
            <w:r>
              <w:rPr>
                <w:rFonts w:ascii="游ゴシック" w:hAnsi="游ゴシック" w:eastAsia="游ゴシック"/>
                <w:b w:val="0"/>
                <w:sz w:val="16"/>
              </w:rPr>
              <w:t>訪問リハビリテーション</w:t>
            </w:r>
          </w:p>
        </w:tc>
        <w:tc>
          <w:tcPr>
            <w:tcW w:type="dxa" w:w="2345"/>
            <w:vAlign w:val="center"/>
          </w:tcPr>
          <w:p>
            <w:pPr>
              <w:spacing w:after="0"/>
            </w:pPr>
            <w:r>
              <w:rPr>
                <w:rFonts w:ascii="游ゴシック" w:hAnsi="游ゴシック" w:eastAsia="游ゴシック"/>
                <w:b w:val="0"/>
                <w:sz w:val="16"/>
              </w:rPr>
              <w:t>上川郡東川町西町8丁目29番1号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ひだまりの里通所リハビリテーション事業所</w:t>
            </w:r>
          </w:p>
        </w:tc>
        <w:tc>
          <w:tcPr>
            <w:tcW w:type="dxa" w:w="2025"/>
            <w:shd w:val="clear" w:color="auto" w:fill="F2F5FA"/>
            <w:vAlign w:val="center"/>
          </w:tcPr>
          <w:p>
            <w:pPr>
              <w:spacing w:after="0"/>
            </w:pPr>
            <w:r>
              <w:rPr>
                <w:rFonts w:ascii="游ゴシック" w:hAnsi="游ゴシック" w:eastAsia="游ゴシック"/>
                <w:b w:val="0"/>
                <w:sz w:val="16"/>
              </w:rPr>
              <w:t>社会福祉法人旭川福祉事業会</w:t>
            </w:r>
          </w:p>
        </w:tc>
        <w:tc>
          <w:tcPr>
            <w:tcW w:type="dxa" w:w="2131"/>
            <w:shd w:val="clear" w:color="auto" w:fill="F2F5FA"/>
            <w:vAlign w:val="center"/>
          </w:tcPr>
          <w:p>
            <w:pPr>
              <w:spacing w:after="0"/>
            </w:pPr>
            <w:r>
              <w:rPr>
                <w:rFonts w:ascii="游ゴシック" w:hAnsi="游ゴシック" w:eastAsia="游ゴシック"/>
                <w:b w:val="0"/>
                <w:sz w:val="16"/>
              </w:rPr>
              <w:t>通所リハビリテーション</w:t>
            </w:r>
          </w:p>
        </w:tc>
        <w:tc>
          <w:tcPr>
            <w:tcW w:type="dxa" w:w="2345"/>
            <w:shd w:val="clear" w:color="auto" w:fill="F2F5FA"/>
            <w:vAlign w:val="center"/>
          </w:tcPr>
          <w:p>
            <w:pPr>
              <w:spacing w:after="0"/>
            </w:pPr>
            <w:r>
              <w:rPr>
                <w:rFonts w:ascii="游ゴシック" w:hAnsi="游ゴシック" w:eastAsia="游ゴシック"/>
                <w:b w:val="0"/>
                <w:sz w:val="16"/>
              </w:rPr>
              <w:t>上川郡東川町西町８丁目２９番１号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介護付きホーム　ファミリー</w:t>
            </w:r>
          </w:p>
        </w:tc>
        <w:tc>
          <w:tcPr>
            <w:tcW w:type="dxa" w:w="2025"/>
            <w:vAlign w:val="center"/>
          </w:tcPr>
          <w:p>
            <w:pPr>
              <w:spacing w:after="0"/>
            </w:pPr>
            <w:r>
              <w:rPr>
                <w:rFonts w:ascii="游ゴシック" w:hAnsi="游ゴシック" w:eastAsia="游ゴシック"/>
                <w:b w:val="0"/>
                <w:sz w:val="16"/>
              </w:rPr>
              <w:t>株式会社SORA</w:t>
            </w:r>
          </w:p>
        </w:tc>
        <w:tc>
          <w:tcPr>
            <w:tcW w:type="dxa" w:w="2131"/>
            <w:vAlign w:val="center"/>
          </w:tcPr>
          <w:p>
            <w:pPr>
              <w:spacing w:after="0"/>
            </w:pPr>
            <w:r>
              <w:rPr>
                <w:rFonts w:ascii="游ゴシック" w:hAnsi="游ゴシック" w:eastAsia="游ゴシック"/>
                <w:b w:val="0"/>
                <w:sz w:val="16"/>
              </w:rPr>
              <w:t>特定施設入居者生活介護</w:t>
            </w:r>
          </w:p>
        </w:tc>
        <w:tc>
          <w:tcPr>
            <w:tcW w:type="dxa" w:w="2345"/>
            <w:vAlign w:val="center"/>
          </w:tcPr>
          <w:p>
            <w:pPr>
              <w:spacing w:after="0"/>
            </w:pPr>
            <w:r>
              <w:rPr>
                <w:rFonts w:ascii="游ゴシック" w:hAnsi="游ゴシック" w:eastAsia="游ゴシック"/>
                <w:b w:val="0"/>
                <w:sz w:val="16"/>
              </w:rPr>
              <w:t>北海道上川郡東川町北町5丁目４－１１</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指定訪問看護事業所　恩送り</w:t>
            </w:r>
          </w:p>
        </w:tc>
        <w:tc>
          <w:tcPr>
            <w:tcW w:type="dxa" w:w="2025"/>
            <w:shd w:val="clear" w:color="auto" w:fill="F2F5FA"/>
            <w:vAlign w:val="center"/>
          </w:tcPr>
          <w:p>
            <w:pPr>
              <w:spacing w:after="0"/>
            </w:pPr>
            <w:r>
              <w:rPr>
                <w:rFonts w:ascii="游ゴシック" w:hAnsi="游ゴシック" w:eastAsia="游ゴシック"/>
                <w:b w:val="0"/>
                <w:sz w:val="16"/>
              </w:rPr>
              <w:t>ルラシオン合同会社</w:t>
            </w:r>
          </w:p>
        </w:tc>
        <w:tc>
          <w:tcPr>
            <w:tcW w:type="dxa" w:w="2131"/>
            <w:shd w:val="clear" w:color="auto" w:fill="F2F5FA"/>
            <w:vAlign w:val="center"/>
          </w:tcPr>
          <w:p>
            <w:pPr>
              <w:spacing w:after="0"/>
            </w:pPr>
            <w:r>
              <w:rPr>
                <w:rFonts w:ascii="游ゴシック" w:hAnsi="游ゴシック" w:eastAsia="游ゴシック"/>
                <w:b w:val="0"/>
                <w:sz w:val="16"/>
              </w:rPr>
              <w:t>訪問看護</w:t>
            </w:r>
          </w:p>
        </w:tc>
        <w:tc>
          <w:tcPr>
            <w:tcW w:type="dxa" w:w="2345"/>
            <w:shd w:val="clear" w:color="auto" w:fill="F2F5FA"/>
            <w:vAlign w:val="center"/>
          </w:tcPr>
          <w:p>
            <w:pPr>
              <w:spacing w:after="0"/>
            </w:pPr>
            <w:r>
              <w:rPr>
                <w:rFonts w:ascii="游ゴシック" w:hAnsi="游ゴシック" w:eastAsia="游ゴシック"/>
                <w:b w:val="0"/>
                <w:sz w:val="16"/>
              </w:rPr>
              <w:t>北海道上川郡東川町西6号北32</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東川町社協訪問介護事業所</w:t>
            </w:r>
          </w:p>
        </w:tc>
        <w:tc>
          <w:tcPr>
            <w:tcW w:type="dxa" w:w="2025"/>
            <w:vAlign w:val="center"/>
          </w:tcPr>
          <w:p>
            <w:pPr>
              <w:spacing w:after="0"/>
            </w:pPr>
            <w:r>
              <w:rPr>
                <w:rFonts w:ascii="游ゴシック" w:hAnsi="游ゴシック" w:eastAsia="游ゴシック"/>
                <w:b w:val="0"/>
                <w:sz w:val="16"/>
              </w:rPr>
              <w:t>東川町社協訪問介護事業所</w:t>
            </w:r>
          </w:p>
        </w:tc>
        <w:tc>
          <w:tcPr>
            <w:tcW w:type="dxa" w:w="2131"/>
            <w:vAlign w:val="center"/>
          </w:tcPr>
          <w:p>
            <w:pPr>
              <w:spacing w:after="0"/>
            </w:pPr>
            <w:r>
              <w:rPr>
                <w:rFonts w:ascii="游ゴシック" w:hAnsi="游ゴシック" w:eastAsia="游ゴシック"/>
                <w:b w:val="0"/>
                <w:sz w:val="16"/>
              </w:rPr>
              <w:t>訪問介護</w:t>
            </w:r>
          </w:p>
        </w:tc>
        <w:tc>
          <w:tcPr>
            <w:tcW w:type="dxa" w:w="2345"/>
            <w:vAlign w:val="center"/>
          </w:tcPr>
          <w:p>
            <w:pPr>
              <w:spacing w:after="0"/>
            </w:pPr>
            <w:r>
              <w:rPr>
                <w:rFonts w:ascii="游ゴシック" w:hAnsi="游ゴシック" w:eastAsia="游ゴシック"/>
                <w:b w:val="0"/>
                <w:sz w:val="16"/>
              </w:rPr>
              <w:t>上川郡東川町東町2丁目12番10号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東川町羽衣園</w:t>
            </w:r>
          </w:p>
        </w:tc>
        <w:tc>
          <w:tcPr>
            <w:tcW w:type="dxa" w:w="2025"/>
            <w:shd w:val="clear" w:color="auto" w:fill="F2F5FA"/>
            <w:vAlign w:val="center"/>
          </w:tcPr>
          <w:p>
            <w:pPr>
              <w:spacing w:after="0"/>
            </w:pPr>
            <w:r>
              <w:rPr>
                <w:rFonts w:ascii="游ゴシック" w:hAnsi="游ゴシック" w:eastAsia="游ゴシック"/>
                <w:b w:val="0"/>
                <w:sz w:val="16"/>
              </w:rPr>
              <w:t>社会福祉法人旭川福祉事業会</w:t>
            </w:r>
          </w:p>
        </w:tc>
        <w:tc>
          <w:tcPr>
            <w:tcW w:type="dxa" w:w="2131"/>
            <w:shd w:val="clear" w:color="auto" w:fill="F2F5FA"/>
            <w:vAlign w:val="center"/>
          </w:tcPr>
          <w:p>
            <w:pPr>
              <w:spacing w:after="0"/>
            </w:pPr>
            <w:r>
              <w:rPr>
                <w:rFonts w:ascii="游ゴシック" w:hAnsi="游ゴシック" w:eastAsia="游ゴシック"/>
                <w:b w:val="0"/>
                <w:sz w:val="16"/>
              </w:rPr>
              <w:t>短期入所生活介護</w:t>
            </w:r>
          </w:p>
        </w:tc>
        <w:tc>
          <w:tcPr>
            <w:tcW w:type="dxa" w:w="2345"/>
            <w:shd w:val="clear" w:color="auto" w:fill="F2F5FA"/>
            <w:vAlign w:val="center"/>
          </w:tcPr>
          <w:p>
            <w:pPr>
              <w:spacing w:after="0"/>
            </w:pPr>
            <w:r>
              <w:rPr>
                <w:rFonts w:ascii="游ゴシック" w:hAnsi="游ゴシック" w:eastAsia="游ゴシック"/>
                <w:b w:val="0"/>
                <w:sz w:val="16"/>
              </w:rPr>
              <w:t>上川郡東川町西町8丁目29番3号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特別養護老人ホーム東川町羽衣園</w:t>
            </w:r>
          </w:p>
        </w:tc>
        <w:tc>
          <w:tcPr>
            <w:tcW w:type="dxa" w:w="2025"/>
            <w:vAlign w:val="center"/>
          </w:tcPr>
          <w:p>
            <w:pPr>
              <w:spacing w:after="0"/>
            </w:pPr>
            <w:r>
              <w:rPr>
                <w:rFonts w:ascii="游ゴシック" w:hAnsi="游ゴシック" w:eastAsia="游ゴシック"/>
                <w:b w:val="0"/>
                <w:sz w:val="16"/>
              </w:rPr>
              <w:t>社会福祉法人旭川福祉事業会</w:t>
            </w:r>
          </w:p>
        </w:tc>
        <w:tc>
          <w:tcPr>
            <w:tcW w:type="dxa" w:w="2131"/>
            <w:vAlign w:val="center"/>
          </w:tcPr>
          <w:p>
            <w:pPr>
              <w:spacing w:after="0"/>
            </w:pPr>
            <w:r>
              <w:rPr>
                <w:rFonts w:ascii="游ゴシック" w:hAnsi="游ゴシック" w:eastAsia="游ゴシック"/>
                <w:b w:val="0"/>
                <w:sz w:val="16"/>
              </w:rPr>
              <w:t>介護老人福祉施設</w:t>
            </w:r>
          </w:p>
        </w:tc>
        <w:tc>
          <w:tcPr>
            <w:tcW w:type="dxa" w:w="2345"/>
            <w:vAlign w:val="center"/>
          </w:tcPr>
          <w:p>
            <w:pPr>
              <w:spacing w:after="0"/>
            </w:pPr>
            <w:r>
              <w:rPr>
                <w:rFonts w:ascii="游ゴシック" w:hAnsi="游ゴシック" w:eastAsia="游ゴシック"/>
                <w:b w:val="0"/>
                <w:sz w:val="16"/>
              </w:rPr>
              <w:t>上川郡東川町西町8丁目29番3号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老人保健施設ひだまりの里</w:t>
            </w:r>
          </w:p>
        </w:tc>
        <w:tc>
          <w:tcPr>
            <w:tcW w:type="dxa" w:w="2025"/>
            <w:shd w:val="clear" w:color="auto" w:fill="F2F5FA"/>
            <w:vAlign w:val="center"/>
          </w:tcPr>
          <w:p>
            <w:pPr>
              <w:spacing w:after="0"/>
            </w:pPr>
            <w:r>
              <w:rPr>
                <w:rFonts w:ascii="游ゴシック" w:hAnsi="游ゴシック" w:eastAsia="游ゴシック"/>
                <w:b w:val="0"/>
                <w:sz w:val="16"/>
              </w:rPr>
              <w:t>社会福祉法人旭川福祉事業会</w:t>
            </w:r>
          </w:p>
        </w:tc>
        <w:tc>
          <w:tcPr>
            <w:tcW w:type="dxa" w:w="2131"/>
            <w:shd w:val="clear" w:color="auto" w:fill="F2F5FA"/>
            <w:vAlign w:val="center"/>
          </w:tcPr>
          <w:p>
            <w:pPr>
              <w:spacing w:after="0"/>
            </w:pPr>
            <w:r>
              <w:rPr>
                <w:rFonts w:ascii="游ゴシック" w:hAnsi="游ゴシック" w:eastAsia="游ゴシック"/>
                <w:b w:val="0"/>
                <w:sz w:val="16"/>
              </w:rPr>
              <w:t>短期入所療養介護</w:t>
            </w:r>
          </w:p>
        </w:tc>
        <w:tc>
          <w:tcPr>
            <w:tcW w:type="dxa" w:w="2345"/>
            <w:shd w:val="clear" w:color="auto" w:fill="F2F5FA"/>
            <w:vAlign w:val="center"/>
          </w:tcPr>
          <w:p>
            <w:pPr>
              <w:spacing w:after="0"/>
            </w:pPr>
            <w:r>
              <w:rPr>
                <w:rFonts w:ascii="游ゴシック" w:hAnsi="游ゴシック" w:eastAsia="游ゴシック"/>
                <w:b w:val="0"/>
                <w:sz w:val="16"/>
              </w:rPr>
              <w:t>上川郡東川町西町8丁目29番1号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老人保健施設ひだまりの里</w:t>
            </w:r>
          </w:p>
        </w:tc>
        <w:tc>
          <w:tcPr>
            <w:tcW w:type="dxa" w:w="2025"/>
            <w:vAlign w:val="center"/>
          </w:tcPr>
          <w:p>
            <w:pPr>
              <w:spacing w:after="0"/>
            </w:pPr>
            <w:r>
              <w:rPr>
                <w:rFonts w:ascii="游ゴシック" w:hAnsi="游ゴシック" w:eastAsia="游ゴシック"/>
                <w:b w:val="0"/>
                <w:sz w:val="16"/>
              </w:rPr>
              <w:t>社会福祉法人旭川福祉事業会</w:t>
            </w:r>
          </w:p>
        </w:tc>
        <w:tc>
          <w:tcPr>
            <w:tcW w:type="dxa" w:w="2131"/>
            <w:vAlign w:val="center"/>
          </w:tcPr>
          <w:p>
            <w:pPr>
              <w:spacing w:after="0"/>
            </w:pPr>
            <w:r>
              <w:rPr>
                <w:rFonts w:ascii="游ゴシック" w:hAnsi="游ゴシック" w:eastAsia="游ゴシック"/>
                <w:b w:val="0"/>
                <w:sz w:val="16"/>
              </w:rPr>
              <w:t>介護老人保健施設</w:t>
            </w:r>
          </w:p>
        </w:tc>
        <w:tc>
          <w:tcPr>
            <w:tcW w:type="dxa" w:w="2345"/>
            <w:vAlign w:val="center"/>
          </w:tcPr>
          <w:p>
            <w:pPr>
              <w:spacing w:after="0"/>
            </w:pPr>
            <w:r>
              <w:rPr>
                <w:rFonts w:ascii="游ゴシック" w:hAnsi="游ゴシック" w:eastAsia="游ゴシック"/>
                <w:b w:val="0"/>
                <w:sz w:val="16"/>
              </w:rPr>
              <w:t>上川郡東川町西町8丁目29番1号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訪問介護事業所　桜華</w:t>
            </w:r>
          </w:p>
        </w:tc>
        <w:tc>
          <w:tcPr>
            <w:tcW w:type="dxa" w:w="2025"/>
            <w:shd w:val="clear" w:color="auto" w:fill="F2F5FA"/>
            <w:vAlign w:val="center"/>
          </w:tcPr>
          <w:p>
            <w:pPr>
              <w:spacing w:after="0"/>
            </w:pPr>
            <w:r>
              <w:rPr>
                <w:rFonts w:ascii="游ゴシック" w:hAnsi="游ゴシック" w:eastAsia="游ゴシック"/>
                <w:b w:val="0"/>
                <w:sz w:val="16"/>
              </w:rPr>
              <w:t>株式会社龍空</w:t>
            </w:r>
          </w:p>
        </w:tc>
        <w:tc>
          <w:tcPr>
            <w:tcW w:type="dxa" w:w="2131"/>
            <w:shd w:val="clear" w:color="auto" w:fill="F2F5FA"/>
            <w:vAlign w:val="center"/>
          </w:tcPr>
          <w:p>
            <w:pPr>
              <w:spacing w:after="0"/>
            </w:pPr>
            <w:r>
              <w:rPr>
                <w:rFonts w:ascii="游ゴシック" w:hAnsi="游ゴシック" w:eastAsia="游ゴシック"/>
                <w:b w:val="0"/>
                <w:sz w:val="16"/>
              </w:rPr>
              <w:t>訪問介護</w:t>
            </w:r>
          </w:p>
        </w:tc>
        <w:tc>
          <w:tcPr>
            <w:tcW w:type="dxa" w:w="2345"/>
            <w:shd w:val="clear" w:color="auto" w:fill="F2F5FA"/>
            <w:vAlign w:val="center"/>
          </w:tcPr>
          <w:p>
            <w:pPr>
              <w:spacing w:after="0"/>
            </w:pPr>
            <w:r>
              <w:rPr>
                <w:rFonts w:ascii="游ゴシック" w:hAnsi="游ゴシック" w:eastAsia="游ゴシック"/>
                <w:b w:val="0"/>
                <w:sz w:val="16"/>
              </w:rPr>
              <w:t>上川郡東川町西町8丁目5番23号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訪問看護事業所　桜華</w:t>
            </w:r>
          </w:p>
        </w:tc>
        <w:tc>
          <w:tcPr>
            <w:tcW w:type="dxa" w:w="2025"/>
            <w:vAlign w:val="center"/>
          </w:tcPr>
          <w:p>
            <w:pPr>
              <w:spacing w:after="0"/>
            </w:pPr>
            <w:r>
              <w:rPr>
                <w:rFonts w:ascii="游ゴシック" w:hAnsi="游ゴシック" w:eastAsia="游ゴシック"/>
                <w:b w:val="0"/>
                <w:sz w:val="16"/>
              </w:rPr>
              <w:t>株式会社龍空</w:t>
            </w:r>
          </w:p>
        </w:tc>
        <w:tc>
          <w:tcPr>
            <w:tcW w:type="dxa" w:w="2131"/>
            <w:vAlign w:val="center"/>
          </w:tcPr>
          <w:p>
            <w:pPr>
              <w:spacing w:after="0"/>
            </w:pPr>
            <w:r>
              <w:rPr>
                <w:rFonts w:ascii="游ゴシック" w:hAnsi="游ゴシック" w:eastAsia="游ゴシック"/>
                <w:b w:val="0"/>
                <w:sz w:val="16"/>
              </w:rPr>
              <w:t>訪問看護</w:t>
            </w:r>
          </w:p>
        </w:tc>
        <w:tc>
          <w:tcPr>
            <w:tcW w:type="dxa" w:w="2345"/>
            <w:vAlign w:val="center"/>
          </w:tcPr>
          <w:p>
            <w:pPr>
              <w:spacing w:after="0"/>
            </w:pPr>
            <w:r>
              <w:rPr>
                <w:rFonts w:ascii="游ゴシック" w:hAnsi="游ゴシック" w:eastAsia="游ゴシック"/>
                <w:b w:val="0"/>
                <w:sz w:val="16"/>
              </w:rPr>
              <w:t>上川郡東川町西町8丁目5番23号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グループホーム　ゆう</w:t>
            </w:r>
          </w:p>
        </w:tc>
        <w:tc>
          <w:tcPr>
            <w:tcW w:type="dxa" w:w="2025"/>
            <w:shd w:val="clear" w:color="auto" w:fill="F2F5FA"/>
            <w:vAlign w:val="center"/>
          </w:tcPr>
          <w:p>
            <w:pPr>
              <w:spacing w:after="0"/>
            </w:pPr>
            <w:r>
              <w:rPr>
                <w:rFonts w:ascii="游ゴシック" w:hAnsi="游ゴシック" w:eastAsia="游ゴシック"/>
                <w:b w:val="0"/>
                <w:sz w:val="16"/>
              </w:rPr>
              <w:t>株式会社　栄友</w:t>
            </w:r>
          </w:p>
        </w:tc>
        <w:tc>
          <w:tcPr>
            <w:tcW w:type="dxa" w:w="2131"/>
            <w:shd w:val="clear" w:color="auto" w:fill="F2F5FA"/>
            <w:vAlign w:val="center"/>
          </w:tcPr>
          <w:p>
            <w:pPr>
              <w:spacing w:after="0"/>
            </w:pPr>
            <w:r>
              <w:rPr>
                <w:rFonts w:ascii="游ゴシック" w:hAnsi="游ゴシック" w:eastAsia="游ゴシック"/>
                <w:b w:val="0"/>
                <w:sz w:val="16"/>
              </w:rPr>
              <w:t>認知症対応型共同生活介護</w:t>
            </w:r>
          </w:p>
        </w:tc>
        <w:tc>
          <w:tcPr>
            <w:tcW w:type="dxa" w:w="2345"/>
            <w:shd w:val="clear" w:color="auto" w:fill="F2F5FA"/>
            <w:vAlign w:val="center"/>
          </w:tcPr>
          <w:p>
            <w:pPr>
              <w:spacing w:after="0"/>
            </w:pPr>
            <w:r>
              <w:rPr>
                <w:rFonts w:ascii="游ゴシック" w:hAnsi="游ゴシック" w:eastAsia="游ゴシック"/>
                <w:b w:val="0"/>
                <w:sz w:val="16"/>
              </w:rPr>
              <w:t>上川郡東川町北町4－9－26</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デイサービスゆう</w:t>
            </w:r>
          </w:p>
        </w:tc>
        <w:tc>
          <w:tcPr>
            <w:tcW w:type="dxa" w:w="2025"/>
            <w:vAlign w:val="center"/>
          </w:tcPr>
          <w:p>
            <w:pPr>
              <w:spacing w:after="0"/>
            </w:pPr>
            <w:r>
              <w:rPr>
                <w:rFonts w:ascii="游ゴシック" w:hAnsi="游ゴシック" w:eastAsia="游ゴシック"/>
                <w:b w:val="0"/>
                <w:sz w:val="16"/>
              </w:rPr>
              <w:t>株式会社　栄友</w:t>
            </w:r>
          </w:p>
        </w:tc>
        <w:tc>
          <w:tcPr>
            <w:tcW w:type="dxa" w:w="2131"/>
            <w:vAlign w:val="center"/>
          </w:tcPr>
          <w:p>
            <w:pPr>
              <w:spacing w:after="0"/>
            </w:pPr>
            <w:r>
              <w:rPr>
                <w:rFonts w:ascii="游ゴシック" w:hAnsi="游ゴシック" w:eastAsia="游ゴシック"/>
                <w:b w:val="0"/>
                <w:sz w:val="16"/>
              </w:rPr>
              <w:t>通所介護</w:t>
            </w:r>
          </w:p>
        </w:tc>
        <w:tc>
          <w:tcPr>
            <w:tcW w:type="dxa" w:w="2345"/>
            <w:vAlign w:val="center"/>
          </w:tcPr>
          <w:p>
            <w:pPr>
              <w:spacing w:after="0"/>
            </w:pPr>
            <w:r>
              <w:rPr>
                <w:rFonts w:ascii="游ゴシック" w:hAnsi="游ゴシック" w:eastAsia="游ゴシック"/>
                <w:b w:val="0"/>
                <w:sz w:val="16"/>
              </w:rPr>
              <w:t>上川郡東川町北町4丁目9番28号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ヘルパーステーションフラワー</w:t>
            </w:r>
          </w:p>
        </w:tc>
        <w:tc>
          <w:tcPr>
            <w:tcW w:type="dxa" w:w="2025"/>
            <w:shd w:val="clear" w:color="auto" w:fill="F2F5FA"/>
            <w:vAlign w:val="center"/>
          </w:tcPr>
          <w:p>
            <w:pPr>
              <w:spacing w:after="0"/>
            </w:pPr>
            <w:r>
              <w:rPr>
                <w:rFonts w:ascii="游ゴシック" w:hAnsi="游ゴシック" w:eastAsia="游ゴシック"/>
                <w:b w:val="0"/>
                <w:sz w:val="16"/>
              </w:rPr>
              <w:t>フラワー</w:t>
            </w:r>
          </w:p>
        </w:tc>
        <w:tc>
          <w:tcPr>
            <w:tcW w:type="dxa" w:w="2131"/>
            <w:shd w:val="clear" w:color="auto" w:fill="F2F5FA"/>
            <w:vAlign w:val="center"/>
          </w:tcPr>
          <w:p>
            <w:pPr>
              <w:spacing w:after="0"/>
            </w:pPr>
            <w:r>
              <w:rPr>
                <w:rFonts w:ascii="游ゴシック" w:hAnsi="游ゴシック" w:eastAsia="游ゴシック"/>
                <w:b w:val="0"/>
                <w:sz w:val="16"/>
              </w:rPr>
              <w:t>訪問介護</w:t>
            </w:r>
          </w:p>
        </w:tc>
        <w:tc>
          <w:tcPr>
            <w:tcW w:type="dxa" w:w="2345"/>
            <w:shd w:val="clear" w:color="auto" w:fill="F2F5FA"/>
            <w:vAlign w:val="center"/>
          </w:tcPr>
          <w:p>
            <w:pPr>
              <w:spacing w:after="0"/>
            </w:pPr>
            <w:r>
              <w:rPr>
                <w:rFonts w:ascii="游ゴシック" w:hAnsi="游ゴシック" w:eastAsia="游ゴシック"/>
                <w:b w:val="0"/>
                <w:sz w:val="16"/>
              </w:rPr>
              <w:t>上川郡東川町北町7丁目5番16号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居宅介護支援事業所　おうか</w:t>
            </w:r>
          </w:p>
        </w:tc>
        <w:tc>
          <w:tcPr>
            <w:tcW w:type="dxa" w:w="2025"/>
            <w:vAlign w:val="center"/>
          </w:tcPr>
          <w:p>
            <w:pPr>
              <w:spacing w:after="0"/>
            </w:pPr>
            <w:r>
              <w:rPr>
                <w:rFonts w:ascii="游ゴシック" w:hAnsi="游ゴシック" w:eastAsia="游ゴシック"/>
                <w:b w:val="0"/>
                <w:sz w:val="16"/>
              </w:rPr>
              <w:t>株式会社龍空</w:t>
            </w:r>
          </w:p>
        </w:tc>
        <w:tc>
          <w:tcPr>
            <w:tcW w:type="dxa" w:w="2131"/>
            <w:vAlign w:val="center"/>
          </w:tcPr>
          <w:p>
            <w:pPr>
              <w:spacing w:after="0"/>
            </w:pPr>
            <w:r>
              <w:rPr>
                <w:rFonts w:ascii="游ゴシック" w:hAnsi="游ゴシック" w:eastAsia="游ゴシック"/>
                <w:b w:val="0"/>
                <w:sz w:val="16"/>
              </w:rPr>
              <w:t>居宅介護支援</w:t>
            </w:r>
          </w:p>
        </w:tc>
        <w:tc>
          <w:tcPr>
            <w:tcW w:type="dxa" w:w="2345"/>
            <w:vAlign w:val="center"/>
          </w:tcPr>
          <w:p>
            <w:pPr>
              <w:spacing w:after="0"/>
            </w:pPr>
            <w:r>
              <w:rPr>
                <w:rFonts w:ascii="游ゴシック" w:hAnsi="游ゴシック" w:eastAsia="游ゴシック"/>
                <w:b w:val="0"/>
                <w:sz w:val="16"/>
              </w:rPr>
              <w:t>上川郡東川町西町8丁目5番地23</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居宅介護支援事業所　ゆう</w:t>
            </w:r>
          </w:p>
        </w:tc>
        <w:tc>
          <w:tcPr>
            <w:tcW w:type="dxa" w:w="2025"/>
            <w:shd w:val="clear" w:color="auto" w:fill="F2F5FA"/>
            <w:vAlign w:val="center"/>
          </w:tcPr>
          <w:p>
            <w:pPr>
              <w:spacing w:after="0"/>
            </w:pPr>
            <w:r>
              <w:rPr>
                <w:rFonts w:ascii="游ゴシック" w:hAnsi="游ゴシック" w:eastAsia="游ゴシック"/>
                <w:b w:val="0"/>
                <w:sz w:val="16"/>
              </w:rPr>
              <w:t>株式会社栄友</w:t>
            </w:r>
          </w:p>
        </w:tc>
        <w:tc>
          <w:tcPr>
            <w:tcW w:type="dxa" w:w="2131"/>
            <w:shd w:val="clear" w:color="auto" w:fill="F2F5FA"/>
            <w:vAlign w:val="center"/>
          </w:tcPr>
          <w:p>
            <w:pPr>
              <w:spacing w:after="0"/>
            </w:pPr>
            <w:r>
              <w:rPr>
                <w:rFonts w:ascii="游ゴシック" w:hAnsi="游ゴシック" w:eastAsia="游ゴシック"/>
                <w:b w:val="0"/>
                <w:sz w:val="16"/>
              </w:rPr>
              <w:t>居宅介護支援</w:t>
            </w:r>
          </w:p>
        </w:tc>
        <w:tc>
          <w:tcPr>
            <w:tcW w:type="dxa" w:w="2345"/>
            <w:shd w:val="clear" w:color="auto" w:fill="F2F5FA"/>
            <w:vAlign w:val="center"/>
          </w:tcPr>
          <w:p>
            <w:pPr>
              <w:spacing w:after="0"/>
            </w:pPr>
            <w:r>
              <w:rPr>
                <w:rFonts w:ascii="游ゴシック" w:hAnsi="游ゴシック" w:eastAsia="游ゴシック"/>
                <w:b w:val="0"/>
                <w:sz w:val="16"/>
              </w:rPr>
              <w:t>上川郡東川町北町4丁目9番28号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有料老人ホームゆう</w:t>
            </w:r>
          </w:p>
        </w:tc>
        <w:tc>
          <w:tcPr>
            <w:tcW w:type="dxa" w:w="2025"/>
            <w:vAlign w:val="center"/>
          </w:tcPr>
          <w:p>
            <w:pPr>
              <w:spacing w:after="0"/>
            </w:pPr>
            <w:r>
              <w:rPr>
                <w:rFonts w:ascii="游ゴシック" w:hAnsi="游ゴシック" w:eastAsia="游ゴシック"/>
                <w:b w:val="0"/>
                <w:sz w:val="16"/>
              </w:rPr>
              <w:t>株式会社栄友</w:t>
            </w:r>
          </w:p>
        </w:tc>
        <w:tc>
          <w:tcPr>
            <w:tcW w:type="dxa" w:w="2131"/>
            <w:vAlign w:val="center"/>
          </w:tcPr>
          <w:p>
            <w:pPr>
              <w:spacing w:after="0"/>
            </w:pPr>
            <w:r>
              <w:rPr>
                <w:rFonts w:ascii="游ゴシック" w:hAnsi="游ゴシック" w:eastAsia="游ゴシック"/>
                <w:b w:val="0"/>
                <w:sz w:val="16"/>
              </w:rPr>
              <w:t>特定施設入居者生活介護</w:t>
            </w:r>
          </w:p>
        </w:tc>
        <w:tc>
          <w:tcPr>
            <w:tcW w:type="dxa" w:w="2345"/>
            <w:vAlign w:val="center"/>
          </w:tcPr>
          <w:p>
            <w:pPr>
              <w:spacing w:after="0"/>
            </w:pPr>
            <w:r>
              <w:rPr>
                <w:rFonts w:ascii="游ゴシック" w:hAnsi="游ゴシック" w:eastAsia="游ゴシック"/>
                <w:b w:val="0"/>
                <w:sz w:val="16"/>
              </w:rPr>
              <w:t>上川郡東川町北町4丁目9番21号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東川町社協居宅介護支援事業所</w:t>
            </w:r>
          </w:p>
        </w:tc>
        <w:tc>
          <w:tcPr>
            <w:tcW w:type="dxa" w:w="2025"/>
            <w:shd w:val="clear" w:color="auto" w:fill="F2F5FA"/>
            <w:vAlign w:val="center"/>
          </w:tcPr>
          <w:p>
            <w:pPr>
              <w:spacing w:after="0"/>
            </w:pPr>
            <w:r>
              <w:rPr>
                <w:rFonts w:ascii="游ゴシック" w:hAnsi="游ゴシック" w:eastAsia="游ゴシック"/>
                <w:b w:val="0"/>
                <w:sz w:val="16"/>
              </w:rPr>
              <w:t>社会福祉法人 東川町社会福祉協議会</w:t>
            </w:r>
          </w:p>
        </w:tc>
        <w:tc>
          <w:tcPr>
            <w:tcW w:type="dxa" w:w="2131"/>
            <w:shd w:val="clear" w:color="auto" w:fill="F2F5FA"/>
            <w:vAlign w:val="center"/>
          </w:tcPr>
          <w:p>
            <w:pPr>
              <w:spacing w:after="0"/>
            </w:pPr>
            <w:r>
              <w:rPr>
                <w:rFonts w:ascii="游ゴシック" w:hAnsi="游ゴシック" w:eastAsia="游ゴシック"/>
                <w:b w:val="0"/>
                <w:sz w:val="16"/>
              </w:rPr>
              <w:t>居宅介護支援</w:t>
            </w:r>
          </w:p>
        </w:tc>
        <w:tc>
          <w:tcPr>
            <w:tcW w:type="dxa" w:w="2345"/>
            <w:shd w:val="clear" w:color="auto" w:fill="F2F5FA"/>
            <w:vAlign w:val="center"/>
          </w:tcPr>
          <w:p>
            <w:pPr>
              <w:spacing w:after="0"/>
            </w:pPr>
            <w:r>
              <w:rPr>
                <w:rFonts w:ascii="游ゴシック" w:hAnsi="游ゴシック" w:eastAsia="游ゴシック"/>
                <w:b w:val="0"/>
                <w:sz w:val="16"/>
              </w:rPr>
              <w:t>上川郡東川町東町2丁目12番10号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訪問介護ステーションゆう</w:t>
            </w:r>
          </w:p>
        </w:tc>
        <w:tc>
          <w:tcPr>
            <w:tcW w:type="dxa" w:w="2025"/>
            <w:vAlign w:val="center"/>
          </w:tcPr>
          <w:p>
            <w:pPr>
              <w:spacing w:after="0"/>
            </w:pPr>
            <w:r>
              <w:rPr>
                <w:rFonts w:ascii="游ゴシック" w:hAnsi="游ゴシック" w:eastAsia="游ゴシック"/>
                <w:b w:val="0"/>
                <w:sz w:val="16"/>
              </w:rPr>
              <w:t>株式会社栄友</w:t>
            </w:r>
          </w:p>
        </w:tc>
        <w:tc>
          <w:tcPr>
            <w:tcW w:type="dxa" w:w="2131"/>
            <w:vAlign w:val="center"/>
          </w:tcPr>
          <w:p>
            <w:pPr>
              <w:spacing w:after="0"/>
            </w:pPr>
            <w:r>
              <w:rPr>
                <w:rFonts w:ascii="游ゴシック" w:hAnsi="游ゴシック" w:eastAsia="游ゴシック"/>
                <w:b w:val="0"/>
                <w:sz w:val="16"/>
              </w:rPr>
              <w:t>訪問介護</w:t>
            </w:r>
          </w:p>
        </w:tc>
        <w:tc>
          <w:tcPr>
            <w:tcW w:type="dxa" w:w="2345"/>
            <w:vAlign w:val="center"/>
          </w:tcPr>
          <w:p>
            <w:pPr>
              <w:spacing w:after="0"/>
            </w:pPr>
            <w:r>
              <w:rPr>
                <w:rFonts w:ascii="游ゴシック" w:hAnsi="游ゴシック" w:eastAsia="游ゴシック"/>
                <w:b w:val="0"/>
                <w:sz w:val="16"/>
              </w:rPr>
              <w:t>北海道上川郡東川町北町４丁目９ー２１</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訪問看護ステーション　ゆう</w:t>
            </w:r>
          </w:p>
        </w:tc>
        <w:tc>
          <w:tcPr>
            <w:tcW w:type="dxa" w:w="2025"/>
            <w:shd w:val="clear" w:color="auto" w:fill="F2F5FA"/>
            <w:vAlign w:val="center"/>
          </w:tcPr>
          <w:p>
            <w:pPr>
              <w:spacing w:after="0"/>
            </w:pPr>
            <w:r>
              <w:rPr>
                <w:rFonts w:ascii="游ゴシック" w:hAnsi="游ゴシック" w:eastAsia="游ゴシック"/>
                <w:b w:val="0"/>
                <w:sz w:val="16"/>
              </w:rPr>
              <w:t>株式会社栄友</w:t>
            </w:r>
          </w:p>
        </w:tc>
        <w:tc>
          <w:tcPr>
            <w:tcW w:type="dxa" w:w="2131"/>
            <w:shd w:val="clear" w:color="auto" w:fill="F2F5FA"/>
            <w:vAlign w:val="center"/>
          </w:tcPr>
          <w:p>
            <w:pPr>
              <w:spacing w:after="0"/>
            </w:pPr>
            <w:r>
              <w:rPr>
                <w:rFonts w:ascii="游ゴシック" w:hAnsi="游ゴシック" w:eastAsia="游ゴシック"/>
                <w:b w:val="0"/>
                <w:sz w:val="16"/>
              </w:rPr>
              <w:t>訪問看護</w:t>
            </w:r>
          </w:p>
        </w:tc>
        <w:tc>
          <w:tcPr>
            <w:tcW w:type="dxa" w:w="2345"/>
            <w:shd w:val="clear" w:color="auto" w:fill="F2F5FA"/>
            <w:vAlign w:val="center"/>
          </w:tcPr>
          <w:p>
            <w:pPr>
              <w:spacing w:after="0"/>
            </w:pPr>
            <w:r>
              <w:rPr>
                <w:rFonts w:ascii="游ゴシック" w:hAnsi="游ゴシック" w:eastAsia="游ゴシック"/>
                <w:b w:val="0"/>
                <w:sz w:val="16"/>
              </w:rPr>
              <w:t>上川郡東川町北町4丁目9番28号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bl>
    <w:p>
      <w:pPr>
        <w:keepNext/>
        <w:spacing w:before="180" w:after="60"/>
      </w:pPr>
      <w:r>
        <w:rPr>
          <w:rFonts w:ascii="游ゴシック" w:hAnsi="游ゴシック" w:eastAsia="游ゴシック"/>
          <w:b/>
          <w:sz w:val="22"/>
        </w:rPr>
        <w:t>美瑛町（25事業所）</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2451"/>
            <w:shd w:val="clear" w:color="auto" w:fill="1F3864"/>
            <w:vAlign w:val="center"/>
          </w:tcPr>
          <w:p>
            <w:pPr>
              <w:spacing w:after="0"/>
              <w:jc w:val="center"/>
            </w:pPr>
            <w:r>
              <w:rPr>
                <w:rFonts w:ascii="游ゴシック" w:hAnsi="游ゴシック" w:eastAsia="游ゴシック"/>
                <w:b/>
                <w:color w:val="FFFFFF"/>
                <w:sz w:val="16"/>
              </w:rPr>
              <w:t>事業所の名称</w:t>
            </w:r>
          </w:p>
        </w:tc>
        <w:tc>
          <w:tcPr>
            <w:tcW w:type="dxa" w:w="2025"/>
            <w:shd w:val="clear" w:color="auto" w:fill="1F3864"/>
            <w:vAlign w:val="center"/>
          </w:tcPr>
          <w:p>
            <w:pPr>
              <w:spacing w:after="0"/>
              <w:jc w:val="center"/>
            </w:pPr>
            <w:r>
              <w:rPr>
                <w:rFonts w:ascii="游ゴシック" w:hAnsi="游ゴシック" w:eastAsia="游ゴシック"/>
                <w:b/>
                <w:color w:val="FFFFFF"/>
                <w:sz w:val="16"/>
              </w:rPr>
              <w:t>法人等</w:t>
            </w:r>
          </w:p>
        </w:tc>
        <w:tc>
          <w:tcPr>
            <w:tcW w:type="dxa" w:w="2131"/>
            <w:shd w:val="clear" w:color="auto" w:fill="1F3864"/>
            <w:vAlign w:val="center"/>
          </w:tcPr>
          <w:p>
            <w:pPr>
              <w:spacing w:after="0"/>
              <w:jc w:val="center"/>
            </w:pPr>
            <w:r>
              <w:rPr>
                <w:rFonts w:ascii="游ゴシック" w:hAnsi="游ゴシック" w:eastAsia="游ゴシック"/>
                <w:b/>
                <w:color w:val="FFFFFF"/>
                <w:sz w:val="16"/>
              </w:rPr>
              <w:t>サービスの種類</w:t>
            </w:r>
          </w:p>
        </w:tc>
        <w:tc>
          <w:tcPr>
            <w:tcW w:type="dxa" w:w="2345"/>
            <w:shd w:val="clear" w:color="auto" w:fill="1F3864"/>
            <w:vAlign w:val="center"/>
          </w:tcPr>
          <w:p>
            <w:pPr>
              <w:spacing w:after="0"/>
              <w:jc w:val="center"/>
            </w:pPr>
            <w:r>
              <w:rPr>
                <w:rFonts w:ascii="游ゴシック" w:hAnsi="游ゴシック" w:eastAsia="游ゴシック"/>
                <w:b/>
                <w:color w:val="FFFFFF"/>
                <w:sz w:val="16"/>
              </w:rPr>
              <w:t>所在地</w:t>
            </w:r>
          </w:p>
        </w:tc>
        <w:tc>
          <w:tcPr>
            <w:tcW w:type="dxa" w:w="799"/>
            <w:shd w:val="clear" w:color="auto" w:fill="1F3864"/>
            <w:vAlign w:val="center"/>
          </w:tcPr>
          <w:p>
            <w:pPr>
              <w:spacing w:after="0"/>
              <w:jc w:val="center"/>
            </w:pPr>
            <w:r>
              <w:rPr>
                <w:rFonts w:ascii="游ゴシック" w:hAnsi="游ゴシック" w:eastAsia="游ゴシック"/>
                <w:b/>
                <w:color w:val="FFFFFF"/>
                <w:sz w:val="16"/>
              </w:rPr>
              <w:t>電話番号</w:t>
            </w:r>
          </w:p>
        </w:tc>
      </w:tr>
      <w:tr>
        <w:trPr>
          <w:cantSplit/>
        </w:trPr>
        <w:tc>
          <w:tcPr>
            <w:tcW w:type="dxa" w:w="2451"/>
            <w:vAlign w:val="center"/>
          </w:tcPr>
          <w:p>
            <w:pPr>
              <w:spacing w:after="0"/>
            </w:pPr>
            <w:r>
              <w:rPr>
                <w:rFonts w:ascii="游ゴシック" w:hAnsi="游ゴシック" w:eastAsia="游ゴシック"/>
                <w:b w:val="0"/>
                <w:sz w:val="16"/>
              </w:rPr>
              <w:t>美瑛町ホームヘルプサービスセンター</w:t>
            </w:r>
          </w:p>
        </w:tc>
        <w:tc>
          <w:tcPr>
            <w:tcW w:type="dxa" w:w="2025"/>
            <w:vAlign w:val="center"/>
          </w:tcPr>
          <w:p>
            <w:pPr>
              <w:spacing w:after="0"/>
            </w:pPr>
            <w:r>
              <w:rPr>
                <w:rFonts w:ascii="游ゴシック" w:hAnsi="游ゴシック" w:eastAsia="游ゴシック"/>
                <w:b w:val="0"/>
                <w:sz w:val="16"/>
              </w:rPr>
              <w:t>美瑛町社会福祉協議会</w:t>
            </w:r>
          </w:p>
        </w:tc>
        <w:tc>
          <w:tcPr>
            <w:tcW w:type="dxa" w:w="2131"/>
            <w:vAlign w:val="center"/>
          </w:tcPr>
          <w:p>
            <w:pPr>
              <w:spacing w:after="0"/>
            </w:pPr>
            <w:r>
              <w:rPr>
                <w:rFonts w:ascii="游ゴシック" w:hAnsi="游ゴシック" w:eastAsia="游ゴシック"/>
                <w:b w:val="0"/>
                <w:sz w:val="16"/>
              </w:rPr>
              <w:t>訪問介護</w:t>
            </w:r>
          </w:p>
        </w:tc>
        <w:tc>
          <w:tcPr>
            <w:tcW w:type="dxa" w:w="2345"/>
            <w:vAlign w:val="center"/>
          </w:tcPr>
          <w:p>
            <w:pPr>
              <w:spacing w:after="0"/>
            </w:pPr>
            <w:r>
              <w:rPr>
                <w:rFonts w:ascii="游ゴシック" w:hAnsi="游ゴシック" w:eastAsia="游ゴシック"/>
                <w:b w:val="0"/>
                <w:sz w:val="16"/>
              </w:rPr>
              <w:t>上川郡美瑛町南町1丁目5番5号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美瑛慈光園居宅介護支援事業所</w:t>
            </w:r>
          </w:p>
        </w:tc>
        <w:tc>
          <w:tcPr>
            <w:tcW w:type="dxa" w:w="2025"/>
            <w:shd w:val="clear" w:color="auto" w:fill="F2F5FA"/>
            <w:vAlign w:val="center"/>
          </w:tcPr>
          <w:p>
            <w:pPr>
              <w:spacing w:after="0"/>
            </w:pPr>
            <w:r>
              <w:rPr>
                <w:rFonts w:ascii="游ゴシック" w:hAnsi="游ゴシック" w:eastAsia="游ゴシック"/>
                <w:b w:val="0"/>
                <w:sz w:val="16"/>
              </w:rPr>
              <w:t>社会福祉法人美瑛慈光会</w:t>
            </w:r>
          </w:p>
        </w:tc>
        <w:tc>
          <w:tcPr>
            <w:tcW w:type="dxa" w:w="2131"/>
            <w:shd w:val="clear" w:color="auto" w:fill="F2F5FA"/>
            <w:vAlign w:val="center"/>
          </w:tcPr>
          <w:p>
            <w:pPr>
              <w:spacing w:after="0"/>
            </w:pPr>
            <w:r>
              <w:rPr>
                <w:rFonts w:ascii="游ゴシック" w:hAnsi="游ゴシック" w:eastAsia="游ゴシック"/>
                <w:b w:val="0"/>
                <w:sz w:val="16"/>
              </w:rPr>
              <w:t>居宅介護支援</w:t>
            </w:r>
          </w:p>
        </w:tc>
        <w:tc>
          <w:tcPr>
            <w:tcW w:type="dxa" w:w="2345"/>
            <w:shd w:val="clear" w:color="auto" w:fill="F2F5FA"/>
            <w:vAlign w:val="center"/>
          </w:tcPr>
          <w:p>
            <w:pPr>
              <w:spacing w:after="0"/>
            </w:pPr>
            <w:r>
              <w:rPr>
                <w:rFonts w:ascii="游ゴシック" w:hAnsi="游ゴシック" w:eastAsia="游ゴシック"/>
                <w:b w:val="0"/>
                <w:sz w:val="16"/>
              </w:rPr>
              <w:t>上川郡美瑛町南町4丁目4番18号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グループホームびえいの郷</w:t>
            </w:r>
          </w:p>
        </w:tc>
        <w:tc>
          <w:tcPr>
            <w:tcW w:type="dxa" w:w="2025"/>
            <w:vAlign w:val="center"/>
          </w:tcPr>
          <w:p>
            <w:pPr>
              <w:spacing w:after="0"/>
            </w:pPr>
            <w:r>
              <w:rPr>
                <w:rFonts w:ascii="游ゴシック" w:hAnsi="游ゴシック" w:eastAsia="游ゴシック"/>
                <w:b w:val="0"/>
                <w:sz w:val="16"/>
              </w:rPr>
              <w:t>シルバーハウス株式会社</w:t>
            </w:r>
          </w:p>
        </w:tc>
        <w:tc>
          <w:tcPr>
            <w:tcW w:type="dxa" w:w="2131"/>
            <w:vAlign w:val="center"/>
          </w:tcPr>
          <w:p>
            <w:pPr>
              <w:spacing w:after="0"/>
            </w:pPr>
            <w:r>
              <w:rPr>
                <w:rFonts w:ascii="游ゴシック" w:hAnsi="游ゴシック" w:eastAsia="游ゴシック"/>
                <w:b w:val="0"/>
                <w:sz w:val="16"/>
              </w:rPr>
              <w:t>認知症対応型共同生活介護</w:t>
            </w:r>
          </w:p>
        </w:tc>
        <w:tc>
          <w:tcPr>
            <w:tcW w:type="dxa" w:w="2345"/>
            <w:vAlign w:val="center"/>
          </w:tcPr>
          <w:p>
            <w:pPr>
              <w:spacing w:after="0"/>
            </w:pPr>
            <w:r>
              <w:rPr>
                <w:rFonts w:ascii="游ゴシック" w:hAnsi="游ゴシック" w:eastAsia="游ゴシック"/>
                <w:b w:val="0"/>
                <w:sz w:val="16"/>
              </w:rPr>
              <w:t>北海道上川郡美瑛町大町２丁目５番１４号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グループホーム虹</w:t>
            </w:r>
          </w:p>
        </w:tc>
        <w:tc>
          <w:tcPr>
            <w:tcW w:type="dxa" w:w="2025"/>
            <w:shd w:val="clear" w:color="auto" w:fill="F2F5FA"/>
            <w:vAlign w:val="center"/>
          </w:tcPr>
          <w:p>
            <w:pPr>
              <w:spacing w:after="0"/>
            </w:pPr>
            <w:r>
              <w:rPr>
                <w:rFonts w:ascii="游ゴシック" w:hAnsi="游ゴシック" w:eastAsia="游ゴシック"/>
                <w:b w:val="0"/>
                <w:sz w:val="16"/>
              </w:rPr>
              <w:t>社会福祉法人美瑛慈光会</w:t>
            </w:r>
          </w:p>
        </w:tc>
        <w:tc>
          <w:tcPr>
            <w:tcW w:type="dxa" w:w="2131"/>
            <w:shd w:val="clear" w:color="auto" w:fill="F2F5FA"/>
            <w:vAlign w:val="center"/>
          </w:tcPr>
          <w:p>
            <w:pPr>
              <w:spacing w:after="0"/>
            </w:pPr>
            <w:r>
              <w:rPr>
                <w:rFonts w:ascii="游ゴシック" w:hAnsi="游ゴシック" w:eastAsia="游ゴシック"/>
                <w:b w:val="0"/>
                <w:sz w:val="16"/>
              </w:rPr>
              <w:t>認知症対応型共同生活介護</w:t>
            </w:r>
          </w:p>
        </w:tc>
        <w:tc>
          <w:tcPr>
            <w:tcW w:type="dxa" w:w="2345"/>
            <w:shd w:val="clear" w:color="auto" w:fill="F2F5FA"/>
            <w:vAlign w:val="center"/>
          </w:tcPr>
          <w:p>
            <w:pPr>
              <w:spacing w:after="0"/>
            </w:pPr>
            <w:r>
              <w:rPr>
                <w:rFonts w:ascii="游ゴシック" w:hAnsi="游ゴシック" w:eastAsia="游ゴシック"/>
                <w:b w:val="0"/>
                <w:sz w:val="16"/>
              </w:rPr>
              <w:t>上川郡美瑛町南町3丁目11番322</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シルバーハウス居宅介護支援事業所</w:t>
            </w:r>
          </w:p>
        </w:tc>
        <w:tc>
          <w:tcPr>
            <w:tcW w:type="dxa" w:w="2025"/>
            <w:vAlign w:val="center"/>
          </w:tcPr>
          <w:p>
            <w:pPr>
              <w:spacing w:after="0"/>
            </w:pPr>
            <w:r>
              <w:rPr>
                <w:rFonts w:ascii="游ゴシック" w:hAnsi="游ゴシック" w:eastAsia="游ゴシック"/>
                <w:b w:val="0"/>
                <w:sz w:val="16"/>
              </w:rPr>
              <w:t>シルバーハウス株式会社</w:t>
            </w:r>
          </w:p>
        </w:tc>
        <w:tc>
          <w:tcPr>
            <w:tcW w:type="dxa" w:w="2131"/>
            <w:vAlign w:val="center"/>
          </w:tcPr>
          <w:p>
            <w:pPr>
              <w:spacing w:after="0"/>
            </w:pPr>
            <w:r>
              <w:rPr>
                <w:rFonts w:ascii="游ゴシック" w:hAnsi="游ゴシック" w:eastAsia="游ゴシック"/>
                <w:b w:val="0"/>
                <w:sz w:val="16"/>
              </w:rPr>
              <w:t>居宅介護支援</w:t>
            </w:r>
          </w:p>
        </w:tc>
        <w:tc>
          <w:tcPr>
            <w:tcW w:type="dxa" w:w="2345"/>
            <w:vAlign w:val="center"/>
          </w:tcPr>
          <w:p>
            <w:pPr>
              <w:spacing w:after="0"/>
            </w:pPr>
            <w:r>
              <w:rPr>
                <w:rFonts w:ascii="游ゴシック" w:hAnsi="游ゴシック" w:eastAsia="游ゴシック"/>
                <w:b w:val="0"/>
                <w:sz w:val="16"/>
              </w:rPr>
              <w:t>上川郡美瑛町大町2丁目5番28号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シルバーハウス訪問介護支援事業所</w:t>
            </w:r>
          </w:p>
        </w:tc>
        <w:tc>
          <w:tcPr>
            <w:tcW w:type="dxa" w:w="2025"/>
            <w:shd w:val="clear" w:color="auto" w:fill="F2F5FA"/>
            <w:vAlign w:val="center"/>
          </w:tcPr>
          <w:p>
            <w:pPr>
              <w:spacing w:after="0"/>
            </w:pPr>
            <w:r>
              <w:rPr>
                <w:rFonts w:ascii="游ゴシック" w:hAnsi="游ゴシック" w:eastAsia="游ゴシック"/>
                <w:b w:val="0"/>
                <w:sz w:val="16"/>
              </w:rPr>
              <w:t>シルバーハウス株式会社</w:t>
            </w:r>
          </w:p>
        </w:tc>
        <w:tc>
          <w:tcPr>
            <w:tcW w:type="dxa" w:w="2131"/>
            <w:shd w:val="clear" w:color="auto" w:fill="F2F5FA"/>
            <w:vAlign w:val="center"/>
          </w:tcPr>
          <w:p>
            <w:pPr>
              <w:spacing w:after="0"/>
            </w:pPr>
            <w:r>
              <w:rPr>
                <w:rFonts w:ascii="游ゴシック" w:hAnsi="游ゴシック" w:eastAsia="游ゴシック"/>
                <w:b w:val="0"/>
                <w:sz w:val="16"/>
              </w:rPr>
              <w:t>訪問介護</w:t>
            </w:r>
          </w:p>
        </w:tc>
        <w:tc>
          <w:tcPr>
            <w:tcW w:type="dxa" w:w="2345"/>
            <w:shd w:val="clear" w:color="auto" w:fill="F2F5FA"/>
            <w:vAlign w:val="center"/>
          </w:tcPr>
          <w:p>
            <w:pPr>
              <w:spacing w:after="0"/>
            </w:pPr>
            <w:r>
              <w:rPr>
                <w:rFonts w:ascii="游ゴシック" w:hAnsi="游ゴシック" w:eastAsia="游ゴシック"/>
                <w:b w:val="0"/>
                <w:sz w:val="16"/>
              </w:rPr>
              <w:t>上川郡美瑛町大町2丁目5番28号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デイサービスセンター　あすか</w:t>
            </w:r>
          </w:p>
        </w:tc>
        <w:tc>
          <w:tcPr>
            <w:tcW w:type="dxa" w:w="2025"/>
            <w:vAlign w:val="center"/>
          </w:tcPr>
          <w:p>
            <w:pPr>
              <w:spacing w:after="0"/>
            </w:pPr>
            <w:r>
              <w:rPr>
                <w:rFonts w:ascii="游ゴシック" w:hAnsi="游ゴシック" w:eastAsia="游ゴシック"/>
                <w:b w:val="0"/>
                <w:sz w:val="16"/>
              </w:rPr>
              <w:t>社会福祉法人　美瑛町社会福祉協議会</w:t>
            </w:r>
          </w:p>
        </w:tc>
        <w:tc>
          <w:tcPr>
            <w:tcW w:type="dxa" w:w="2131"/>
            <w:vAlign w:val="center"/>
          </w:tcPr>
          <w:p>
            <w:pPr>
              <w:spacing w:after="0"/>
            </w:pPr>
            <w:r>
              <w:rPr>
                <w:rFonts w:ascii="游ゴシック" w:hAnsi="游ゴシック" w:eastAsia="游ゴシック"/>
                <w:b w:val="0"/>
                <w:sz w:val="16"/>
              </w:rPr>
              <w:t>地域密着型通所介護</w:t>
            </w:r>
          </w:p>
        </w:tc>
        <w:tc>
          <w:tcPr>
            <w:tcW w:type="dxa" w:w="2345"/>
            <w:vAlign w:val="center"/>
          </w:tcPr>
          <w:p>
            <w:pPr>
              <w:spacing w:after="0"/>
            </w:pPr>
            <w:r>
              <w:rPr>
                <w:rFonts w:ascii="游ゴシック" w:hAnsi="游ゴシック" w:eastAsia="游ゴシック"/>
                <w:b w:val="0"/>
                <w:sz w:val="16"/>
              </w:rPr>
              <w:t>上川郡美瑛町栄町3丁目4番32号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一般社団法人北海道総合在宅ケア事業団　美瑛訪問看護ステーション</w:t>
            </w:r>
          </w:p>
        </w:tc>
        <w:tc>
          <w:tcPr>
            <w:tcW w:type="dxa" w:w="2025"/>
            <w:shd w:val="clear" w:color="auto" w:fill="F2F5FA"/>
            <w:vAlign w:val="center"/>
          </w:tcPr>
          <w:p>
            <w:pPr>
              <w:spacing w:after="0"/>
            </w:pPr>
            <w:r>
              <w:rPr>
                <w:rFonts w:ascii="游ゴシック" w:hAnsi="游ゴシック" w:eastAsia="游ゴシック"/>
                <w:b w:val="0"/>
                <w:sz w:val="16"/>
              </w:rPr>
              <w:t>一般社団法人北海道総合在宅ケア事業団</w:t>
            </w:r>
          </w:p>
        </w:tc>
        <w:tc>
          <w:tcPr>
            <w:tcW w:type="dxa" w:w="2131"/>
            <w:shd w:val="clear" w:color="auto" w:fill="F2F5FA"/>
            <w:vAlign w:val="center"/>
          </w:tcPr>
          <w:p>
            <w:pPr>
              <w:spacing w:after="0"/>
            </w:pPr>
            <w:r>
              <w:rPr>
                <w:rFonts w:ascii="游ゴシック" w:hAnsi="游ゴシック" w:eastAsia="游ゴシック"/>
                <w:b w:val="0"/>
                <w:sz w:val="16"/>
              </w:rPr>
              <w:t>訪問看護</w:t>
            </w:r>
          </w:p>
        </w:tc>
        <w:tc>
          <w:tcPr>
            <w:tcW w:type="dxa" w:w="2345"/>
            <w:shd w:val="clear" w:color="auto" w:fill="F2F5FA"/>
            <w:vAlign w:val="center"/>
          </w:tcPr>
          <w:p>
            <w:pPr>
              <w:spacing w:after="0"/>
            </w:pPr>
            <w:r>
              <w:rPr>
                <w:rFonts w:ascii="游ゴシック" w:hAnsi="游ゴシック" w:eastAsia="游ゴシック"/>
                <w:b w:val="0"/>
                <w:sz w:val="16"/>
              </w:rPr>
              <w:t>上川郡美瑛町南町1丁目2番43号美瑛町保健センター</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介護老人福祉施設美瑛慈光園</w:t>
            </w:r>
          </w:p>
        </w:tc>
        <w:tc>
          <w:tcPr>
            <w:tcW w:type="dxa" w:w="2025"/>
            <w:vAlign w:val="center"/>
          </w:tcPr>
          <w:p>
            <w:pPr>
              <w:spacing w:after="0"/>
            </w:pPr>
            <w:r>
              <w:rPr>
                <w:rFonts w:ascii="游ゴシック" w:hAnsi="游ゴシック" w:eastAsia="游ゴシック"/>
                <w:b w:val="0"/>
                <w:sz w:val="16"/>
              </w:rPr>
              <w:t>社会福祉法人美瑛慈光会</w:t>
            </w:r>
          </w:p>
        </w:tc>
        <w:tc>
          <w:tcPr>
            <w:tcW w:type="dxa" w:w="2131"/>
            <w:vAlign w:val="center"/>
          </w:tcPr>
          <w:p>
            <w:pPr>
              <w:spacing w:after="0"/>
            </w:pPr>
            <w:r>
              <w:rPr>
                <w:rFonts w:ascii="游ゴシック" w:hAnsi="游ゴシック" w:eastAsia="游ゴシック"/>
                <w:b w:val="0"/>
                <w:sz w:val="16"/>
              </w:rPr>
              <w:t>短期入所生活介護</w:t>
            </w:r>
          </w:p>
        </w:tc>
        <w:tc>
          <w:tcPr>
            <w:tcW w:type="dxa" w:w="2345"/>
            <w:vAlign w:val="center"/>
          </w:tcPr>
          <w:p>
            <w:pPr>
              <w:spacing w:after="0"/>
            </w:pPr>
            <w:r>
              <w:rPr>
                <w:rFonts w:ascii="游ゴシック" w:hAnsi="游ゴシック" w:eastAsia="游ゴシック"/>
                <w:b w:val="0"/>
                <w:sz w:val="16"/>
              </w:rPr>
              <w:t>上川郡美瑛町南町4丁目4－18</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地域密着型介護老人福祉施設美瑛慈光園</w:t>
            </w:r>
          </w:p>
        </w:tc>
        <w:tc>
          <w:tcPr>
            <w:tcW w:type="dxa" w:w="2025"/>
            <w:shd w:val="clear" w:color="auto" w:fill="F2F5FA"/>
            <w:vAlign w:val="center"/>
          </w:tcPr>
          <w:p>
            <w:pPr>
              <w:spacing w:after="0"/>
            </w:pPr>
            <w:r>
              <w:rPr>
                <w:rFonts w:ascii="游ゴシック" w:hAnsi="游ゴシック" w:eastAsia="游ゴシック"/>
                <w:b w:val="0"/>
                <w:sz w:val="16"/>
              </w:rPr>
              <w:t>社会福祉法人美瑛慈光会</w:t>
            </w:r>
          </w:p>
        </w:tc>
        <w:tc>
          <w:tcPr>
            <w:tcW w:type="dxa" w:w="2131"/>
            <w:shd w:val="clear" w:color="auto" w:fill="F2F5FA"/>
            <w:vAlign w:val="center"/>
          </w:tcPr>
          <w:p>
            <w:pPr>
              <w:spacing w:after="0"/>
            </w:pPr>
            <w:r>
              <w:rPr>
                <w:rFonts w:ascii="游ゴシック" w:hAnsi="游ゴシック" w:eastAsia="游ゴシック"/>
                <w:b w:val="0"/>
                <w:sz w:val="16"/>
              </w:rPr>
              <w:t>地域密着型介護老人福祉施設入所者生活介護</w:t>
            </w:r>
          </w:p>
        </w:tc>
        <w:tc>
          <w:tcPr>
            <w:tcW w:type="dxa" w:w="2345"/>
            <w:shd w:val="clear" w:color="auto" w:fill="F2F5FA"/>
            <w:vAlign w:val="center"/>
          </w:tcPr>
          <w:p>
            <w:pPr>
              <w:spacing w:after="0"/>
            </w:pPr>
            <w:r>
              <w:rPr>
                <w:rFonts w:ascii="游ゴシック" w:hAnsi="游ゴシック" w:eastAsia="游ゴシック"/>
                <w:b w:val="0"/>
                <w:sz w:val="16"/>
              </w:rPr>
              <w:t>上川郡美瑛町南町4丁目4番18号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特別養護老人ホーム美瑛慈光園</w:t>
            </w:r>
          </w:p>
        </w:tc>
        <w:tc>
          <w:tcPr>
            <w:tcW w:type="dxa" w:w="2025"/>
            <w:vAlign w:val="center"/>
          </w:tcPr>
          <w:p>
            <w:pPr>
              <w:spacing w:after="0"/>
            </w:pPr>
            <w:r>
              <w:rPr>
                <w:rFonts w:ascii="游ゴシック" w:hAnsi="游ゴシック" w:eastAsia="游ゴシック"/>
                <w:b w:val="0"/>
                <w:sz w:val="16"/>
              </w:rPr>
              <w:t>社会福祉法人美瑛慈光会</w:t>
            </w:r>
          </w:p>
        </w:tc>
        <w:tc>
          <w:tcPr>
            <w:tcW w:type="dxa" w:w="2131"/>
            <w:vAlign w:val="center"/>
          </w:tcPr>
          <w:p>
            <w:pPr>
              <w:spacing w:after="0"/>
            </w:pPr>
            <w:r>
              <w:rPr>
                <w:rFonts w:ascii="游ゴシック" w:hAnsi="游ゴシック" w:eastAsia="游ゴシック"/>
                <w:b w:val="0"/>
                <w:sz w:val="16"/>
              </w:rPr>
              <w:t>介護老人福祉施設</w:t>
            </w:r>
          </w:p>
        </w:tc>
        <w:tc>
          <w:tcPr>
            <w:tcW w:type="dxa" w:w="2345"/>
            <w:vAlign w:val="center"/>
          </w:tcPr>
          <w:p>
            <w:pPr>
              <w:spacing w:after="0"/>
            </w:pPr>
            <w:r>
              <w:rPr>
                <w:rFonts w:ascii="游ゴシック" w:hAnsi="游ゴシック" w:eastAsia="游ゴシック"/>
                <w:b w:val="0"/>
                <w:sz w:val="16"/>
              </w:rPr>
              <w:t>上川郡美瑛町南町4丁目4番18号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美瑛慈光園　サテライトショート　燈</w:t>
            </w:r>
          </w:p>
        </w:tc>
        <w:tc>
          <w:tcPr>
            <w:tcW w:type="dxa" w:w="2025"/>
            <w:shd w:val="clear" w:color="auto" w:fill="F2F5FA"/>
            <w:vAlign w:val="center"/>
          </w:tcPr>
          <w:p>
            <w:pPr>
              <w:spacing w:after="0"/>
            </w:pPr>
            <w:r>
              <w:rPr>
                <w:rFonts w:ascii="游ゴシック" w:hAnsi="游ゴシック" w:eastAsia="游ゴシック"/>
                <w:b w:val="0"/>
                <w:sz w:val="16"/>
              </w:rPr>
              <w:t>社会福祉法人美瑛慈光会</w:t>
            </w:r>
          </w:p>
        </w:tc>
        <w:tc>
          <w:tcPr>
            <w:tcW w:type="dxa" w:w="2131"/>
            <w:shd w:val="clear" w:color="auto" w:fill="F2F5FA"/>
            <w:vAlign w:val="center"/>
          </w:tcPr>
          <w:p>
            <w:pPr>
              <w:spacing w:after="0"/>
            </w:pPr>
            <w:r>
              <w:rPr>
                <w:rFonts w:ascii="游ゴシック" w:hAnsi="游ゴシック" w:eastAsia="游ゴシック"/>
                <w:b w:val="0"/>
                <w:sz w:val="16"/>
              </w:rPr>
              <w:t>短期入所生活介護</w:t>
            </w:r>
          </w:p>
        </w:tc>
        <w:tc>
          <w:tcPr>
            <w:tcW w:type="dxa" w:w="2345"/>
            <w:shd w:val="clear" w:color="auto" w:fill="F2F5FA"/>
            <w:vAlign w:val="center"/>
          </w:tcPr>
          <w:p>
            <w:pPr>
              <w:spacing w:after="0"/>
            </w:pPr>
            <w:r>
              <w:rPr>
                <w:rFonts w:ascii="游ゴシック" w:hAnsi="游ゴシック" w:eastAsia="游ゴシック"/>
                <w:b w:val="0"/>
                <w:sz w:val="16"/>
              </w:rPr>
              <w:t>上川郡美瑛町南町1丁目2番33号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美瑛慈光園サテライト特養　燈</w:t>
            </w:r>
          </w:p>
        </w:tc>
        <w:tc>
          <w:tcPr>
            <w:tcW w:type="dxa" w:w="2025"/>
            <w:vAlign w:val="center"/>
          </w:tcPr>
          <w:p>
            <w:pPr>
              <w:spacing w:after="0"/>
            </w:pPr>
            <w:r>
              <w:rPr>
                <w:rFonts w:ascii="游ゴシック" w:hAnsi="游ゴシック" w:eastAsia="游ゴシック"/>
                <w:b w:val="0"/>
                <w:sz w:val="16"/>
              </w:rPr>
              <w:t>社会福祉法人美瑛慈光会</w:t>
            </w:r>
          </w:p>
        </w:tc>
        <w:tc>
          <w:tcPr>
            <w:tcW w:type="dxa" w:w="2131"/>
            <w:vAlign w:val="center"/>
          </w:tcPr>
          <w:p>
            <w:pPr>
              <w:spacing w:after="0"/>
            </w:pPr>
            <w:r>
              <w:rPr>
                <w:rFonts w:ascii="游ゴシック" w:hAnsi="游ゴシック" w:eastAsia="游ゴシック"/>
                <w:b w:val="0"/>
                <w:sz w:val="16"/>
              </w:rPr>
              <w:t>地域密着型介護老人福祉施設入所者生活介護</w:t>
            </w:r>
          </w:p>
        </w:tc>
        <w:tc>
          <w:tcPr>
            <w:tcW w:type="dxa" w:w="2345"/>
            <w:vAlign w:val="center"/>
          </w:tcPr>
          <w:p>
            <w:pPr>
              <w:spacing w:after="0"/>
            </w:pPr>
            <w:r>
              <w:rPr>
                <w:rFonts w:ascii="游ゴシック" w:hAnsi="游ゴシック" w:eastAsia="游ゴシック"/>
                <w:b w:val="0"/>
                <w:sz w:val="16"/>
              </w:rPr>
              <w:t>上川郡美瑛町南町1丁目2番33号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美瑛慈光園デイサービスセンター</w:t>
            </w:r>
          </w:p>
        </w:tc>
        <w:tc>
          <w:tcPr>
            <w:tcW w:type="dxa" w:w="2025"/>
            <w:shd w:val="clear" w:color="auto" w:fill="F2F5FA"/>
            <w:vAlign w:val="center"/>
          </w:tcPr>
          <w:p>
            <w:pPr>
              <w:spacing w:after="0"/>
            </w:pPr>
            <w:r>
              <w:rPr>
                <w:rFonts w:ascii="游ゴシック" w:hAnsi="游ゴシック" w:eastAsia="游ゴシック"/>
                <w:b w:val="0"/>
                <w:sz w:val="16"/>
              </w:rPr>
              <w:t>社会福祉法人美瑛慈光会</w:t>
            </w:r>
          </w:p>
        </w:tc>
        <w:tc>
          <w:tcPr>
            <w:tcW w:type="dxa" w:w="2131"/>
            <w:shd w:val="clear" w:color="auto" w:fill="F2F5FA"/>
            <w:vAlign w:val="center"/>
          </w:tcPr>
          <w:p>
            <w:pPr>
              <w:spacing w:after="0"/>
            </w:pPr>
            <w:r>
              <w:rPr>
                <w:rFonts w:ascii="游ゴシック" w:hAnsi="游ゴシック" w:eastAsia="游ゴシック"/>
                <w:b w:val="0"/>
                <w:sz w:val="16"/>
              </w:rPr>
              <w:t>地域密着型通所介護</w:t>
            </w:r>
          </w:p>
        </w:tc>
        <w:tc>
          <w:tcPr>
            <w:tcW w:type="dxa" w:w="2345"/>
            <w:shd w:val="clear" w:color="auto" w:fill="F2F5FA"/>
            <w:vAlign w:val="center"/>
          </w:tcPr>
          <w:p>
            <w:pPr>
              <w:spacing w:after="0"/>
            </w:pPr>
            <w:r>
              <w:rPr>
                <w:rFonts w:ascii="游ゴシック" w:hAnsi="游ゴシック" w:eastAsia="游ゴシック"/>
                <w:b w:val="0"/>
                <w:sz w:val="16"/>
              </w:rPr>
              <w:t>上川郡美瑛町南町3丁目3番7号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美瑛慈光園小規模多機能　ほたる</w:t>
            </w:r>
          </w:p>
        </w:tc>
        <w:tc>
          <w:tcPr>
            <w:tcW w:type="dxa" w:w="2025"/>
            <w:vAlign w:val="center"/>
          </w:tcPr>
          <w:p>
            <w:pPr>
              <w:spacing w:after="0"/>
            </w:pPr>
            <w:r>
              <w:rPr>
                <w:rFonts w:ascii="游ゴシック" w:hAnsi="游ゴシック" w:eastAsia="游ゴシック"/>
                <w:b w:val="0"/>
                <w:sz w:val="16"/>
              </w:rPr>
              <w:t>社会福祉法人美瑛慈光会</w:t>
            </w:r>
          </w:p>
        </w:tc>
        <w:tc>
          <w:tcPr>
            <w:tcW w:type="dxa" w:w="2131"/>
            <w:vAlign w:val="center"/>
          </w:tcPr>
          <w:p>
            <w:pPr>
              <w:spacing w:after="0"/>
            </w:pPr>
            <w:r>
              <w:rPr>
                <w:rFonts w:ascii="游ゴシック" w:hAnsi="游ゴシック" w:eastAsia="游ゴシック"/>
                <w:b w:val="0"/>
                <w:sz w:val="16"/>
              </w:rPr>
              <w:t>小規模多機能型居宅介護</w:t>
            </w:r>
          </w:p>
        </w:tc>
        <w:tc>
          <w:tcPr>
            <w:tcW w:type="dxa" w:w="2345"/>
            <w:vAlign w:val="center"/>
          </w:tcPr>
          <w:p>
            <w:pPr>
              <w:spacing w:after="0"/>
            </w:pPr>
            <w:r>
              <w:rPr>
                <w:rFonts w:ascii="游ゴシック" w:hAnsi="游ゴシック" w:eastAsia="游ゴシック"/>
                <w:b w:val="0"/>
                <w:sz w:val="16"/>
              </w:rPr>
              <w:t>上川郡美瑛町北瑛第一</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美瑛慈光園小規模多機能　七彩</w:t>
            </w:r>
          </w:p>
        </w:tc>
        <w:tc>
          <w:tcPr>
            <w:tcW w:type="dxa" w:w="2025"/>
            <w:shd w:val="clear" w:color="auto" w:fill="F2F5FA"/>
            <w:vAlign w:val="center"/>
          </w:tcPr>
          <w:p>
            <w:pPr>
              <w:spacing w:after="0"/>
            </w:pPr>
            <w:r>
              <w:rPr>
                <w:rFonts w:ascii="游ゴシック" w:hAnsi="游ゴシック" w:eastAsia="游ゴシック"/>
                <w:b w:val="0"/>
                <w:sz w:val="16"/>
              </w:rPr>
              <w:t>社会福祉法人美瑛慈光会</w:t>
            </w:r>
          </w:p>
        </w:tc>
        <w:tc>
          <w:tcPr>
            <w:tcW w:type="dxa" w:w="2131"/>
            <w:shd w:val="clear" w:color="auto" w:fill="F2F5FA"/>
            <w:vAlign w:val="center"/>
          </w:tcPr>
          <w:p>
            <w:pPr>
              <w:spacing w:after="0"/>
            </w:pPr>
            <w:r>
              <w:rPr>
                <w:rFonts w:ascii="游ゴシック" w:hAnsi="游ゴシック" w:eastAsia="游ゴシック"/>
                <w:b w:val="0"/>
                <w:sz w:val="16"/>
              </w:rPr>
              <w:t>小規模多機能型居宅介護</w:t>
            </w:r>
          </w:p>
        </w:tc>
        <w:tc>
          <w:tcPr>
            <w:tcW w:type="dxa" w:w="2345"/>
            <w:shd w:val="clear" w:color="auto" w:fill="F2F5FA"/>
            <w:vAlign w:val="center"/>
          </w:tcPr>
          <w:p>
            <w:pPr>
              <w:spacing w:after="0"/>
            </w:pPr>
            <w:r>
              <w:rPr>
                <w:rFonts w:ascii="游ゴシック" w:hAnsi="游ゴシック" w:eastAsia="游ゴシック"/>
                <w:b w:val="0"/>
                <w:sz w:val="16"/>
              </w:rPr>
              <w:t>上川郡美瑛町朗根内8番地13</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美瑛慈光園小規模多機能　虹</w:t>
            </w:r>
          </w:p>
        </w:tc>
        <w:tc>
          <w:tcPr>
            <w:tcW w:type="dxa" w:w="2025"/>
            <w:vAlign w:val="center"/>
          </w:tcPr>
          <w:p>
            <w:pPr>
              <w:spacing w:after="0"/>
            </w:pPr>
            <w:r>
              <w:rPr>
                <w:rFonts w:ascii="游ゴシック" w:hAnsi="游ゴシック" w:eastAsia="游ゴシック"/>
                <w:b w:val="0"/>
                <w:sz w:val="16"/>
              </w:rPr>
              <w:t>社会福祉法人美瑛慈光会</w:t>
            </w:r>
          </w:p>
        </w:tc>
        <w:tc>
          <w:tcPr>
            <w:tcW w:type="dxa" w:w="2131"/>
            <w:vAlign w:val="center"/>
          </w:tcPr>
          <w:p>
            <w:pPr>
              <w:spacing w:after="0"/>
            </w:pPr>
            <w:r>
              <w:rPr>
                <w:rFonts w:ascii="游ゴシック" w:hAnsi="游ゴシック" w:eastAsia="游ゴシック"/>
                <w:b w:val="0"/>
                <w:sz w:val="16"/>
              </w:rPr>
              <w:t>小規模多機能型居宅介護</w:t>
            </w:r>
          </w:p>
        </w:tc>
        <w:tc>
          <w:tcPr>
            <w:tcW w:type="dxa" w:w="2345"/>
            <w:vAlign w:val="center"/>
          </w:tcPr>
          <w:p>
            <w:pPr>
              <w:spacing w:after="0"/>
            </w:pPr>
            <w:r>
              <w:rPr>
                <w:rFonts w:ascii="游ゴシック" w:hAnsi="游ゴシック" w:eastAsia="游ゴシック"/>
                <w:b w:val="0"/>
                <w:sz w:val="16"/>
              </w:rPr>
              <w:t>上川郡美瑛町南町3丁目11番地322</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美瑛慈光園小規模多機能　ひなた</w:t>
            </w:r>
          </w:p>
        </w:tc>
        <w:tc>
          <w:tcPr>
            <w:tcW w:type="dxa" w:w="2025"/>
            <w:shd w:val="clear" w:color="auto" w:fill="F2F5FA"/>
            <w:vAlign w:val="center"/>
          </w:tcPr>
          <w:p>
            <w:pPr>
              <w:spacing w:after="0"/>
            </w:pPr>
            <w:r>
              <w:rPr>
                <w:rFonts w:ascii="游ゴシック" w:hAnsi="游ゴシック" w:eastAsia="游ゴシック"/>
                <w:b w:val="0"/>
                <w:sz w:val="16"/>
              </w:rPr>
              <w:t>社会福祉法人美瑛慈光会</w:t>
            </w:r>
          </w:p>
        </w:tc>
        <w:tc>
          <w:tcPr>
            <w:tcW w:type="dxa" w:w="2131"/>
            <w:shd w:val="clear" w:color="auto" w:fill="F2F5FA"/>
            <w:vAlign w:val="center"/>
          </w:tcPr>
          <w:p>
            <w:pPr>
              <w:spacing w:after="0"/>
            </w:pPr>
            <w:r>
              <w:rPr>
                <w:rFonts w:ascii="游ゴシック" w:hAnsi="游ゴシック" w:eastAsia="游ゴシック"/>
                <w:b w:val="0"/>
                <w:sz w:val="16"/>
              </w:rPr>
              <w:t>小規模多機能型居宅介護</w:t>
            </w:r>
          </w:p>
        </w:tc>
        <w:tc>
          <w:tcPr>
            <w:tcW w:type="dxa" w:w="2345"/>
            <w:shd w:val="clear" w:color="auto" w:fill="F2F5FA"/>
            <w:vAlign w:val="center"/>
          </w:tcPr>
          <w:p>
            <w:pPr>
              <w:spacing w:after="0"/>
            </w:pPr>
            <w:r>
              <w:rPr>
                <w:rFonts w:ascii="游ゴシック" w:hAnsi="游ゴシック" w:eastAsia="游ゴシック"/>
                <w:b w:val="0"/>
                <w:sz w:val="16"/>
              </w:rPr>
              <w:t>上川郡美瑛町美馬牛北1丁目2番9号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美瑛町ケアプラン相談センター</w:t>
            </w:r>
          </w:p>
        </w:tc>
        <w:tc>
          <w:tcPr>
            <w:tcW w:type="dxa" w:w="2025"/>
            <w:vAlign w:val="center"/>
          </w:tcPr>
          <w:p>
            <w:pPr>
              <w:spacing w:after="0"/>
            </w:pPr>
            <w:r>
              <w:rPr>
                <w:rFonts w:ascii="游ゴシック" w:hAnsi="游ゴシック" w:eastAsia="游ゴシック"/>
                <w:b w:val="0"/>
                <w:sz w:val="16"/>
              </w:rPr>
              <w:t>社会福祉法人美瑛町社会福祉協議会</w:t>
            </w:r>
          </w:p>
        </w:tc>
        <w:tc>
          <w:tcPr>
            <w:tcW w:type="dxa" w:w="2131"/>
            <w:vAlign w:val="center"/>
          </w:tcPr>
          <w:p>
            <w:pPr>
              <w:spacing w:after="0"/>
            </w:pPr>
            <w:r>
              <w:rPr>
                <w:rFonts w:ascii="游ゴシック" w:hAnsi="游ゴシック" w:eastAsia="游ゴシック"/>
                <w:b w:val="0"/>
                <w:sz w:val="16"/>
              </w:rPr>
              <w:t>居宅介護支援</w:t>
            </w:r>
          </w:p>
        </w:tc>
        <w:tc>
          <w:tcPr>
            <w:tcW w:type="dxa" w:w="2345"/>
            <w:vAlign w:val="center"/>
          </w:tcPr>
          <w:p>
            <w:pPr>
              <w:spacing w:after="0"/>
            </w:pPr>
            <w:r>
              <w:rPr>
                <w:rFonts w:ascii="游ゴシック" w:hAnsi="游ゴシック" w:eastAsia="游ゴシック"/>
                <w:b w:val="0"/>
                <w:sz w:val="16"/>
              </w:rPr>
              <w:t>上川郡美瑛町南町1丁目5番5号美瑛町福祉センター内</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美瑛町老人保健施設　ほの香</w:t>
            </w:r>
          </w:p>
        </w:tc>
        <w:tc>
          <w:tcPr>
            <w:tcW w:type="dxa" w:w="2025"/>
            <w:shd w:val="clear" w:color="auto" w:fill="F2F5FA"/>
            <w:vAlign w:val="center"/>
          </w:tcPr>
          <w:p>
            <w:pPr>
              <w:spacing w:after="0"/>
            </w:pPr>
            <w:r>
              <w:rPr>
                <w:rFonts w:ascii="游ゴシック" w:hAnsi="游ゴシック" w:eastAsia="游ゴシック"/>
                <w:b w:val="0"/>
                <w:sz w:val="16"/>
              </w:rPr>
              <w:t>社会福祉法人美瑛慈光会</w:t>
            </w:r>
          </w:p>
        </w:tc>
        <w:tc>
          <w:tcPr>
            <w:tcW w:type="dxa" w:w="2131"/>
            <w:shd w:val="clear" w:color="auto" w:fill="F2F5FA"/>
            <w:vAlign w:val="center"/>
          </w:tcPr>
          <w:p>
            <w:pPr>
              <w:spacing w:after="0"/>
            </w:pPr>
            <w:r>
              <w:rPr>
                <w:rFonts w:ascii="游ゴシック" w:hAnsi="游ゴシック" w:eastAsia="游ゴシック"/>
                <w:b w:val="0"/>
                <w:sz w:val="16"/>
              </w:rPr>
              <w:t>訪問リハビリテーション</w:t>
            </w:r>
          </w:p>
        </w:tc>
        <w:tc>
          <w:tcPr>
            <w:tcW w:type="dxa" w:w="2345"/>
            <w:shd w:val="clear" w:color="auto" w:fill="F2F5FA"/>
            <w:vAlign w:val="center"/>
          </w:tcPr>
          <w:p>
            <w:pPr>
              <w:spacing w:after="0"/>
            </w:pPr>
            <w:r>
              <w:rPr>
                <w:rFonts w:ascii="游ゴシック" w:hAnsi="游ゴシック" w:eastAsia="游ゴシック"/>
                <w:b w:val="0"/>
                <w:sz w:val="16"/>
              </w:rPr>
              <w:t>上川郡美瑛町東町3丁目701番3</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美瑛町老人保健施設　ほの香</w:t>
            </w:r>
          </w:p>
        </w:tc>
        <w:tc>
          <w:tcPr>
            <w:tcW w:type="dxa" w:w="2025"/>
            <w:vAlign w:val="center"/>
          </w:tcPr>
          <w:p>
            <w:pPr>
              <w:spacing w:after="0"/>
            </w:pPr>
            <w:r>
              <w:rPr>
                <w:rFonts w:ascii="游ゴシック" w:hAnsi="游ゴシック" w:eastAsia="游ゴシック"/>
                <w:b w:val="0"/>
                <w:sz w:val="16"/>
              </w:rPr>
              <w:t>社会福祉法人美瑛慈光会</w:t>
            </w:r>
          </w:p>
        </w:tc>
        <w:tc>
          <w:tcPr>
            <w:tcW w:type="dxa" w:w="2131"/>
            <w:vAlign w:val="center"/>
          </w:tcPr>
          <w:p>
            <w:pPr>
              <w:spacing w:after="0"/>
            </w:pPr>
            <w:r>
              <w:rPr>
                <w:rFonts w:ascii="游ゴシック" w:hAnsi="游ゴシック" w:eastAsia="游ゴシック"/>
                <w:b w:val="0"/>
                <w:sz w:val="16"/>
              </w:rPr>
              <w:t>通所リハビリテーション</w:t>
            </w:r>
          </w:p>
        </w:tc>
        <w:tc>
          <w:tcPr>
            <w:tcW w:type="dxa" w:w="2345"/>
            <w:vAlign w:val="center"/>
          </w:tcPr>
          <w:p>
            <w:pPr>
              <w:spacing w:after="0"/>
            </w:pPr>
            <w:r>
              <w:rPr>
                <w:rFonts w:ascii="游ゴシック" w:hAnsi="游ゴシック" w:eastAsia="游ゴシック"/>
                <w:b w:val="0"/>
                <w:sz w:val="16"/>
              </w:rPr>
              <w:t>上川郡美瑛町東町3丁目701番3</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美瑛町老人保健施設　ほの香</w:t>
            </w:r>
          </w:p>
        </w:tc>
        <w:tc>
          <w:tcPr>
            <w:tcW w:type="dxa" w:w="2025"/>
            <w:shd w:val="clear" w:color="auto" w:fill="F2F5FA"/>
            <w:vAlign w:val="center"/>
          </w:tcPr>
          <w:p>
            <w:pPr>
              <w:spacing w:after="0"/>
            </w:pPr>
            <w:r>
              <w:rPr>
                <w:rFonts w:ascii="游ゴシック" w:hAnsi="游ゴシック" w:eastAsia="游ゴシック"/>
                <w:b w:val="0"/>
                <w:sz w:val="16"/>
              </w:rPr>
              <w:t>社会福祉法人美瑛慈光会</w:t>
            </w:r>
          </w:p>
        </w:tc>
        <w:tc>
          <w:tcPr>
            <w:tcW w:type="dxa" w:w="2131"/>
            <w:shd w:val="clear" w:color="auto" w:fill="F2F5FA"/>
            <w:vAlign w:val="center"/>
          </w:tcPr>
          <w:p>
            <w:pPr>
              <w:spacing w:after="0"/>
            </w:pPr>
            <w:r>
              <w:rPr>
                <w:rFonts w:ascii="游ゴシック" w:hAnsi="游ゴシック" w:eastAsia="游ゴシック"/>
                <w:b w:val="0"/>
                <w:sz w:val="16"/>
              </w:rPr>
              <w:t>介護老人保健施設</w:t>
            </w:r>
          </w:p>
        </w:tc>
        <w:tc>
          <w:tcPr>
            <w:tcW w:type="dxa" w:w="2345"/>
            <w:shd w:val="clear" w:color="auto" w:fill="F2F5FA"/>
            <w:vAlign w:val="center"/>
          </w:tcPr>
          <w:p>
            <w:pPr>
              <w:spacing w:after="0"/>
            </w:pPr>
            <w:r>
              <w:rPr>
                <w:rFonts w:ascii="游ゴシック" w:hAnsi="游ゴシック" w:eastAsia="游ゴシック"/>
                <w:b w:val="0"/>
                <w:sz w:val="16"/>
              </w:rPr>
              <w:t>上川郡美瑛町東町3丁目701番3</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美瑛町老人保健施設ほの香</w:t>
            </w:r>
          </w:p>
        </w:tc>
        <w:tc>
          <w:tcPr>
            <w:tcW w:type="dxa" w:w="2025"/>
            <w:vAlign w:val="center"/>
          </w:tcPr>
          <w:p>
            <w:pPr>
              <w:spacing w:after="0"/>
            </w:pPr>
            <w:r>
              <w:rPr>
                <w:rFonts w:ascii="游ゴシック" w:hAnsi="游ゴシック" w:eastAsia="游ゴシック"/>
                <w:b w:val="0"/>
                <w:sz w:val="16"/>
              </w:rPr>
              <w:t>社会福祉法人美瑛慈光会</w:t>
            </w:r>
          </w:p>
        </w:tc>
        <w:tc>
          <w:tcPr>
            <w:tcW w:type="dxa" w:w="2131"/>
            <w:vAlign w:val="center"/>
          </w:tcPr>
          <w:p>
            <w:pPr>
              <w:spacing w:after="0"/>
            </w:pPr>
            <w:r>
              <w:rPr>
                <w:rFonts w:ascii="游ゴシック" w:hAnsi="游ゴシック" w:eastAsia="游ゴシック"/>
                <w:b w:val="0"/>
                <w:sz w:val="16"/>
              </w:rPr>
              <w:t>短期入所療養介護</w:t>
            </w:r>
          </w:p>
        </w:tc>
        <w:tc>
          <w:tcPr>
            <w:tcW w:type="dxa" w:w="2345"/>
            <w:vAlign w:val="center"/>
          </w:tcPr>
          <w:p>
            <w:pPr>
              <w:spacing w:after="0"/>
            </w:pPr>
            <w:r>
              <w:rPr>
                <w:rFonts w:ascii="游ゴシック" w:hAnsi="游ゴシック" w:eastAsia="游ゴシック"/>
                <w:b w:val="0"/>
                <w:sz w:val="16"/>
              </w:rPr>
              <w:t>上川郡美瑛町東町3丁目701番3</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慈光園あるくらぶ輪</w:t>
            </w:r>
          </w:p>
        </w:tc>
        <w:tc>
          <w:tcPr>
            <w:tcW w:type="dxa" w:w="2025"/>
            <w:shd w:val="clear" w:color="auto" w:fill="F2F5FA"/>
            <w:vAlign w:val="center"/>
          </w:tcPr>
          <w:p>
            <w:pPr>
              <w:spacing w:after="0"/>
            </w:pPr>
            <w:r>
              <w:rPr>
                <w:rFonts w:ascii="游ゴシック" w:hAnsi="游ゴシック" w:eastAsia="游ゴシック"/>
                <w:b w:val="0"/>
                <w:sz w:val="16"/>
              </w:rPr>
              <w:t>社会福祉法人美瑛慈光会</w:t>
            </w:r>
          </w:p>
        </w:tc>
        <w:tc>
          <w:tcPr>
            <w:tcW w:type="dxa" w:w="2131"/>
            <w:shd w:val="clear" w:color="auto" w:fill="F2F5FA"/>
            <w:vAlign w:val="center"/>
          </w:tcPr>
          <w:p>
            <w:pPr>
              <w:spacing w:after="0"/>
            </w:pPr>
            <w:r>
              <w:rPr>
                <w:rFonts w:ascii="游ゴシック" w:hAnsi="游ゴシック" w:eastAsia="游ゴシック"/>
                <w:b w:val="0"/>
                <w:sz w:val="16"/>
              </w:rPr>
              <w:t>地域密着型通所介護</w:t>
            </w:r>
          </w:p>
        </w:tc>
        <w:tc>
          <w:tcPr>
            <w:tcW w:type="dxa" w:w="2345"/>
            <w:shd w:val="clear" w:color="auto" w:fill="F2F5FA"/>
            <w:vAlign w:val="center"/>
          </w:tcPr>
          <w:p>
            <w:pPr>
              <w:spacing w:after="0"/>
            </w:pPr>
            <w:r>
              <w:rPr>
                <w:rFonts w:ascii="游ゴシック" w:hAnsi="游ゴシック" w:eastAsia="游ゴシック"/>
                <w:b w:val="0"/>
                <w:sz w:val="16"/>
              </w:rPr>
              <w:t>上川郡美瑛町南町4丁目4番18号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美瑛慈光園小規模多機能　燈</w:t>
            </w:r>
          </w:p>
        </w:tc>
        <w:tc>
          <w:tcPr>
            <w:tcW w:type="dxa" w:w="2025"/>
            <w:vAlign w:val="center"/>
          </w:tcPr>
          <w:p>
            <w:pPr>
              <w:spacing w:after="0"/>
            </w:pPr>
            <w:r>
              <w:rPr>
                <w:rFonts w:ascii="游ゴシック" w:hAnsi="游ゴシック" w:eastAsia="游ゴシック"/>
                <w:b w:val="0"/>
                <w:sz w:val="16"/>
              </w:rPr>
              <w:t>社会福祉法人美瑛慈光会</w:t>
            </w:r>
          </w:p>
        </w:tc>
        <w:tc>
          <w:tcPr>
            <w:tcW w:type="dxa" w:w="2131"/>
            <w:vAlign w:val="center"/>
          </w:tcPr>
          <w:p>
            <w:pPr>
              <w:spacing w:after="0"/>
            </w:pPr>
            <w:r>
              <w:rPr>
                <w:rFonts w:ascii="游ゴシック" w:hAnsi="游ゴシック" w:eastAsia="游ゴシック"/>
                <w:b w:val="0"/>
                <w:sz w:val="16"/>
              </w:rPr>
              <w:t>小規模多機能型居宅介護</w:t>
            </w:r>
          </w:p>
        </w:tc>
        <w:tc>
          <w:tcPr>
            <w:tcW w:type="dxa" w:w="2345"/>
            <w:vAlign w:val="center"/>
          </w:tcPr>
          <w:p>
            <w:pPr>
              <w:spacing w:after="0"/>
            </w:pPr>
            <w:r>
              <w:rPr>
                <w:rFonts w:ascii="游ゴシック" w:hAnsi="游ゴシック" w:eastAsia="游ゴシック"/>
                <w:b w:val="0"/>
                <w:sz w:val="16"/>
              </w:rPr>
              <w:t>上川郡美瑛町南町1丁目2番33号</w:t>
            </w:r>
          </w:p>
        </w:tc>
        <w:tc>
          <w:tcPr>
            <w:tcW w:type="dxa" w:w="799"/>
            <w:vAlign w:val="center"/>
          </w:tcPr>
          <w:p>
            <w:pPr>
              <w:spacing w:after="0"/>
              <w:jc w:val="center"/>
            </w:pPr>
            <w:r>
              <w:rPr>
                <w:rFonts w:ascii="游ゴシック" w:hAnsi="游ゴシック" w:eastAsia="游ゴシック"/>
                <w:b w:val="0"/>
                <w:sz w:val="16"/>
              </w:rPr>
              <w:t>［　　］</w:t>
            </w:r>
          </w:p>
        </w:tc>
      </w:tr>
    </w:tbl>
    <w:p>
      <w:pPr>
        <w:keepNext/>
        <w:spacing w:before="180" w:after="60"/>
      </w:pPr>
      <w:r>
        <w:rPr>
          <w:rFonts w:ascii="游ゴシック" w:hAnsi="游ゴシック" w:eastAsia="游ゴシック"/>
          <w:b/>
          <w:sz w:val="22"/>
        </w:rPr>
        <w:t>東神楽町（23事業所）</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2451"/>
            <w:shd w:val="clear" w:color="auto" w:fill="1F3864"/>
            <w:vAlign w:val="center"/>
          </w:tcPr>
          <w:p>
            <w:pPr>
              <w:spacing w:after="0"/>
              <w:jc w:val="center"/>
            </w:pPr>
            <w:r>
              <w:rPr>
                <w:rFonts w:ascii="游ゴシック" w:hAnsi="游ゴシック" w:eastAsia="游ゴシック"/>
                <w:b/>
                <w:color w:val="FFFFFF"/>
                <w:sz w:val="16"/>
              </w:rPr>
              <w:t>事業所の名称</w:t>
            </w:r>
          </w:p>
        </w:tc>
        <w:tc>
          <w:tcPr>
            <w:tcW w:type="dxa" w:w="2025"/>
            <w:shd w:val="clear" w:color="auto" w:fill="1F3864"/>
            <w:vAlign w:val="center"/>
          </w:tcPr>
          <w:p>
            <w:pPr>
              <w:spacing w:after="0"/>
              <w:jc w:val="center"/>
            </w:pPr>
            <w:r>
              <w:rPr>
                <w:rFonts w:ascii="游ゴシック" w:hAnsi="游ゴシック" w:eastAsia="游ゴシック"/>
                <w:b/>
                <w:color w:val="FFFFFF"/>
                <w:sz w:val="16"/>
              </w:rPr>
              <w:t>法人等</w:t>
            </w:r>
          </w:p>
        </w:tc>
        <w:tc>
          <w:tcPr>
            <w:tcW w:type="dxa" w:w="2131"/>
            <w:shd w:val="clear" w:color="auto" w:fill="1F3864"/>
            <w:vAlign w:val="center"/>
          </w:tcPr>
          <w:p>
            <w:pPr>
              <w:spacing w:after="0"/>
              <w:jc w:val="center"/>
            </w:pPr>
            <w:r>
              <w:rPr>
                <w:rFonts w:ascii="游ゴシック" w:hAnsi="游ゴシック" w:eastAsia="游ゴシック"/>
                <w:b/>
                <w:color w:val="FFFFFF"/>
                <w:sz w:val="16"/>
              </w:rPr>
              <w:t>サービスの種類</w:t>
            </w:r>
          </w:p>
        </w:tc>
        <w:tc>
          <w:tcPr>
            <w:tcW w:type="dxa" w:w="2345"/>
            <w:shd w:val="clear" w:color="auto" w:fill="1F3864"/>
            <w:vAlign w:val="center"/>
          </w:tcPr>
          <w:p>
            <w:pPr>
              <w:spacing w:after="0"/>
              <w:jc w:val="center"/>
            </w:pPr>
            <w:r>
              <w:rPr>
                <w:rFonts w:ascii="游ゴシック" w:hAnsi="游ゴシック" w:eastAsia="游ゴシック"/>
                <w:b/>
                <w:color w:val="FFFFFF"/>
                <w:sz w:val="16"/>
              </w:rPr>
              <w:t>所在地</w:t>
            </w:r>
          </w:p>
        </w:tc>
        <w:tc>
          <w:tcPr>
            <w:tcW w:type="dxa" w:w="799"/>
            <w:shd w:val="clear" w:color="auto" w:fill="1F3864"/>
            <w:vAlign w:val="center"/>
          </w:tcPr>
          <w:p>
            <w:pPr>
              <w:spacing w:after="0"/>
              <w:jc w:val="center"/>
            </w:pPr>
            <w:r>
              <w:rPr>
                <w:rFonts w:ascii="游ゴシック" w:hAnsi="游ゴシック" w:eastAsia="游ゴシック"/>
                <w:b/>
                <w:color w:val="FFFFFF"/>
                <w:sz w:val="16"/>
              </w:rPr>
              <w:t>電話番号</w:t>
            </w:r>
          </w:p>
        </w:tc>
      </w:tr>
      <w:tr>
        <w:trPr>
          <w:cantSplit/>
        </w:trPr>
        <w:tc>
          <w:tcPr>
            <w:tcW w:type="dxa" w:w="2451"/>
            <w:vAlign w:val="center"/>
          </w:tcPr>
          <w:p>
            <w:pPr>
              <w:spacing w:after="0"/>
            </w:pPr>
            <w:r>
              <w:rPr>
                <w:rFonts w:ascii="游ゴシック" w:hAnsi="游ゴシック" w:eastAsia="游ゴシック"/>
                <w:b w:val="0"/>
                <w:sz w:val="16"/>
              </w:rPr>
              <w:t>グループホームひばり</w:t>
            </w:r>
          </w:p>
        </w:tc>
        <w:tc>
          <w:tcPr>
            <w:tcW w:type="dxa" w:w="2025"/>
            <w:vAlign w:val="center"/>
          </w:tcPr>
          <w:p>
            <w:pPr>
              <w:spacing w:after="0"/>
            </w:pPr>
            <w:r>
              <w:rPr>
                <w:rFonts w:ascii="游ゴシック" w:hAnsi="游ゴシック" w:eastAsia="游ゴシック"/>
                <w:b w:val="0"/>
                <w:sz w:val="16"/>
              </w:rPr>
              <w:t>株式会社オレンジサポート</w:t>
            </w:r>
          </w:p>
        </w:tc>
        <w:tc>
          <w:tcPr>
            <w:tcW w:type="dxa" w:w="2131"/>
            <w:vAlign w:val="center"/>
          </w:tcPr>
          <w:p>
            <w:pPr>
              <w:spacing w:after="0"/>
            </w:pPr>
            <w:r>
              <w:rPr>
                <w:rFonts w:ascii="游ゴシック" w:hAnsi="游ゴシック" w:eastAsia="游ゴシック"/>
                <w:b w:val="0"/>
                <w:sz w:val="16"/>
              </w:rPr>
              <w:t>認知症対応型共同生活介護</w:t>
            </w:r>
          </w:p>
        </w:tc>
        <w:tc>
          <w:tcPr>
            <w:tcW w:type="dxa" w:w="2345"/>
            <w:vAlign w:val="center"/>
          </w:tcPr>
          <w:p>
            <w:pPr>
              <w:spacing w:after="0"/>
            </w:pPr>
            <w:r>
              <w:rPr>
                <w:rFonts w:ascii="游ゴシック" w:hAnsi="游ゴシック" w:eastAsia="游ゴシック"/>
                <w:b w:val="0"/>
                <w:sz w:val="16"/>
              </w:rPr>
              <w:t>北海道上川郡東神楽町北1条東2丁目11番5号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指定訪問介護事業所ひばり</w:t>
            </w:r>
          </w:p>
        </w:tc>
        <w:tc>
          <w:tcPr>
            <w:tcW w:type="dxa" w:w="2025"/>
            <w:shd w:val="clear" w:color="auto" w:fill="F2F5FA"/>
            <w:vAlign w:val="center"/>
          </w:tcPr>
          <w:p>
            <w:pPr>
              <w:spacing w:after="0"/>
            </w:pPr>
            <w:r>
              <w:rPr>
                <w:rFonts w:ascii="游ゴシック" w:hAnsi="游ゴシック" w:eastAsia="游ゴシック"/>
                <w:b w:val="0"/>
                <w:sz w:val="16"/>
              </w:rPr>
              <w:t>株式会社オレンジサポート</w:t>
            </w:r>
          </w:p>
        </w:tc>
        <w:tc>
          <w:tcPr>
            <w:tcW w:type="dxa" w:w="2131"/>
            <w:shd w:val="clear" w:color="auto" w:fill="F2F5FA"/>
            <w:vAlign w:val="center"/>
          </w:tcPr>
          <w:p>
            <w:pPr>
              <w:spacing w:after="0"/>
            </w:pPr>
            <w:r>
              <w:rPr>
                <w:rFonts w:ascii="游ゴシック" w:hAnsi="游ゴシック" w:eastAsia="游ゴシック"/>
                <w:b w:val="0"/>
                <w:sz w:val="16"/>
              </w:rPr>
              <w:t>訪問介護</w:t>
            </w:r>
          </w:p>
        </w:tc>
        <w:tc>
          <w:tcPr>
            <w:tcW w:type="dxa" w:w="2345"/>
            <w:shd w:val="clear" w:color="auto" w:fill="F2F5FA"/>
            <w:vAlign w:val="center"/>
          </w:tcPr>
          <w:p>
            <w:pPr>
              <w:spacing w:after="0"/>
            </w:pPr>
            <w:r>
              <w:rPr>
                <w:rFonts w:ascii="游ゴシック" w:hAnsi="游ゴシック" w:eastAsia="游ゴシック"/>
                <w:b w:val="0"/>
                <w:sz w:val="16"/>
              </w:rPr>
              <w:t>上川郡東神楽町北1条東2丁目11番7号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指定訪問看護事業所ひばり</w:t>
            </w:r>
          </w:p>
        </w:tc>
        <w:tc>
          <w:tcPr>
            <w:tcW w:type="dxa" w:w="2025"/>
            <w:vAlign w:val="center"/>
          </w:tcPr>
          <w:p>
            <w:pPr>
              <w:spacing w:after="0"/>
            </w:pPr>
            <w:r>
              <w:rPr>
                <w:rFonts w:ascii="游ゴシック" w:hAnsi="游ゴシック" w:eastAsia="游ゴシック"/>
                <w:b w:val="0"/>
                <w:sz w:val="16"/>
              </w:rPr>
              <w:t>株式会社オレンジサポート</w:t>
            </w:r>
          </w:p>
        </w:tc>
        <w:tc>
          <w:tcPr>
            <w:tcW w:type="dxa" w:w="2131"/>
            <w:vAlign w:val="center"/>
          </w:tcPr>
          <w:p>
            <w:pPr>
              <w:spacing w:after="0"/>
            </w:pPr>
            <w:r>
              <w:rPr>
                <w:rFonts w:ascii="游ゴシック" w:hAnsi="游ゴシック" w:eastAsia="游ゴシック"/>
                <w:b w:val="0"/>
                <w:sz w:val="16"/>
              </w:rPr>
              <w:t>訪問看護</w:t>
            </w:r>
          </w:p>
        </w:tc>
        <w:tc>
          <w:tcPr>
            <w:tcW w:type="dxa" w:w="2345"/>
            <w:vAlign w:val="center"/>
          </w:tcPr>
          <w:p>
            <w:pPr>
              <w:spacing w:after="0"/>
            </w:pPr>
            <w:r>
              <w:rPr>
                <w:rFonts w:ascii="游ゴシック" w:hAnsi="游ゴシック" w:eastAsia="游ゴシック"/>
                <w:b w:val="0"/>
                <w:sz w:val="16"/>
              </w:rPr>
              <w:t>上川郡東神楽町北1条東2丁目11番5号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医療法人回生会　花時計訪問介護事業所</w:t>
            </w:r>
          </w:p>
        </w:tc>
        <w:tc>
          <w:tcPr>
            <w:tcW w:type="dxa" w:w="2025"/>
            <w:shd w:val="clear" w:color="auto" w:fill="F2F5FA"/>
            <w:vAlign w:val="center"/>
          </w:tcPr>
          <w:p>
            <w:pPr>
              <w:spacing w:after="0"/>
            </w:pPr>
            <w:r>
              <w:rPr>
                <w:rFonts w:ascii="游ゴシック" w:hAnsi="游ゴシック" w:eastAsia="游ゴシック"/>
                <w:b w:val="0"/>
                <w:sz w:val="16"/>
              </w:rPr>
              <w:t>医療法人回生会</w:t>
            </w:r>
          </w:p>
        </w:tc>
        <w:tc>
          <w:tcPr>
            <w:tcW w:type="dxa" w:w="2131"/>
            <w:shd w:val="clear" w:color="auto" w:fill="F2F5FA"/>
            <w:vAlign w:val="center"/>
          </w:tcPr>
          <w:p>
            <w:pPr>
              <w:spacing w:after="0"/>
            </w:pPr>
            <w:r>
              <w:rPr>
                <w:rFonts w:ascii="游ゴシック" w:hAnsi="游ゴシック" w:eastAsia="游ゴシック"/>
                <w:b w:val="0"/>
                <w:sz w:val="16"/>
              </w:rPr>
              <w:t>訪問介護</w:t>
            </w:r>
          </w:p>
        </w:tc>
        <w:tc>
          <w:tcPr>
            <w:tcW w:type="dxa" w:w="2345"/>
            <w:shd w:val="clear" w:color="auto" w:fill="F2F5FA"/>
            <w:vAlign w:val="center"/>
          </w:tcPr>
          <w:p>
            <w:pPr>
              <w:spacing w:after="0"/>
            </w:pPr>
            <w:r>
              <w:rPr>
                <w:rFonts w:ascii="游ゴシック" w:hAnsi="游ゴシック" w:eastAsia="游ゴシック"/>
                <w:b w:val="0"/>
                <w:sz w:val="16"/>
              </w:rPr>
              <w:t>上川郡東神楽町ひじり野南1条10丁目1番6号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回生会　居宅介護支援事業所</w:t>
            </w:r>
          </w:p>
        </w:tc>
        <w:tc>
          <w:tcPr>
            <w:tcW w:type="dxa" w:w="2025"/>
            <w:vAlign w:val="center"/>
          </w:tcPr>
          <w:p>
            <w:pPr>
              <w:spacing w:after="0"/>
            </w:pPr>
            <w:r>
              <w:rPr>
                <w:rFonts w:ascii="游ゴシック" w:hAnsi="游ゴシック" w:eastAsia="游ゴシック"/>
                <w:b w:val="0"/>
                <w:sz w:val="16"/>
              </w:rPr>
              <w:t>医療法人回生会</w:t>
            </w:r>
          </w:p>
        </w:tc>
        <w:tc>
          <w:tcPr>
            <w:tcW w:type="dxa" w:w="2131"/>
            <w:vAlign w:val="center"/>
          </w:tcPr>
          <w:p>
            <w:pPr>
              <w:spacing w:after="0"/>
            </w:pPr>
            <w:r>
              <w:rPr>
                <w:rFonts w:ascii="游ゴシック" w:hAnsi="游ゴシック" w:eastAsia="游ゴシック"/>
                <w:b w:val="0"/>
                <w:sz w:val="16"/>
              </w:rPr>
              <w:t>居宅介護支援</w:t>
            </w:r>
          </w:p>
        </w:tc>
        <w:tc>
          <w:tcPr>
            <w:tcW w:type="dxa" w:w="2345"/>
            <w:vAlign w:val="center"/>
          </w:tcPr>
          <w:p>
            <w:pPr>
              <w:spacing w:after="0"/>
            </w:pPr>
            <w:r>
              <w:rPr>
                <w:rFonts w:ascii="游ゴシック" w:hAnsi="游ゴシック" w:eastAsia="游ゴシック"/>
                <w:b w:val="0"/>
                <w:sz w:val="16"/>
              </w:rPr>
              <w:t>上川郡東神楽町ひじり野南1条10丁目1番6号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指定居宅介護支援事業所ひばり</w:t>
            </w:r>
          </w:p>
        </w:tc>
        <w:tc>
          <w:tcPr>
            <w:tcW w:type="dxa" w:w="2025"/>
            <w:shd w:val="clear" w:color="auto" w:fill="F2F5FA"/>
            <w:vAlign w:val="center"/>
          </w:tcPr>
          <w:p>
            <w:pPr>
              <w:spacing w:after="0"/>
            </w:pPr>
            <w:r>
              <w:rPr>
                <w:rFonts w:ascii="游ゴシック" w:hAnsi="游ゴシック" w:eastAsia="游ゴシック"/>
                <w:b w:val="0"/>
                <w:sz w:val="16"/>
              </w:rPr>
              <w:t>株式会社オレンジサポート</w:t>
            </w:r>
          </w:p>
        </w:tc>
        <w:tc>
          <w:tcPr>
            <w:tcW w:type="dxa" w:w="2131"/>
            <w:shd w:val="clear" w:color="auto" w:fill="F2F5FA"/>
            <w:vAlign w:val="center"/>
          </w:tcPr>
          <w:p>
            <w:pPr>
              <w:spacing w:after="0"/>
            </w:pPr>
            <w:r>
              <w:rPr>
                <w:rFonts w:ascii="游ゴシック" w:hAnsi="游ゴシック" w:eastAsia="游ゴシック"/>
                <w:b w:val="0"/>
                <w:sz w:val="16"/>
              </w:rPr>
              <w:t>居宅介護支援</w:t>
            </w:r>
          </w:p>
        </w:tc>
        <w:tc>
          <w:tcPr>
            <w:tcW w:type="dxa" w:w="2345"/>
            <w:shd w:val="clear" w:color="auto" w:fill="F2F5FA"/>
            <w:vAlign w:val="center"/>
          </w:tcPr>
          <w:p>
            <w:pPr>
              <w:spacing w:after="0"/>
            </w:pPr>
            <w:r>
              <w:rPr>
                <w:rFonts w:ascii="游ゴシック" w:hAnsi="游ゴシック" w:eastAsia="游ゴシック"/>
                <w:b w:val="0"/>
                <w:sz w:val="16"/>
              </w:rPr>
              <w:t>上川郡東神楽町北1条東2丁目11番7号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東神楽町デイサービスセンター</w:t>
            </w:r>
          </w:p>
        </w:tc>
        <w:tc>
          <w:tcPr>
            <w:tcW w:type="dxa" w:w="2025"/>
            <w:vAlign w:val="center"/>
          </w:tcPr>
          <w:p>
            <w:pPr>
              <w:spacing w:after="0"/>
            </w:pPr>
            <w:r>
              <w:rPr>
                <w:rFonts w:ascii="游ゴシック" w:hAnsi="游ゴシック" w:eastAsia="游ゴシック"/>
                <w:b w:val="0"/>
                <w:sz w:val="16"/>
              </w:rPr>
              <w:t>社会福祉法人東神楽町社会福祉協議会</w:t>
            </w:r>
          </w:p>
        </w:tc>
        <w:tc>
          <w:tcPr>
            <w:tcW w:type="dxa" w:w="2131"/>
            <w:vAlign w:val="center"/>
          </w:tcPr>
          <w:p>
            <w:pPr>
              <w:spacing w:after="0"/>
            </w:pPr>
            <w:r>
              <w:rPr>
                <w:rFonts w:ascii="游ゴシック" w:hAnsi="游ゴシック" w:eastAsia="游ゴシック"/>
                <w:b w:val="0"/>
                <w:sz w:val="16"/>
              </w:rPr>
              <w:t>通所介護</w:t>
            </w:r>
          </w:p>
        </w:tc>
        <w:tc>
          <w:tcPr>
            <w:tcW w:type="dxa" w:w="2345"/>
            <w:vAlign w:val="center"/>
          </w:tcPr>
          <w:p>
            <w:pPr>
              <w:spacing w:after="0"/>
            </w:pPr>
            <w:r>
              <w:rPr>
                <w:rFonts w:ascii="游ゴシック" w:hAnsi="游ゴシック" w:eastAsia="游ゴシック"/>
                <w:b w:val="0"/>
                <w:sz w:val="16"/>
              </w:rPr>
              <w:t>上川郡東神楽町南二条東1丁目4番2号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花時計訪問看護ステーション</w:t>
            </w:r>
          </w:p>
        </w:tc>
        <w:tc>
          <w:tcPr>
            <w:tcW w:type="dxa" w:w="2025"/>
            <w:shd w:val="clear" w:color="auto" w:fill="F2F5FA"/>
            <w:vAlign w:val="center"/>
          </w:tcPr>
          <w:p>
            <w:pPr>
              <w:spacing w:after="0"/>
            </w:pPr>
            <w:r>
              <w:rPr>
                <w:rFonts w:ascii="游ゴシック" w:hAnsi="游ゴシック" w:eastAsia="游ゴシック"/>
                <w:b w:val="0"/>
                <w:sz w:val="16"/>
              </w:rPr>
              <w:t>株式会社オレンジサポート</w:t>
            </w:r>
          </w:p>
        </w:tc>
        <w:tc>
          <w:tcPr>
            <w:tcW w:type="dxa" w:w="2131"/>
            <w:shd w:val="clear" w:color="auto" w:fill="F2F5FA"/>
            <w:vAlign w:val="center"/>
          </w:tcPr>
          <w:p>
            <w:pPr>
              <w:spacing w:after="0"/>
            </w:pPr>
            <w:r>
              <w:rPr>
                <w:rFonts w:ascii="游ゴシック" w:hAnsi="游ゴシック" w:eastAsia="游ゴシック"/>
                <w:b w:val="0"/>
                <w:sz w:val="16"/>
              </w:rPr>
              <w:t>訪問看護</w:t>
            </w:r>
          </w:p>
        </w:tc>
        <w:tc>
          <w:tcPr>
            <w:tcW w:type="dxa" w:w="2345"/>
            <w:shd w:val="clear" w:color="auto" w:fill="F2F5FA"/>
            <w:vAlign w:val="center"/>
          </w:tcPr>
          <w:p>
            <w:pPr>
              <w:spacing w:after="0"/>
            </w:pPr>
            <w:r>
              <w:rPr>
                <w:rFonts w:ascii="游ゴシック" w:hAnsi="游ゴシック" w:eastAsia="游ゴシック"/>
                <w:b w:val="0"/>
                <w:sz w:val="16"/>
              </w:rPr>
              <w:t>上川郡東神楽町ひじり野南1条10丁目1番6号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東神楽特別養護老人ホーム　アゼリアハイツ</w:t>
            </w:r>
          </w:p>
        </w:tc>
        <w:tc>
          <w:tcPr>
            <w:tcW w:type="dxa" w:w="2025"/>
            <w:vAlign w:val="center"/>
          </w:tcPr>
          <w:p>
            <w:pPr>
              <w:spacing w:after="0"/>
            </w:pPr>
            <w:r>
              <w:rPr>
                <w:rFonts w:ascii="游ゴシック" w:hAnsi="游ゴシック" w:eastAsia="游ゴシック"/>
                <w:b w:val="0"/>
                <w:sz w:val="16"/>
              </w:rPr>
              <w:t>社会福祉法人東神楽町社会福祉協議会</w:t>
            </w:r>
          </w:p>
        </w:tc>
        <w:tc>
          <w:tcPr>
            <w:tcW w:type="dxa" w:w="2131"/>
            <w:vAlign w:val="center"/>
          </w:tcPr>
          <w:p>
            <w:pPr>
              <w:spacing w:after="0"/>
            </w:pPr>
            <w:r>
              <w:rPr>
                <w:rFonts w:ascii="游ゴシック" w:hAnsi="游ゴシック" w:eastAsia="游ゴシック"/>
                <w:b w:val="0"/>
                <w:sz w:val="16"/>
              </w:rPr>
              <w:t>短期入所生活介護</w:t>
            </w:r>
          </w:p>
        </w:tc>
        <w:tc>
          <w:tcPr>
            <w:tcW w:type="dxa" w:w="2345"/>
            <w:vAlign w:val="center"/>
          </w:tcPr>
          <w:p>
            <w:pPr>
              <w:spacing w:after="0"/>
            </w:pPr>
            <w:r>
              <w:rPr>
                <w:rFonts w:ascii="游ゴシック" w:hAnsi="游ゴシック" w:eastAsia="游ゴシック"/>
                <w:b w:val="0"/>
                <w:sz w:val="16"/>
              </w:rPr>
              <w:t>上川郡東神楽町南2条東1丁目4番1号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東神楽特別養護老人ホーム　アゼリアハイツ</w:t>
            </w:r>
          </w:p>
        </w:tc>
        <w:tc>
          <w:tcPr>
            <w:tcW w:type="dxa" w:w="2025"/>
            <w:shd w:val="clear" w:color="auto" w:fill="F2F5FA"/>
            <w:vAlign w:val="center"/>
          </w:tcPr>
          <w:p>
            <w:pPr>
              <w:spacing w:after="0"/>
            </w:pPr>
            <w:r>
              <w:rPr>
                <w:rFonts w:ascii="游ゴシック" w:hAnsi="游ゴシック" w:eastAsia="游ゴシック"/>
                <w:b w:val="0"/>
                <w:sz w:val="16"/>
              </w:rPr>
              <w:t>社会福祉法人東神楽町社会福祉協議会</w:t>
            </w:r>
          </w:p>
        </w:tc>
        <w:tc>
          <w:tcPr>
            <w:tcW w:type="dxa" w:w="2131"/>
            <w:shd w:val="clear" w:color="auto" w:fill="F2F5FA"/>
            <w:vAlign w:val="center"/>
          </w:tcPr>
          <w:p>
            <w:pPr>
              <w:spacing w:after="0"/>
            </w:pPr>
            <w:r>
              <w:rPr>
                <w:rFonts w:ascii="游ゴシック" w:hAnsi="游ゴシック" w:eastAsia="游ゴシック"/>
                <w:b w:val="0"/>
                <w:sz w:val="16"/>
              </w:rPr>
              <w:t>介護老人福祉施設</w:t>
            </w:r>
          </w:p>
        </w:tc>
        <w:tc>
          <w:tcPr>
            <w:tcW w:type="dxa" w:w="2345"/>
            <w:shd w:val="clear" w:color="auto" w:fill="F2F5FA"/>
            <w:vAlign w:val="center"/>
          </w:tcPr>
          <w:p>
            <w:pPr>
              <w:spacing w:after="0"/>
            </w:pPr>
            <w:r>
              <w:rPr>
                <w:rFonts w:ascii="游ゴシック" w:hAnsi="游ゴシック" w:eastAsia="游ゴシック"/>
                <w:b w:val="0"/>
                <w:sz w:val="16"/>
              </w:rPr>
              <w:t>上川郡東神楽町南2条東1丁目4番1号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東神楽特別養護老人ホーム　アゼリアハイツ</w:t>
            </w:r>
          </w:p>
        </w:tc>
        <w:tc>
          <w:tcPr>
            <w:tcW w:type="dxa" w:w="2025"/>
            <w:vAlign w:val="center"/>
          </w:tcPr>
          <w:p>
            <w:pPr>
              <w:spacing w:after="0"/>
            </w:pPr>
            <w:r>
              <w:rPr>
                <w:rFonts w:ascii="游ゴシック" w:hAnsi="游ゴシック" w:eastAsia="游ゴシック"/>
                <w:b w:val="0"/>
                <w:sz w:val="16"/>
              </w:rPr>
              <w:t>社会福祉法人東神楽町社会福祉協議会</w:t>
            </w:r>
          </w:p>
        </w:tc>
        <w:tc>
          <w:tcPr>
            <w:tcW w:type="dxa" w:w="2131"/>
            <w:vAlign w:val="center"/>
          </w:tcPr>
          <w:p>
            <w:pPr>
              <w:spacing w:after="0"/>
            </w:pPr>
            <w:r>
              <w:rPr>
                <w:rFonts w:ascii="游ゴシック" w:hAnsi="游ゴシック" w:eastAsia="游ゴシック"/>
                <w:b w:val="0"/>
                <w:sz w:val="16"/>
              </w:rPr>
              <w:t>地域密着型介護老人福祉施設入所者生活介護</w:t>
            </w:r>
          </w:p>
        </w:tc>
        <w:tc>
          <w:tcPr>
            <w:tcW w:type="dxa" w:w="2345"/>
            <w:vAlign w:val="center"/>
          </w:tcPr>
          <w:p>
            <w:pPr>
              <w:spacing w:after="0"/>
            </w:pPr>
            <w:r>
              <w:rPr>
                <w:rFonts w:ascii="游ゴシック" w:hAnsi="游ゴシック" w:eastAsia="游ゴシック"/>
                <w:b w:val="0"/>
                <w:sz w:val="16"/>
              </w:rPr>
              <w:t>上川郡東神楽町南2条東1丁目4番1号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指定（介護予防）訪問介護ケンセイシャレバレッジ</w:t>
            </w:r>
          </w:p>
        </w:tc>
        <w:tc>
          <w:tcPr>
            <w:tcW w:type="dxa" w:w="2025"/>
            <w:shd w:val="clear" w:color="auto" w:fill="F2F5FA"/>
            <w:vAlign w:val="center"/>
          </w:tcPr>
          <w:p>
            <w:pPr>
              <w:spacing w:after="0"/>
            </w:pPr>
            <w:r>
              <w:rPr>
                <w:rFonts w:ascii="游ゴシック" w:hAnsi="游ゴシック" w:eastAsia="游ゴシック"/>
                <w:b w:val="0"/>
                <w:sz w:val="16"/>
              </w:rPr>
              <w:t>特定非営利活動法人まこと</w:t>
            </w:r>
          </w:p>
        </w:tc>
        <w:tc>
          <w:tcPr>
            <w:tcW w:type="dxa" w:w="2131"/>
            <w:shd w:val="clear" w:color="auto" w:fill="F2F5FA"/>
            <w:vAlign w:val="center"/>
          </w:tcPr>
          <w:p>
            <w:pPr>
              <w:spacing w:after="0"/>
            </w:pPr>
            <w:r>
              <w:rPr>
                <w:rFonts w:ascii="游ゴシック" w:hAnsi="游ゴシック" w:eastAsia="游ゴシック"/>
                <w:b w:val="0"/>
                <w:sz w:val="16"/>
              </w:rPr>
              <w:t>訪問介護</w:t>
            </w:r>
          </w:p>
        </w:tc>
        <w:tc>
          <w:tcPr>
            <w:tcW w:type="dxa" w:w="2345"/>
            <w:shd w:val="clear" w:color="auto" w:fill="F2F5FA"/>
            <w:vAlign w:val="center"/>
          </w:tcPr>
          <w:p>
            <w:pPr>
              <w:spacing w:after="0"/>
            </w:pPr>
            <w:r>
              <w:rPr>
                <w:rFonts w:ascii="游ゴシック" w:hAnsi="游ゴシック" w:eastAsia="游ゴシック"/>
                <w:b w:val="0"/>
                <w:sz w:val="16"/>
              </w:rPr>
              <w:t>上川郡東神楽町北2条西3丁目254番73号ケンセイシャレバレッジ</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東神楽町ケアプラン相談センター</w:t>
            </w:r>
          </w:p>
        </w:tc>
        <w:tc>
          <w:tcPr>
            <w:tcW w:type="dxa" w:w="2025"/>
            <w:vAlign w:val="center"/>
          </w:tcPr>
          <w:p>
            <w:pPr>
              <w:spacing w:after="0"/>
            </w:pPr>
            <w:r>
              <w:rPr>
                <w:rFonts w:ascii="游ゴシック" w:hAnsi="游ゴシック" w:eastAsia="游ゴシック"/>
                <w:b w:val="0"/>
                <w:sz w:val="16"/>
              </w:rPr>
              <w:t>社会福祉法人東神楽町社会福祉協議会</w:t>
            </w:r>
          </w:p>
        </w:tc>
        <w:tc>
          <w:tcPr>
            <w:tcW w:type="dxa" w:w="2131"/>
            <w:vAlign w:val="center"/>
          </w:tcPr>
          <w:p>
            <w:pPr>
              <w:spacing w:after="0"/>
            </w:pPr>
            <w:r>
              <w:rPr>
                <w:rFonts w:ascii="游ゴシック" w:hAnsi="游ゴシック" w:eastAsia="游ゴシック"/>
                <w:b w:val="0"/>
                <w:sz w:val="16"/>
              </w:rPr>
              <w:t>居宅介護支援</w:t>
            </w:r>
          </w:p>
        </w:tc>
        <w:tc>
          <w:tcPr>
            <w:tcW w:type="dxa" w:w="2345"/>
            <w:vAlign w:val="center"/>
          </w:tcPr>
          <w:p>
            <w:pPr>
              <w:spacing w:after="0"/>
            </w:pPr>
            <w:r>
              <w:rPr>
                <w:rFonts w:ascii="游ゴシック" w:hAnsi="游ゴシック" w:eastAsia="游ゴシック"/>
                <w:b w:val="0"/>
                <w:sz w:val="16"/>
              </w:rPr>
              <w:t>上川郡東神楽町南2条東1丁目4番2号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だいだいの丘クリニック</w:t>
            </w:r>
          </w:p>
        </w:tc>
        <w:tc>
          <w:tcPr>
            <w:tcW w:type="dxa" w:w="2025"/>
            <w:shd w:val="clear" w:color="auto" w:fill="F2F5FA"/>
            <w:vAlign w:val="center"/>
          </w:tcPr>
          <w:p>
            <w:pPr>
              <w:spacing w:after="0"/>
            </w:pPr>
            <w:r>
              <w:rPr>
                <w:rFonts w:ascii="游ゴシック" w:hAnsi="游ゴシック" w:eastAsia="游ゴシック"/>
                <w:b w:val="0"/>
                <w:sz w:val="16"/>
              </w:rPr>
              <w:t>一般社団法人だいだいの丘</w:t>
            </w:r>
          </w:p>
        </w:tc>
        <w:tc>
          <w:tcPr>
            <w:tcW w:type="dxa" w:w="2131"/>
            <w:shd w:val="clear" w:color="auto" w:fill="F2F5FA"/>
            <w:vAlign w:val="center"/>
          </w:tcPr>
          <w:p>
            <w:pPr>
              <w:spacing w:after="0"/>
            </w:pPr>
            <w:r>
              <w:rPr>
                <w:rFonts w:ascii="游ゴシック" w:hAnsi="游ゴシック" w:eastAsia="游ゴシック"/>
                <w:b w:val="0"/>
                <w:sz w:val="16"/>
              </w:rPr>
              <w:t>訪問看護</w:t>
            </w:r>
          </w:p>
        </w:tc>
        <w:tc>
          <w:tcPr>
            <w:tcW w:type="dxa" w:w="2345"/>
            <w:shd w:val="clear" w:color="auto" w:fill="F2F5FA"/>
            <w:vAlign w:val="center"/>
          </w:tcPr>
          <w:p>
            <w:pPr>
              <w:spacing w:after="0"/>
            </w:pPr>
            <w:r>
              <w:rPr>
                <w:rFonts w:ascii="游ゴシック" w:hAnsi="游ゴシック" w:eastAsia="游ゴシック"/>
                <w:b w:val="0"/>
                <w:sz w:val="16"/>
              </w:rPr>
              <w:t>［　　］</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さわやか東神楽館</w:t>
            </w:r>
          </w:p>
        </w:tc>
        <w:tc>
          <w:tcPr>
            <w:tcW w:type="dxa" w:w="2025"/>
            <w:vAlign w:val="center"/>
          </w:tcPr>
          <w:p>
            <w:pPr>
              <w:spacing w:after="0"/>
            </w:pPr>
            <w:r>
              <w:rPr>
                <w:rFonts w:ascii="游ゴシック" w:hAnsi="游ゴシック" w:eastAsia="游ゴシック"/>
                <w:b w:val="0"/>
                <w:sz w:val="16"/>
              </w:rPr>
              <w:t>株式会社　さわやか倶楽部</w:t>
            </w:r>
          </w:p>
        </w:tc>
        <w:tc>
          <w:tcPr>
            <w:tcW w:type="dxa" w:w="2131"/>
            <w:vAlign w:val="center"/>
          </w:tcPr>
          <w:p>
            <w:pPr>
              <w:spacing w:after="0"/>
            </w:pPr>
            <w:r>
              <w:rPr>
                <w:rFonts w:ascii="游ゴシック" w:hAnsi="游ゴシック" w:eastAsia="游ゴシック"/>
                <w:b w:val="0"/>
                <w:sz w:val="16"/>
              </w:rPr>
              <w:t>特定施設入居者生活介護</w:t>
            </w:r>
          </w:p>
        </w:tc>
        <w:tc>
          <w:tcPr>
            <w:tcW w:type="dxa" w:w="2345"/>
            <w:vAlign w:val="center"/>
          </w:tcPr>
          <w:p>
            <w:pPr>
              <w:spacing w:after="0"/>
            </w:pPr>
            <w:r>
              <w:rPr>
                <w:rFonts w:ascii="游ゴシック" w:hAnsi="游ゴシック" w:eastAsia="游ゴシック"/>
                <w:b w:val="0"/>
                <w:sz w:val="16"/>
              </w:rPr>
              <w:t>上川郡東神楽町北1条東2丁目9番18号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さわやか東神楽館</w:t>
            </w:r>
          </w:p>
        </w:tc>
        <w:tc>
          <w:tcPr>
            <w:tcW w:type="dxa" w:w="2025"/>
            <w:shd w:val="clear" w:color="auto" w:fill="F2F5FA"/>
            <w:vAlign w:val="center"/>
          </w:tcPr>
          <w:p>
            <w:pPr>
              <w:spacing w:after="0"/>
            </w:pPr>
            <w:r>
              <w:rPr>
                <w:rFonts w:ascii="游ゴシック" w:hAnsi="游ゴシック" w:eastAsia="游ゴシック"/>
                <w:b w:val="0"/>
                <w:sz w:val="16"/>
              </w:rPr>
              <w:t>株式会社　さわやか倶楽部</w:t>
            </w:r>
          </w:p>
        </w:tc>
        <w:tc>
          <w:tcPr>
            <w:tcW w:type="dxa" w:w="2131"/>
            <w:shd w:val="clear" w:color="auto" w:fill="F2F5FA"/>
            <w:vAlign w:val="center"/>
          </w:tcPr>
          <w:p>
            <w:pPr>
              <w:spacing w:after="0"/>
            </w:pPr>
            <w:r>
              <w:rPr>
                <w:rFonts w:ascii="游ゴシック" w:hAnsi="游ゴシック" w:eastAsia="游ゴシック"/>
                <w:b w:val="0"/>
                <w:sz w:val="16"/>
              </w:rPr>
              <w:t>短期入所生活介護</w:t>
            </w:r>
          </w:p>
        </w:tc>
        <w:tc>
          <w:tcPr>
            <w:tcW w:type="dxa" w:w="2345"/>
            <w:shd w:val="clear" w:color="auto" w:fill="F2F5FA"/>
            <w:vAlign w:val="center"/>
          </w:tcPr>
          <w:p>
            <w:pPr>
              <w:spacing w:after="0"/>
            </w:pPr>
            <w:r>
              <w:rPr>
                <w:rFonts w:ascii="游ゴシック" w:hAnsi="游ゴシック" w:eastAsia="游ゴシック"/>
                <w:b w:val="0"/>
                <w:sz w:val="16"/>
              </w:rPr>
              <w:t>上川郡東神楽町北1条東2丁目9番18号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介護老人保健施設　回生苑</w:t>
            </w:r>
          </w:p>
        </w:tc>
        <w:tc>
          <w:tcPr>
            <w:tcW w:type="dxa" w:w="2025"/>
            <w:vAlign w:val="center"/>
          </w:tcPr>
          <w:p>
            <w:pPr>
              <w:spacing w:after="0"/>
            </w:pPr>
            <w:r>
              <w:rPr>
                <w:rFonts w:ascii="游ゴシック" w:hAnsi="游ゴシック" w:eastAsia="游ゴシック"/>
                <w:b w:val="0"/>
                <w:sz w:val="16"/>
              </w:rPr>
              <w:t>医療法人回生会</w:t>
            </w:r>
          </w:p>
        </w:tc>
        <w:tc>
          <w:tcPr>
            <w:tcW w:type="dxa" w:w="2131"/>
            <w:vAlign w:val="center"/>
          </w:tcPr>
          <w:p>
            <w:pPr>
              <w:spacing w:after="0"/>
            </w:pPr>
            <w:r>
              <w:rPr>
                <w:rFonts w:ascii="游ゴシック" w:hAnsi="游ゴシック" w:eastAsia="游ゴシック"/>
                <w:b w:val="0"/>
                <w:sz w:val="16"/>
              </w:rPr>
              <w:t>短期入所療養介護</w:t>
            </w:r>
          </w:p>
        </w:tc>
        <w:tc>
          <w:tcPr>
            <w:tcW w:type="dxa" w:w="2345"/>
            <w:vAlign w:val="center"/>
          </w:tcPr>
          <w:p>
            <w:pPr>
              <w:spacing w:after="0"/>
            </w:pPr>
            <w:r>
              <w:rPr>
                <w:rFonts w:ascii="游ゴシック" w:hAnsi="游ゴシック" w:eastAsia="游ゴシック"/>
                <w:b w:val="0"/>
                <w:sz w:val="16"/>
              </w:rPr>
              <w:t>上川郡東神楽町東1線2号</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介護老人保健施設回生苑</w:t>
            </w:r>
          </w:p>
        </w:tc>
        <w:tc>
          <w:tcPr>
            <w:tcW w:type="dxa" w:w="2025"/>
            <w:shd w:val="clear" w:color="auto" w:fill="F2F5FA"/>
            <w:vAlign w:val="center"/>
          </w:tcPr>
          <w:p>
            <w:pPr>
              <w:spacing w:after="0"/>
            </w:pPr>
            <w:r>
              <w:rPr>
                <w:rFonts w:ascii="游ゴシック" w:hAnsi="游ゴシック" w:eastAsia="游ゴシック"/>
                <w:b w:val="0"/>
                <w:sz w:val="16"/>
              </w:rPr>
              <w:t>医療法人回生会</w:t>
            </w:r>
          </w:p>
        </w:tc>
        <w:tc>
          <w:tcPr>
            <w:tcW w:type="dxa" w:w="2131"/>
            <w:shd w:val="clear" w:color="auto" w:fill="F2F5FA"/>
            <w:vAlign w:val="center"/>
          </w:tcPr>
          <w:p>
            <w:pPr>
              <w:spacing w:after="0"/>
            </w:pPr>
            <w:r>
              <w:rPr>
                <w:rFonts w:ascii="游ゴシック" w:hAnsi="游ゴシック" w:eastAsia="游ゴシック"/>
                <w:b w:val="0"/>
                <w:sz w:val="16"/>
              </w:rPr>
              <w:t>介護老人保健施設</w:t>
            </w:r>
          </w:p>
        </w:tc>
        <w:tc>
          <w:tcPr>
            <w:tcW w:type="dxa" w:w="2345"/>
            <w:shd w:val="clear" w:color="auto" w:fill="F2F5FA"/>
            <w:vAlign w:val="center"/>
          </w:tcPr>
          <w:p>
            <w:pPr>
              <w:spacing w:after="0"/>
            </w:pPr>
            <w:r>
              <w:rPr>
                <w:rFonts w:ascii="游ゴシック" w:hAnsi="游ゴシック" w:eastAsia="游ゴシック"/>
                <w:b w:val="0"/>
                <w:sz w:val="16"/>
              </w:rPr>
              <w:t>上川郡東神楽町東1線2号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株式会社健康会　グループホームひじり野</w:t>
            </w:r>
          </w:p>
        </w:tc>
        <w:tc>
          <w:tcPr>
            <w:tcW w:type="dxa" w:w="2025"/>
            <w:vAlign w:val="center"/>
          </w:tcPr>
          <w:p>
            <w:pPr>
              <w:spacing w:after="0"/>
            </w:pPr>
            <w:r>
              <w:rPr>
                <w:rFonts w:ascii="游ゴシック" w:hAnsi="游ゴシック" w:eastAsia="游ゴシック"/>
                <w:b w:val="0"/>
                <w:sz w:val="16"/>
              </w:rPr>
              <w:t>株式会社健康会</w:t>
            </w:r>
          </w:p>
        </w:tc>
        <w:tc>
          <w:tcPr>
            <w:tcW w:type="dxa" w:w="2131"/>
            <w:vAlign w:val="center"/>
          </w:tcPr>
          <w:p>
            <w:pPr>
              <w:spacing w:after="0"/>
            </w:pPr>
            <w:r>
              <w:rPr>
                <w:rFonts w:ascii="游ゴシック" w:hAnsi="游ゴシック" w:eastAsia="游ゴシック"/>
                <w:b w:val="0"/>
                <w:sz w:val="16"/>
              </w:rPr>
              <w:t>認知症対応型共同生活介護</w:t>
            </w:r>
          </w:p>
        </w:tc>
        <w:tc>
          <w:tcPr>
            <w:tcW w:type="dxa" w:w="2345"/>
            <w:vAlign w:val="center"/>
          </w:tcPr>
          <w:p>
            <w:pPr>
              <w:spacing w:after="0"/>
            </w:pPr>
            <w:r>
              <w:rPr>
                <w:rFonts w:ascii="游ゴシック" w:hAnsi="游ゴシック" w:eastAsia="游ゴシック"/>
                <w:b w:val="0"/>
                <w:sz w:val="16"/>
              </w:rPr>
              <w:t>上川郡東神楽町ひじり野北1条9丁目46番418</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介護老人保健施設回生苑</w:t>
            </w:r>
          </w:p>
        </w:tc>
        <w:tc>
          <w:tcPr>
            <w:tcW w:type="dxa" w:w="2025"/>
            <w:shd w:val="clear" w:color="auto" w:fill="F2F5FA"/>
            <w:vAlign w:val="center"/>
          </w:tcPr>
          <w:p>
            <w:pPr>
              <w:spacing w:after="0"/>
            </w:pPr>
            <w:r>
              <w:rPr>
                <w:rFonts w:ascii="游ゴシック" w:hAnsi="游ゴシック" w:eastAsia="游ゴシック"/>
                <w:b w:val="0"/>
                <w:sz w:val="16"/>
              </w:rPr>
              <w:t>医療法人回生会</w:t>
            </w:r>
          </w:p>
        </w:tc>
        <w:tc>
          <w:tcPr>
            <w:tcW w:type="dxa" w:w="2131"/>
            <w:shd w:val="clear" w:color="auto" w:fill="F2F5FA"/>
            <w:vAlign w:val="center"/>
          </w:tcPr>
          <w:p>
            <w:pPr>
              <w:spacing w:after="0"/>
            </w:pPr>
            <w:r>
              <w:rPr>
                <w:rFonts w:ascii="游ゴシック" w:hAnsi="游ゴシック" w:eastAsia="游ゴシック"/>
                <w:b w:val="0"/>
                <w:sz w:val="16"/>
              </w:rPr>
              <w:t>通所リハビリテーション</w:t>
            </w:r>
          </w:p>
        </w:tc>
        <w:tc>
          <w:tcPr>
            <w:tcW w:type="dxa" w:w="2345"/>
            <w:shd w:val="clear" w:color="auto" w:fill="F2F5FA"/>
            <w:vAlign w:val="center"/>
          </w:tcPr>
          <w:p>
            <w:pPr>
              <w:spacing w:after="0"/>
            </w:pPr>
            <w:r>
              <w:rPr>
                <w:rFonts w:ascii="游ゴシック" w:hAnsi="游ゴシック" w:eastAsia="游ゴシック"/>
                <w:b w:val="0"/>
                <w:sz w:val="16"/>
              </w:rPr>
              <w:t>上川郡東神楽町東1線2号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回生苑訪問リハビリテーション</w:t>
            </w:r>
          </w:p>
        </w:tc>
        <w:tc>
          <w:tcPr>
            <w:tcW w:type="dxa" w:w="2025"/>
            <w:vAlign w:val="center"/>
          </w:tcPr>
          <w:p>
            <w:pPr>
              <w:spacing w:after="0"/>
            </w:pPr>
            <w:r>
              <w:rPr>
                <w:rFonts w:ascii="游ゴシック" w:hAnsi="游ゴシック" w:eastAsia="游ゴシック"/>
                <w:b w:val="0"/>
                <w:sz w:val="16"/>
              </w:rPr>
              <w:t>医療法人回生会</w:t>
            </w:r>
          </w:p>
        </w:tc>
        <w:tc>
          <w:tcPr>
            <w:tcW w:type="dxa" w:w="2131"/>
            <w:vAlign w:val="center"/>
          </w:tcPr>
          <w:p>
            <w:pPr>
              <w:spacing w:after="0"/>
            </w:pPr>
            <w:r>
              <w:rPr>
                <w:rFonts w:ascii="游ゴシック" w:hAnsi="游ゴシック" w:eastAsia="游ゴシック"/>
                <w:b w:val="0"/>
                <w:sz w:val="16"/>
              </w:rPr>
              <w:t>訪問リハビリテーション</w:t>
            </w:r>
          </w:p>
        </w:tc>
        <w:tc>
          <w:tcPr>
            <w:tcW w:type="dxa" w:w="2345"/>
            <w:vAlign w:val="center"/>
          </w:tcPr>
          <w:p>
            <w:pPr>
              <w:spacing w:after="0"/>
            </w:pPr>
            <w:r>
              <w:rPr>
                <w:rFonts w:ascii="游ゴシック" w:hAnsi="游ゴシック" w:eastAsia="游ゴシック"/>
                <w:b w:val="0"/>
                <w:sz w:val="16"/>
              </w:rPr>
              <w:t>上川郡東神楽町東１線2号13番地介護老人保健施設 回生苑</w:t>
            </w:r>
          </w:p>
        </w:tc>
        <w:tc>
          <w:tcPr>
            <w:tcW w:type="dxa" w:w="799"/>
            <w:vAlign w:val="center"/>
          </w:tcPr>
          <w:p>
            <w:pPr>
              <w:spacing w:after="0"/>
              <w:jc w:val="center"/>
            </w:pPr>
            <w:r>
              <w:rPr>
                <w:rFonts w:ascii="游ゴシック" w:hAnsi="游ゴシック" w:eastAsia="游ゴシック"/>
                <w:b w:val="0"/>
                <w:sz w:val="16"/>
              </w:rPr>
              <w:t>［　　］</w:t>
            </w:r>
          </w:p>
        </w:tc>
      </w:tr>
      <w:tr>
        <w:trPr>
          <w:cantSplit/>
        </w:trPr>
        <w:tc>
          <w:tcPr>
            <w:tcW w:type="dxa" w:w="2451"/>
            <w:shd w:val="clear" w:color="auto" w:fill="F2F5FA"/>
            <w:vAlign w:val="center"/>
          </w:tcPr>
          <w:p>
            <w:pPr>
              <w:spacing w:after="0"/>
            </w:pPr>
            <w:r>
              <w:rPr>
                <w:rFonts w:ascii="游ゴシック" w:hAnsi="游ゴシック" w:eastAsia="游ゴシック"/>
                <w:b w:val="0"/>
                <w:sz w:val="16"/>
              </w:rPr>
              <w:t>東神楽町ホームヘルプサービスセンター</w:t>
            </w:r>
          </w:p>
        </w:tc>
        <w:tc>
          <w:tcPr>
            <w:tcW w:type="dxa" w:w="2025"/>
            <w:shd w:val="clear" w:color="auto" w:fill="F2F5FA"/>
            <w:vAlign w:val="center"/>
          </w:tcPr>
          <w:p>
            <w:pPr>
              <w:spacing w:after="0"/>
            </w:pPr>
            <w:r>
              <w:rPr>
                <w:rFonts w:ascii="游ゴシック" w:hAnsi="游ゴシック" w:eastAsia="游ゴシック"/>
                <w:b w:val="0"/>
                <w:sz w:val="16"/>
              </w:rPr>
              <w:t>社会福祉法人東神楽町社会福祉協議会</w:t>
            </w:r>
          </w:p>
        </w:tc>
        <w:tc>
          <w:tcPr>
            <w:tcW w:type="dxa" w:w="2131"/>
            <w:shd w:val="clear" w:color="auto" w:fill="F2F5FA"/>
            <w:vAlign w:val="center"/>
          </w:tcPr>
          <w:p>
            <w:pPr>
              <w:spacing w:after="0"/>
            </w:pPr>
            <w:r>
              <w:rPr>
                <w:rFonts w:ascii="游ゴシック" w:hAnsi="游ゴシック" w:eastAsia="游ゴシック"/>
                <w:b w:val="0"/>
                <w:sz w:val="16"/>
              </w:rPr>
              <w:t>訪問介護</w:t>
            </w:r>
          </w:p>
        </w:tc>
        <w:tc>
          <w:tcPr>
            <w:tcW w:type="dxa" w:w="2345"/>
            <w:shd w:val="clear" w:color="auto" w:fill="F2F5FA"/>
            <w:vAlign w:val="center"/>
          </w:tcPr>
          <w:p>
            <w:pPr>
              <w:spacing w:after="0"/>
            </w:pPr>
            <w:r>
              <w:rPr>
                <w:rFonts w:ascii="游ゴシック" w:hAnsi="游ゴシック" w:eastAsia="游ゴシック"/>
                <w:b w:val="0"/>
                <w:sz w:val="16"/>
              </w:rPr>
              <w:t>上川郡東神楽町南二条東1丁目4番2号</w:t>
            </w:r>
          </w:p>
        </w:tc>
        <w:tc>
          <w:tcPr>
            <w:tcW w:type="dxa" w:w="799"/>
            <w:shd w:val="clear" w:color="auto" w:fill="F2F5FA"/>
            <w:vAlign w:val="center"/>
          </w:tcPr>
          <w:p>
            <w:pPr>
              <w:spacing w:after="0"/>
              <w:jc w:val="center"/>
            </w:pPr>
            <w:r>
              <w:rPr>
                <w:rFonts w:ascii="游ゴシック" w:hAnsi="游ゴシック" w:eastAsia="游ゴシック"/>
                <w:b w:val="0"/>
                <w:sz w:val="16"/>
              </w:rPr>
              <w:t>［　　］</w:t>
            </w:r>
          </w:p>
        </w:tc>
      </w:tr>
      <w:tr>
        <w:trPr>
          <w:cantSplit/>
        </w:trPr>
        <w:tc>
          <w:tcPr>
            <w:tcW w:type="dxa" w:w="2451"/>
            <w:vAlign w:val="center"/>
          </w:tcPr>
          <w:p>
            <w:pPr>
              <w:spacing w:after="0"/>
            </w:pPr>
            <w:r>
              <w:rPr>
                <w:rFonts w:ascii="游ゴシック" w:hAnsi="游ゴシック" w:eastAsia="游ゴシック"/>
                <w:b w:val="0"/>
                <w:sz w:val="16"/>
              </w:rPr>
              <w:t>訪問介護事業所　ほがらか</w:t>
            </w:r>
          </w:p>
        </w:tc>
        <w:tc>
          <w:tcPr>
            <w:tcW w:type="dxa" w:w="2025"/>
            <w:vAlign w:val="center"/>
          </w:tcPr>
          <w:p>
            <w:pPr>
              <w:spacing w:after="0"/>
            </w:pPr>
            <w:r>
              <w:rPr>
                <w:rFonts w:ascii="游ゴシック" w:hAnsi="游ゴシック" w:eastAsia="游ゴシック"/>
                <w:b w:val="0"/>
                <w:sz w:val="16"/>
              </w:rPr>
              <w:t>株式会社　かがやき</w:t>
            </w:r>
          </w:p>
        </w:tc>
        <w:tc>
          <w:tcPr>
            <w:tcW w:type="dxa" w:w="2131"/>
            <w:vAlign w:val="center"/>
          </w:tcPr>
          <w:p>
            <w:pPr>
              <w:spacing w:after="0"/>
            </w:pPr>
            <w:r>
              <w:rPr>
                <w:rFonts w:ascii="游ゴシック" w:hAnsi="游ゴシック" w:eastAsia="游ゴシック"/>
                <w:b w:val="0"/>
                <w:sz w:val="16"/>
              </w:rPr>
              <w:t>訪問介護</w:t>
            </w:r>
          </w:p>
        </w:tc>
        <w:tc>
          <w:tcPr>
            <w:tcW w:type="dxa" w:w="2345"/>
            <w:vAlign w:val="center"/>
          </w:tcPr>
          <w:p>
            <w:pPr>
              <w:spacing w:after="0"/>
            </w:pPr>
            <w:r>
              <w:rPr>
                <w:rFonts w:ascii="游ゴシック" w:hAnsi="游ゴシック" w:eastAsia="游ゴシック"/>
                <w:b w:val="0"/>
                <w:sz w:val="16"/>
              </w:rPr>
              <w:t>上川郡東神楽町ひじり野北1条1丁目1番1号グレースフルひじり野101号室</w:t>
            </w:r>
          </w:p>
        </w:tc>
        <w:tc>
          <w:tcPr>
            <w:tcW w:type="dxa" w:w="799"/>
            <w:vAlign w:val="center"/>
          </w:tcPr>
          <w:p>
            <w:pPr>
              <w:spacing w:after="0"/>
              <w:jc w:val="center"/>
            </w:pPr>
            <w:r>
              <w:rPr>
                <w:rFonts w:ascii="游ゴシック" w:hAnsi="游ゴシック" w:eastAsia="游ゴシック"/>
                <w:b w:val="0"/>
                <w:sz w:val="16"/>
              </w:rPr>
              <w:t>［　　］</w:t>
            </w:r>
          </w:p>
        </w:tc>
      </w:tr>
    </w:tbl>
    <w:p>
      <w:pPr>
        <w:ind w:left="227"/>
      </w:pPr>
      <w:r>
        <w:rPr>
          <w:rFonts w:ascii="游ゴシック" w:hAnsi="游ゴシック" w:eastAsia="游ゴシック"/>
          <w:color w:val="595959"/>
          <w:sz w:val="17"/>
        </w:rPr>
        <w:t>【編集メモ】社会資源一覧（令和8年8月20日受領）によります。同一の施設が複数のサービスを提供している場合は行が分かれています。冊子に載せる際は施設単位にまとめる方法もあります。</w:t>
      </w:r>
    </w:p>
    <w:p>
      <w:pPr>
        <w:ind w:left="227"/>
      </w:pPr>
      <w:r>
        <w:rPr>
          <w:rFonts w:ascii="游ゴシック" w:hAnsi="游ゴシック" w:eastAsia="游ゴシック"/>
          <w:color w:val="595959"/>
          <w:sz w:val="17"/>
        </w:rPr>
        <w:t>【編集メモ】所在地は、北海道「介護保険事業所一覧」（令和8年6月30日現在）、「特別養護老人ホーム名簿」（令和8年7月1日現在）及び介護サービス情報公表システムによります。電話番号は、個人情報を保管しない方針により受託者は保有していません。発注者において追記いただく必要があります。地図（マップ）は所在地から作成できます。</w:t>
      </w:r>
    </w:p>
    <w:p>
      <w:pPr>
        <w:keepNext/>
        <w:spacing w:before="280" w:after="120"/>
      </w:pPr>
      <w:r>
        <w:rPr>
          <w:rFonts w:ascii="游ゴシック" w:hAnsi="游ゴシック" w:eastAsia="游ゴシック"/>
          <w:b/>
          <w:color w:val="1F3864"/>
          <w:sz w:val="26"/>
        </w:rPr>
        <w:t>15　相談窓口</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268"/>
            <w:shd w:val="clear" w:color="auto" w:fill="1F3864"/>
            <w:vAlign w:val="center"/>
          </w:tcPr>
          <w:p>
            <w:pPr>
              <w:spacing w:after="0"/>
              <w:jc w:val="center"/>
            </w:pPr>
            <w:r>
              <w:rPr>
                <w:rFonts w:ascii="游ゴシック" w:hAnsi="游ゴシック" w:eastAsia="游ゴシック"/>
                <w:b/>
                <w:color w:val="FFFFFF"/>
                <w:sz w:val="19"/>
              </w:rPr>
              <w:t>区分</w:t>
            </w:r>
          </w:p>
        </w:tc>
        <w:tc>
          <w:tcPr>
            <w:tcW w:type="dxa" w:w="5216"/>
            <w:shd w:val="clear" w:color="auto" w:fill="1F3864"/>
            <w:vAlign w:val="center"/>
          </w:tcPr>
          <w:p>
            <w:pPr>
              <w:spacing w:after="0"/>
              <w:jc w:val="center"/>
            </w:pPr>
            <w:r>
              <w:rPr>
                <w:rFonts w:ascii="游ゴシック" w:hAnsi="游ゴシック" w:eastAsia="游ゴシック"/>
                <w:b/>
                <w:color w:val="FFFFFF"/>
                <w:sz w:val="19"/>
              </w:rPr>
              <w:t>担うこと</w:t>
            </w:r>
          </w:p>
        </w:tc>
        <w:tc>
          <w:tcPr>
            <w:tcW w:type="dxa" w:w="2268"/>
            <w:shd w:val="clear" w:color="auto" w:fill="1F3864"/>
            <w:vAlign w:val="center"/>
          </w:tcPr>
          <w:p>
            <w:pPr>
              <w:spacing w:after="0"/>
              <w:jc w:val="center"/>
            </w:pPr>
            <w:r>
              <w:rPr>
                <w:rFonts w:ascii="游ゴシック" w:hAnsi="游ゴシック" w:eastAsia="游ゴシック"/>
                <w:b/>
                <w:color w:val="FFFFFF"/>
                <w:sz w:val="19"/>
              </w:rPr>
              <w:t>窓口</w:t>
            </w:r>
          </w:p>
        </w:tc>
      </w:tr>
      <w:tr>
        <w:trPr>
          <w:cantSplit/>
        </w:trPr>
        <w:tc>
          <w:tcPr>
            <w:tcW w:type="dxa" w:w="2268"/>
            <w:vAlign w:val="center"/>
          </w:tcPr>
          <w:p>
            <w:pPr>
              <w:spacing w:after="0"/>
            </w:pPr>
            <w:r>
              <w:rPr>
                <w:rFonts w:ascii="游ゴシック" w:hAnsi="游ゴシック" w:eastAsia="游ゴシック"/>
                <w:b/>
                <w:sz w:val="19"/>
              </w:rPr>
              <w:t>大雪地区広域連合</w:t>
            </w:r>
          </w:p>
        </w:tc>
        <w:tc>
          <w:tcPr>
            <w:tcW w:type="dxa" w:w="5216"/>
            <w:vAlign w:val="center"/>
          </w:tcPr>
          <w:p>
            <w:pPr>
              <w:spacing w:after="0"/>
            </w:pPr>
            <w:r>
              <w:rPr>
                <w:rFonts w:ascii="游ゴシック" w:hAnsi="游ゴシック" w:eastAsia="游ゴシック"/>
                <w:b w:val="0"/>
                <w:sz w:val="19"/>
              </w:rPr>
              <w:t>保険料の賦課・徴収、要介護認定、保険給付、事業者の指定・指導、介護給付の適正化</w:t>
            </w:r>
          </w:p>
        </w:tc>
        <w:tc>
          <w:tcPr>
            <w:tcW w:type="dxa" w:w="2268"/>
            <w:vAlign w:val="center"/>
          </w:tcPr>
          <w:p>
            <w:pPr>
              <w:spacing w:after="0"/>
            </w:pPr>
            <w:r>
              <w:rPr>
                <w:rFonts w:ascii="游ゴシック" w:hAnsi="游ゴシック" w:eastAsia="游ゴシック"/>
                <w:b w:val="0"/>
                <w:sz w:val="19"/>
              </w:rPr>
              <w:t>［　　］</w:t>
            </w:r>
          </w:p>
        </w:tc>
      </w:tr>
      <w:tr>
        <w:trPr>
          <w:cantSplit/>
        </w:trPr>
        <w:tc>
          <w:tcPr>
            <w:tcW w:type="dxa" w:w="2268"/>
            <w:shd w:val="clear" w:color="auto" w:fill="F2F5FA"/>
            <w:vAlign w:val="center"/>
          </w:tcPr>
          <w:p>
            <w:pPr>
              <w:spacing w:after="0"/>
            </w:pPr>
            <w:r>
              <w:rPr>
                <w:rFonts w:ascii="游ゴシック" w:hAnsi="游ゴシック" w:eastAsia="游ゴシック"/>
                <w:b/>
                <w:sz w:val="19"/>
              </w:rPr>
              <w:t>東川町</w:t>
            </w:r>
          </w:p>
        </w:tc>
        <w:tc>
          <w:tcPr>
            <w:tcW w:type="dxa" w:w="5216"/>
            <w:shd w:val="clear" w:color="auto" w:fill="F2F5FA"/>
            <w:vAlign w:val="center"/>
          </w:tcPr>
          <w:p>
            <w:pPr>
              <w:spacing w:after="0"/>
            </w:pPr>
            <w:r>
              <w:rPr>
                <w:rFonts w:ascii="游ゴシック" w:hAnsi="游ゴシック" w:eastAsia="游ゴシック"/>
                <w:b w:val="0"/>
                <w:sz w:val="19"/>
              </w:rPr>
              <w:t>総合相談、生活支援、介護予防、高齢者福祉サービス</w:t>
            </w:r>
          </w:p>
        </w:tc>
        <w:tc>
          <w:tcPr>
            <w:tcW w:type="dxa" w:w="2268"/>
            <w:shd w:val="clear" w:color="auto" w:fill="F2F5FA"/>
            <w:vAlign w:val="center"/>
          </w:tcPr>
          <w:p>
            <w:pPr>
              <w:spacing w:after="0"/>
            </w:pPr>
            <w:r>
              <w:rPr>
                <w:rFonts w:ascii="游ゴシック" w:hAnsi="游ゴシック" w:eastAsia="游ゴシック"/>
                <w:b w:val="0"/>
                <w:sz w:val="19"/>
              </w:rPr>
              <w:t>［　　］</w:t>
            </w:r>
          </w:p>
        </w:tc>
      </w:tr>
      <w:tr>
        <w:trPr>
          <w:cantSplit/>
        </w:trPr>
        <w:tc>
          <w:tcPr>
            <w:tcW w:type="dxa" w:w="2268"/>
            <w:vAlign w:val="center"/>
          </w:tcPr>
          <w:p>
            <w:pPr>
              <w:spacing w:after="0"/>
            </w:pPr>
            <w:r>
              <w:rPr>
                <w:rFonts w:ascii="游ゴシック" w:hAnsi="游ゴシック" w:eastAsia="游ゴシック"/>
                <w:b/>
                <w:sz w:val="19"/>
              </w:rPr>
              <w:t>美瑛町</w:t>
            </w:r>
          </w:p>
        </w:tc>
        <w:tc>
          <w:tcPr>
            <w:tcW w:type="dxa" w:w="5216"/>
            <w:vAlign w:val="center"/>
          </w:tcPr>
          <w:p>
            <w:pPr>
              <w:spacing w:after="0"/>
            </w:pPr>
            <w:r>
              <w:rPr>
                <w:rFonts w:ascii="游ゴシック" w:hAnsi="游ゴシック" w:eastAsia="游ゴシック"/>
                <w:b w:val="0"/>
                <w:sz w:val="19"/>
              </w:rPr>
              <w:t>同上</w:t>
            </w:r>
          </w:p>
        </w:tc>
        <w:tc>
          <w:tcPr>
            <w:tcW w:type="dxa" w:w="2268"/>
            <w:vAlign w:val="center"/>
          </w:tcPr>
          <w:p>
            <w:pPr>
              <w:spacing w:after="0"/>
            </w:pPr>
            <w:r>
              <w:rPr>
                <w:rFonts w:ascii="游ゴシック" w:hAnsi="游ゴシック" w:eastAsia="游ゴシック"/>
                <w:b w:val="0"/>
                <w:sz w:val="19"/>
              </w:rPr>
              <w:t>［　　］</w:t>
            </w:r>
          </w:p>
        </w:tc>
      </w:tr>
      <w:tr>
        <w:trPr>
          <w:cantSplit/>
        </w:trPr>
        <w:tc>
          <w:tcPr>
            <w:tcW w:type="dxa" w:w="2268"/>
            <w:shd w:val="clear" w:color="auto" w:fill="F2F5FA"/>
            <w:vAlign w:val="center"/>
          </w:tcPr>
          <w:p>
            <w:pPr>
              <w:spacing w:after="0"/>
            </w:pPr>
            <w:r>
              <w:rPr>
                <w:rFonts w:ascii="游ゴシック" w:hAnsi="游ゴシック" w:eastAsia="游ゴシック"/>
                <w:b/>
                <w:sz w:val="19"/>
              </w:rPr>
              <w:t>東神楽町</w:t>
            </w:r>
          </w:p>
        </w:tc>
        <w:tc>
          <w:tcPr>
            <w:tcW w:type="dxa" w:w="5216"/>
            <w:shd w:val="clear" w:color="auto" w:fill="F2F5FA"/>
            <w:vAlign w:val="center"/>
          </w:tcPr>
          <w:p>
            <w:pPr>
              <w:spacing w:after="0"/>
            </w:pPr>
            <w:r>
              <w:rPr>
                <w:rFonts w:ascii="游ゴシック" w:hAnsi="游ゴシック" w:eastAsia="游ゴシック"/>
                <w:b w:val="0"/>
                <w:sz w:val="19"/>
              </w:rPr>
              <w:t>同上</w:t>
            </w:r>
          </w:p>
        </w:tc>
        <w:tc>
          <w:tcPr>
            <w:tcW w:type="dxa" w:w="2268"/>
            <w:shd w:val="clear" w:color="auto" w:fill="F2F5FA"/>
            <w:vAlign w:val="center"/>
          </w:tcPr>
          <w:p>
            <w:pPr>
              <w:spacing w:after="0"/>
            </w:pPr>
            <w:r>
              <w:rPr>
                <w:rFonts w:ascii="游ゴシック" w:hAnsi="游ゴシック" w:eastAsia="游ゴシック"/>
                <w:b w:val="0"/>
                <w:sz w:val="19"/>
              </w:rPr>
              <w:t>［　　］</w:t>
            </w:r>
          </w:p>
        </w:tc>
      </w:tr>
      <w:tr>
        <w:trPr>
          <w:cantSplit/>
        </w:trPr>
        <w:tc>
          <w:tcPr>
            <w:tcW w:type="dxa" w:w="2268"/>
            <w:vAlign w:val="center"/>
          </w:tcPr>
          <w:p>
            <w:pPr>
              <w:spacing w:after="0"/>
            </w:pPr>
            <w:r>
              <w:rPr>
                <w:rFonts w:ascii="游ゴシック" w:hAnsi="游ゴシック" w:eastAsia="游ゴシック"/>
                <w:b/>
                <w:sz w:val="19"/>
              </w:rPr>
              <w:t>地域包括支援センター</w:t>
            </w:r>
          </w:p>
        </w:tc>
        <w:tc>
          <w:tcPr>
            <w:tcW w:type="dxa" w:w="5216"/>
            <w:vAlign w:val="center"/>
          </w:tcPr>
          <w:p>
            <w:pPr>
              <w:spacing w:after="0"/>
            </w:pPr>
            <w:r>
              <w:rPr>
                <w:rFonts w:ascii="游ゴシック" w:hAnsi="游ゴシック" w:eastAsia="游ゴシック"/>
                <w:b w:val="0"/>
                <w:sz w:val="19"/>
              </w:rPr>
              <w:t>総合相談、権利擁護、包括的・継続的ケアマネジメント、介護予防ケアマネジメント</w:t>
            </w:r>
          </w:p>
        </w:tc>
        <w:tc>
          <w:tcPr>
            <w:tcW w:type="dxa" w:w="2268"/>
            <w:vAlign w:val="center"/>
          </w:tcPr>
          <w:p>
            <w:pPr>
              <w:spacing w:after="0"/>
            </w:pPr>
            <w:r>
              <w:rPr>
                <w:rFonts w:ascii="游ゴシック" w:hAnsi="游ゴシック" w:eastAsia="游ゴシック"/>
                <w:b w:val="0"/>
                <w:sz w:val="19"/>
              </w:rPr>
              <w:t>［　　］</w:t>
            </w:r>
          </w:p>
        </w:tc>
      </w:tr>
    </w:tbl>
    <w:p>
      <w:pPr>
        <w:ind w:left="227"/>
      </w:pPr>
      <w:r>
        <w:rPr>
          <w:rFonts w:ascii="游ゴシック" w:hAnsi="游ゴシック" w:eastAsia="游ゴシック"/>
          <w:color w:val="595959"/>
          <w:sz w:val="17"/>
        </w:rPr>
        <w:t>【編集メモ】地域包括支援センターの設置形態（直営・委託、設置箇所）を3町へ照会して記載します。</w:t>
      </w:r>
    </w:p>
    <w:sectPr w:rsidR="00FC693F" w:rsidRPr="0006063C" w:rsidSect="00034616">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