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游ゴシック" w:hAnsi="游ゴシック" w:eastAsia="游ゴシック"/>
          <w:b w:val="0"/>
          <w:sz w:val="26"/>
        </w:rPr>
        <w:t>大 雪 地 区 広 域 連 合</w:t>
      </w:r>
    </w:p>
    <w:p>
      <w:pPr>
        <w:spacing w:after="80"/>
        <w:jc w:val="center"/>
      </w:pPr>
      <w:r>
        <w:rPr>
          <w:rFonts w:ascii="游ゴシック" w:hAnsi="游ゴシック" w:eastAsia="游ゴシック"/>
          <w:b/>
          <w:sz w:val="44"/>
        </w:rPr>
        <w:t>第10期介護保険事業計画</w:t>
      </w:r>
    </w:p>
    <w:p>
      <w:pPr>
        <w:spacing w:after="280"/>
        <w:jc w:val="center"/>
      </w:pPr>
      <w:r>
        <w:rPr>
          <w:rFonts w:ascii="游ゴシック" w:hAnsi="游ゴシック" w:eastAsia="游ゴシック"/>
          <w:b w:val="0"/>
          <w:sz w:val="24"/>
        </w:rPr>
        <w:t>素案（第12稿・第9期評価の精緻化と人口推計の補正の反映）</w:t>
      </w:r>
    </w:p>
    <w:p>
      <w:pPr>
        <w:spacing w:after="40"/>
        <w:jc w:val="center"/>
      </w:pPr>
      <w:r>
        <w:rPr>
          <w:rFonts w:ascii="游ゴシック" w:hAnsi="游ゴシック" w:eastAsia="游ゴシック"/>
          <w:b w:val="0"/>
          <w:sz w:val="22"/>
        </w:rPr>
        <w:t>計画期間　令和9（2027）年度～令和11（2029）年度</w:t>
      </w:r>
    </w:p>
    <w:p>
      <w:pPr>
        <w:spacing w:after="280"/>
        <w:jc w:val="center"/>
      </w:pPr>
      <w:r>
        <w:rPr>
          <w:rFonts w:ascii="游ゴシック" w:hAnsi="游ゴシック" w:eastAsia="游ゴシック"/>
          <w:b w:val="0"/>
          <w:sz w:val="22"/>
        </w:rPr>
        <w:t>令和8（2026）年7月</w:t>
      </w:r>
    </w:p>
    <w:p>
      <w:pPr>
        <w:spacing w:after="200"/>
        <w:jc w:val="center"/>
      </w:pPr>
      <w:r>
        <w:rPr>
          <w:rFonts w:ascii="游ゴシック" w:hAnsi="游ゴシック" w:eastAsia="游ゴシック"/>
          <w:b w:val="0"/>
          <w:sz w:val="22"/>
        </w:rPr>
        <w:t>大雪地区広域連合（東川町・美瑛町・東神楽町）</w:t>
      </w:r>
    </w:p>
    <w:p>
      <w:r>
        <w:br w:type="page"/>
      </w:r>
    </w:p>
    <w:p>
      <w:pPr>
        <w:spacing w:after="160"/>
        <w:jc w:val="center"/>
      </w:pPr>
      <w:r>
        <w:rPr>
          <w:rFonts w:ascii="游ゴシック" w:hAnsi="游ゴシック" w:eastAsia="游ゴシック"/>
          <w:b/>
          <w:sz w:val="28"/>
        </w:rPr>
        <w:t>目 次</w:t>
      </w:r>
    </w:p>
    <w:p>
      <w:pPr>
        <w:spacing w:after="20"/>
      </w:pPr>
      <w:r>
        <w:rPr>
          <w:rFonts w:ascii="游ゴシック" w:hAnsi="游ゴシック" w:eastAsia="游ゴシック"/>
          <w:b/>
          <w:sz w:val="22"/>
        </w:rPr>
        <w:t>第1章　計画策定の意義</w:t>
      </w:r>
    </w:p>
    <w:p>
      <w:pPr>
        <w:spacing w:after="0"/>
      </w:pPr>
      <w:r>
        <w:rPr>
          <w:rFonts w:ascii="游ゴシック" w:hAnsi="游ゴシック" w:eastAsia="游ゴシック"/>
          <w:b w:val="0"/>
          <w:sz w:val="20"/>
        </w:rPr>
        <w:t xml:space="preserve">　　第1節 計画策定の趣旨</w:t>
      </w:r>
    </w:p>
    <w:p>
      <w:pPr>
        <w:spacing w:after="0"/>
      </w:pPr>
      <w:r>
        <w:rPr>
          <w:rFonts w:ascii="游ゴシック" w:hAnsi="游ゴシック" w:eastAsia="游ゴシック"/>
          <w:b w:val="0"/>
          <w:sz w:val="20"/>
        </w:rPr>
        <w:t xml:space="preserve">　　第2節 計画の位置付け</w:t>
      </w:r>
    </w:p>
    <w:p>
      <w:pPr>
        <w:spacing w:after="0"/>
      </w:pPr>
      <w:r>
        <w:rPr>
          <w:rFonts w:ascii="游ゴシック" w:hAnsi="游ゴシック" w:eastAsia="游ゴシック"/>
          <w:b w:val="0"/>
          <w:sz w:val="20"/>
        </w:rPr>
        <w:t xml:space="preserve">　　第3節 計画策定の視点</w:t>
      </w:r>
    </w:p>
    <w:p>
      <w:pPr>
        <w:spacing w:after="0"/>
      </w:pPr>
      <w:r>
        <w:rPr>
          <w:rFonts w:ascii="游ゴシック" w:hAnsi="游ゴシック" w:eastAsia="游ゴシック"/>
          <w:b w:val="0"/>
          <w:sz w:val="20"/>
        </w:rPr>
        <w:t xml:space="preserve">　　第4節 計画期間</w:t>
      </w:r>
    </w:p>
    <w:p>
      <w:pPr>
        <w:spacing w:after="0"/>
      </w:pPr>
      <w:r>
        <w:rPr>
          <w:rFonts w:ascii="游ゴシック" w:hAnsi="游ゴシック" w:eastAsia="游ゴシック"/>
          <w:b w:val="0"/>
          <w:sz w:val="20"/>
        </w:rPr>
        <w:t xml:space="preserve">　　第5節 計画の策定体制</w:t>
      </w:r>
    </w:p>
    <w:p>
      <w:pPr>
        <w:spacing w:after="0"/>
      </w:pPr>
      <w:r>
        <w:rPr>
          <w:rFonts w:ascii="游ゴシック" w:hAnsi="游ゴシック" w:eastAsia="游ゴシック"/>
          <w:b w:val="0"/>
          <w:sz w:val="20"/>
        </w:rPr>
        <w:t xml:space="preserve">　　第6節 計画の進行管理・推進体制</w:t>
      </w:r>
    </w:p>
    <w:p>
      <w:pPr>
        <w:spacing w:after="0"/>
      </w:pPr>
      <w:r>
        <w:rPr>
          <w:rFonts w:ascii="游ゴシック" w:hAnsi="游ゴシック" w:eastAsia="游ゴシック"/>
          <w:b w:val="0"/>
          <w:sz w:val="20"/>
        </w:rPr>
        <w:t xml:space="preserve">　　第7節 日常生活圏域の設定</w:t>
      </w:r>
    </w:p>
    <w:p>
      <w:pPr>
        <w:spacing w:after="0"/>
      </w:pPr>
      <w:r>
        <w:rPr>
          <w:rFonts w:ascii="游ゴシック" w:hAnsi="游ゴシック" w:eastAsia="游ゴシック"/>
          <w:b w:val="0"/>
          <w:sz w:val="20"/>
        </w:rPr>
        <w:t xml:space="preserve">　　第8節 関係計画等との関係</w:t>
      </w:r>
    </w:p>
    <w:p>
      <w:pPr>
        <w:spacing w:after="0"/>
      </w:pPr>
      <w:r>
        <w:rPr>
          <w:rFonts w:ascii="游ゴシック" w:hAnsi="游ゴシック" w:eastAsia="游ゴシック"/>
          <w:b w:val="0"/>
          <w:sz w:val="20"/>
        </w:rPr>
        <w:t xml:space="preserve">　　第9節 介護保険制度改正の主な内容</w:t>
      </w:r>
    </w:p>
    <w:p>
      <w:pPr>
        <w:spacing w:after="20"/>
      </w:pPr>
      <w:r>
        <w:rPr>
          <w:rFonts w:ascii="游ゴシック" w:hAnsi="游ゴシック" w:eastAsia="游ゴシック"/>
          <w:b/>
          <w:sz w:val="22"/>
        </w:rPr>
        <w:t>第2章　高齢者及び介護保険の状況</w:t>
      </w:r>
    </w:p>
    <w:p>
      <w:pPr>
        <w:spacing w:after="0"/>
      </w:pPr>
      <w:r>
        <w:rPr>
          <w:rFonts w:ascii="游ゴシック" w:hAnsi="游ゴシック" w:eastAsia="游ゴシック"/>
          <w:b w:val="0"/>
          <w:sz w:val="20"/>
        </w:rPr>
        <w:t xml:space="preserve">　　第1節 高齢者の状況</w:t>
      </w:r>
    </w:p>
    <w:p>
      <w:pPr>
        <w:spacing w:after="0"/>
      </w:pPr>
      <w:r>
        <w:rPr>
          <w:rFonts w:ascii="游ゴシック" w:hAnsi="游ゴシック" w:eastAsia="游ゴシック"/>
          <w:b w:val="0"/>
          <w:sz w:val="20"/>
        </w:rPr>
        <w:t xml:space="preserve">　　第2節 保険給付や地域支援事業の実態把握と分析</w:t>
      </w:r>
    </w:p>
    <w:p>
      <w:pPr>
        <w:spacing w:after="0"/>
      </w:pPr>
      <w:r>
        <w:rPr>
          <w:rFonts w:ascii="游ゴシック" w:hAnsi="游ゴシック" w:eastAsia="游ゴシック"/>
          <w:b w:val="0"/>
          <w:sz w:val="20"/>
        </w:rPr>
        <w:t xml:space="preserve">　　第3節 サービス提供体制の状況</w:t>
      </w:r>
    </w:p>
    <w:p>
      <w:pPr>
        <w:spacing w:after="0"/>
      </w:pPr>
      <w:r>
        <w:rPr>
          <w:rFonts w:ascii="游ゴシック" w:hAnsi="游ゴシック" w:eastAsia="游ゴシック"/>
          <w:b w:val="0"/>
          <w:sz w:val="20"/>
        </w:rPr>
        <w:t xml:space="preserve">　　第4節 高齢者の生活実態</w:t>
      </w:r>
    </w:p>
    <w:p>
      <w:pPr>
        <w:spacing w:after="0"/>
      </w:pPr>
      <w:r>
        <w:rPr>
          <w:rFonts w:ascii="游ゴシック" w:hAnsi="游ゴシック" w:eastAsia="游ゴシック"/>
          <w:b w:val="0"/>
          <w:sz w:val="20"/>
        </w:rPr>
        <w:t xml:space="preserve">　　第5節 在宅介護の実態</w:t>
      </w:r>
    </w:p>
    <w:p>
      <w:pPr>
        <w:spacing w:after="0"/>
      </w:pPr>
      <w:r>
        <w:rPr>
          <w:rFonts w:ascii="游ゴシック" w:hAnsi="游ゴシック" w:eastAsia="游ゴシック"/>
          <w:b w:val="0"/>
          <w:sz w:val="20"/>
        </w:rPr>
        <w:t xml:space="preserve">　　第6節 介護事業所の現状</w:t>
      </w:r>
    </w:p>
    <w:p>
      <w:pPr>
        <w:spacing w:after="0"/>
      </w:pPr>
      <w:r>
        <w:rPr>
          <w:rFonts w:ascii="游ゴシック" w:hAnsi="游ゴシック" w:eastAsia="游ゴシック"/>
          <w:b w:val="0"/>
          <w:sz w:val="20"/>
        </w:rPr>
        <w:t xml:space="preserve">　　第7節 各調査結果のまとめ</w:t>
      </w:r>
    </w:p>
    <w:p>
      <w:pPr>
        <w:spacing w:after="0"/>
      </w:pPr>
      <w:r>
        <w:rPr>
          <w:rFonts w:ascii="游ゴシック" w:hAnsi="游ゴシック" w:eastAsia="游ゴシック"/>
          <w:b w:val="0"/>
          <w:sz w:val="20"/>
        </w:rPr>
        <w:t xml:space="preserve">　　第8節 中長期推計からみた需要と財政</w:t>
      </w:r>
    </w:p>
    <w:p>
      <w:pPr>
        <w:spacing w:after="20"/>
      </w:pPr>
      <w:r>
        <w:rPr>
          <w:rFonts w:ascii="游ゴシック" w:hAnsi="游ゴシック" w:eastAsia="游ゴシック"/>
          <w:b/>
          <w:sz w:val="22"/>
        </w:rPr>
        <w:t>第3章　第9期計画の実施状況と評価</w:t>
      </w:r>
    </w:p>
    <w:p>
      <w:pPr>
        <w:spacing w:after="0"/>
      </w:pPr>
      <w:r>
        <w:rPr>
          <w:rFonts w:ascii="游ゴシック" w:hAnsi="游ゴシック" w:eastAsia="游ゴシック"/>
          <w:b w:val="0"/>
          <w:sz w:val="20"/>
        </w:rPr>
        <w:t xml:space="preserve">　　第1節 第9期計画の基本目標</w:t>
      </w:r>
    </w:p>
    <w:p>
      <w:pPr>
        <w:spacing w:after="0"/>
      </w:pPr>
      <w:r>
        <w:rPr>
          <w:rFonts w:ascii="游ゴシック" w:hAnsi="游ゴシック" w:eastAsia="游ゴシック"/>
          <w:b w:val="0"/>
          <w:sz w:val="20"/>
        </w:rPr>
        <w:t xml:space="preserve">　　第2節 地域支援事業の実績</w:t>
      </w:r>
    </w:p>
    <w:p>
      <w:pPr>
        <w:spacing w:after="0"/>
      </w:pPr>
      <w:r>
        <w:rPr>
          <w:rFonts w:ascii="游ゴシック" w:hAnsi="游ゴシック" w:eastAsia="游ゴシック"/>
          <w:b w:val="0"/>
          <w:sz w:val="20"/>
        </w:rPr>
        <w:t xml:space="preserve">　　第3節 介護保険事業の実績</w:t>
      </w:r>
    </w:p>
    <w:p>
      <w:pPr>
        <w:spacing w:after="0"/>
      </w:pPr>
      <w:r>
        <w:rPr>
          <w:rFonts w:ascii="游ゴシック" w:hAnsi="游ゴシック" w:eastAsia="游ゴシック"/>
          <w:b w:val="0"/>
          <w:sz w:val="20"/>
        </w:rPr>
        <w:t xml:space="preserve">　　第4節 保険者機能強化推進交付金等による外部評価</w:t>
      </w:r>
    </w:p>
    <w:p>
      <w:pPr>
        <w:spacing w:after="0"/>
      </w:pPr>
      <w:r>
        <w:rPr>
          <w:rFonts w:ascii="游ゴシック" w:hAnsi="游ゴシック" w:eastAsia="游ゴシック"/>
          <w:b w:val="0"/>
          <w:sz w:val="20"/>
        </w:rPr>
        <w:t xml:space="preserve">　　第5節 第9期計画の評価と第10期への課題</w:t>
      </w:r>
    </w:p>
    <w:p>
      <w:pPr>
        <w:spacing w:after="20"/>
      </w:pPr>
      <w:r>
        <w:rPr>
          <w:rFonts w:ascii="游ゴシック" w:hAnsi="游ゴシック" w:eastAsia="游ゴシック"/>
          <w:b/>
          <w:sz w:val="22"/>
        </w:rPr>
        <w:t>第4章　計画の基本理念及び基本目標</w:t>
      </w:r>
    </w:p>
    <w:p>
      <w:pPr>
        <w:spacing w:after="0"/>
      </w:pPr>
      <w:r>
        <w:rPr>
          <w:rFonts w:ascii="游ゴシック" w:hAnsi="游ゴシック" w:eastAsia="游ゴシック"/>
          <w:b w:val="0"/>
          <w:sz w:val="20"/>
        </w:rPr>
        <w:t xml:space="preserve">　　第1節 計画の基本理念</w:t>
      </w:r>
    </w:p>
    <w:p>
      <w:pPr>
        <w:spacing w:after="0"/>
      </w:pPr>
      <w:r>
        <w:rPr>
          <w:rFonts w:ascii="游ゴシック" w:hAnsi="游ゴシック" w:eastAsia="游ゴシック"/>
          <w:b w:val="0"/>
          <w:sz w:val="20"/>
        </w:rPr>
        <w:t xml:space="preserve">　　第2節 計画の基本目標</w:t>
      </w:r>
    </w:p>
    <w:p>
      <w:pPr>
        <w:spacing w:after="0"/>
      </w:pPr>
      <w:r>
        <w:rPr>
          <w:rFonts w:ascii="游ゴシック" w:hAnsi="游ゴシック" w:eastAsia="游ゴシック"/>
          <w:b w:val="0"/>
          <w:sz w:val="20"/>
        </w:rPr>
        <w:t xml:space="preserve">　　第3節 施策の体系と成果指標</w:t>
      </w:r>
    </w:p>
    <w:p>
      <w:pPr>
        <w:spacing w:after="20"/>
      </w:pPr>
      <w:r>
        <w:rPr>
          <w:rFonts w:ascii="游ゴシック" w:hAnsi="游ゴシック" w:eastAsia="游ゴシック"/>
          <w:b/>
          <w:sz w:val="22"/>
        </w:rPr>
        <w:t>第5章　施策の展開</w:t>
      </w:r>
    </w:p>
    <w:p>
      <w:pPr>
        <w:spacing w:after="0"/>
      </w:pPr>
      <w:r>
        <w:rPr>
          <w:rFonts w:ascii="游ゴシック" w:hAnsi="游ゴシック" w:eastAsia="游ゴシック"/>
          <w:b w:val="0"/>
          <w:sz w:val="20"/>
        </w:rPr>
        <w:t xml:space="preserve">　　基本目標1 地域包括ケア・相談・医療介護連携</w:t>
      </w:r>
    </w:p>
    <w:p>
      <w:pPr>
        <w:spacing w:after="0"/>
      </w:pPr>
      <w:r>
        <w:rPr>
          <w:rFonts w:ascii="游ゴシック" w:hAnsi="游ゴシック" w:eastAsia="游ゴシック"/>
          <w:b w:val="0"/>
          <w:sz w:val="20"/>
        </w:rPr>
        <w:t xml:space="preserve">　　基本目標2 介護予防・生活支援・認知症・家族支援</w:t>
      </w:r>
    </w:p>
    <w:p>
      <w:pPr>
        <w:spacing w:after="0"/>
      </w:pPr>
      <w:r>
        <w:rPr>
          <w:rFonts w:ascii="游ゴシック" w:hAnsi="游ゴシック" w:eastAsia="游ゴシック"/>
          <w:b w:val="0"/>
          <w:sz w:val="20"/>
        </w:rPr>
        <w:t xml:space="preserve">　　基本目標3 持続可能なサービス提供・住まい</w:t>
      </w:r>
    </w:p>
    <w:p>
      <w:pPr>
        <w:spacing w:after="0"/>
      </w:pPr>
      <w:r>
        <w:rPr>
          <w:rFonts w:ascii="游ゴシック" w:hAnsi="游ゴシック" w:eastAsia="游ゴシック"/>
          <w:b w:val="0"/>
          <w:sz w:val="20"/>
        </w:rPr>
        <w:t xml:space="preserve">　　基本目標4 介護人材・生産性・質・経営支援</w:t>
      </w:r>
    </w:p>
    <w:p>
      <w:pPr>
        <w:spacing w:after="0"/>
      </w:pPr>
      <w:r>
        <w:rPr>
          <w:rFonts w:ascii="游ゴシック" w:hAnsi="游ゴシック" w:eastAsia="游ゴシック"/>
          <w:b w:val="0"/>
          <w:sz w:val="20"/>
        </w:rPr>
        <w:t xml:space="preserve">　　基本目標5 保険運営・レジリエンス・PDCA</w:t>
      </w:r>
    </w:p>
    <w:p>
      <w:pPr>
        <w:spacing w:after="20"/>
      </w:pPr>
      <w:r>
        <w:rPr>
          <w:rFonts w:ascii="游ゴシック" w:hAnsi="游ゴシック" w:eastAsia="游ゴシック"/>
          <w:b/>
          <w:sz w:val="22"/>
        </w:rPr>
        <w:t>第6章　介護保険事業等の見込み</w:t>
      </w:r>
    </w:p>
    <w:p>
      <w:pPr>
        <w:spacing w:after="0"/>
      </w:pPr>
      <w:r>
        <w:rPr>
          <w:rFonts w:ascii="游ゴシック" w:hAnsi="游ゴシック" w:eastAsia="游ゴシック"/>
          <w:b w:val="0"/>
          <w:sz w:val="20"/>
        </w:rPr>
        <w:t xml:space="preserve">　　第1節 要介護認定者数の見込み</w:t>
      </w:r>
    </w:p>
    <w:p>
      <w:pPr>
        <w:spacing w:after="0"/>
      </w:pPr>
      <w:r>
        <w:rPr>
          <w:rFonts w:ascii="游ゴシック" w:hAnsi="游ゴシック" w:eastAsia="游ゴシック"/>
          <w:b w:val="0"/>
          <w:sz w:val="20"/>
        </w:rPr>
        <w:t xml:space="preserve">　　第2節 介護給付等サービスの見込量</w:t>
      </w:r>
    </w:p>
    <w:p>
      <w:pPr>
        <w:spacing w:after="0"/>
      </w:pPr>
      <w:r>
        <w:rPr>
          <w:rFonts w:ascii="游ゴシック" w:hAnsi="游ゴシック" w:eastAsia="游ゴシック"/>
          <w:b w:val="0"/>
          <w:sz w:val="20"/>
        </w:rPr>
        <w:t xml:space="preserve">　　第3節 介護保険サービス事業費の見込み</w:t>
      </w:r>
    </w:p>
    <w:p>
      <w:pPr>
        <w:spacing w:after="0"/>
      </w:pPr>
      <w:r>
        <w:rPr>
          <w:rFonts w:ascii="游ゴシック" w:hAnsi="游ゴシック" w:eastAsia="游ゴシック"/>
          <w:b w:val="0"/>
          <w:sz w:val="20"/>
        </w:rPr>
        <w:t xml:space="preserve">　　第4節 介護保険サービス等における施設の見込み</w:t>
      </w:r>
    </w:p>
    <w:p>
      <w:pPr>
        <w:spacing w:after="0"/>
      </w:pPr>
      <w:r>
        <w:rPr>
          <w:rFonts w:ascii="游ゴシック" w:hAnsi="游ゴシック" w:eastAsia="游ゴシック"/>
          <w:b w:val="0"/>
          <w:sz w:val="20"/>
        </w:rPr>
        <w:t xml:space="preserve">　　第5節 介護施設整備に係る基本方針</w:t>
      </w:r>
    </w:p>
    <w:p>
      <w:pPr>
        <w:spacing w:after="0"/>
      </w:pPr>
      <w:r>
        <w:rPr>
          <w:rFonts w:ascii="游ゴシック" w:hAnsi="游ゴシック" w:eastAsia="游ゴシック"/>
          <w:b w:val="0"/>
          <w:sz w:val="20"/>
        </w:rPr>
        <w:t xml:space="preserve">　　第6節 第1号被保険者の介護保険料試算</w:t>
      </w:r>
    </w:p>
    <w:p>
      <w:pPr>
        <w:spacing w:after="0"/>
      </w:pPr>
      <w:r>
        <w:rPr>
          <w:rFonts w:ascii="游ゴシック" w:hAnsi="游ゴシック" w:eastAsia="游ゴシック"/>
          <w:b w:val="0"/>
          <w:sz w:val="20"/>
        </w:rPr>
        <w:t xml:space="preserve">　　第7節 低所得者支援</w:t>
      </w:r>
    </w:p>
    <w:p>
      <w:pPr>
        <w:spacing w:after="20"/>
      </w:pPr>
      <w:r>
        <w:rPr>
          <w:rFonts w:ascii="游ゴシック" w:hAnsi="游ゴシック" w:eastAsia="游ゴシック"/>
          <w:b/>
          <w:sz w:val="22"/>
        </w:rPr>
        <w:t>資料編</w:t>
      </w:r>
    </w:p>
    <w:p>
      <w:pPr>
        <w:spacing w:after="0"/>
      </w:pPr>
      <w:r>
        <w:rPr>
          <w:rFonts w:ascii="游ゴシック" w:hAnsi="游ゴシック" w:eastAsia="游ゴシック"/>
          <w:b w:val="0"/>
          <w:sz w:val="20"/>
        </w:rPr>
        <w:t xml:space="preserve">　　資料1 代表KPI16項目の定義</w:t>
      </w:r>
    </w:p>
    <w:p>
      <w:pPr>
        <w:spacing w:after="0"/>
      </w:pPr>
      <w:r>
        <w:rPr>
          <w:rFonts w:ascii="游ゴシック" w:hAnsi="游ゴシック" w:eastAsia="游ゴシック"/>
          <w:b w:val="0"/>
          <w:sz w:val="20"/>
        </w:rPr>
        <w:t xml:space="preserve">　　資料2 構成3町との役割分担・共通指標</w:t>
      </w:r>
    </w:p>
    <w:p>
      <w:pPr>
        <w:spacing w:after="0"/>
      </w:pPr>
      <w:r>
        <w:rPr>
          <w:rFonts w:ascii="游ゴシック" w:hAnsi="游ゴシック" w:eastAsia="游ゴシック"/>
          <w:b w:val="0"/>
          <w:sz w:val="20"/>
        </w:rPr>
        <w:t xml:space="preserve">　　資料3 年次評価スコアカード</w:t>
      </w:r>
    </w:p>
    <w:p>
      <w:pPr>
        <w:spacing w:after="0"/>
      </w:pPr>
      <w:r>
        <w:rPr>
          <w:rFonts w:ascii="游ゴシック" w:hAnsi="游ゴシック" w:eastAsia="游ゴシック"/>
          <w:b w:val="0"/>
          <w:sz w:val="20"/>
        </w:rPr>
        <w:t xml:space="preserve">　　資料4 施策の採否・見直し基準</w:t>
      </w:r>
    </w:p>
    <w:p>
      <w:pPr>
        <w:spacing w:after="0"/>
      </w:pPr>
      <w:r>
        <w:rPr>
          <w:rFonts w:ascii="游ゴシック" w:hAnsi="游ゴシック" w:eastAsia="游ゴシック"/>
          <w:b w:val="0"/>
          <w:sz w:val="20"/>
        </w:rPr>
        <w:t xml:space="preserve">　　資料5 主な参照資料</w:t>
      </w:r>
    </w:p>
    <w:p>
      <w:pPr>
        <w:spacing w:after="0"/>
      </w:pPr>
      <w:r>
        <w:rPr>
          <w:rFonts w:ascii="游ゴシック" w:hAnsi="游ゴシック" w:eastAsia="游ゴシック"/>
          <w:b w:val="0"/>
          <w:sz w:val="20"/>
        </w:rPr>
        <w:t xml:space="preserve">　　資料6 基本指針の新別表への対応</w:t>
      </w:r>
    </w:p>
    <w:p>
      <w:pPr>
        <w:spacing w:after="0"/>
      </w:pPr>
      <w:r>
        <w:rPr>
          <w:rFonts w:ascii="游ゴシック" w:hAnsi="游ゴシック" w:eastAsia="游ゴシック"/>
          <w:b w:val="0"/>
          <w:sz w:val="20"/>
        </w:rPr>
        <w:t xml:space="preserve">　　資料7 図表番号一覧</w:t>
      </w:r>
    </w:p>
    <w:p>
      <w:pPr>
        <w:spacing w:after="80"/>
      </w:pPr>
      <w:r>
        <w:rPr>
          <w:rFonts w:ascii="游ゴシック" w:hAnsi="游ゴシック" w:eastAsia="游ゴシック"/>
          <w:b w:val="0"/>
          <w:sz w:val="21"/>
        </w:rPr>
      </w:r>
    </w:p>
    <w:p>
      <w:r>
        <w:br w:type="page"/>
      </w:r>
    </w:p>
    <w:p>
      <w:pPr>
        <w:pStyle w:val="Heading1"/>
        <w:spacing w:before="240" w:after="100"/>
      </w:pPr>
      <w:r>
        <w:rPr>
          <w:rFonts w:ascii="游ゴシック" w:hAnsi="游ゴシック" w:eastAsia="游ゴシック"/>
          <w:sz w:val="30"/>
        </w:rPr>
        <w:t>第1章　計画策定の意義</w:t>
      </w:r>
    </w:p>
    <w:p>
      <w:pPr>
        <w:pStyle w:val="Heading2"/>
        <w:spacing w:before="180" w:after="100"/>
      </w:pPr>
      <w:r>
        <w:rPr>
          <w:rFonts w:ascii="游ゴシック" w:hAnsi="游ゴシック" w:eastAsia="游ゴシック"/>
          <w:sz w:val="25"/>
        </w:rPr>
        <w:t>第1節　計画策定の趣旨</w:t>
      </w:r>
    </w:p>
    <w:p>
      <w:pPr>
        <w:spacing w:after="80"/>
      </w:pPr>
      <w:r>
        <w:rPr>
          <w:rFonts w:ascii="游ゴシック" w:hAnsi="游ゴシック" w:eastAsia="游ゴシック"/>
          <w:b w:val="0"/>
          <w:sz w:val="21"/>
        </w:rPr>
        <w:t>我が国では高齢化が進む一方、生産年齢人口が減少し、介護ニーズの増加・多様化と担い手不足が同時に進行しています。特に85歳以上人口の増加に伴い、医療と介護の複合ニーズ、認知症、独居・高齢者のみ世帯、家族介護者の負担、身寄りのない高齢者への支援が一層重要となります。</w:t>
      </w:r>
    </w:p>
    <w:p>
      <w:pPr>
        <w:spacing w:after="80"/>
      </w:pPr>
      <w:r>
        <w:rPr>
          <w:rFonts w:ascii="游ゴシック" w:hAnsi="游ゴシック" w:eastAsia="游ゴシック"/>
          <w:b w:val="0"/>
          <w:sz w:val="21"/>
        </w:rPr>
        <w:t>大雪地区広域連合は、東川町、美瑛町及び東神楽町を保険者区域として、介護保険給付、地域密着型サービスの指定・指導、要介護認定、保険料等を共同で運営しています。第10期計画では、令和9～11年度の介護サービス見込量と保険料を定めるとともに、2040年を見据え、人口減少・中山間地域の特性に即した持続可能なサービス提供体制を構築します。</w:t>
      </w:r>
    </w:p>
    <w:p>
      <w:pPr>
        <w:pStyle w:val="Heading2"/>
        <w:spacing w:before="180" w:after="100"/>
      </w:pPr>
      <w:r>
        <w:rPr>
          <w:rFonts w:ascii="游ゴシック" w:hAnsi="游ゴシック" w:eastAsia="游ゴシック"/>
          <w:sz w:val="25"/>
        </w:rPr>
        <w:t>第2節　計画の位置付け</w:t>
      </w:r>
    </w:p>
    <w:p>
      <w:pPr>
        <w:spacing w:after="80"/>
      </w:pPr>
      <w:r>
        <w:rPr>
          <w:rFonts w:ascii="游ゴシック" w:hAnsi="游ゴシック" w:eastAsia="游ゴシック"/>
          <w:b w:val="0"/>
          <w:sz w:val="21"/>
        </w:rPr>
        <w:t>本計画は、介護保険法第117条に基づく市町村介護保険事業計画として策定します。構成3町がそれぞれ策定する高齢者福祉計画とは別の計画ですが、地域包括ケア、介護予防、認知症、生活支援、家族介護者支援等の成果は密接に関係するため、共通KPIと役割分担表により接続し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2410"/>
          </w:tcPr>
          <w:p>
            <w:r/>
            <w:r>
              <w:rPr>
                <w:rFonts w:ascii="游ゴシック" w:hAnsi="游ゴシック" w:eastAsia="游ゴシック"/>
                <w:b/>
                <w:sz w:val="17"/>
              </w:rPr>
              <w:t>計画</w:t>
            </w:r>
          </w:p>
        </w:tc>
        <w:tc>
          <w:tcPr>
            <w:tcW w:type="dxa" w:w="3616"/>
          </w:tcPr>
          <w:p>
            <w:r/>
            <w:r>
              <w:rPr>
                <w:rFonts w:ascii="游ゴシック" w:hAnsi="游ゴシック" w:eastAsia="游ゴシック"/>
                <w:b/>
                <w:sz w:val="17"/>
              </w:rPr>
              <w:t>主な内容</w:t>
            </w:r>
          </w:p>
        </w:tc>
        <w:tc>
          <w:tcPr>
            <w:tcW w:type="dxa" w:w="1753"/>
          </w:tcPr>
          <w:p>
            <w:r/>
            <w:r>
              <w:rPr>
                <w:rFonts w:ascii="游ゴシック" w:hAnsi="游ゴシック" w:eastAsia="游ゴシック"/>
                <w:b/>
                <w:sz w:val="17"/>
              </w:rPr>
              <w:t>主な実施主体</w:t>
            </w:r>
          </w:p>
        </w:tc>
        <w:tc>
          <w:tcPr>
            <w:tcW w:type="dxa" w:w="1972"/>
          </w:tcPr>
          <w:p>
            <w:r/>
            <w:r>
              <w:rPr>
                <w:rFonts w:ascii="游ゴシック" w:hAnsi="游ゴシック" w:eastAsia="游ゴシック"/>
                <w:b/>
                <w:sz w:val="17"/>
              </w:rPr>
              <w:t>接続方法</w:t>
            </w:r>
          </w:p>
        </w:tc>
      </w:tr>
      <w:tr>
        <w:tc>
          <w:tcPr>
            <w:tcW w:type="dxa" w:w="2410"/>
          </w:tcPr>
          <w:p>
            <w:r/>
            <w:r>
              <w:rPr>
                <w:rFonts w:ascii="游ゴシック" w:hAnsi="游ゴシック" w:eastAsia="游ゴシック"/>
                <w:sz w:val="17"/>
              </w:rPr>
              <w:t>広域連合介護保険事業計画</w:t>
            </w:r>
          </w:p>
        </w:tc>
        <w:tc>
          <w:tcPr>
            <w:tcW w:type="dxa" w:w="3616"/>
          </w:tcPr>
          <w:p>
            <w:r/>
            <w:r>
              <w:rPr>
                <w:rFonts w:ascii="游ゴシック" w:hAnsi="游ゴシック" w:eastAsia="游ゴシック"/>
                <w:sz w:val="17"/>
              </w:rPr>
              <w:t>給付、サービス見込量、基盤整備、保険料、指定・指導、適正化、広域的人材・BCP</w:t>
            </w:r>
          </w:p>
        </w:tc>
        <w:tc>
          <w:tcPr>
            <w:tcW w:type="dxa" w:w="1753"/>
          </w:tcPr>
          <w:p>
            <w:r/>
            <w:r>
              <w:rPr>
                <w:rFonts w:ascii="游ゴシック" w:hAnsi="游ゴシック" w:eastAsia="游ゴシック"/>
                <w:sz w:val="17"/>
              </w:rPr>
              <w:t>広域連合</w:t>
            </w:r>
          </w:p>
        </w:tc>
        <w:tc>
          <w:tcPr>
            <w:tcW w:type="dxa" w:w="1972"/>
          </w:tcPr>
          <w:p>
            <w:r/>
            <w:r>
              <w:rPr>
                <w:rFonts w:ascii="游ゴシック" w:hAnsi="游ゴシック" w:eastAsia="游ゴシック"/>
                <w:sz w:val="17"/>
              </w:rPr>
              <w:t>共通KPIを3町別に集計</w:t>
            </w:r>
          </w:p>
        </w:tc>
      </w:tr>
      <w:tr>
        <w:tc>
          <w:tcPr>
            <w:tcW w:type="dxa" w:w="2410"/>
          </w:tcPr>
          <w:p>
            <w:r/>
            <w:r>
              <w:rPr>
                <w:rFonts w:ascii="游ゴシック" w:hAnsi="游ゴシック" w:eastAsia="游ゴシック"/>
                <w:sz w:val="17"/>
              </w:rPr>
              <w:t>3町高齢者福祉計画</w:t>
            </w:r>
          </w:p>
        </w:tc>
        <w:tc>
          <w:tcPr>
            <w:tcW w:type="dxa" w:w="3616"/>
          </w:tcPr>
          <w:p>
            <w:r/>
            <w:r>
              <w:rPr>
                <w:rFonts w:ascii="游ゴシック" w:hAnsi="游ゴシック" w:eastAsia="游ゴシック"/>
                <w:sz w:val="17"/>
              </w:rPr>
              <w:t>相談、予防、生活支援、認知症、移動、地域づくり、家族支援等</w:t>
            </w:r>
          </w:p>
        </w:tc>
        <w:tc>
          <w:tcPr>
            <w:tcW w:type="dxa" w:w="1753"/>
          </w:tcPr>
          <w:p>
            <w:r/>
            <w:r>
              <w:rPr>
                <w:rFonts w:ascii="游ゴシック" w:hAnsi="游ゴシック" w:eastAsia="游ゴシック"/>
                <w:sz w:val="17"/>
              </w:rPr>
              <w:t>各町・地域包括支援センター</w:t>
            </w:r>
          </w:p>
        </w:tc>
        <w:tc>
          <w:tcPr>
            <w:tcW w:type="dxa" w:w="1972"/>
          </w:tcPr>
          <w:p>
            <w:r/>
            <w:r>
              <w:rPr>
                <w:rFonts w:ascii="游ゴシック" w:hAnsi="游ゴシック" w:eastAsia="游ゴシック"/>
                <w:sz w:val="17"/>
              </w:rPr>
              <w:t>町別事業量と成果を広域計画へ接続</w:t>
            </w:r>
          </w:p>
        </w:tc>
      </w:tr>
    </w:tbl>
    <w:p>
      <w:pPr>
        <w:pStyle w:val="Heading2"/>
        <w:spacing w:before="180" w:after="100"/>
      </w:pPr>
      <w:r>
        <w:rPr>
          <w:rFonts w:ascii="游ゴシック" w:hAnsi="游ゴシック" w:eastAsia="游ゴシック"/>
          <w:sz w:val="25"/>
        </w:rPr>
        <w:t>第3節　計画策定の視点</w:t>
      </w:r>
    </w:p>
    <w:p>
      <w:pPr>
        <w:pStyle w:val="ListBullet"/>
        <w:spacing w:after="40"/>
      </w:pPr>
      <w:r>
        <w:rPr>
          <w:rFonts w:ascii="游ゴシック" w:hAnsi="游ゴシック" w:eastAsia="游ゴシック"/>
          <w:sz w:val="20"/>
        </w:rPr>
        <w:t>2040年を見据えた時間軸：3年間の事業量だけでなく、中長期の人口・需要・供給の変化を示します。</w:t>
      </w:r>
    </w:p>
    <w:p>
      <w:pPr>
        <w:pStyle w:val="ListBullet"/>
        <w:spacing w:after="40"/>
      </w:pPr>
      <w:r>
        <w:rPr>
          <w:rFonts w:ascii="游ゴシック" w:hAnsi="游ゴシック" w:eastAsia="游ゴシック"/>
          <w:sz w:val="20"/>
        </w:rPr>
        <w:t>3町の地域軸：圏域平均に加え、町別、年齢階級別、地区・交通条件別の差を確認します。</w:t>
      </w:r>
    </w:p>
    <w:p>
      <w:pPr>
        <w:pStyle w:val="ListBullet"/>
        <w:spacing w:after="40"/>
      </w:pPr>
      <w:r>
        <w:rPr>
          <w:rFonts w:ascii="游ゴシック" w:hAnsi="游ゴシック" w:eastAsia="游ゴシック"/>
          <w:sz w:val="20"/>
        </w:rPr>
        <w:t>需要と供給の分離：利用実績だけでなく、待機、受入不可、休廃止、人材不足、町外利用を把握します。</w:t>
      </w:r>
    </w:p>
    <w:p>
      <w:pPr>
        <w:pStyle w:val="ListBullet"/>
        <w:spacing w:after="40"/>
      </w:pPr>
      <w:r>
        <w:rPr>
          <w:rFonts w:ascii="游ゴシック" w:hAnsi="游ゴシック" w:eastAsia="游ゴシック"/>
          <w:sz w:val="20"/>
        </w:rPr>
        <w:t>供給の空白の可視化：域内に事業所が存在しないサービスを明示し、「給付がない」ことと「事業所がない」ことを区別します。</w:t>
      </w:r>
    </w:p>
    <w:p>
      <w:pPr>
        <w:pStyle w:val="ListBullet"/>
        <w:spacing w:after="40"/>
      </w:pPr>
      <w:r>
        <w:rPr>
          <w:rFonts w:ascii="游ゴシック" w:hAnsi="游ゴシック" w:eastAsia="游ゴシック"/>
          <w:sz w:val="20"/>
        </w:rPr>
        <w:t>本人・家族の生活成果：活動件数から、生活継続、介護負担、支援接続、社会参加等の成果へ評価を広げます。</w:t>
      </w:r>
    </w:p>
    <w:p>
      <w:pPr>
        <w:pStyle w:val="ListBullet"/>
        <w:spacing w:after="40"/>
      </w:pPr>
      <w:r>
        <w:rPr>
          <w:rFonts w:ascii="游ゴシック" w:hAnsi="游ゴシック" w:eastAsia="游ゴシック"/>
          <w:sz w:val="20"/>
        </w:rPr>
        <w:t>活動と成果の対応：施策ごとに、投入（インプット）、活動量（アウトプット）、住民・利用者の状態（アウトカム）を対応させて記述します。</w:t>
      </w:r>
    </w:p>
    <w:p>
      <w:pPr>
        <w:pStyle w:val="ListBullet"/>
        <w:spacing w:after="40"/>
      </w:pPr>
      <w:r>
        <w:rPr>
          <w:rFonts w:ascii="游ゴシック" w:hAnsi="游ゴシック" w:eastAsia="游ゴシック"/>
          <w:sz w:val="20"/>
        </w:rPr>
        <w:t>実行可能性：人材不足を前提に、共同化、代替提供、ICT、業務改善、広域利用を組み合わせます。</w:t>
      </w:r>
    </w:p>
    <w:p>
      <w:pPr>
        <w:pStyle w:val="Heading2"/>
        <w:spacing w:before="180" w:after="100"/>
      </w:pPr>
      <w:r>
        <w:rPr>
          <w:rFonts w:ascii="游ゴシック" w:hAnsi="游ゴシック" w:eastAsia="游ゴシック"/>
          <w:sz w:val="25"/>
        </w:rPr>
        <w:t>第4節　計画期間</w:t>
      </w:r>
    </w:p>
    <w:p>
      <w:pPr>
        <w:spacing w:after="80"/>
      </w:pPr>
      <w:r>
        <w:rPr>
          <w:rFonts w:ascii="游ゴシック" w:hAnsi="游ゴシック" w:eastAsia="游ゴシック"/>
          <w:b w:val="0"/>
          <w:sz w:val="21"/>
        </w:rPr>
        <w:t>計画期間は令和9（2027）年度から令和11（2029）年度までの3年間とします。中長期推計は令和17（2035）年、令和22（2040）年等を見通し、必要に応じて毎年度の評価で前提条件を更新します。</w:t>
      </w:r>
    </w:p>
    <w:p>
      <w:pPr>
        <w:pStyle w:val="Heading2"/>
        <w:spacing w:before="180" w:after="100"/>
      </w:pPr>
      <w:r>
        <w:rPr>
          <w:rFonts w:ascii="游ゴシック" w:hAnsi="游ゴシック" w:eastAsia="游ゴシック"/>
          <w:sz w:val="25"/>
        </w:rPr>
        <w:t>第5節　計画の策定体制</w:t>
      </w:r>
    </w:p>
    <w:p>
      <w:pPr>
        <w:spacing w:after="80"/>
      </w:pPr>
      <w:r>
        <w:rPr>
          <w:rFonts w:ascii="游ゴシック" w:hAnsi="游ゴシック" w:eastAsia="游ゴシック"/>
          <w:b w:val="0"/>
          <w:sz w:val="21"/>
        </w:rPr>
        <w:t>介護保険運営協議会等での審議、構成3町及び関係部局との調整、住民・事業者等の意見反映、北海道及び医療圏域との整合を図ります。策定過程では、ニーズ調査（健康とくらしの調査）、在宅生活改善調査、居所変更実態調査、介護人材実態調査等を活用します。</w:t>
      </w:r>
    </w:p>
    <w:p>
      <w:pPr>
        <w:pStyle w:val="Heading2"/>
        <w:spacing w:before="180" w:after="100"/>
      </w:pPr>
      <w:r>
        <w:rPr>
          <w:rFonts w:ascii="游ゴシック" w:hAnsi="游ゴシック" w:eastAsia="游ゴシック"/>
          <w:sz w:val="25"/>
        </w:rPr>
        <w:t>第6節　計画の進行管理・推進体制</w:t>
      </w:r>
    </w:p>
    <w:p>
      <w:pPr>
        <w:spacing w:after="80"/>
      </w:pPr>
      <w:r>
        <w:rPr>
          <w:rFonts w:ascii="游ゴシック" w:hAnsi="游ゴシック" w:eastAsia="游ゴシック"/>
          <w:b w:val="0"/>
          <w:sz w:val="21"/>
        </w:rPr>
        <w:t>代表KPI、施策管理指標、需給・財政モニタリングの3層で年次評価を行い、達成・概ね達成・未達・評価不能を判定します。未達時は需要、供給、人材、制度、実施方法、データ品質の要因を区分し、改善責任者と期限を定めます。</w:t>
      </w:r>
    </w:p>
    <w:tbl>
      <w:tblPr>
        <w:tblStyle w:val="TableGrid"/>
        <w:tblW w:type="auto" w:w="0"/>
        <w:jc w:val="center"/>
        <w:tblLook w:firstColumn="1" w:firstRow="1" w:lastColumn="0" w:lastRow="0" w:noHBand="0" w:noVBand="1" w:val="04A0"/>
      </w:tblPr>
      <w:tblGrid>
        <w:gridCol w:w="3251"/>
        <w:gridCol w:w="3251"/>
        <w:gridCol w:w="3251"/>
      </w:tblGrid>
      <w:tr>
        <w:tc>
          <w:tcPr>
            <w:tcW w:type="dxa" w:w="2301"/>
          </w:tcPr>
          <w:p>
            <w:r/>
            <w:r>
              <w:rPr>
                <w:rFonts w:ascii="游ゴシック" w:hAnsi="游ゴシック" w:eastAsia="游ゴシック"/>
                <w:b/>
                <w:sz w:val="17"/>
              </w:rPr>
              <w:t>評価層</w:t>
            </w:r>
          </w:p>
        </w:tc>
        <w:tc>
          <w:tcPr>
            <w:tcW w:type="dxa" w:w="4602"/>
          </w:tcPr>
          <w:p>
            <w:r/>
            <w:r>
              <w:rPr>
                <w:rFonts w:ascii="游ゴシック" w:hAnsi="游ゴシック" w:eastAsia="游ゴシック"/>
                <w:b/>
                <w:sz w:val="17"/>
              </w:rPr>
              <w:t>役割</w:t>
            </w:r>
          </w:p>
        </w:tc>
        <w:tc>
          <w:tcPr>
            <w:tcW w:type="dxa" w:w="2849"/>
          </w:tcPr>
          <w:p>
            <w:r/>
            <w:r>
              <w:rPr>
                <w:rFonts w:ascii="游ゴシック" w:hAnsi="游ゴシック" w:eastAsia="游ゴシック"/>
                <w:b/>
                <w:sz w:val="17"/>
              </w:rPr>
              <w:t>主な掲載場所</w:t>
            </w:r>
          </w:p>
        </w:tc>
      </w:tr>
      <w:tr>
        <w:tc>
          <w:tcPr>
            <w:tcW w:type="dxa" w:w="2301"/>
          </w:tcPr>
          <w:p>
            <w:r/>
            <w:r>
              <w:rPr>
                <w:rFonts w:ascii="游ゴシック" w:hAnsi="游ゴシック" w:eastAsia="游ゴシック"/>
                <w:sz w:val="17"/>
              </w:rPr>
              <w:t>成果KPI（アウトカム）</w:t>
            </w:r>
          </w:p>
        </w:tc>
        <w:tc>
          <w:tcPr>
            <w:tcW w:type="dxa" w:w="4602"/>
          </w:tcPr>
          <w:p>
            <w:r/>
            <w:r>
              <w:rPr>
                <w:rFonts w:ascii="游ゴシック" w:hAnsi="游ゴシック" w:eastAsia="游ゴシック"/>
                <w:sz w:val="17"/>
              </w:rPr>
              <w:t>住民・利用者の状態、供給持続性、保険運営の成果</w:t>
            </w:r>
          </w:p>
        </w:tc>
        <w:tc>
          <w:tcPr>
            <w:tcW w:type="dxa" w:w="2849"/>
          </w:tcPr>
          <w:p>
            <w:r/>
            <w:r>
              <w:rPr>
                <w:rFonts w:ascii="游ゴシック" w:hAnsi="游ゴシック" w:eastAsia="游ゴシック"/>
                <w:sz w:val="17"/>
              </w:rPr>
              <w:t>計画本文、年次スコアカード</w:t>
            </w:r>
          </w:p>
        </w:tc>
      </w:tr>
      <w:tr>
        <w:tc>
          <w:tcPr>
            <w:tcW w:type="dxa" w:w="2301"/>
          </w:tcPr>
          <w:p>
            <w:r/>
            <w:r>
              <w:rPr>
                <w:rFonts w:ascii="游ゴシック" w:hAnsi="游ゴシック" w:eastAsia="游ゴシック"/>
                <w:sz w:val="17"/>
              </w:rPr>
              <w:t>施策管理指標（アウトプット）</w:t>
            </w:r>
          </w:p>
        </w:tc>
        <w:tc>
          <w:tcPr>
            <w:tcW w:type="dxa" w:w="4602"/>
          </w:tcPr>
          <w:p>
            <w:r/>
            <w:r>
              <w:rPr>
                <w:rFonts w:ascii="游ゴシック" w:hAnsi="游ゴシック" w:eastAsia="游ゴシック"/>
                <w:sz w:val="17"/>
              </w:rPr>
              <w:t>個別事業の到達・質・改善</w:t>
            </w:r>
          </w:p>
        </w:tc>
        <w:tc>
          <w:tcPr>
            <w:tcW w:type="dxa" w:w="2849"/>
          </w:tcPr>
          <w:p>
            <w:r/>
            <w:r>
              <w:rPr>
                <w:rFonts w:ascii="游ゴシック" w:hAnsi="游ゴシック" w:eastAsia="游ゴシック"/>
                <w:sz w:val="17"/>
              </w:rPr>
              <w:t>第5章各基本目標、施策別評価票</w:t>
            </w:r>
          </w:p>
        </w:tc>
      </w:tr>
      <w:tr>
        <w:tc>
          <w:tcPr>
            <w:tcW w:type="dxa" w:w="2301"/>
          </w:tcPr>
          <w:p>
            <w:r/>
            <w:r>
              <w:rPr>
                <w:rFonts w:ascii="游ゴシック" w:hAnsi="游ゴシック" w:eastAsia="游ゴシック"/>
                <w:sz w:val="17"/>
              </w:rPr>
              <w:t>需給・財政モニタリング</w:t>
            </w:r>
          </w:p>
        </w:tc>
        <w:tc>
          <w:tcPr>
            <w:tcW w:type="dxa" w:w="4602"/>
          </w:tcPr>
          <w:p>
            <w:r/>
            <w:r>
              <w:rPr>
                <w:rFonts w:ascii="游ゴシック" w:hAnsi="游ゴシック" w:eastAsia="游ゴシック"/>
                <w:sz w:val="17"/>
              </w:rPr>
              <w:t>KPIの変動要因と将来リスク</w:t>
            </w:r>
          </w:p>
        </w:tc>
        <w:tc>
          <w:tcPr>
            <w:tcW w:type="dxa" w:w="2849"/>
          </w:tcPr>
          <w:p>
            <w:r/>
            <w:r>
              <w:rPr>
                <w:rFonts w:ascii="游ゴシック" w:hAnsi="游ゴシック" w:eastAsia="游ゴシック"/>
                <w:sz w:val="17"/>
              </w:rPr>
              <w:t>資料編、分析台帳</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【年次の進行管理の手順】</w:t>
      </w:r>
    </w:p>
    <w:p>
      <w:pPr>
        <w:spacing w:after="80"/>
      </w:pPr>
      <w:r>
        <w:rPr>
          <w:rFonts w:ascii="游ゴシック" w:hAnsi="游ゴシック" w:eastAsia="游ゴシック"/>
          <w:b w:val="0"/>
          <w:sz w:val="20"/>
        </w:rPr>
        <w:t>第9期においては、代表KPIの検証が計画期末（令和8年3月末実績）の1回にとどまり、年次の中間評価が行われていませんでした。また、保険者機能強化推進交付金等の評価においても「介護保険事業計画の進捗状況（計画評価）」が全国平均の64.5％、「評価結果を関係者間で共有し、自立支援等に資する取組を検討」及び「今年度の評価得点」がいずれも0点となっています（第3章第4節）。第10期では、次の手順で毎年度の進行管理を行います。</w:t>
      </w:r>
    </w:p>
    <w:p>
      <w:pPr>
        <w:spacing w:after="80"/>
      </w:pPr>
      <w:r>
        <w:rPr>
          <w:rFonts w:ascii="游ゴシック" w:hAnsi="游ゴシック" w:eastAsia="游ゴシック"/>
          <w:b w:val="0"/>
          <w:sz w:val="20"/>
        </w:rPr>
        <w:t>進行管理は、厚生労働省老健局介護保険計画課「介護保険事業（支援）計画の進捗管理の手引き」（平成30年7月30日）が示す手順によります。同手引きは、3年ごとのPDCAだけでなく年度ごとのPDCAを回すべきとし、①前年度の確定実績（6月頃確定）による自己評価と、②9月末現在の中間実績による10月の自己評価、の2つのサイクルを同時に活用することを求めています。</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1315"/>
          </w:tcPr>
          <w:p>
            <w:r/>
            <w:r>
              <w:rPr>
                <w:rFonts w:ascii="游ゴシック" w:hAnsi="游ゴシック" w:eastAsia="游ゴシック"/>
                <w:b/>
                <w:sz w:val="17"/>
              </w:rPr>
              <w:t>時期</w:t>
            </w:r>
          </w:p>
        </w:tc>
        <w:tc>
          <w:tcPr>
            <w:tcW w:type="dxa" w:w="3835"/>
          </w:tcPr>
          <w:p>
            <w:r/>
            <w:r>
              <w:rPr>
                <w:rFonts w:ascii="游ゴシック" w:hAnsi="游ゴシック" w:eastAsia="游ゴシック"/>
                <w:b/>
                <w:sz w:val="17"/>
              </w:rPr>
              <w:t>実施事項</w:t>
            </w:r>
          </w:p>
        </w:tc>
        <w:tc>
          <w:tcPr>
            <w:tcW w:type="dxa" w:w="1424"/>
          </w:tcPr>
          <w:p>
            <w:r/>
            <w:r>
              <w:rPr>
                <w:rFonts w:ascii="游ゴシック" w:hAnsi="游ゴシック" w:eastAsia="游ゴシック"/>
                <w:b/>
                <w:sz w:val="17"/>
              </w:rPr>
              <w:t>根拠となる実績</w:t>
            </w:r>
          </w:p>
        </w:tc>
        <w:tc>
          <w:tcPr>
            <w:tcW w:type="dxa" w:w="1424"/>
          </w:tcPr>
          <w:p>
            <w:r/>
            <w:r>
              <w:rPr>
                <w:rFonts w:ascii="游ゴシック" w:hAnsi="游ゴシック" w:eastAsia="游ゴシック"/>
                <w:b/>
                <w:sz w:val="17"/>
              </w:rPr>
              <w:t>実施主体</w:t>
            </w:r>
          </w:p>
        </w:tc>
        <w:tc>
          <w:tcPr>
            <w:tcW w:type="dxa" w:w="1753"/>
          </w:tcPr>
          <w:p>
            <w:r/>
            <w:r>
              <w:rPr>
                <w:rFonts w:ascii="游ゴシック" w:hAnsi="游ゴシック" w:eastAsia="游ゴシック"/>
                <w:b/>
                <w:sz w:val="17"/>
              </w:rPr>
              <w:t>成果物</w:t>
            </w:r>
          </w:p>
        </w:tc>
      </w:tr>
      <w:tr>
        <w:tc>
          <w:tcPr>
            <w:tcW w:type="dxa" w:w="1315"/>
          </w:tcPr>
          <w:p>
            <w:r/>
            <w:r>
              <w:rPr>
                <w:rFonts w:ascii="游ゴシック" w:hAnsi="游ゴシック" w:eastAsia="游ゴシック"/>
                <w:sz w:val="17"/>
              </w:rPr>
              <w:t>各年度4〜5月</w:t>
            </w:r>
          </w:p>
        </w:tc>
        <w:tc>
          <w:tcPr>
            <w:tcW w:type="dxa" w:w="3835"/>
          </w:tcPr>
          <w:p>
            <w:r/>
            <w:r>
              <w:rPr>
                <w:rFonts w:ascii="游ゴシック" w:hAnsi="游ゴシック" w:eastAsia="游ゴシック"/>
                <w:sz w:val="17"/>
              </w:rPr>
              <w:t>KPIの定義・対象・基準月・担当者を確定し、年度実施要領を作成する</w:t>
            </w:r>
          </w:p>
        </w:tc>
        <w:tc>
          <w:tcPr>
            <w:tcW w:type="dxa" w:w="1424"/>
          </w:tcPr>
          <w:p>
            <w:r/>
            <w:r>
              <w:rPr>
                <w:rFonts w:ascii="游ゴシック" w:hAnsi="游ゴシック" w:eastAsia="游ゴシック"/>
                <w:sz w:val="17"/>
              </w:rPr>
              <w:t>―</w:t>
            </w:r>
          </w:p>
        </w:tc>
        <w:tc>
          <w:tcPr>
            <w:tcW w:type="dxa" w:w="1424"/>
          </w:tcPr>
          <w:p>
            <w:r/>
            <w:r>
              <w:rPr>
                <w:rFonts w:ascii="游ゴシック" w:hAnsi="游ゴシック" w:eastAsia="游ゴシック"/>
                <w:sz w:val="17"/>
              </w:rPr>
              <w:t>広域連合・3町</w:t>
            </w:r>
          </w:p>
        </w:tc>
        <w:tc>
          <w:tcPr>
            <w:tcW w:type="dxa" w:w="1753"/>
          </w:tcPr>
          <w:p>
            <w:r/>
            <w:r>
              <w:rPr>
                <w:rFonts w:ascii="游ゴシック" w:hAnsi="游ゴシック" w:eastAsia="游ゴシック"/>
                <w:sz w:val="17"/>
              </w:rPr>
              <w:t>年度実施要領</w:t>
            </w:r>
          </w:p>
        </w:tc>
      </w:tr>
      <w:tr>
        <w:tc>
          <w:tcPr>
            <w:tcW w:type="dxa" w:w="1315"/>
          </w:tcPr>
          <w:p>
            <w:r/>
            <w:r>
              <w:rPr>
                <w:rFonts w:ascii="游ゴシック" w:hAnsi="游ゴシック" w:eastAsia="游ゴシック"/>
                <w:sz w:val="17"/>
              </w:rPr>
              <w:t>各年度6月</w:t>
            </w:r>
          </w:p>
        </w:tc>
        <w:tc>
          <w:tcPr>
            <w:tcW w:type="dxa" w:w="3835"/>
          </w:tcPr>
          <w:p>
            <w:r/>
            <w:r>
              <w:rPr>
                <w:rFonts w:ascii="游ゴシック" w:hAnsi="游ゴシック" w:eastAsia="游ゴシック"/>
                <w:sz w:val="17"/>
              </w:rPr>
              <w:t>【サイクル1】前年度のKPI実績を算定し、達成・概ね達成・未達・評価不能を判定する</w:t>
            </w:r>
          </w:p>
        </w:tc>
        <w:tc>
          <w:tcPr>
            <w:tcW w:type="dxa" w:w="1424"/>
          </w:tcPr>
          <w:p>
            <w:r/>
            <w:r>
              <w:rPr>
                <w:rFonts w:ascii="游ゴシック" w:hAnsi="游ゴシック" w:eastAsia="游ゴシック"/>
                <w:sz w:val="17"/>
              </w:rPr>
              <w:t>前年度の確定実績</w:t>
            </w:r>
          </w:p>
        </w:tc>
        <w:tc>
          <w:tcPr>
            <w:tcW w:type="dxa" w:w="1424"/>
          </w:tcPr>
          <w:p>
            <w:r/>
            <w:r>
              <w:rPr>
                <w:rFonts w:ascii="游ゴシック" w:hAnsi="游ゴシック" w:eastAsia="游ゴシック"/>
                <w:sz w:val="17"/>
              </w:rPr>
              <w:t>広域連合</w:t>
            </w:r>
          </w:p>
        </w:tc>
        <w:tc>
          <w:tcPr>
            <w:tcW w:type="dxa" w:w="1753"/>
          </w:tcPr>
          <w:p>
            <w:r/>
            <w:r>
              <w:rPr>
                <w:rFonts w:ascii="游ゴシック" w:hAnsi="游ゴシック" w:eastAsia="游ゴシック"/>
                <w:sz w:val="17"/>
              </w:rPr>
              <w:t>年次評価スコアカード（前年度分）</w:t>
            </w:r>
          </w:p>
        </w:tc>
      </w:tr>
      <w:tr>
        <w:tc>
          <w:tcPr>
            <w:tcW w:type="dxa" w:w="1315"/>
          </w:tcPr>
          <w:p>
            <w:r/>
            <w:r>
              <w:rPr>
                <w:rFonts w:ascii="游ゴシック" w:hAnsi="游ゴシック" w:eastAsia="游ゴシック"/>
                <w:sz w:val="17"/>
              </w:rPr>
              <w:t>各年度7〜9月</w:t>
            </w:r>
          </w:p>
        </w:tc>
        <w:tc>
          <w:tcPr>
            <w:tcW w:type="dxa" w:w="3835"/>
          </w:tcPr>
          <w:p>
            <w:r/>
            <w:r>
              <w:rPr>
                <w:rFonts w:ascii="游ゴシック" w:hAnsi="游ゴシック" w:eastAsia="游ゴシック"/>
                <w:sz w:val="17"/>
              </w:rPr>
              <w:t>介護保険事業計画策定委員会（運営協議会）へ評価結果を報告し、意見を受ける。評価結果を3町・事業者・関係機関へ共有し、ホームページで公表する。当該年度の取組の改善に活かす（補正予算での対応を含む）</w:t>
            </w:r>
          </w:p>
        </w:tc>
        <w:tc>
          <w:tcPr>
            <w:tcW w:type="dxa" w:w="1424"/>
          </w:tcPr>
          <w:p>
            <w:r/>
            <w:r>
              <w:rPr>
                <w:rFonts w:ascii="游ゴシック" w:hAnsi="游ゴシック" w:eastAsia="游ゴシック"/>
                <w:sz w:val="17"/>
              </w:rPr>
              <w:t>同上</w:t>
            </w:r>
          </w:p>
        </w:tc>
        <w:tc>
          <w:tcPr>
            <w:tcW w:type="dxa" w:w="1424"/>
          </w:tcPr>
          <w:p>
            <w:r/>
            <w:r>
              <w:rPr>
                <w:rFonts w:ascii="游ゴシック" w:hAnsi="游ゴシック" w:eastAsia="游ゴシック"/>
                <w:sz w:val="17"/>
              </w:rPr>
              <w:t>広域連合・3町</w:t>
            </w:r>
          </w:p>
        </w:tc>
        <w:tc>
          <w:tcPr>
            <w:tcW w:type="dxa" w:w="1753"/>
          </w:tcPr>
          <w:p>
            <w:r/>
            <w:r>
              <w:rPr>
                <w:rFonts w:ascii="游ゴシック" w:hAnsi="游ゴシック" w:eastAsia="游ゴシック"/>
                <w:sz w:val="17"/>
              </w:rPr>
              <w:t>委員会資料、公表資料</w:t>
            </w:r>
          </w:p>
        </w:tc>
      </w:tr>
      <w:tr>
        <w:tc>
          <w:tcPr>
            <w:tcW w:type="dxa" w:w="1315"/>
          </w:tcPr>
          <w:p>
            <w:r/>
            <w:r>
              <w:rPr>
                <w:rFonts w:ascii="游ゴシック" w:hAnsi="游ゴシック" w:eastAsia="游ゴシック"/>
                <w:sz w:val="17"/>
              </w:rPr>
              <w:t>各年度10月</w:t>
            </w:r>
          </w:p>
        </w:tc>
        <w:tc>
          <w:tcPr>
            <w:tcW w:type="dxa" w:w="3835"/>
          </w:tcPr>
          <w:p>
            <w:r/>
            <w:r>
              <w:rPr>
                <w:rFonts w:ascii="游ゴシック" w:hAnsi="游ゴシック" w:eastAsia="游ゴシック"/>
                <w:sz w:val="17"/>
              </w:rPr>
              <w:t>【サイクル2】9月末現在の中間実績により当該年度の達成度・進捗を評価する</w:t>
            </w:r>
          </w:p>
        </w:tc>
        <w:tc>
          <w:tcPr>
            <w:tcW w:type="dxa" w:w="1424"/>
          </w:tcPr>
          <w:p>
            <w:r/>
            <w:r>
              <w:rPr>
                <w:rFonts w:ascii="游ゴシック" w:hAnsi="游ゴシック" w:eastAsia="游ゴシック"/>
                <w:sz w:val="17"/>
              </w:rPr>
              <w:t>9月末現在の中間実績</w:t>
            </w:r>
          </w:p>
        </w:tc>
        <w:tc>
          <w:tcPr>
            <w:tcW w:type="dxa" w:w="1424"/>
          </w:tcPr>
          <w:p>
            <w:r/>
            <w:r>
              <w:rPr>
                <w:rFonts w:ascii="游ゴシック" w:hAnsi="游ゴシック" w:eastAsia="游ゴシック"/>
                <w:sz w:val="17"/>
              </w:rPr>
              <w:t>広域連合</w:t>
            </w:r>
          </w:p>
        </w:tc>
        <w:tc>
          <w:tcPr>
            <w:tcW w:type="dxa" w:w="1753"/>
          </w:tcPr>
          <w:p>
            <w:r/>
            <w:r>
              <w:rPr>
                <w:rFonts w:ascii="游ゴシック" w:hAnsi="游ゴシック" w:eastAsia="游ゴシック"/>
                <w:sz w:val="17"/>
              </w:rPr>
              <w:t>中間評価表</w:t>
            </w:r>
          </w:p>
        </w:tc>
      </w:tr>
      <w:tr>
        <w:tc>
          <w:tcPr>
            <w:tcW w:type="dxa" w:w="1315"/>
          </w:tcPr>
          <w:p>
            <w:r/>
            <w:r>
              <w:rPr>
                <w:rFonts w:ascii="游ゴシック" w:hAnsi="游ゴシック" w:eastAsia="游ゴシック"/>
                <w:sz w:val="17"/>
              </w:rPr>
              <w:t>各年度11〜3月</w:t>
            </w:r>
          </w:p>
        </w:tc>
        <w:tc>
          <w:tcPr>
            <w:tcW w:type="dxa" w:w="3835"/>
          </w:tcPr>
          <w:p>
            <w:r/>
            <w:r>
              <w:rPr>
                <w:rFonts w:ascii="游ゴシック" w:hAnsi="游ゴシック" w:eastAsia="游ゴシック"/>
                <w:sz w:val="17"/>
              </w:rPr>
              <w:t>次年度の取組案を充実させ、当初予算要求に反映する。改善措置の責任者と期限を決定する</w:t>
            </w:r>
          </w:p>
        </w:tc>
        <w:tc>
          <w:tcPr>
            <w:tcW w:type="dxa" w:w="1424"/>
          </w:tcPr>
          <w:p>
            <w:r/>
            <w:r>
              <w:rPr>
                <w:rFonts w:ascii="游ゴシック" w:hAnsi="游ゴシック" w:eastAsia="游ゴシック"/>
                <w:sz w:val="17"/>
              </w:rPr>
              <w:t>同上</w:t>
            </w:r>
          </w:p>
        </w:tc>
        <w:tc>
          <w:tcPr>
            <w:tcW w:type="dxa" w:w="1424"/>
          </w:tcPr>
          <w:p>
            <w:r/>
            <w:r>
              <w:rPr>
                <w:rFonts w:ascii="游ゴシック" w:hAnsi="游ゴシック" w:eastAsia="游ゴシック"/>
                <w:sz w:val="17"/>
              </w:rPr>
              <w:t>広域連合・3町</w:t>
            </w:r>
          </w:p>
        </w:tc>
        <w:tc>
          <w:tcPr>
            <w:tcW w:type="dxa" w:w="1753"/>
          </w:tcPr>
          <w:p>
            <w:r/>
            <w:r>
              <w:rPr>
                <w:rFonts w:ascii="游ゴシック" w:hAnsi="游ゴシック" w:eastAsia="游ゴシック"/>
                <w:sz w:val="17"/>
              </w:rPr>
              <w:t>改善措置一覧</w:t>
            </w:r>
          </w:p>
        </w:tc>
      </w:tr>
      <w:tr>
        <w:tc>
          <w:tcPr>
            <w:tcW w:type="dxa" w:w="1315"/>
          </w:tcPr>
          <w:p>
            <w:r/>
            <w:r>
              <w:rPr>
                <w:rFonts w:ascii="游ゴシック" w:hAnsi="游ゴシック" w:eastAsia="游ゴシック"/>
                <w:sz w:val="17"/>
              </w:rPr>
              <w:t>随時（四半期）</w:t>
            </w:r>
          </w:p>
        </w:tc>
        <w:tc>
          <w:tcPr>
            <w:tcW w:type="dxa" w:w="3835"/>
          </w:tcPr>
          <w:p>
            <w:r/>
            <w:r>
              <w:rPr>
                <w:rFonts w:ascii="游ゴシック" w:hAnsi="游ゴシック" w:eastAsia="游ゴシック"/>
                <w:sz w:val="17"/>
              </w:rPr>
              <w:t>給付費・認定者数・受給者数の計画乖離を点検する</w:t>
            </w:r>
          </w:p>
        </w:tc>
        <w:tc>
          <w:tcPr>
            <w:tcW w:type="dxa" w:w="1424"/>
          </w:tcPr>
          <w:p>
            <w:r/>
            <w:r>
              <w:rPr>
                <w:rFonts w:ascii="游ゴシック" w:hAnsi="游ゴシック" w:eastAsia="游ゴシック"/>
                <w:sz w:val="17"/>
              </w:rPr>
              <w:t>―</w:t>
            </w:r>
          </w:p>
        </w:tc>
        <w:tc>
          <w:tcPr>
            <w:tcW w:type="dxa" w:w="1424"/>
          </w:tcPr>
          <w:p>
            <w:r/>
            <w:r>
              <w:rPr>
                <w:rFonts w:ascii="游ゴシック" w:hAnsi="游ゴシック" w:eastAsia="游ゴシック"/>
                <w:sz w:val="17"/>
              </w:rPr>
              <w:t>広域連合</w:t>
            </w:r>
          </w:p>
        </w:tc>
        <w:tc>
          <w:tcPr>
            <w:tcW w:type="dxa" w:w="1753"/>
          </w:tcPr>
          <w:p>
            <w:r/>
            <w:r>
              <w:rPr>
                <w:rFonts w:ascii="游ゴシック" w:hAnsi="游ゴシック" w:eastAsia="游ゴシック"/>
                <w:sz w:val="17"/>
              </w:rPr>
              <w:t>モニタリング表</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【推計の見直しの手順】</w:t>
      </w:r>
    </w:p>
    <w:p>
      <w:pPr>
        <w:spacing w:after="80"/>
      </w:pPr>
      <w:r>
        <w:rPr>
          <w:rFonts w:ascii="游ゴシック" w:hAnsi="游ゴシック" w:eastAsia="游ゴシック"/>
          <w:b w:val="0"/>
          <w:sz w:val="20"/>
        </w:rPr>
        <w:t>第9期においては、需要推計が実績を令和6年度2.9％、令和7年度3.5％上回りましたが、期中に推計を見直す手順がありませんでした。第10期では、年次評価において次のとおり推計の妥当性を確認します。</w:t>
      </w:r>
    </w:p>
    <w:tbl>
      <w:tblPr>
        <w:tblStyle w:val="TableGrid"/>
        <w:tblW w:type="auto" w:w="0"/>
        <w:jc w:val="center"/>
        <w:tblLook w:firstColumn="1" w:firstRow="1" w:lastColumn="0" w:lastRow="0" w:noHBand="0" w:noVBand="1" w:val="04A0"/>
      </w:tblPr>
      <w:tblGrid>
        <w:gridCol w:w="3251"/>
        <w:gridCol w:w="3251"/>
        <w:gridCol w:w="3251"/>
      </w:tblGrid>
      <w:tr>
        <w:tc>
          <w:tcPr>
            <w:tcW w:type="dxa" w:w="2167"/>
          </w:tcPr>
          <w:p>
            <w:r/>
            <w:r>
              <w:rPr>
                <w:rFonts w:ascii="游ゴシック" w:hAnsi="游ゴシック" w:eastAsia="游ゴシック"/>
                <w:b/>
                <w:sz w:val="17"/>
              </w:rPr>
              <w:t>確認する事項</w:t>
            </w:r>
          </w:p>
        </w:tc>
        <w:tc>
          <w:tcPr>
            <w:tcW w:type="dxa" w:w="3792"/>
          </w:tcPr>
          <w:p>
            <w:r/>
            <w:r>
              <w:rPr>
                <w:rFonts w:ascii="游ゴシック" w:hAnsi="游ゴシック" w:eastAsia="游ゴシック"/>
                <w:b/>
                <w:sz w:val="17"/>
              </w:rPr>
              <w:t>確認の方法</w:t>
            </w:r>
          </w:p>
        </w:tc>
        <w:tc>
          <w:tcPr>
            <w:tcW w:type="dxa" w:w="3792"/>
          </w:tcPr>
          <w:p>
            <w:r/>
            <w:r>
              <w:rPr>
                <w:rFonts w:ascii="游ゴシック" w:hAnsi="游ゴシック" w:eastAsia="游ゴシック"/>
                <w:b/>
                <w:sz w:val="17"/>
              </w:rPr>
              <w:t>見直しの基準</w:t>
            </w:r>
          </w:p>
        </w:tc>
      </w:tr>
      <w:tr>
        <w:tc>
          <w:tcPr>
            <w:tcW w:type="dxa" w:w="2167"/>
          </w:tcPr>
          <w:p>
            <w:r/>
            <w:r>
              <w:rPr>
                <w:rFonts w:ascii="游ゴシック" w:hAnsi="游ゴシック" w:eastAsia="游ゴシック"/>
                <w:sz w:val="17"/>
              </w:rPr>
              <w:t>年齢階級別の認定率</w:t>
            </w:r>
          </w:p>
        </w:tc>
        <w:tc>
          <w:tcPr>
            <w:tcW w:type="dxa" w:w="3792"/>
          </w:tcPr>
          <w:p>
            <w:r/>
            <w:r>
              <w:rPr>
                <w:rFonts w:ascii="游ゴシック" w:hAnsi="游ゴシック" w:eastAsia="游ゴシック"/>
                <w:sz w:val="17"/>
              </w:rPr>
              <w:t>65〜74歳・75〜84歳・85歳以上の認定率の実績を各年度3月末で算定し、計画の前提と対比する</w:t>
            </w:r>
          </w:p>
        </w:tc>
        <w:tc>
          <w:tcPr>
            <w:tcW w:type="dxa" w:w="3792"/>
          </w:tcPr>
          <w:p>
            <w:r/>
            <w:r>
              <w:rPr>
                <w:rFonts w:ascii="游ゴシック" w:hAnsi="游ゴシック" w:eastAsia="游ゴシック"/>
                <w:sz w:val="17"/>
              </w:rPr>
              <w:t>いずれかの階級で計画の前提から2年続けて乖離した場合、中間年（令和10年度）に推計を見直す</w:t>
            </w:r>
          </w:p>
        </w:tc>
      </w:tr>
      <w:tr>
        <w:tc>
          <w:tcPr>
            <w:tcW w:type="dxa" w:w="2167"/>
          </w:tcPr>
          <w:p>
            <w:r/>
            <w:r>
              <w:rPr>
                <w:rFonts w:ascii="游ゴシック" w:hAnsi="游ゴシック" w:eastAsia="游ゴシック"/>
                <w:sz w:val="17"/>
              </w:rPr>
              <w:t>認定者数</w:t>
            </w:r>
          </w:p>
        </w:tc>
        <w:tc>
          <w:tcPr>
            <w:tcW w:type="dxa" w:w="3792"/>
          </w:tcPr>
          <w:p>
            <w:r/>
            <w:r>
              <w:rPr>
                <w:rFonts w:ascii="游ゴシック" w:hAnsi="游ゴシック" w:eastAsia="游ゴシック"/>
                <w:sz w:val="17"/>
              </w:rPr>
              <w:t>実績と計画の見込みを対比する</w:t>
            </w:r>
          </w:p>
        </w:tc>
        <w:tc>
          <w:tcPr>
            <w:tcW w:type="dxa" w:w="3792"/>
          </w:tcPr>
          <w:p>
            <w:r/>
            <w:r>
              <w:rPr>
                <w:rFonts w:ascii="游ゴシック" w:hAnsi="游ゴシック" w:eastAsia="游ゴシック"/>
                <w:sz w:val="17"/>
              </w:rPr>
              <w:t>乖離が2年続けて2％を超えた場合、中間年に推計を見直す</w:t>
            </w:r>
          </w:p>
        </w:tc>
      </w:tr>
      <w:tr>
        <w:tc>
          <w:tcPr>
            <w:tcW w:type="dxa" w:w="2167"/>
          </w:tcPr>
          <w:p>
            <w:r/>
            <w:r>
              <w:rPr>
                <w:rFonts w:ascii="游ゴシック" w:hAnsi="游ゴシック" w:eastAsia="游ゴシック"/>
                <w:sz w:val="17"/>
              </w:rPr>
              <w:t>人口</w:t>
            </w:r>
          </w:p>
        </w:tc>
        <w:tc>
          <w:tcPr>
            <w:tcW w:type="dxa" w:w="3792"/>
          </w:tcPr>
          <w:p>
            <w:r/>
            <w:r>
              <w:rPr>
                <w:rFonts w:ascii="游ゴシック" w:hAnsi="游ゴシック" w:eastAsia="游ゴシック"/>
                <w:sz w:val="17"/>
              </w:rPr>
              <w:t>国勢調査及び社人研推計と住民基本台帳の実績を対比する</w:t>
            </w:r>
          </w:p>
        </w:tc>
        <w:tc>
          <w:tcPr>
            <w:tcW w:type="dxa" w:w="3792"/>
          </w:tcPr>
          <w:p>
            <w:r/>
            <w:r>
              <w:rPr>
                <w:rFonts w:ascii="游ゴシック" w:hAnsi="游ゴシック" w:eastAsia="游ゴシック"/>
                <w:sz w:val="17"/>
              </w:rPr>
              <w:t>令和7年国勢調査に基づく新しい社人研推計が公表された場合、差替えの要否を委員会に諮る</w:t>
            </w:r>
          </w:p>
        </w:tc>
      </w:tr>
      <w:tr>
        <w:tc>
          <w:tcPr>
            <w:tcW w:type="dxa" w:w="2167"/>
          </w:tcPr>
          <w:p>
            <w:r/>
            <w:r>
              <w:rPr>
                <w:rFonts w:ascii="游ゴシック" w:hAnsi="游ゴシック" w:eastAsia="游ゴシック"/>
                <w:sz w:val="17"/>
              </w:rPr>
              <w:t>給付費</w:t>
            </w:r>
          </w:p>
        </w:tc>
        <w:tc>
          <w:tcPr>
            <w:tcW w:type="dxa" w:w="3792"/>
          </w:tcPr>
          <w:p>
            <w:r/>
            <w:r>
              <w:rPr>
                <w:rFonts w:ascii="游ゴシック" w:hAnsi="游ゴシック" w:eastAsia="游ゴシック"/>
                <w:sz w:val="17"/>
              </w:rPr>
              <w:t>必要保険料月額と条例基準額の差を年度ごとに確認する</w:t>
            </w:r>
          </w:p>
        </w:tc>
        <w:tc>
          <w:tcPr>
            <w:tcW w:type="dxa" w:w="3792"/>
          </w:tcPr>
          <w:p>
            <w:r/>
            <w:r>
              <w:rPr>
                <w:rFonts w:ascii="游ゴシック" w:hAnsi="游ゴシック" w:eastAsia="游ゴシック"/>
                <w:sz w:val="17"/>
              </w:rPr>
              <w:t>基金残高の見込みと併せて、次期の保険料設定の材料とする</w:t>
            </w:r>
          </w:p>
        </w:tc>
      </w:tr>
    </w:tbl>
    <w:p>
      <w:pPr>
        <w:spacing w:after="80"/>
      </w:pPr>
      <w:r>
        <w:rPr>
          <w:rFonts w:ascii="游ゴシック" w:hAnsi="游ゴシック" w:eastAsia="游ゴシック"/>
          <w:b w:val="0"/>
          <w:sz w:val="20"/>
        </w:rPr>
        <w:t>見直しを行う場合も、推計の基礎（社人研推計）は変更しません［要協議］。見直すのは認定率の前提です。</w:t>
      </w:r>
    </w:p>
    <w:p>
      <w:pPr>
        <w:pStyle w:val="Heading2"/>
        <w:spacing w:before="180" w:after="100"/>
      </w:pPr>
      <w:r>
        <w:rPr>
          <w:rFonts w:ascii="游ゴシック" w:hAnsi="游ゴシック" w:eastAsia="游ゴシック"/>
          <w:sz w:val="25"/>
        </w:rPr>
        <w:t>第7節　日常生活圏域の設定</w:t>
      </w:r>
    </w:p>
    <w:p>
      <w:pPr>
        <w:spacing w:after="80"/>
      </w:pPr>
      <w:r>
        <w:rPr>
          <w:rFonts w:ascii="游ゴシック" w:hAnsi="游ゴシック" w:eastAsia="游ゴシック"/>
          <w:b w:val="0"/>
          <w:sz w:val="21"/>
        </w:rPr>
        <w:t>第9期では、東川町・東神楽町に各1圏域、美瑛町に4圏域の計6圏域を設定しました。一方、圏域間の人口規模には著しい開きがあり、最小の朗根内地区（233人）と最大の美瑛町市街地・周辺地区（7,869人）とでは33.8倍の差があります。また構成3町の高齢者福祉計画には、いずれも日常生活圏域の記載がありません。</w:t>
      </w:r>
    </w:p>
    <w:p>
      <w:pPr>
        <w:spacing w:after="20"/>
        <w:jc w:val="right"/>
      </w:pPr>
      <w:r>
        <w:rPr>
          <w:rFonts w:ascii="游ゴシック" w:hAnsi="游ゴシック" w:eastAsia="游ゴシック"/>
          <w:b w:val="0"/>
          <w:sz w:val="17"/>
        </w:rPr>
        <w:t>令和5年10月1日現在</w:t>
      </w:r>
    </w:p>
    <w:tbl>
      <w:tblPr>
        <w:tblStyle w:val="TableGrid"/>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493"/>
          </w:tcPr>
          <w:p>
            <w:r/>
            <w:r>
              <w:rPr>
                <w:rFonts w:ascii="游ゴシック" w:hAnsi="游ゴシック" w:eastAsia="游ゴシック"/>
                <w:b/>
                <w:sz w:val="17"/>
              </w:rPr>
              <w:t>No.</w:t>
            </w:r>
          </w:p>
        </w:tc>
        <w:tc>
          <w:tcPr>
            <w:tcW w:type="dxa" w:w="877"/>
          </w:tcPr>
          <w:p>
            <w:r/>
            <w:r>
              <w:rPr>
                <w:rFonts w:ascii="游ゴシック" w:hAnsi="游ゴシック" w:eastAsia="游ゴシック"/>
                <w:b/>
                <w:sz w:val="17"/>
              </w:rPr>
              <w:t>日常生活圏域名</w:t>
            </w:r>
          </w:p>
        </w:tc>
        <w:tc>
          <w:tcPr>
            <w:tcW w:type="dxa" w:w="1315"/>
          </w:tcPr>
          <w:p>
            <w:r/>
            <w:r>
              <w:rPr>
                <w:rFonts w:ascii="游ゴシック" w:hAnsi="游ゴシック" w:eastAsia="游ゴシック"/>
                <w:b/>
                <w:sz w:val="17"/>
              </w:rPr>
            </w:r>
          </w:p>
        </w:tc>
        <w:tc>
          <w:tcPr>
            <w:tcW w:type="dxa" w:w="1041"/>
          </w:tcPr>
          <w:p>
            <w:r/>
            <w:r>
              <w:rPr>
                <w:rFonts w:ascii="游ゴシック" w:hAnsi="游ゴシック" w:eastAsia="游ゴシック"/>
                <w:b/>
                <w:sz w:val="17"/>
              </w:rPr>
              <w:t>面積（km²）</w:t>
            </w:r>
          </w:p>
        </w:tc>
        <w:tc>
          <w:tcPr>
            <w:tcW w:type="dxa" w:w="986"/>
          </w:tcPr>
          <w:p>
            <w:r/>
            <w:r>
              <w:rPr>
                <w:rFonts w:ascii="游ゴシック" w:hAnsi="游ゴシック" w:eastAsia="游ゴシック"/>
                <w:b/>
                <w:sz w:val="17"/>
              </w:rPr>
              <w:t>人口</w:t>
            </w:r>
          </w:p>
        </w:tc>
        <w:tc>
          <w:tcPr>
            <w:tcW w:type="dxa" w:w="1041"/>
          </w:tcPr>
          <w:p>
            <w:r/>
            <w:r>
              <w:rPr>
                <w:rFonts w:ascii="游ゴシック" w:hAnsi="游ゴシック" w:eastAsia="游ゴシック"/>
                <w:b/>
                <w:sz w:val="17"/>
              </w:rPr>
              <w:t>高齢者人口</w:t>
            </w:r>
          </w:p>
        </w:tc>
        <w:tc>
          <w:tcPr>
            <w:tcW w:type="dxa" w:w="822"/>
          </w:tcPr>
          <w:p>
            <w:r/>
            <w:r>
              <w:rPr>
                <w:rFonts w:ascii="游ゴシック" w:hAnsi="游ゴシック" w:eastAsia="游ゴシック"/>
                <w:b/>
                <w:sz w:val="17"/>
              </w:rPr>
              <w:t>高齢化率</w:t>
            </w:r>
          </w:p>
        </w:tc>
        <w:tc>
          <w:tcPr>
            <w:tcW w:type="dxa" w:w="712"/>
          </w:tcPr>
          <w:p>
            <w:r/>
            <w:r>
              <w:rPr>
                <w:rFonts w:ascii="游ゴシック" w:hAnsi="游ゴシック" w:eastAsia="游ゴシック"/>
                <w:b/>
                <w:sz w:val="17"/>
              </w:rPr>
              <w:t>要介護</w:t>
            </w:r>
          </w:p>
        </w:tc>
        <w:tc>
          <w:tcPr>
            <w:tcW w:type="dxa" w:w="712"/>
          </w:tcPr>
          <w:p>
            <w:r/>
            <w:r>
              <w:rPr>
                <w:rFonts w:ascii="游ゴシック" w:hAnsi="游ゴシック" w:eastAsia="游ゴシック"/>
                <w:b/>
                <w:sz w:val="17"/>
              </w:rPr>
              <w:t>要支援</w:t>
            </w:r>
          </w:p>
        </w:tc>
        <w:tc>
          <w:tcPr>
            <w:tcW w:type="dxa" w:w="1753"/>
          </w:tcPr>
          <w:p>
            <w:r/>
            <w:r>
              <w:rPr>
                <w:rFonts w:ascii="游ゴシック" w:hAnsi="游ゴシック" w:eastAsia="游ゴシック"/>
                <w:b/>
                <w:sz w:val="17"/>
              </w:rPr>
              <w:t>第10期での位置づけ（案）</w:t>
            </w:r>
          </w:p>
        </w:tc>
      </w:tr>
      <w:tr>
        <w:tc>
          <w:tcPr>
            <w:tcW w:type="dxa" w:w="493"/>
          </w:tcPr>
          <w:p>
            <w:r/>
            <w:r>
              <w:rPr>
                <w:rFonts w:ascii="游ゴシック" w:hAnsi="游ゴシック" w:eastAsia="游ゴシック"/>
                <w:sz w:val="17"/>
              </w:rPr>
              <w:t>1</w:t>
            </w:r>
          </w:p>
        </w:tc>
        <w:tc>
          <w:tcPr>
            <w:tcW w:type="dxa" w:w="877"/>
          </w:tcPr>
          <w:p>
            <w:r/>
            <w:r>
              <w:rPr>
                <w:rFonts w:ascii="游ゴシック" w:hAnsi="游ゴシック" w:eastAsia="游ゴシック"/>
                <w:sz w:val="17"/>
              </w:rPr>
              <w:t>東川町</w:t>
            </w:r>
          </w:p>
        </w:tc>
        <w:tc>
          <w:tcPr>
            <w:tcW w:type="dxa" w:w="1315"/>
          </w:tcPr>
          <w:p>
            <w:r/>
            <w:r>
              <w:rPr>
                <w:rFonts w:ascii="游ゴシック" w:hAnsi="游ゴシック" w:eastAsia="游ゴシック"/>
                <w:sz w:val="17"/>
              </w:rPr>
            </w:r>
          </w:p>
        </w:tc>
        <w:tc>
          <w:tcPr>
            <w:tcW w:type="dxa" w:w="1041"/>
          </w:tcPr>
          <w:p>
            <w:r/>
            <w:r>
              <w:rPr>
                <w:rFonts w:ascii="游ゴシック" w:hAnsi="游ゴシック" w:eastAsia="游ゴシック"/>
                <w:sz w:val="17"/>
              </w:rPr>
              <w:t>247.30</w:t>
            </w:r>
          </w:p>
        </w:tc>
        <w:tc>
          <w:tcPr>
            <w:tcW w:type="dxa" w:w="986"/>
          </w:tcPr>
          <w:p>
            <w:r/>
            <w:r>
              <w:rPr>
                <w:rFonts w:ascii="游ゴシック" w:hAnsi="游ゴシック" w:eastAsia="游ゴシック"/>
                <w:sz w:val="17"/>
              </w:rPr>
              <w:t>8,558人</w:t>
            </w:r>
          </w:p>
        </w:tc>
        <w:tc>
          <w:tcPr>
            <w:tcW w:type="dxa" w:w="1041"/>
          </w:tcPr>
          <w:p>
            <w:r/>
            <w:r>
              <w:rPr>
                <w:rFonts w:ascii="游ゴシック" w:hAnsi="游ゴシック" w:eastAsia="游ゴシック"/>
                <w:sz w:val="17"/>
              </w:rPr>
              <w:t>2,683人</w:t>
            </w:r>
          </w:p>
        </w:tc>
        <w:tc>
          <w:tcPr>
            <w:tcW w:type="dxa" w:w="822"/>
          </w:tcPr>
          <w:p>
            <w:r/>
            <w:r>
              <w:rPr>
                <w:rFonts w:ascii="游ゴシック" w:hAnsi="游ゴシック" w:eastAsia="游ゴシック"/>
                <w:sz w:val="17"/>
              </w:rPr>
              <w:t>31.4％</w:t>
            </w:r>
          </w:p>
        </w:tc>
        <w:tc>
          <w:tcPr>
            <w:tcW w:type="dxa" w:w="712"/>
          </w:tcPr>
          <w:p>
            <w:r/>
            <w:r>
              <w:rPr>
                <w:rFonts w:ascii="游ゴシック" w:hAnsi="游ゴシック" w:eastAsia="游ゴシック"/>
                <w:sz w:val="17"/>
              </w:rPr>
              <w:t>413人</w:t>
            </w:r>
          </w:p>
        </w:tc>
        <w:tc>
          <w:tcPr>
            <w:tcW w:type="dxa" w:w="712"/>
          </w:tcPr>
          <w:p>
            <w:r/>
            <w:r>
              <w:rPr>
                <w:rFonts w:ascii="游ゴシック" w:hAnsi="游ゴシック" w:eastAsia="游ゴシック"/>
                <w:sz w:val="17"/>
              </w:rPr>
              <w:t>135人</w:t>
            </w:r>
          </w:p>
        </w:tc>
        <w:tc>
          <w:tcPr>
            <w:tcW w:type="dxa" w:w="1753"/>
          </w:tcPr>
          <w:p>
            <w:r/>
            <w:r>
              <w:rPr>
                <w:rFonts w:ascii="游ゴシック" w:hAnsi="游ゴシック" w:eastAsia="游ゴシック"/>
                <w:sz w:val="17"/>
              </w:rPr>
              <w:t>統計・分析単位／基盤整備単位</w:t>
            </w:r>
          </w:p>
        </w:tc>
      </w:tr>
      <w:tr>
        <w:tc>
          <w:tcPr>
            <w:tcW w:type="dxa" w:w="493"/>
          </w:tcPr>
          <w:p>
            <w:r/>
            <w:r>
              <w:rPr>
                <w:rFonts w:ascii="游ゴシック" w:hAnsi="游ゴシック" w:eastAsia="游ゴシック"/>
                <w:sz w:val="17"/>
              </w:rPr>
              <w:t>2</w:t>
            </w:r>
          </w:p>
        </w:tc>
        <w:tc>
          <w:tcPr>
            <w:tcW w:type="dxa" w:w="877"/>
          </w:tcPr>
          <w:p>
            <w:r/>
            <w:r>
              <w:rPr>
                <w:rFonts w:ascii="游ゴシック" w:hAnsi="游ゴシック" w:eastAsia="游ゴシック"/>
                <w:sz w:val="17"/>
              </w:rPr>
              <w:t>美瑛町</w:t>
            </w:r>
          </w:p>
        </w:tc>
        <w:tc>
          <w:tcPr>
            <w:tcW w:type="dxa" w:w="1315"/>
          </w:tcPr>
          <w:p>
            <w:r/>
            <w:r>
              <w:rPr>
                <w:rFonts w:ascii="游ゴシック" w:hAnsi="游ゴシック" w:eastAsia="游ゴシック"/>
                <w:sz w:val="17"/>
              </w:rPr>
            </w:r>
          </w:p>
        </w:tc>
        <w:tc>
          <w:tcPr>
            <w:tcW w:type="dxa" w:w="1041"/>
          </w:tcPr>
          <w:p>
            <w:r/>
            <w:r>
              <w:rPr>
                <w:rFonts w:ascii="游ゴシック" w:hAnsi="游ゴシック" w:eastAsia="游ゴシック"/>
                <w:sz w:val="17"/>
              </w:rPr>
              <w:t>676.78</w:t>
            </w:r>
          </w:p>
        </w:tc>
        <w:tc>
          <w:tcPr>
            <w:tcW w:type="dxa" w:w="986"/>
          </w:tcPr>
          <w:p>
            <w:r/>
            <w:r>
              <w:rPr>
                <w:rFonts w:ascii="游ゴシック" w:hAnsi="游ゴシック" w:eastAsia="游ゴシック"/>
                <w:sz w:val="17"/>
              </w:rPr>
              <w:t>9,475人</w:t>
            </w:r>
          </w:p>
        </w:tc>
        <w:tc>
          <w:tcPr>
            <w:tcW w:type="dxa" w:w="1041"/>
          </w:tcPr>
          <w:p>
            <w:r/>
            <w:r>
              <w:rPr>
                <w:rFonts w:ascii="游ゴシック" w:hAnsi="游ゴシック" w:eastAsia="游ゴシック"/>
                <w:sz w:val="17"/>
              </w:rPr>
              <w:t>3,675人</w:t>
            </w:r>
          </w:p>
        </w:tc>
        <w:tc>
          <w:tcPr>
            <w:tcW w:type="dxa" w:w="822"/>
          </w:tcPr>
          <w:p>
            <w:r/>
            <w:r>
              <w:rPr>
                <w:rFonts w:ascii="游ゴシック" w:hAnsi="游ゴシック" w:eastAsia="游ゴシック"/>
                <w:sz w:val="17"/>
              </w:rPr>
              <w:t>38.8％</w:t>
            </w:r>
          </w:p>
        </w:tc>
        <w:tc>
          <w:tcPr>
            <w:tcW w:type="dxa" w:w="712"/>
          </w:tcPr>
          <w:p>
            <w:r/>
            <w:r>
              <w:rPr>
                <w:rFonts w:ascii="游ゴシック" w:hAnsi="游ゴシック" w:eastAsia="游ゴシック"/>
                <w:sz w:val="17"/>
              </w:rPr>
              <w:t>644人</w:t>
            </w:r>
          </w:p>
        </w:tc>
        <w:tc>
          <w:tcPr>
            <w:tcW w:type="dxa" w:w="712"/>
          </w:tcPr>
          <w:p>
            <w:r/>
            <w:r>
              <w:rPr>
                <w:rFonts w:ascii="游ゴシック" w:hAnsi="游ゴシック" w:eastAsia="游ゴシック"/>
                <w:sz w:val="17"/>
              </w:rPr>
              <w:t>262人</w:t>
            </w:r>
          </w:p>
        </w:tc>
        <w:tc>
          <w:tcPr>
            <w:tcW w:type="dxa" w:w="1753"/>
          </w:tcPr>
          <w:p>
            <w:r/>
            <w:r>
              <w:rPr>
                <w:rFonts w:ascii="游ゴシック" w:hAnsi="游ゴシック" w:eastAsia="游ゴシック"/>
                <w:sz w:val="17"/>
              </w:rPr>
              <w:t>統計・分析単位／基盤整備単位</w:t>
            </w:r>
          </w:p>
        </w:tc>
      </w:tr>
      <w:tr>
        <w:tc>
          <w:tcPr>
            <w:tcW w:type="dxa" w:w="493"/>
          </w:tcPr>
          <w:p>
            <w:r/>
            <w:r>
              <w:rPr>
                <w:rFonts w:ascii="游ゴシック" w:hAnsi="游ゴシック" w:eastAsia="游ゴシック"/>
                <w:sz w:val="17"/>
              </w:rPr>
            </w:r>
          </w:p>
        </w:tc>
        <w:tc>
          <w:tcPr>
            <w:tcW w:type="dxa" w:w="877"/>
          </w:tcPr>
          <w:p>
            <w:r/>
            <w:r>
              <w:rPr>
                <w:rFonts w:ascii="游ゴシック" w:hAnsi="游ゴシック" w:eastAsia="游ゴシック"/>
                <w:sz w:val="17"/>
              </w:rPr>
              <w:t>2-1</w:t>
            </w:r>
          </w:p>
        </w:tc>
        <w:tc>
          <w:tcPr>
            <w:tcW w:type="dxa" w:w="1315"/>
          </w:tcPr>
          <w:p>
            <w:r/>
            <w:r>
              <w:rPr>
                <w:rFonts w:ascii="游ゴシック" w:hAnsi="游ゴシック" w:eastAsia="游ゴシック"/>
                <w:sz w:val="17"/>
              </w:rPr>
              <w:t>旭・北西地区</w:t>
            </w:r>
          </w:p>
        </w:tc>
        <w:tc>
          <w:tcPr>
            <w:tcW w:type="dxa" w:w="1041"/>
          </w:tcPr>
          <w:p>
            <w:r/>
            <w:r>
              <w:rPr>
                <w:rFonts w:ascii="游ゴシック" w:hAnsi="游ゴシック" w:eastAsia="游ゴシック"/>
                <w:sz w:val="17"/>
              </w:rPr>
              <w:t>51.69</w:t>
            </w:r>
          </w:p>
        </w:tc>
        <w:tc>
          <w:tcPr>
            <w:tcW w:type="dxa" w:w="986"/>
          </w:tcPr>
          <w:p>
            <w:r/>
            <w:r>
              <w:rPr>
                <w:rFonts w:ascii="游ゴシック" w:hAnsi="游ゴシック" w:eastAsia="游ゴシック"/>
                <w:sz w:val="17"/>
              </w:rPr>
              <w:t>684人</w:t>
            </w:r>
          </w:p>
        </w:tc>
        <w:tc>
          <w:tcPr>
            <w:tcW w:type="dxa" w:w="1041"/>
          </w:tcPr>
          <w:p>
            <w:r/>
            <w:r>
              <w:rPr>
                <w:rFonts w:ascii="游ゴシック" w:hAnsi="游ゴシック" w:eastAsia="游ゴシック"/>
                <w:sz w:val="17"/>
              </w:rPr>
              <w:t>308人</w:t>
            </w:r>
          </w:p>
        </w:tc>
        <w:tc>
          <w:tcPr>
            <w:tcW w:type="dxa" w:w="822"/>
          </w:tcPr>
          <w:p>
            <w:r/>
            <w:r>
              <w:rPr>
                <w:rFonts w:ascii="游ゴシック" w:hAnsi="游ゴシック" w:eastAsia="游ゴシック"/>
                <w:sz w:val="17"/>
              </w:rPr>
              <w:t>45.0％</w:t>
            </w:r>
          </w:p>
        </w:tc>
        <w:tc>
          <w:tcPr>
            <w:tcW w:type="dxa" w:w="712"/>
          </w:tcPr>
          <w:p>
            <w:r/>
            <w:r>
              <w:rPr>
                <w:rFonts w:ascii="游ゴシック" w:hAnsi="游ゴシック" w:eastAsia="游ゴシック"/>
                <w:sz w:val="17"/>
              </w:rPr>
              <w:t>50人</w:t>
            </w:r>
          </w:p>
        </w:tc>
        <w:tc>
          <w:tcPr>
            <w:tcW w:type="dxa" w:w="712"/>
          </w:tcPr>
          <w:p>
            <w:r/>
            <w:r>
              <w:rPr>
                <w:rFonts w:ascii="游ゴシック" w:hAnsi="游ゴシック" w:eastAsia="游ゴシック"/>
                <w:sz w:val="17"/>
              </w:rPr>
              <w:t>33人</w:t>
            </w:r>
          </w:p>
        </w:tc>
        <w:tc>
          <w:tcPr>
            <w:tcW w:type="dxa" w:w="1753"/>
          </w:tcPr>
          <w:p>
            <w:r/>
            <w:r>
              <w:rPr>
                <w:rFonts w:ascii="游ゴシック" w:hAnsi="游ゴシック" w:eastAsia="游ゴシック"/>
                <w:sz w:val="17"/>
              </w:rPr>
              <w:t>統計・分析単位（基盤整備は町単位）</w:t>
            </w:r>
          </w:p>
        </w:tc>
      </w:tr>
      <w:tr>
        <w:tc>
          <w:tcPr>
            <w:tcW w:type="dxa" w:w="493"/>
          </w:tcPr>
          <w:p>
            <w:r/>
            <w:r>
              <w:rPr>
                <w:rFonts w:ascii="游ゴシック" w:hAnsi="游ゴシック" w:eastAsia="游ゴシック"/>
                <w:sz w:val="17"/>
              </w:rPr>
            </w:r>
          </w:p>
        </w:tc>
        <w:tc>
          <w:tcPr>
            <w:tcW w:type="dxa" w:w="877"/>
          </w:tcPr>
          <w:p>
            <w:r/>
            <w:r>
              <w:rPr>
                <w:rFonts w:ascii="游ゴシック" w:hAnsi="游ゴシック" w:eastAsia="游ゴシック"/>
                <w:sz w:val="17"/>
              </w:rPr>
              <w:t>2-2</w:t>
            </w:r>
          </w:p>
        </w:tc>
        <w:tc>
          <w:tcPr>
            <w:tcW w:type="dxa" w:w="1315"/>
          </w:tcPr>
          <w:p>
            <w:r/>
            <w:r>
              <w:rPr>
                <w:rFonts w:ascii="游ゴシック" w:hAnsi="游ゴシック" w:eastAsia="游ゴシック"/>
                <w:sz w:val="17"/>
              </w:rPr>
              <w:t>美馬牛地区</w:t>
            </w:r>
          </w:p>
        </w:tc>
        <w:tc>
          <w:tcPr>
            <w:tcW w:type="dxa" w:w="1041"/>
          </w:tcPr>
          <w:p>
            <w:r/>
            <w:r>
              <w:rPr>
                <w:rFonts w:ascii="游ゴシック" w:hAnsi="游ゴシック" w:eastAsia="游ゴシック"/>
                <w:sz w:val="17"/>
              </w:rPr>
              <w:t>58.18</w:t>
            </w:r>
          </w:p>
        </w:tc>
        <w:tc>
          <w:tcPr>
            <w:tcW w:type="dxa" w:w="986"/>
          </w:tcPr>
          <w:p>
            <w:r/>
            <w:r>
              <w:rPr>
                <w:rFonts w:ascii="游ゴシック" w:hAnsi="游ゴシック" w:eastAsia="游ゴシック"/>
                <w:sz w:val="17"/>
              </w:rPr>
              <w:t>689人</w:t>
            </w:r>
          </w:p>
        </w:tc>
        <w:tc>
          <w:tcPr>
            <w:tcW w:type="dxa" w:w="1041"/>
          </w:tcPr>
          <w:p>
            <w:r/>
            <w:r>
              <w:rPr>
                <w:rFonts w:ascii="游ゴシック" w:hAnsi="游ゴシック" w:eastAsia="游ゴシック"/>
                <w:sz w:val="17"/>
              </w:rPr>
              <w:t>288人</w:t>
            </w:r>
          </w:p>
        </w:tc>
        <w:tc>
          <w:tcPr>
            <w:tcW w:type="dxa" w:w="822"/>
          </w:tcPr>
          <w:p>
            <w:r/>
            <w:r>
              <w:rPr>
                <w:rFonts w:ascii="游ゴシック" w:hAnsi="游ゴシック" w:eastAsia="游ゴシック"/>
                <w:sz w:val="17"/>
              </w:rPr>
              <w:t>41.8％</w:t>
            </w:r>
          </w:p>
        </w:tc>
        <w:tc>
          <w:tcPr>
            <w:tcW w:type="dxa" w:w="712"/>
          </w:tcPr>
          <w:p>
            <w:r/>
            <w:r>
              <w:rPr>
                <w:rFonts w:ascii="游ゴシック" w:hAnsi="游ゴシック" w:eastAsia="游ゴシック"/>
                <w:sz w:val="17"/>
              </w:rPr>
              <w:t>34人</w:t>
            </w:r>
          </w:p>
        </w:tc>
        <w:tc>
          <w:tcPr>
            <w:tcW w:type="dxa" w:w="712"/>
          </w:tcPr>
          <w:p>
            <w:r/>
            <w:r>
              <w:rPr>
                <w:rFonts w:ascii="游ゴシック" w:hAnsi="游ゴシック" w:eastAsia="游ゴシック"/>
                <w:sz w:val="17"/>
              </w:rPr>
              <w:t>19人</w:t>
            </w:r>
          </w:p>
        </w:tc>
        <w:tc>
          <w:tcPr>
            <w:tcW w:type="dxa" w:w="1753"/>
          </w:tcPr>
          <w:p>
            <w:r/>
            <w:r>
              <w:rPr>
                <w:rFonts w:ascii="游ゴシック" w:hAnsi="游ゴシック" w:eastAsia="游ゴシック"/>
                <w:sz w:val="17"/>
              </w:rPr>
              <w:t>統計・分析単位（基盤整備は町単位）</w:t>
            </w:r>
          </w:p>
        </w:tc>
      </w:tr>
      <w:tr>
        <w:tc>
          <w:tcPr>
            <w:tcW w:type="dxa" w:w="493"/>
          </w:tcPr>
          <w:p>
            <w:r/>
            <w:r>
              <w:rPr>
                <w:rFonts w:ascii="游ゴシック" w:hAnsi="游ゴシック" w:eastAsia="游ゴシック"/>
                <w:sz w:val="17"/>
              </w:rPr>
            </w:r>
          </w:p>
        </w:tc>
        <w:tc>
          <w:tcPr>
            <w:tcW w:type="dxa" w:w="877"/>
          </w:tcPr>
          <w:p>
            <w:r/>
            <w:r>
              <w:rPr>
                <w:rFonts w:ascii="游ゴシック" w:hAnsi="游ゴシック" w:eastAsia="游ゴシック"/>
                <w:sz w:val="17"/>
              </w:rPr>
              <w:t>2-3</w:t>
            </w:r>
          </w:p>
        </w:tc>
        <w:tc>
          <w:tcPr>
            <w:tcW w:type="dxa" w:w="1315"/>
          </w:tcPr>
          <w:p>
            <w:r/>
            <w:r>
              <w:rPr>
                <w:rFonts w:ascii="游ゴシック" w:hAnsi="游ゴシック" w:eastAsia="游ゴシック"/>
                <w:sz w:val="17"/>
              </w:rPr>
              <w:t>朗根内地区</w:t>
            </w:r>
          </w:p>
        </w:tc>
        <w:tc>
          <w:tcPr>
            <w:tcW w:type="dxa" w:w="1041"/>
          </w:tcPr>
          <w:p>
            <w:r/>
            <w:r>
              <w:rPr>
                <w:rFonts w:ascii="游ゴシック" w:hAnsi="游ゴシック" w:eastAsia="游ゴシック"/>
                <w:sz w:val="17"/>
              </w:rPr>
              <w:t>30.11</w:t>
            </w:r>
          </w:p>
        </w:tc>
        <w:tc>
          <w:tcPr>
            <w:tcW w:type="dxa" w:w="986"/>
          </w:tcPr>
          <w:p>
            <w:r/>
            <w:r>
              <w:rPr>
                <w:rFonts w:ascii="游ゴシック" w:hAnsi="游ゴシック" w:eastAsia="游ゴシック"/>
                <w:sz w:val="17"/>
              </w:rPr>
              <w:t>233人</w:t>
            </w:r>
          </w:p>
        </w:tc>
        <w:tc>
          <w:tcPr>
            <w:tcW w:type="dxa" w:w="1041"/>
          </w:tcPr>
          <w:p>
            <w:r/>
            <w:r>
              <w:rPr>
                <w:rFonts w:ascii="游ゴシック" w:hAnsi="游ゴシック" w:eastAsia="游ゴシック"/>
                <w:sz w:val="17"/>
              </w:rPr>
              <w:t>82人</w:t>
            </w:r>
          </w:p>
        </w:tc>
        <w:tc>
          <w:tcPr>
            <w:tcW w:type="dxa" w:w="822"/>
          </w:tcPr>
          <w:p>
            <w:r/>
            <w:r>
              <w:rPr>
                <w:rFonts w:ascii="游ゴシック" w:hAnsi="游ゴシック" w:eastAsia="游ゴシック"/>
                <w:sz w:val="17"/>
              </w:rPr>
              <w:t>35.2％</w:t>
            </w:r>
          </w:p>
        </w:tc>
        <w:tc>
          <w:tcPr>
            <w:tcW w:type="dxa" w:w="712"/>
          </w:tcPr>
          <w:p>
            <w:r/>
            <w:r>
              <w:rPr>
                <w:rFonts w:ascii="游ゴシック" w:hAnsi="游ゴシック" w:eastAsia="游ゴシック"/>
                <w:sz w:val="17"/>
              </w:rPr>
              <w:t>16人</w:t>
            </w:r>
          </w:p>
        </w:tc>
        <w:tc>
          <w:tcPr>
            <w:tcW w:type="dxa" w:w="712"/>
          </w:tcPr>
          <w:p>
            <w:r/>
            <w:r>
              <w:rPr>
                <w:rFonts w:ascii="游ゴシック" w:hAnsi="游ゴシック" w:eastAsia="游ゴシック"/>
                <w:sz w:val="17"/>
              </w:rPr>
              <w:t>5人</w:t>
            </w:r>
          </w:p>
        </w:tc>
        <w:tc>
          <w:tcPr>
            <w:tcW w:type="dxa" w:w="1753"/>
          </w:tcPr>
          <w:p>
            <w:r/>
            <w:r>
              <w:rPr>
                <w:rFonts w:ascii="游ゴシック" w:hAnsi="游ゴシック" w:eastAsia="游ゴシック"/>
                <w:sz w:val="17"/>
              </w:rPr>
              <w:t>統計・分析単位（基盤整備は町単位）</w:t>
            </w:r>
          </w:p>
        </w:tc>
      </w:tr>
      <w:tr>
        <w:tc>
          <w:tcPr>
            <w:tcW w:type="dxa" w:w="493"/>
          </w:tcPr>
          <w:p>
            <w:r/>
            <w:r>
              <w:rPr>
                <w:rFonts w:ascii="游ゴシック" w:hAnsi="游ゴシック" w:eastAsia="游ゴシック"/>
                <w:sz w:val="17"/>
              </w:rPr>
            </w:r>
          </w:p>
        </w:tc>
        <w:tc>
          <w:tcPr>
            <w:tcW w:type="dxa" w:w="877"/>
          </w:tcPr>
          <w:p>
            <w:r/>
            <w:r>
              <w:rPr>
                <w:rFonts w:ascii="游ゴシック" w:hAnsi="游ゴシック" w:eastAsia="游ゴシック"/>
                <w:sz w:val="17"/>
              </w:rPr>
              <w:t>2-4</w:t>
            </w:r>
          </w:p>
        </w:tc>
        <w:tc>
          <w:tcPr>
            <w:tcW w:type="dxa" w:w="1315"/>
          </w:tcPr>
          <w:p>
            <w:r/>
            <w:r>
              <w:rPr>
                <w:rFonts w:ascii="游ゴシック" w:hAnsi="游ゴシック" w:eastAsia="游ゴシック"/>
                <w:sz w:val="17"/>
              </w:rPr>
              <w:t>市街地・周辺地区</w:t>
            </w:r>
          </w:p>
        </w:tc>
        <w:tc>
          <w:tcPr>
            <w:tcW w:type="dxa" w:w="1041"/>
          </w:tcPr>
          <w:p>
            <w:r/>
            <w:r>
              <w:rPr>
                <w:rFonts w:ascii="游ゴシック" w:hAnsi="游ゴシック" w:eastAsia="游ゴシック"/>
                <w:sz w:val="17"/>
              </w:rPr>
              <w:t>536.80</w:t>
            </w:r>
          </w:p>
        </w:tc>
        <w:tc>
          <w:tcPr>
            <w:tcW w:type="dxa" w:w="986"/>
          </w:tcPr>
          <w:p>
            <w:r/>
            <w:r>
              <w:rPr>
                <w:rFonts w:ascii="游ゴシック" w:hAnsi="游ゴシック" w:eastAsia="游ゴシック"/>
                <w:sz w:val="17"/>
              </w:rPr>
              <w:t>7,869人</w:t>
            </w:r>
          </w:p>
        </w:tc>
        <w:tc>
          <w:tcPr>
            <w:tcW w:type="dxa" w:w="1041"/>
          </w:tcPr>
          <w:p>
            <w:r/>
            <w:r>
              <w:rPr>
                <w:rFonts w:ascii="游ゴシック" w:hAnsi="游ゴシック" w:eastAsia="游ゴシック"/>
                <w:sz w:val="17"/>
              </w:rPr>
              <w:t>2,997人</w:t>
            </w:r>
          </w:p>
        </w:tc>
        <w:tc>
          <w:tcPr>
            <w:tcW w:type="dxa" w:w="822"/>
          </w:tcPr>
          <w:p>
            <w:r/>
            <w:r>
              <w:rPr>
                <w:rFonts w:ascii="游ゴシック" w:hAnsi="游ゴシック" w:eastAsia="游ゴシック"/>
                <w:sz w:val="17"/>
              </w:rPr>
              <w:t>38.1％</w:t>
            </w:r>
          </w:p>
        </w:tc>
        <w:tc>
          <w:tcPr>
            <w:tcW w:type="dxa" w:w="712"/>
          </w:tcPr>
          <w:p>
            <w:r/>
            <w:r>
              <w:rPr>
                <w:rFonts w:ascii="游ゴシック" w:hAnsi="游ゴシック" w:eastAsia="游ゴシック"/>
                <w:sz w:val="17"/>
              </w:rPr>
              <w:t>544人</w:t>
            </w:r>
          </w:p>
        </w:tc>
        <w:tc>
          <w:tcPr>
            <w:tcW w:type="dxa" w:w="712"/>
          </w:tcPr>
          <w:p>
            <w:r/>
            <w:r>
              <w:rPr>
                <w:rFonts w:ascii="游ゴシック" w:hAnsi="游ゴシック" w:eastAsia="游ゴシック"/>
                <w:sz w:val="17"/>
              </w:rPr>
              <w:t>205人</w:t>
            </w:r>
          </w:p>
        </w:tc>
        <w:tc>
          <w:tcPr>
            <w:tcW w:type="dxa" w:w="1753"/>
          </w:tcPr>
          <w:p>
            <w:r/>
            <w:r>
              <w:rPr>
                <w:rFonts w:ascii="游ゴシック" w:hAnsi="游ゴシック" w:eastAsia="游ゴシック"/>
                <w:sz w:val="17"/>
              </w:rPr>
              <w:t>統計・分析単位／基盤整備単位</w:t>
            </w:r>
          </w:p>
        </w:tc>
      </w:tr>
      <w:tr>
        <w:tc>
          <w:tcPr>
            <w:tcW w:type="dxa" w:w="493"/>
          </w:tcPr>
          <w:p>
            <w:r/>
            <w:r>
              <w:rPr>
                <w:rFonts w:ascii="游ゴシック" w:hAnsi="游ゴシック" w:eastAsia="游ゴシック"/>
                <w:sz w:val="17"/>
              </w:rPr>
              <w:t>3</w:t>
            </w:r>
          </w:p>
        </w:tc>
        <w:tc>
          <w:tcPr>
            <w:tcW w:type="dxa" w:w="877"/>
          </w:tcPr>
          <w:p>
            <w:r/>
            <w:r>
              <w:rPr>
                <w:rFonts w:ascii="游ゴシック" w:hAnsi="游ゴシック" w:eastAsia="游ゴシック"/>
                <w:sz w:val="17"/>
              </w:rPr>
              <w:t>東神楽町</w:t>
            </w:r>
          </w:p>
        </w:tc>
        <w:tc>
          <w:tcPr>
            <w:tcW w:type="dxa" w:w="1315"/>
          </w:tcPr>
          <w:p>
            <w:r/>
            <w:r>
              <w:rPr>
                <w:rFonts w:ascii="游ゴシック" w:hAnsi="游ゴシック" w:eastAsia="游ゴシック"/>
                <w:sz w:val="17"/>
              </w:rPr>
            </w:r>
          </w:p>
        </w:tc>
        <w:tc>
          <w:tcPr>
            <w:tcW w:type="dxa" w:w="1041"/>
          </w:tcPr>
          <w:p>
            <w:r/>
            <w:r>
              <w:rPr>
                <w:rFonts w:ascii="游ゴシック" w:hAnsi="游ゴシック" w:eastAsia="游ゴシック"/>
                <w:sz w:val="17"/>
              </w:rPr>
              <w:t>68.50</w:t>
            </w:r>
          </w:p>
        </w:tc>
        <w:tc>
          <w:tcPr>
            <w:tcW w:type="dxa" w:w="986"/>
          </w:tcPr>
          <w:p>
            <w:r/>
            <w:r>
              <w:rPr>
                <w:rFonts w:ascii="游ゴシック" w:hAnsi="游ゴシック" w:eastAsia="游ゴシック"/>
                <w:sz w:val="17"/>
              </w:rPr>
              <w:t>9,854人</w:t>
            </w:r>
          </w:p>
        </w:tc>
        <w:tc>
          <w:tcPr>
            <w:tcW w:type="dxa" w:w="1041"/>
          </w:tcPr>
          <w:p>
            <w:r/>
            <w:r>
              <w:rPr>
                <w:rFonts w:ascii="游ゴシック" w:hAnsi="游ゴシック" w:eastAsia="游ゴシック"/>
                <w:sz w:val="17"/>
              </w:rPr>
              <w:t>2,833人</w:t>
            </w:r>
          </w:p>
        </w:tc>
        <w:tc>
          <w:tcPr>
            <w:tcW w:type="dxa" w:w="822"/>
          </w:tcPr>
          <w:p>
            <w:r/>
            <w:r>
              <w:rPr>
                <w:rFonts w:ascii="游ゴシック" w:hAnsi="游ゴシック" w:eastAsia="游ゴシック"/>
                <w:sz w:val="17"/>
              </w:rPr>
              <w:t>28.8％</w:t>
            </w:r>
          </w:p>
        </w:tc>
        <w:tc>
          <w:tcPr>
            <w:tcW w:type="dxa" w:w="712"/>
          </w:tcPr>
          <w:p>
            <w:r/>
            <w:r>
              <w:rPr>
                <w:rFonts w:ascii="游ゴシック" w:hAnsi="游ゴシック" w:eastAsia="游ゴシック"/>
                <w:sz w:val="17"/>
              </w:rPr>
              <w:t>386人</w:t>
            </w:r>
          </w:p>
        </w:tc>
        <w:tc>
          <w:tcPr>
            <w:tcW w:type="dxa" w:w="712"/>
          </w:tcPr>
          <w:p>
            <w:r/>
            <w:r>
              <w:rPr>
                <w:rFonts w:ascii="游ゴシック" w:hAnsi="游ゴシック" w:eastAsia="游ゴシック"/>
                <w:sz w:val="17"/>
              </w:rPr>
              <w:t>136人</w:t>
            </w:r>
          </w:p>
        </w:tc>
        <w:tc>
          <w:tcPr>
            <w:tcW w:type="dxa" w:w="1753"/>
          </w:tcPr>
          <w:p>
            <w:r/>
            <w:r>
              <w:rPr>
                <w:rFonts w:ascii="游ゴシック" w:hAnsi="游ゴシック" w:eastAsia="游ゴシック"/>
                <w:sz w:val="17"/>
              </w:rPr>
              <w:t>統計・分析単位／基盤整備単位</w:t>
            </w:r>
          </w:p>
        </w:tc>
      </w:tr>
      <w:tr>
        <w:tc>
          <w:tcPr>
            <w:tcW w:type="dxa" w:w="493"/>
          </w:tcPr>
          <w:p>
            <w:r/>
            <w:r>
              <w:rPr>
                <w:rFonts w:ascii="游ゴシック" w:hAnsi="游ゴシック" w:eastAsia="游ゴシック"/>
                <w:sz w:val="17"/>
              </w:rPr>
            </w:r>
          </w:p>
        </w:tc>
        <w:tc>
          <w:tcPr>
            <w:tcW w:type="dxa" w:w="877"/>
          </w:tcPr>
          <w:p>
            <w:r/>
            <w:r>
              <w:rPr>
                <w:rFonts w:ascii="游ゴシック" w:hAnsi="游ゴシック" w:eastAsia="游ゴシック"/>
                <w:sz w:val="17"/>
              </w:rPr>
              <w:t>計</w:t>
            </w:r>
          </w:p>
        </w:tc>
        <w:tc>
          <w:tcPr>
            <w:tcW w:type="dxa" w:w="1315"/>
          </w:tcPr>
          <w:p>
            <w:r/>
            <w:r>
              <w:rPr>
                <w:rFonts w:ascii="游ゴシック" w:hAnsi="游ゴシック" w:eastAsia="游ゴシック"/>
                <w:sz w:val="17"/>
              </w:rPr>
            </w:r>
          </w:p>
        </w:tc>
        <w:tc>
          <w:tcPr>
            <w:tcW w:type="dxa" w:w="1041"/>
          </w:tcPr>
          <w:p>
            <w:r/>
            <w:r>
              <w:rPr>
                <w:rFonts w:ascii="游ゴシック" w:hAnsi="游ゴシック" w:eastAsia="游ゴシック"/>
                <w:sz w:val="17"/>
              </w:rPr>
              <w:t>992.58</w:t>
            </w:r>
          </w:p>
        </w:tc>
        <w:tc>
          <w:tcPr>
            <w:tcW w:type="dxa" w:w="986"/>
          </w:tcPr>
          <w:p>
            <w:r/>
            <w:r>
              <w:rPr>
                <w:rFonts w:ascii="游ゴシック" w:hAnsi="游ゴシック" w:eastAsia="游ゴシック"/>
                <w:sz w:val="17"/>
              </w:rPr>
              <w:t>27,887人</w:t>
            </w:r>
          </w:p>
        </w:tc>
        <w:tc>
          <w:tcPr>
            <w:tcW w:type="dxa" w:w="1041"/>
          </w:tcPr>
          <w:p>
            <w:r/>
            <w:r>
              <w:rPr>
                <w:rFonts w:ascii="游ゴシック" w:hAnsi="游ゴシック" w:eastAsia="游ゴシック"/>
                <w:sz w:val="17"/>
              </w:rPr>
              <w:t>9,191人</w:t>
            </w:r>
          </w:p>
        </w:tc>
        <w:tc>
          <w:tcPr>
            <w:tcW w:type="dxa" w:w="822"/>
          </w:tcPr>
          <w:p>
            <w:r/>
            <w:r>
              <w:rPr>
                <w:rFonts w:ascii="游ゴシック" w:hAnsi="游ゴシック" w:eastAsia="游ゴシック"/>
                <w:sz w:val="17"/>
              </w:rPr>
              <w:t>32.9％</w:t>
            </w:r>
          </w:p>
        </w:tc>
        <w:tc>
          <w:tcPr>
            <w:tcW w:type="dxa" w:w="712"/>
          </w:tcPr>
          <w:p>
            <w:r/>
            <w:r>
              <w:rPr>
                <w:rFonts w:ascii="游ゴシック" w:hAnsi="游ゴシック" w:eastAsia="游ゴシック"/>
                <w:sz w:val="17"/>
              </w:rPr>
              <w:t>1,443人</w:t>
            </w:r>
          </w:p>
        </w:tc>
        <w:tc>
          <w:tcPr>
            <w:tcW w:type="dxa" w:w="712"/>
          </w:tcPr>
          <w:p>
            <w:r/>
            <w:r>
              <w:rPr>
                <w:rFonts w:ascii="游ゴシック" w:hAnsi="游ゴシック" w:eastAsia="游ゴシック"/>
                <w:sz w:val="17"/>
              </w:rPr>
              <w:t>533人</w:t>
            </w:r>
          </w:p>
        </w:tc>
        <w:tc>
          <w:tcPr>
            <w:tcW w:type="dxa" w:w="1753"/>
          </w:tcPr>
          <w:p>
            <w:r/>
            <w:r>
              <w:rPr>
                <w:rFonts w:ascii="游ゴシック" w:hAnsi="游ゴシック" w:eastAsia="游ゴシック"/>
                <w:sz w:val="17"/>
              </w:rPr>
              <w:t>―</w:t>
            </w:r>
          </w:p>
        </w:tc>
      </w:tr>
    </w:tbl>
    <w:p>
      <w:pPr>
        <w:spacing w:after="160"/>
        <w:jc w:val="right"/>
      </w:pPr>
      <w:r>
        <w:rPr>
          <w:rFonts w:ascii="游ゴシック" w:hAnsi="游ゴシック" w:eastAsia="游ゴシック"/>
          <w:b w:val="0"/>
          <w:sz w:val="17"/>
        </w:rPr>
        <w:t>資料：第9期介護保険事業計画 第1章第7節（住民基本台帳　令和5年10月1日現在）</w:t>
      </w:r>
    </w:p>
    <w:p>
      <w:pPr>
        <w:spacing w:before="140" w:after="20"/>
        <w:jc w:val="center"/>
      </w:pPr>
      <w:r>
        <w:drawing>
          <wp:inline xmlns:a="http://schemas.openxmlformats.org/drawingml/2006/main" xmlns:pic="http://schemas.openxmlformats.org/drawingml/2006/picture">
            <wp:extent cx="5976000" cy="2763900"/>
            <wp:docPr id="1" name="Picture 1"/>
            <wp:cNvGraphicFramePr>
              <a:graphicFrameLocks noChangeAspect="1"/>
            </wp:cNvGraphicFramePr>
            <a:graphic>
              <a:graphicData uri="http://schemas.openxmlformats.org/drawingml/2006/picture">
                <pic:pic>
                  <pic:nvPicPr>
                    <pic:cNvPr id="0" name="fig28_biei_bus.png"/>
                    <pic:cNvPicPr/>
                  </pic:nvPicPr>
                  <pic:blipFill>
                    <a:blip r:embed="rId9"/>
                    <a:stretch>
                      <a:fillRect/>
                    </a:stretch>
                  </pic:blipFill>
                  <pic:spPr>
                    <a:xfrm>
                      <a:off x="0" y="0"/>
                      <a:ext cx="5976000" cy="2763900"/>
                    </a:xfrm>
                    <a:prstGeom prst="rect"/>
                  </pic:spPr>
                </pic:pic>
              </a:graphicData>
            </a:graphic>
          </wp:inline>
        </w:drawing>
      </w:r>
    </w:p>
    <w:p>
      <w:pPr>
        <w:spacing w:after="160"/>
        <w:jc w:val="right"/>
      </w:pPr>
      <w:r>
        <w:rPr>
          <w:rFonts w:ascii="游ゴシック" w:hAnsi="游ゴシック" w:eastAsia="游ゴシック"/>
          <w:b w:val="0"/>
          <w:sz w:val="16"/>
        </w:rPr>
        <w:t>資料：美瑛町過疎地域持続的発展市町村計画（令和3年度〜令和7年度）</w:t>
      </w:r>
    </w:p>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第10期では、日常生活圏域を次の2つの目的に分けて整理することを提案します。</w:t>
      </w:r>
    </w:p>
    <w:p>
      <w:pPr>
        <w:pStyle w:val="ListBullet"/>
        <w:spacing w:after="40"/>
      </w:pPr>
      <w:r>
        <w:rPr>
          <w:rFonts w:ascii="游ゴシック" w:hAnsi="游ゴシック" w:eastAsia="游ゴシック"/>
          <w:sz w:val="20"/>
        </w:rPr>
        <w:t>統計・分析単位としての圏域：人口、認定者、受給者、給付費を圏域別に把握し、地域差を確認するための単位。第9期の6圏域を維持します。</w:t>
      </w:r>
    </w:p>
    <w:p>
      <w:pPr>
        <w:pStyle w:val="ListBullet"/>
        <w:spacing w:after="40"/>
      </w:pPr>
      <w:r>
        <w:rPr>
          <w:rFonts w:ascii="游ゴシック" w:hAnsi="游ゴシック" w:eastAsia="游ゴシック"/>
          <w:sz w:val="20"/>
        </w:rPr>
        <w:t>基盤整備単位としての圏域：サービス基盤の整備量を判断するための単位。人口233人の圏域に独立したサービス基盤を割り当てることは現実的でないため、3町単位（3圏域）とすることを検討します。</w:t>
      </w:r>
    </w:p>
    <w:p>
      <w:pPr>
        <w:spacing w:after="80"/>
      </w:pPr>
      <w:r>
        <w:rPr>
          <w:rFonts w:ascii="游ゴシック" w:hAnsi="游ゴシック" w:eastAsia="游ゴシック"/>
          <w:b w:val="0"/>
          <w:sz w:val="21"/>
        </w:rPr>
        <w:t>介護保険法第117条第2項第1号は、地理的条件、人口、交通事情その他の社会的条件、介護給付等対象サービスを提供するための施設の整備の状況等を勘案して圏域を定めることを求めており、統計単位と整備単位を分けることはこの規定と矛盾しません。</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【訪問・通所困難地域の考え方】</w:t>
      </w:r>
    </w:p>
    <w:p>
      <w:pPr>
        <w:spacing w:after="80"/>
      </w:pPr>
      <w:r>
        <w:rPr>
          <w:rFonts w:ascii="游ゴシック" w:hAnsi="游ゴシック" w:eastAsia="游ゴシック"/>
          <w:b w:val="0"/>
          <w:sz w:val="20"/>
        </w:rPr>
        <w:t>第10期基本指針案は、日常生活圏域ごとに確認すべき事項として、特に訪問・通所困難地域がある場合には当該地域へのアクセスや社会資源の状況等を確認することを求めています。該当の判定基準は示されていないため、本計画では、指定居宅サービス事業者等が運営規程に定める「通常の事業の実施地域」に着目し、区域内のいずれの訪問系・通所系事業所の通常の事業の実施地域にも含まれない区域を訪問・通所困難地域とします。事業所の運営規程という公的な記録に基づく定義であるため、根拠を示して記載することができます。あわせて、中山間地域等居住者サービス提供加算の算定実績、公共交通の状況及び冬期の道路状況を補足材料とします。</w:t>
      </w:r>
    </w:p>
    <w:p>
      <w:pPr>
        <w:spacing w:after="80"/>
      </w:pPr>
      <w:r>
        <w:rPr>
          <w:rFonts w:ascii="游ゴシック" w:hAnsi="游ゴシック" w:eastAsia="游ゴシック"/>
          <w:b w:val="0"/>
          <w:sz w:val="20"/>
        </w:rPr>
        <w:t>美瑛町過疎地域持続的発展市町村計画（令和3〜7年度）によれば、町内には国鉄バスの路線廃止により昭和60年からスクールバスが運行されており、現在10路線となっています。同計画は「学校の統廃合による児童生徒の遠距離通学、高齢者の通院や日常の買い物など交通弱者の貴重な公共交通として、スクールバスは欠くことのできない交通手段となっている」と記載しており、市街地・周辺地区以外の集落には定期路線バスがないことが確認できます。うち俵真布線（美瑛〜朗根内〜俵真布）の乗車人員は令和2年度8,188人で10路線中最多です。また町道414路線346.6kmの除雪率は52.9％であり、冬期に除雪されない町道が約半分あります。</w:t>
      </w:r>
    </w:p>
    <w:p>
      <w:pPr>
        <w:spacing w:after="80"/>
      </w:pPr>
      <w:r>
        <w:rPr>
          <w:rFonts w:ascii="游ゴシック" w:hAnsi="游ゴシック" w:eastAsia="游ゴシック"/>
          <w:b w:val="0"/>
          <w:sz w:val="20"/>
        </w:rPr>
        <w:t>これらから、朗根内地区（人口233人）は訪問・通所困難地域に該当する可能性が最も高く、旭・北西地区（高齢化率45.0％）も該当の可能性があります。ただしこの見方は人口規模、公共交通及び除雪率の組合せによるものであり、判定に必要な各事業所の通常の事業の実施地域は確認していません。該当地域は、区域内の訪問系・通所系サービスを提供する全事業所の通常の事業の実施地域に基づき確定します。なお美馬牛地区にはJR富良野線美馬牛駅があります。美瑛町の面積は676.78km²で東神楽町（68.5km²）の約9.9倍であり、同じ町内でも移動距離が大きく異なります。東川町は大雪山国立公園を含み面積247.3km²であり、山間部の居住状況にも差があります。</w:t>
      </w:r>
    </w:p>
    <w:p>
      <w:pPr>
        <w:pStyle w:val="Heading2"/>
        <w:spacing w:before="180" w:after="100"/>
      </w:pPr>
      <w:r>
        <w:rPr>
          <w:rFonts w:ascii="游ゴシック" w:hAnsi="游ゴシック" w:eastAsia="游ゴシック"/>
          <w:sz w:val="25"/>
        </w:rPr>
        <w:t>第8節　関係計画等との関係</w:t>
      </w:r>
    </w:p>
    <w:p>
      <w:pPr>
        <w:spacing w:after="80"/>
      </w:pPr>
      <w:r>
        <w:rPr>
          <w:rFonts w:ascii="游ゴシック" w:hAnsi="游ゴシック" w:eastAsia="游ゴシック"/>
          <w:b w:val="0"/>
          <w:sz w:val="21"/>
        </w:rPr>
        <w:t>北海道高齢者保健福祉計画・介護保険事業支援計画、医療計画・地域医療構想、認知症施策推進計画、地域福祉計画、健康増進計画、障がい福祉計画、地域防災計画、住宅施策等との整合を図ります。</w:t>
      </w:r>
    </w:p>
    <w:p>
      <w:pPr>
        <w:spacing w:after="80"/>
      </w:pPr>
      <w:r>
        <w:rPr>
          <w:rFonts w:ascii="游ゴシック" w:hAnsi="游ゴシック" w:eastAsia="游ゴシック"/>
          <w:b w:val="0"/>
          <w:sz w:val="21"/>
        </w:rPr>
        <w:t>構成3町の高齢者福祉計画とは別の計画として策定し、介護予防、生活支援、認知症、家族介護、医療・介護連携等は、共通指標と役割分担により接続します。詳細は資料編に示します。</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【北海道第9期計画の基本目標との対応】</w:t>
      </w:r>
    </w:p>
    <w:p>
      <w:pPr>
        <w:spacing w:after="80"/>
      </w:pPr>
      <w:r>
        <w:rPr>
          <w:rFonts w:ascii="游ゴシック" w:hAnsi="游ゴシック" w:eastAsia="游ゴシック"/>
          <w:b w:val="0"/>
          <w:sz w:val="20"/>
        </w:rPr>
        <w:t>北海道は基本テーマ「道民みんなで支え合う、明るく活力に満ちた高齢社会づくり」のもとに8つの基本目標を設定し、それぞれに評価指標を置いています。本計画の5基本目標との対応は次のとおりです。</w:t>
      </w:r>
    </w:p>
    <w:tbl>
      <w:tblPr>
        <w:tblStyle w:val="TableGrid"/>
        <w:tblW w:type="auto" w:w="0"/>
        <w:jc w:val="center"/>
        <w:tblLook w:firstColumn="1" w:firstRow="1" w:lastColumn="0" w:lastRow="0" w:noHBand="0" w:noVBand="1" w:val="04A0"/>
      </w:tblPr>
      <w:tblGrid>
        <w:gridCol w:w="3251"/>
        <w:gridCol w:w="3251"/>
        <w:gridCol w:w="3251"/>
      </w:tblGrid>
      <w:tr>
        <w:tc>
          <w:tcPr>
            <w:tcW w:type="dxa" w:w="2835"/>
          </w:tcPr>
          <w:p>
            <w:r/>
            <w:r>
              <w:rPr>
                <w:rFonts w:ascii="游ゴシック" w:hAnsi="游ゴシック" w:eastAsia="游ゴシック"/>
                <w:b/>
                <w:sz w:val="17"/>
              </w:rPr>
              <w:t>北海道の基本目標</w:t>
            </w:r>
          </w:p>
        </w:tc>
        <w:tc>
          <w:tcPr>
            <w:tcW w:type="dxa" w:w="4535"/>
          </w:tcPr>
          <w:p>
            <w:r/>
            <w:r>
              <w:rPr>
                <w:rFonts w:ascii="游ゴシック" w:hAnsi="游ゴシック" w:eastAsia="游ゴシック"/>
                <w:b/>
                <w:sz w:val="17"/>
              </w:rPr>
              <w:t>北海道の主な評価指標（R8目標）</w:t>
            </w:r>
          </w:p>
        </w:tc>
        <w:tc>
          <w:tcPr>
            <w:tcW w:type="dxa" w:w="2268"/>
          </w:tcPr>
          <w:p>
            <w:r/>
            <w:r>
              <w:rPr>
                <w:rFonts w:ascii="游ゴシック" w:hAnsi="游ゴシック" w:eastAsia="游ゴシック"/>
                <w:b/>
                <w:sz w:val="17"/>
              </w:rPr>
              <w:t>本計画の基本目標</w:t>
            </w:r>
          </w:p>
        </w:tc>
      </w:tr>
      <w:tr>
        <w:tc>
          <w:tcPr>
            <w:tcW w:type="dxa" w:w="2835"/>
          </w:tcPr>
          <w:p>
            <w:r/>
            <w:r>
              <w:rPr>
                <w:rFonts w:ascii="游ゴシック" w:hAnsi="游ゴシック" w:eastAsia="游ゴシック"/>
                <w:sz w:val="17"/>
              </w:rPr>
              <w:t>① 地域包括ケアを支える地域づくり・地域ケア会議の推進</w:t>
            </w:r>
          </w:p>
        </w:tc>
        <w:tc>
          <w:tcPr>
            <w:tcW w:type="dxa" w:w="4535"/>
          </w:tcPr>
          <w:p>
            <w:r/>
            <w:r>
              <w:rPr>
                <w:rFonts w:ascii="游ゴシック" w:hAnsi="游ゴシック" w:eastAsia="游ゴシック"/>
                <w:sz w:val="17"/>
              </w:rPr>
              <w:t>地域包括支援センター運営状況調査の評価結果 71.6％（R3）→全国平均値以上</w:t>
            </w:r>
          </w:p>
        </w:tc>
        <w:tc>
          <w:tcPr>
            <w:tcW w:type="dxa" w:w="2268"/>
          </w:tcPr>
          <w:p>
            <w:r/>
            <w:r>
              <w:rPr>
                <w:rFonts w:ascii="游ゴシック" w:hAnsi="游ゴシック" w:eastAsia="游ゴシック"/>
                <w:sz w:val="17"/>
              </w:rPr>
              <w:t>基本目標1</w:t>
            </w:r>
          </w:p>
        </w:tc>
      </w:tr>
      <w:tr>
        <w:tc>
          <w:tcPr>
            <w:tcW w:type="dxa" w:w="2835"/>
          </w:tcPr>
          <w:p>
            <w:r/>
            <w:r>
              <w:rPr>
                <w:rFonts w:ascii="游ゴシック" w:hAnsi="游ゴシック" w:eastAsia="游ゴシック"/>
                <w:sz w:val="17"/>
              </w:rPr>
              <w:t>② 生活支援体制の整備</w:t>
            </w:r>
          </w:p>
        </w:tc>
        <w:tc>
          <w:tcPr>
            <w:tcW w:type="dxa" w:w="4535"/>
          </w:tcPr>
          <w:p>
            <w:r/>
            <w:r>
              <w:rPr>
                <w:rFonts w:ascii="游ゴシック" w:hAnsi="游ゴシック" w:eastAsia="游ゴシック"/>
                <w:sz w:val="17"/>
              </w:rPr>
              <w:t>生活支援コーディネーターの活動を定期確認する市町村 127→142以上／多様な主体による生活支援・通いの場を実施する市町村 85→98以上</w:t>
            </w:r>
          </w:p>
        </w:tc>
        <w:tc>
          <w:tcPr>
            <w:tcW w:type="dxa" w:w="2268"/>
          </w:tcPr>
          <w:p>
            <w:r/>
            <w:r>
              <w:rPr>
                <w:rFonts w:ascii="游ゴシック" w:hAnsi="游ゴシック" w:eastAsia="游ゴシック"/>
                <w:sz w:val="17"/>
              </w:rPr>
              <w:t>基本目標2</w:t>
            </w:r>
          </w:p>
        </w:tc>
      </w:tr>
      <w:tr>
        <w:tc>
          <w:tcPr>
            <w:tcW w:type="dxa" w:w="2835"/>
          </w:tcPr>
          <w:p>
            <w:r/>
            <w:r>
              <w:rPr>
                <w:rFonts w:ascii="游ゴシック" w:hAnsi="游ゴシック" w:eastAsia="游ゴシック"/>
                <w:sz w:val="17"/>
              </w:rPr>
              <w:t>③ 自立支援・介護予防・重度化防止の推進</w:t>
            </w:r>
          </w:p>
        </w:tc>
        <w:tc>
          <w:tcPr>
            <w:tcW w:type="dxa" w:w="4535"/>
          </w:tcPr>
          <w:p>
            <w:r/>
            <w:r>
              <w:rPr>
                <w:rFonts w:ascii="游ゴシック" w:hAnsi="游ゴシック" w:eastAsia="游ゴシック"/>
                <w:sz w:val="17"/>
              </w:rPr>
              <w:t>通いの場への参加率（月1回以上）3.94％（R3）→5.37％以上</w:t>
            </w:r>
          </w:p>
        </w:tc>
        <w:tc>
          <w:tcPr>
            <w:tcW w:type="dxa" w:w="2268"/>
          </w:tcPr>
          <w:p>
            <w:r/>
            <w:r>
              <w:rPr>
                <w:rFonts w:ascii="游ゴシック" w:hAnsi="游ゴシック" w:eastAsia="游ゴシック"/>
                <w:sz w:val="17"/>
              </w:rPr>
              <w:t>基本目標2</w:t>
            </w:r>
          </w:p>
        </w:tc>
      </w:tr>
      <w:tr>
        <w:tc>
          <w:tcPr>
            <w:tcW w:type="dxa" w:w="2835"/>
          </w:tcPr>
          <w:p>
            <w:r/>
            <w:r>
              <w:rPr>
                <w:rFonts w:ascii="游ゴシック" w:hAnsi="游ゴシック" w:eastAsia="游ゴシック"/>
                <w:sz w:val="17"/>
              </w:rPr>
              <w:t>④ 在宅医療・介護連携の推進</w:t>
            </w:r>
          </w:p>
        </w:tc>
        <w:tc>
          <w:tcPr>
            <w:tcW w:type="dxa" w:w="4535"/>
          </w:tcPr>
          <w:p>
            <w:r/>
            <w:r>
              <w:rPr>
                <w:rFonts w:ascii="游ゴシック" w:hAnsi="游ゴシック" w:eastAsia="游ゴシック"/>
                <w:sz w:val="17"/>
              </w:rPr>
              <w:t>医療・介護関係者間の情報共有ツールを導入している市町村 134→158</w:t>
            </w:r>
          </w:p>
        </w:tc>
        <w:tc>
          <w:tcPr>
            <w:tcW w:type="dxa" w:w="2268"/>
          </w:tcPr>
          <w:p>
            <w:r/>
            <w:r>
              <w:rPr>
                <w:rFonts w:ascii="游ゴシック" w:hAnsi="游ゴシック" w:eastAsia="游ゴシック"/>
                <w:sz w:val="17"/>
              </w:rPr>
              <w:t>基本目標1</w:t>
            </w:r>
          </w:p>
        </w:tc>
      </w:tr>
      <w:tr>
        <w:tc>
          <w:tcPr>
            <w:tcW w:type="dxa" w:w="2835"/>
          </w:tcPr>
          <w:p>
            <w:r/>
            <w:r>
              <w:rPr>
                <w:rFonts w:ascii="游ゴシック" w:hAnsi="游ゴシック" w:eastAsia="游ゴシック"/>
                <w:sz w:val="17"/>
              </w:rPr>
              <w:t>⑤ 認知症施策の推進</w:t>
            </w:r>
          </w:p>
        </w:tc>
        <w:tc>
          <w:tcPr>
            <w:tcW w:type="dxa" w:w="4535"/>
          </w:tcPr>
          <w:p>
            <w:r/>
            <w:r>
              <w:rPr>
                <w:rFonts w:ascii="游ゴシック" w:hAnsi="游ゴシック" w:eastAsia="游ゴシック"/>
                <w:sz w:val="17"/>
              </w:rPr>
              <w:t>早期診断・早期対応の体制を構築している市町村 149→全市町村／認知症カフェ等を設置している市町村 63→全市町村</w:t>
            </w:r>
          </w:p>
        </w:tc>
        <w:tc>
          <w:tcPr>
            <w:tcW w:type="dxa" w:w="2268"/>
          </w:tcPr>
          <w:p>
            <w:r/>
            <w:r>
              <w:rPr>
                <w:rFonts w:ascii="游ゴシック" w:hAnsi="游ゴシック" w:eastAsia="游ゴシック"/>
                <w:sz w:val="17"/>
              </w:rPr>
              <w:t>基本目標2</w:t>
            </w:r>
          </w:p>
        </w:tc>
      </w:tr>
      <w:tr>
        <w:tc>
          <w:tcPr>
            <w:tcW w:type="dxa" w:w="2835"/>
          </w:tcPr>
          <w:p>
            <w:r/>
            <w:r>
              <w:rPr>
                <w:rFonts w:ascii="游ゴシック" w:hAnsi="游ゴシック" w:eastAsia="游ゴシック"/>
                <w:sz w:val="17"/>
              </w:rPr>
              <w:t>⑥ 介護人材の養成・確保</w:t>
            </w:r>
          </w:p>
        </w:tc>
        <w:tc>
          <w:tcPr>
            <w:tcW w:type="dxa" w:w="4535"/>
          </w:tcPr>
          <w:p>
            <w:r/>
            <w:r>
              <w:rPr>
                <w:rFonts w:ascii="游ゴシック" w:hAnsi="游ゴシック" w:eastAsia="游ゴシック"/>
                <w:sz w:val="17"/>
              </w:rPr>
              <w:t>採用率と離職率の差 1.0％（R3）→全国平均以上／介護従事者数 100,523人（R4）→113,701人以上</w:t>
            </w:r>
          </w:p>
        </w:tc>
        <w:tc>
          <w:tcPr>
            <w:tcW w:type="dxa" w:w="2268"/>
          </w:tcPr>
          <w:p>
            <w:r/>
            <w:r>
              <w:rPr>
                <w:rFonts w:ascii="游ゴシック" w:hAnsi="游ゴシック" w:eastAsia="游ゴシック"/>
                <w:sz w:val="17"/>
              </w:rPr>
              <w:t>基本目標4</w:t>
            </w:r>
          </w:p>
        </w:tc>
      </w:tr>
      <w:tr>
        <w:tc>
          <w:tcPr>
            <w:tcW w:type="dxa" w:w="2835"/>
          </w:tcPr>
          <w:p>
            <w:r/>
            <w:r>
              <w:rPr>
                <w:rFonts w:ascii="游ゴシック" w:hAnsi="游ゴシック" w:eastAsia="游ゴシック"/>
                <w:sz w:val="17"/>
              </w:rPr>
              <w:t>⑦ 安全・安心な暮らしの確保</w:t>
            </w:r>
          </w:p>
        </w:tc>
        <w:tc>
          <w:tcPr>
            <w:tcW w:type="dxa" w:w="4535"/>
          </w:tcPr>
          <w:p>
            <w:r/>
            <w:r>
              <w:rPr>
                <w:rFonts w:ascii="游ゴシック" w:hAnsi="游ゴシック" w:eastAsia="游ゴシック"/>
                <w:sz w:val="17"/>
              </w:rPr>
              <w:t>権利擁護の取組を実施する市町村 129→158／避難確保計画を作成した施設 290→312</w:t>
            </w:r>
          </w:p>
        </w:tc>
        <w:tc>
          <w:tcPr>
            <w:tcW w:type="dxa" w:w="2268"/>
          </w:tcPr>
          <w:p>
            <w:r/>
            <w:r>
              <w:rPr>
                <w:rFonts w:ascii="游ゴシック" w:hAnsi="游ゴシック" w:eastAsia="游ゴシック"/>
                <w:sz w:val="17"/>
              </w:rPr>
              <w:t>基本目標1・基本目標5</w:t>
            </w:r>
          </w:p>
        </w:tc>
      </w:tr>
      <w:tr>
        <w:tc>
          <w:tcPr>
            <w:tcW w:type="dxa" w:w="2835"/>
          </w:tcPr>
          <w:p>
            <w:r/>
            <w:r>
              <w:rPr>
                <w:rFonts w:ascii="游ゴシック" w:hAnsi="游ゴシック" w:eastAsia="游ゴシック"/>
                <w:sz w:val="17"/>
              </w:rPr>
              <w:t>⑧ 介護保険制度の適切な運営</w:t>
            </w:r>
          </w:p>
        </w:tc>
        <w:tc>
          <w:tcPr>
            <w:tcW w:type="dxa" w:w="4535"/>
          </w:tcPr>
          <w:p>
            <w:r/>
            <w:r>
              <w:rPr>
                <w:rFonts w:ascii="游ゴシック" w:hAnsi="游ゴシック" w:eastAsia="游ゴシック"/>
                <w:sz w:val="17"/>
              </w:rPr>
              <w:t>介護給付適正化の主要3事業の実施率 100％</w:t>
            </w:r>
          </w:p>
        </w:tc>
        <w:tc>
          <w:tcPr>
            <w:tcW w:type="dxa" w:w="2268"/>
          </w:tcPr>
          <w:p>
            <w:r/>
            <w:r>
              <w:rPr>
                <w:rFonts w:ascii="游ゴシック" w:hAnsi="游ゴシック" w:eastAsia="游ゴシック"/>
                <w:sz w:val="17"/>
              </w:rPr>
              <w:t>基本目標5</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【「市町村数」を単位とする指標の読替え】</w:t>
      </w:r>
    </w:p>
    <w:p>
      <w:pPr>
        <w:spacing w:after="80"/>
      </w:pPr>
      <w:r>
        <w:rPr>
          <w:rFonts w:ascii="游ゴシック" w:hAnsi="游ゴシック" w:eastAsia="游ゴシック"/>
          <w:b w:val="0"/>
          <w:sz w:val="20"/>
        </w:rPr>
        <w:t>北海道の評価指標には「○○を実施している市町村数」を単位とするものが多く、1保険者である当広域連合にはそのまま適用できません。指標の性質に応じて次のとおり読み替えます。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2191"/>
          </w:tcPr>
          <w:p>
            <w:r/>
            <w:r>
              <w:rPr>
                <w:rFonts w:ascii="游ゴシック" w:hAnsi="游ゴシック" w:eastAsia="游ゴシック"/>
                <w:b/>
                <w:sz w:val="17"/>
              </w:rPr>
              <w:t>読替えの方法</w:t>
            </w:r>
          </w:p>
        </w:tc>
        <w:tc>
          <w:tcPr>
            <w:tcW w:type="dxa" w:w="2410"/>
          </w:tcPr>
          <w:p>
            <w:r/>
            <w:r>
              <w:rPr>
                <w:rFonts w:ascii="游ゴシック" w:hAnsi="游ゴシック" w:eastAsia="游ゴシック"/>
                <w:b/>
                <w:sz w:val="17"/>
              </w:rPr>
              <w:t>適する指標の性質</w:t>
            </w:r>
          </w:p>
        </w:tc>
        <w:tc>
          <w:tcPr>
            <w:tcW w:type="dxa" w:w="2958"/>
          </w:tcPr>
          <w:p>
            <w:r/>
            <w:r>
              <w:rPr>
                <w:rFonts w:ascii="游ゴシック" w:hAnsi="游ゴシック" w:eastAsia="游ゴシック"/>
                <w:b/>
                <w:sz w:val="17"/>
              </w:rPr>
              <w:t>該当する北海道の評価指標</w:t>
            </w:r>
          </w:p>
        </w:tc>
        <w:tc>
          <w:tcPr>
            <w:tcW w:type="dxa" w:w="2191"/>
          </w:tcPr>
          <w:p>
            <w:r/>
            <w:r>
              <w:rPr>
                <w:rFonts w:ascii="游ゴシック" w:hAnsi="游ゴシック" w:eastAsia="游ゴシック"/>
                <w:b/>
                <w:sz w:val="17"/>
              </w:rPr>
              <w:t>当広域連合の指標</w:t>
            </w:r>
          </w:p>
        </w:tc>
      </w:tr>
      <w:tr>
        <w:tc>
          <w:tcPr>
            <w:tcW w:type="dxa" w:w="2191"/>
          </w:tcPr>
          <w:p>
            <w:r/>
            <w:r>
              <w:rPr>
                <w:rFonts w:ascii="游ゴシック" w:hAnsi="游ゴシック" w:eastAsia="游ゴシック"/>
                <w:sz w:val="17"/>
              </w:rPr>
              <w:t>実数・率に置き換える</w:t>
            </w:r>
          </w:p>
        </w:tc>
        <w:tc>
          <w:tcPr>
            <w:tcW w:type="dxa" w:w="2410"/>
          </w:tcPr>
          <w:p>
            <w:r/>
            <w:r>
              <w:rPr>
                <w:rFonts w:ascii="游ゴシック" w:hAnsi="游ゴシック" w:eastAsia="游ゴシック"/>
                <w:sz w:val="17"/>
              </w:rPr>
              <w:t>北海道が市町村数を用いているのは全道179市町村を母数とする都合であり、指標の本質は実数・率であるもの</w:t>
            </w:r>
          </w:p>
        </w:tc>
        <w:tc>
          <w:tcPr>
            <w:tcW w:type="dxa" w:w="2958"/>
          </w:tcPr>
          <w:p>
            <w:r/>
            <w:r>
              <w:rPr>
                <w:rFonts w:ascii="游ゴシック" w:hAnsi="游ゴシック" w:eastAsia="游ゴシック"/>
                <w:sz w:val="17"/>
              </w:rPr>
              <w:t>①地域包括支援センター運営状況調査の評価結果、③通いの場参加率、⑥採用率と離職率の差、⑥介護従事者数、⑦避難確保計画を作成した施設数、⑧給付適正化主要3事業の実施率（6件）</w:t>
            </w:r>
          </w:p>
        </w:tc>
        <w:tc>
          <w:tcPr>
            <w:tcW w:type="dxa" w:w="2191"/>
          </w:tcPr>
          <w:p>
            <w:r/>
            <w:r>
              <w:rPr>
                <w:rFonts w:ascii="游ゴシック" w:hAnsi="游ゴシック" w:eastAsia="游ゴシック"/>
                <w:sz w:val="17"/>
              </w:rPr>
              <w:t>同じ実数・率をそのまま用いる。全国・全道と直接比較できる</w:t>
            </w:r>
          </w:p>
        </w:tc>
      </w:tr>
      <w:tr>
        <w:tc>
          <w:tcPr>
            <w:tcW w:type="dxa" w:w="2191"/>
          </w:tcPr>
          <w:p>
            <w:r/>
            <w:r>
              <w:rPr>
                <w:rFonts w:ascii="游ゴシック" w:hAnsi="游ゴシック" w:eastAsia="游ゴシック"/>
                <w:sz w:val="17"/>
              </w:rPr>
              <w:t>3町のうち実施している町数に置き換える</w:t>
            </w:r>
          </w:p>
        </w:tc>
        <w:tc>
          <w:tcPr>
            <w:tcW w:type="dxa" w:w="2410"/>
          </w:tcPr>
          <w:p>
            <w:r/>
            <w:r>
              <w:rPr>
                <w:rFonts w:ascii="游ゴシック" w:hAnsi="游ゴシック" w:eastAsia="游ゴシック"/>
                <w:sz w:val="17"/>
              </w:rPr>
              <w:t>実施主体が町であり、実施の有無で判定する指標</w:t>
            </w:r>
          </w:p>
        </w:tc>
        <w:tc>
          <w:tcPr>
            <w:tcW w:type="dxa" w:w="2958"/>
          </w:tcPr>
          <w:p>
            <w:r/>
            <w:r>
              <w:rPr>
                <w:rFonts w:ascii="游ゴシック" w:hAnsi="游ゴシック" w:eastAsia="游ゴシック"/>
                <w:sz w:val="17"/>
              </w:rPr>
              <w:t>②生活支援コーディネーターの活動の進捗確認、④情報共有ツールの導入、⑤早期診断・早期対応の体制構築、⑦権利擁護の取組（4件）</w:t>
            </w:r>
          </w:p>
        </w:tc>
        <w:tc>
          <w:tcPr>
            <w:tcW w:type="dxa" w:w="2191"/>
          </w:tcPr>
          <w:p>
            <w:r/>
            <w:r>
              <w:rPr>
                <w:rFonts w:ascii="游ゴシック" w:hAnsi="游ゴシック" w:eastAsia="游ゴシック"/>
                <w:sz w:val="17"/>
              </w:rPr>
              <w:t>3町中○町→3町（全町実施）</w:t>
            </w:r>
          </w:p>
        </w:tc>
      </w:tr>
      <w:tr>
        <w:tc>
          <w:tcPr>
            <w:tcW w:type="dxa" w:w="2191"/>
          </w:tcPr>
          <w:p>
            <w:r/>
            <w:r>
              <w:rPr>
                <w:rFonts w:ascii="游ゴシック" w:hAnsi="游ゴシック" w:eastAsia="游ゴシック"/>
                <w:sz w:val="17"/>
              </w:rPr>
              <w:t>上記2つの二段構え</w:t>
            </w:r>
          </w:p>
        </w:tc>
        <w:tc>
          <w:tcPr>
            <w:tcW w:type="dxa" w:w="2410"/>
          </w:tcPr>
          <w:p>
            <w:r/>
            <w:r>
              <w:rPr>
                <w:rFonts w:ascii="游ゴシック" w:hAnsi="游ゴシック" w:eastAsia="游ゴシック"/>
                <w:sz w:val="17"/>
              </w:rPr>
              <w:t>実施の有無だけでは実態を表せず、実数の把握も必要な指標</w:t>
            </w:r>
          </w:p>
        </w:tc>
        <w:tc>
          <w:tcPr>
            <w:tcW w:type="dxa" w:w="2958"/>
          </w:tcPr>
          <w:p>
            <w:r/>
            <w:r>
              <w:rPr>
                <w:rFonts w:ascii="游ゴシック" w:hAnsi="游ゴシック" w:eastAsia="游ゴシック"/>
                <w:sz w:val="17"/>
              </w:rPr>
              <w:t>②多様な主体による生活支援・通いの場、⑤認知症カフェ等の設置（2件）</w:t>
            </w:r>
          </w:p>
        </w:tc>
        <w:tc>
          <w:tcPr>
            <w:tcW w:type="dxa" w:w="2191"/>
          </w:tcPr>
          <w:p>
            <w:r/>
            <w:r>
              <w:rPr>
                <w:rFonts w:ascii="游ゴシック" w:hAnsi="游ゴシック" w:eastAsia="游ゴシック"/>
                <w:sz w:val="17"/>
              </w:rPr>
              <w:t>「3町中3町で実施」を最低ラインとし、その上に実数の目標を重ねる</w:t>
            </w:r>
          </w:p>
        </w:tc>
      </w:tr>
      <w:tr>
        <w:tc>
          <w:tcPr>
            <w:tcW w:type="dxa" w:w="2191"/>
          </w:tcPr>
          <w:p>
            <w:r/>
            <w:r>
              <w:rPr>
                <w:rFonts w:ascii="游ゴシック" w:hAnsi="游ゴシック" w:eastAsia="游ゴシック"/>
                <w:sz w:val="17"/>
              </w:rPr>
              <w:t>日常生活圏域数に置き換える</w:t>
            </w:r>
          </w:p>
        </w:tc>
        <w:tc>
          <w:tcPr>
            <w:tcW w:type="dxa" w:w="2410"/>
          </w:tcPr>
          <w:p>
            <w:r/>
            <w:r>
              <w:rPr>
                <w:rFonts w:ascii="游ゴシック" w:hAnsi="游ゴシック" w:eastAsia="游ゴシック"/>
                <w:sz w:val="17"/>
              </w:rPr>
              <w:t>圏域が基盤整備の単位として機能している指標</w:t>
            </w:r>
          </w:p>
        </w:tc>
        <w:tc>
          <w:tcPr>
            <w:tcW w:type="dxa" w:w="2958"/>
          </w:tcPr>
          <w:p>
            <w:r/>
            <w:r>
              <w:rPr>
                <w:rFonts w:ascii="游ゴシック" w:hAnsi="游ゴシック" w:eastAsia="游ゴシック"/>
                <w:sz w:val="17"/>
              </w:rPr>
              <w:t>該当なし（0件）</w:t>
            </w:r>
          </w:p>
        </w:tc>
        <w:tc>
          <w:tcPr>
            <w:tcW w:type="dxa" w:w="2191"/>
          </w:tcPr>
          <w:p>
            <w:r/>
            <w:r>
              <w:rPr>
                <w:rFonts w:ascii="游ゴシック" w:hAnsi="游ゴシック" w:eastAsia="游ゴシック"/>
                <w:sz w:val="17"/>
              </w:rPr>
              <w:t>第9期の6圏域は人口規模の開きが33.8倍と大きく分母として安定しないため、本方法は採用しない</w:t>
            </w:r>
          </w:p>
        </w:tc>
      </w:tr>
    </w:tbl>
    <w:p>
      <w:pPr>
        <w:pStyle w:val="Heading2"/>
        <w:spacing w:before="180" w:after="100"/>
      </w:pPr>
      <w:r>
        <w:rPr>
          <w:rFonts w:ascii="游ゴシック" w:hAnsi="游ゴシック" w:eastAsia="游ゴシック"/>
          <w:sz w:val="25"/>
        </w:rPr>
        <w:t>第9節　介護保険制度改正の主な内容</w:t>
      </w:r>
    </w:p>
    <w:p>
      <w:pPr>
        <w:pStyle w:val="ListBullet"/>
        <w:spacing w:after="40"/>
      </w:pPr>
      <w:r>
        <w:rPr>
          <w:rFonts w:ascii="游ゴシック" w:hAnsi="游ゴシック" w:eastAsia="游ゴシック"/>
          <w:sz w:val="20"/>
        </w:rPr>
        <w:t>2040年を見据えた中山間・人口減少地域のサービス提供体制</w:t>
      </w:r>
    </w:p>
    <w:p>
      <w:pPr>
        <w:pStyle w:val="ListBullet"/>
        <w:spacing w:after="40"/>
      </w:pPr>
      <w:r>
        <w:rPr>
          <w:rFonts w:ascii="游ゴシック" w:hAnsi="游ゴシック" w:eastAsia="游ゴシック"/>
          <w:sz w:val="20"/>
        </w:rPr>
        <w:t>新たな地域医療構想との接続と医療・介護連携</w:t>
      </w:r>
    </w:p>
    <w:p>
      <w:pPr>
        <w:pStyle w:val="ListBullet"/>
        <w:spacing w:after="40"/>
      </w:pPr>
      <w:r>
        <w:rPr>
          <w:rFonts w:ascii="游ゴシック" w:hAnsi="游ゴシック" w:eastAsia="游ゴシック"/>
          <w:sz w:val="20"/>
        </w:rPr>
        <w:t>高齢者向け住まい、住宅部局との連携、身寄りのない高齢者等への支援</w:t>
      </w:r>
    </w:p>
    <w:p>
      <w:pPr>
        <w:pStyle w:val="ListBullet"/>
        <w:spacing w:after="40"/>
      </w:pPr>
      <w:r>
        <w:rPr>
          <w:rFonts w:ascii="游ゴシック" w:hAnsi="游ゴシック" w:eastAsia="游ゴシック"/>
          <w:sz w:val="20"/>
        </w:rPr>
        <w:t>介護人材確保、生産性向上、職場環境改善、経営改善支援</w:t>
      </w:r>
    </w:p>
    <w:p>
      <w:pPr>
        <w:pStyle w:val="ListBullet"/>
        <w:spacing w:after="40"/>
      </w:pPr>
      <w:r>
        <w:rPr>
          <w:rFonts w:ascii="游ゴシック" w:hAnsi="游ゴシック" w:eastAsia="游ゴシック"/>
          <w:sz w:val="20"/>
        </w:rPr>
        <w:t>地域密着型サービスの広域利用と都道府県による調整</w:t>
      </w:r>
    </w:p>
    <w:p>
      <w:pPr>
        <w:pStyle w:val="ListBullet"/>
        <w:spacing w:after="40"/>
      </w:pPr>
      <w:r>
        <w:rPr>
          <w:rFonts w:ascii="游ゴシック" w:hAnsi="游ゴシック" w:eastAsia="游ゴシック"/>
          <w:sz w:val="20"/>
        </w:rPr>
        <w:t>計画策定時に確認すべき指標・状況の明確化</w:t>
      </w:r>
    </w:p>
    <w:p>
      <w:pPr>
        <w:pStyle w:val="Heading3"/>
        <w:spacing w:before="180" w:after="100"/>
      </w:pPr>
      <w:r>
        <w:rPr>
          <w:rFonts w:ascii="游ゴシック" w:hAnsi="游ゴシック" w:eastAsia="游ゴシック"/>
          <w:sz w:val="22"/>
        </w:rPr>
        <w:t>1 国の第10期基本指針（案）の動向</w:t>
      </w:r>
    </w:p>
    <w:p>
      <w:pPr>
        <w:spacing w:after="80"/>
      </w:pPr>
      <w:r>
        <w:rPr>
          <w:rFonts w:ascii="游ゴシック" w:hAnsi="游ゴシック" w:eastAsia="游ゴシック"/>
          <w:b w:val="0"/>
          <w:sz w:val="21"/>
        </w:rPr>
        <w:t>国の基本指針案では、市町村計画の基本的記載事項として、サービス種類別見込量及び地域支援事業について2040年度を含む中長期推計を行い、2040年を見据えたサービス提供体制の確保に関して取り組むべき事項を示す方向が提示されました。また、時間軸・地域軸、中山間・人口減少地域、医療介護連携、高齢者向け住まい、人材確保・生産性向上・経営改善支援、ロジックモデルとPDCAの充実が示されています。</w:t>
      </w:r>
    </w:p>
    <w:p>
      <w:pPr>
        <w:spacing w:after="80"/>
      </w:pPr>
      <w:r>
        <w:rPr>
          <w:rFonts w:ascii="游ゴシック" w:hAnsi="游ゴシック" w:eastAsia="游ゴシック"/>
          <w:b w:val="0"/>
          <w:sz w:val="21"/>
        </w:rPr>
        <w:t>あわせて、計画策定に当たって確認すべき指標・状況として11事項の別表が新設される案が示されました。本計画の対応状況は資料6に整理しています。本素案はこれらを反映し、告示後に最終照合します。</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【中山間・人口減少地域（特定地域）に係る特例の創設】</w:t>
      </w:r>
    </w:p>
    <w:p>
      <w:pPr>
        <w:spacing w:after="80"/>
      </w:pPr>
      <w:r>
        <w:rPr>
          <w:rFonts w:ascii="游ゴシック" w:hAnsi="游ゴシック" w:eastAsia="游ゴシック"/>
          <w:b w:val="0"/>
          <w:sz w:val="20"/>
        </w:rPr>
        <w:t>国は、中山間・人口減少地域におけるサービス提供体制を確保するため、令和9（2027）年4月から次の2つの特例を創設する方針を示しています。いずれも本計画の計画期間の初年度から適用されるため、第10期計画に位置づける必要があります。</w:t>
      </w:r>
    </w:p>
    <w:tbl>
      <w:tblPr>
        <w:tblStyle w:val="TableGrid"/>
        <w:tblW w:type="auto" w:w="0"/>
        <w:jc w:val="center"/>
        <w:tblLook w:firstColumn="1" w:firstRow="1" w:lastColumn="0" w:lastRow="0" w:noHBand="0" w:noVBand="1" w:val="04A0"/>
      </w:tblPr>
      <w:tblGrid>
        <w:gridCol w:w="3251"/>
        <w:gridCol w:w="3251"/>
        <w:gridCol w:w="3251"/>
      </w:tblGrid>
      <w:tr>
        <w:tc>
          <w:tcPr>
            <w:tcW w:type="dxa" w:w="2410"/>
          </w:tcPr>
          <w:p>
            <w:r/>
            <w:r>
              <w:rPr>
                <w:rFonts w:ascii="游ゴシック" w:hAnsi="游ゴシック" w:eastAsia="游ゴシック"/>
                <w:b/>
                <w:sz w:val="17"/>
              </w:rPr>
              <w:t>制度</w:t>
            </w:r>
          </w:p>
        </w:tc>
        <w:tc>
          <w:tcPr>
            <w:tcW w:type="dxa" w:w="3944"/>
          </w:tcPr>
          <w:p>
            <w:r/>
            <w:r>
              <w:rPr>
                <w:rFonts w:ascii="游ゴシック" w:hAnsi="游ゴシック" w:eastAsia="游ゴシック"/>
                <w:b/>
                <w:sz w:val="17"/>
              </w:rPr>
              <w:t>内容</w:t>
            </w:r>
          </w:p>
        </w:tc>
        <w:tc>
          <w:tcPr>
            <w:tcW w:type="dxa" w:w="3396"/>
          </w:tcPr>
          <w:p>
            <w:r/>
            <w:r>
              <w:rPr>
                <w:rFonts w:ascii="游ゴシック" w:hAnsi="游ゴシック" w:eastAsia="游ゴシック"/>
                <w:b/>
                <w:sz w:val="17"/>
              </w:rPr>
              <w:t>当広域連合における想定される活用</w:t>
            </w:r>
          </w:p>
        </w:tc>
      </w:tr>
      <w:tr>
        <w:tc>
          <w:tcPr>
            <w:tcW w:type="dxa" w:w="2410"/>
          </w:tcPr>
          <w:p>
            <w:r/>
            <w:r>
              <w:rPr>
                <w:rFonts w:ascii="游ゴシック" w:hAnsi="游ゴシック" w:eastAsia="游ゴシック"/>
                <w:sz w:val="17"/>
              </w:rPr>
              <w:t>特定地域サービス（特例介護サービスの新類型）</w:t>
            </w:r>
          </w:p>
        </w:tc>
        <w:tc>
          <w:tcPr>
            <w:tcW w:type="dxa" w:w="3944"/>
          </w:tcPr>
          <w:p>
            <w:r/>
            <w:r>
              <w:rPr>
                <w:rFonts w:ascii="游ゴシック" w:hAnsi="游ゴシック" w:eastAsia="游ゴシック"/>
                <w:sz w:val="17"/>
              </w:rPr>
              <w:t>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W w:type="dxa" w:w="3396"/>
          </w:tcPr>
          <w:p>
            <w:r/>
            <w:r>
              <w:rPr>
                <w:rFonts w:ascii="游ゴシック" w:hAnsi="游ゴシック" w:eastAsia="游ゴシック"/>
                <w:sz w:val="17"/>
              </w:rPr>
              <w:t>既存事業所の人員基準を緩和し、事業継続を支援する。特に介護老人福祉施設で准看護師が7人から3人へ、生活相談員が5人から3人へ、機能訓練指導員が2人から1人へ減少している状況（第2章第3節4）への対応となる。</w:t>
            </w:r>
          </w:p>
        </w:tc>
      </w:tr>
      <w:tr>
        <w:tc>
          <w:tcPr>
            <w:tcW w:type="dxa" w:w="2410"/>
          </w:tcPr>
          <w:p>
            <w:r/>
            <w:r>
              <w:rPr>
                <w:rFonts w:ascii="游ゴシック" w:hAnsi="游ゴシック" w:eastAsia="游ゴシック"/>
                <w:sz w:val="17"/>
              </w:rPr>
              <w:t>特定地域居宅サービス等事業</w:t>
            </w:r>
          </w:p>
        </w:tc>
        <w:tc>
          <w:tcPr>
            <w:tcW w:type="dxa" w:w="3944"/>
          </w:tcPr>
          <w:p>
            <w:r/>
            <w:r>
              <w:rPr>
                <w:rFonts w:ascii="游ゴシック" w:hAnsi="游ゴシック" w:eastAsia="游ゴシック"/>
                <w:sz w:val="17"/>
              </w:rPr>
              <w:t>地域のサービス提供主体が少ない場合に、市町村が事業として居宅介護サービス等を実施できる仕組み。</w:t>
            </w:r>
          </w:p>
        </w:tc>
        <w:tc>
          <w:tcPr>
            <w:tcW w:type="dxa" w:w="3396"/>
          </w:tcPr>
          <w:p>
            <w:r/>
            <w:r>
              <w:rPr>
                <w:rFonts w:ascii="游ゴシック" w:hAnsi="游ゴシック" w:eastAsia="游ゴシック"/>
                <w:sz w:val="17"/>
              </w:rPr>
              <w:t>全28サービス種別のうち11種別で域内事業所がゼロという状況（第2章第3節1）に直接対応する制度である。24時間対応サービスの確保方策の選択肢の一つとして検討する（第6章第4節1）。</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特定地域の指定基準は、令和8年6月29日の社会保障審議会介護保険部会に素案として示されました。次の3段階の構造となっており、市町村が指定の要否を検討し、その意向を踏まえて都道府県が対象地域を定めることとされてい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657"/>
          </w:tcPr>
          <w:p>
            <w:r/>
            <w:r>
              <w:rPr>
                <w:rFonts w:ascii="游ゴシック" w:hAnsi="游ゴシック" w:eastAsia="游ゴシック"/>
                <w:b/>
                <w:sz w:val="17"/>
              </w:rPr>
              <w:t>段階</w:t>
            </w:r>
          </w:p>
        </w:tc>
        <w:tc>
          <w:tcPr>
            <w:tcW w:type="dxa" w:w="3068"/>
          </w:tcPr>
          <w:p>
            <w:r/>
            <w:r>
              <w:rPr>
                <w:rFonts w:ascii="游ゴシック" w:hAnsi="游ゴシック" w:eastAsia="游ゴシック"/>
                <w:b/>
                <w:sz w:val="17"/>
              </w:rPr>
              <w:t>基準</w:t>
            </w:r>
          </w:p>
        </w:tc>
        <w:tc>
          <w:tcPr>
            <w:tcW w:type="dxa" w:w="2191"/>
          </w:tcPr>
          <w:p>
            <w:r/>
            <w:r>
              <w:rPr>
                <w:rFonts w:ascii="游ゴシック" w:hAnsi="游ゴシック" w:eastAsia="游ゴシック"/>
                <w:b/>
                <w:sz w:val="17"/>
              </w:rPr>
              <w:t>指定の単位</w:t>
            </w:r>
          </w:p>
        </w:tc>
        <w:tc>
          <w:tcPr>
            <w:tcW w:type="dxa" w:w="3835"/>
          </w:tcPr>
          <w:p>
            <w:r/>
            <w:r>
              <w:rPr>
                <w:rFonts w:ascii="游ゴシック" w:hAnsi="游ゴシック" w:eastAsia="游ゴシック"/>
                <w:b/>
                <w:sz w:val="17"/>
              </w:rPr>
              <w:t>本広域連合への適用</w:t>
            </w:r>
          </w:p>
        </w:tc>
      </w:tr>
      <w:tr>
        <w:tc>
          <w:tcPr>
            <w:tcW w:type="dxa" w:w="657"/>
          </w:tcPr>
          <w:p>
            <w:r/>
            <w:r>
              <w:rPr>
                <w:rFonts w:ascii="游ゴシック" w:hAnsi="游ゴシック" w:eastAsia="游ゴシック"/>
                <w:sz w:val="17"/>
              </w:rPr>
              <w:t>①</w:t>
            </w:r>
          </w:p>
        </w:tc>
        <w:tc>
          <w:tcPr>
            <w:tcW w:type="dxa" w:w="3068"/>
          </w:tcPr>
          <w:p>
            <w:r/>
            <w:r>
              <w:rPr>
                <w:rFonts w:ascii="游ゴシック" w:hAnsi="游ゴシック" w:eastAsia="游ゴシック"/>
                <w:sz w:val="17"/>
              </w:rPr>
              <w:t>特別地域加算・離島等相当サービスの対象地域（市町村の全部指定・一部指定いずれも含む）</w:t>
            </w:r>
          </w:p>
        </w:tc>
        <w:tc>
          <w:tcPr>
            <w:tcW w:type="dxa" w:w="2191"/>
          </w:tcPr>
          <w:p>
            <w:r/>
            <w:r>
              <w:rPr>
                <w:rFonts w:ascii="游ゴシック" w:hAnsi="游ゴシック" w:eastAsia="游ゴシック"/>
                <w:sz w:val="17"/>
              </w:rPr>
              <w:t>市町村の全部又は一部</w:t>
            </w:r>
          </w:p>
        </w:tc>
        <w:tc>
          <w:tcPr>
            <w:tcW w:type="dxa" w:w="3835"/>
          </w:tcPr>
          <w:p>
            <w:r/>
            <w:r>
              <w:rPr>
                <w:rFonts w:ascii="游ゴシック" w:hAnsi="游ゴシック" w:eastAsia="游ゴシック"/>
                <w:sz w:val="17"/>
              </w:rPr>
              <w:t>東川町・美瑛町は特別豪雪地帯を有し、美瑛町は過疎地域でもあるため、対象地域である可能性がある。</w:t>
            </w:r>
          </w:p>
        </w:tc>
      </w:tr>
      <w:tr>
        <w:tc>
          <w:tcPr>
            <w:tcW w:type="dxa" w:w="657"/>
          </w:tcPr>
          <w:p>
            <w:r/>
            <w:r>
              <w:rPr>
                <w:rFonts w:ascii="游ゴシック" w:hAnsi="游ゴシック" w:eastAsia="游ゴシック"/>
                <w:sz w:val="17"/>
              </w:rPr>
              <w:t>②</w:t>
            </w:r>
          </w:p>
        </w:tc>
        <w:tc>
          <w:tcPr>
            <w:tcW w:type="dxa" w:w="3068"/>
          </w:tcPr>
          <w:p>
            <w:r/>
            <w:r>
              <w:rPr>
                <w:rFonts w:ascii="游ゴシック" w:hAnsi="游ゴシック" w:eastAsia="游ゴシック"/>
                <w:sz w:val="17"/>
              </w:rPr>
              <w:t>①に該当しない場合、「75歳以上人口密度＝5人／km²未満」又は「75歳以上人口＝1,000人未満かつ減少」を満たす市町村</w:t>
            </w:r>
          </w:p>
        </w:tc>
        <w:tc>
          <w:tcPr>
            <w:tcW w:type="dxa" w:w="2191"/>
          </w:tcPr>
          <w:p>
            <w:r/>
            <w:r>
              <w:rPr>
                <w:rFonts w:ascii="游ゴシック" w:hAnsi="游ゴシック" w:eastAsia="游ゴシック"/>
                <w:sz w:val="17"/>
              </w:rPr>
              <w:t>市町村の全域</w:t>
            </w:r>
          </w:p>
        </w:tc>
        <w:tc>
          <w:tcPr>
            <w:tcW w:type="dxa" w:w="3835"/>
          </w:tcPr>
          <w:p>
            <w:r/>
            <w:r>
              <w:rPr>
                <w:rFonts w:ascii="游ゴシック" w:hAnsi="游ゴシック" w:eastAsia="游ゴシック"/>
                <w:sz w:val="17"/>
              </w:rPr>
              <w:t>美瑛町は密度要件に該当する見込み。東川町・東神楽町は非該当の見込み。</w:t>
            </w:r>
          </w:p>
        </w:tc>
      </w:tr>
      <w:tr>
        <w:tc>
          <w:tcPr>
            <w:tcW w:type="dxa" w:w="657"/>
          </w:tcPr>
          <w:p>
            <w:r/>
            <w:r>
              <w:rPr>
                <w:rFonts w:ascii="游ゴシック" w:hAnsi="游ゴシック" w:eastAsia="游ゴシック"/>
                <w:sz w:val="17"/>
              </w:rPr>
              <w:t>③</w:t>
            </w:r>
          </w:p>
        </w:tc>
        <w:tc>
          <w:tcPr>
            <w:tcW w:type="dxa" w:w="3068"/>
          </w:tcPr>
          <w:p>
            <w:r/>
            <w:r>
              <w:rPr>
                <w:rFonts w:ascii="游ゴシック" w:hAnsi="游ゴシック" w:eastAsia="游ゴシック"/>
                <w:sz w:val="17"/>
              </w:rPr>
              <w:t>①②に該当しない場合でも、⑴市町村内の一部地域において②の基準に該当する地域、⑵特定のサービス類型の事業所が地域に存在しない、事業所が僅少かつ当該事業所が廃止を検討しているなど、現に指定サービス等を前提としたサービス基盤の維持が困難である地域</w:t>
            </w:r>
          </w:p>
        </w:tc>
        <w:tc>
          <w:tcPr>
            <w:tcW w:type="dxa" w:w="2191"/>
          </w:tcPr>
          <w:p>
            <w:r/>
            <w:r>
              <w:rPr>
                <w:rFonts w:ascii="游ゴシック" w:hAnsi="游ゴシック" w:eastAsia="游ゴシック"/>
                <w:sz w:val="17"/>
              </w:rPr>
              <w:t>市町村の全域又は一部地域（一部地域の範囲は旧市町村単位、行政区単位、日常生活圏域単位が考えられる）</w:t>
            </w:r>
          </w:p>
        </w:tc>
        <w:tc>
          <w:tcPr>
            <w:tcW w:type="dxa" w:w="3835"/>
          </w:tcPr>
          <w:p>
            <w:r/>
            <w:r>
              <w:rPr>
                <w:rFonts w:ascii="游ゴシック" w:hAnsi="游ゴシック" w:eastAsia="游ゴシック"/>
                <w:sz w:val="17"/>
              </w:rPr>
              <w:t>本広域連合は全28サービス種別のうち11種別で域内事業所がゼロであり（第2章第3節1）、⑵に直接該当する。①②に該当しない町についても、当該サービス類型について指定の対象となり得る。</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基準②の水準は、特別地域加算の対象市町村（全域指定299市町村）における75歳以上人口密度の中央値3.8人／km²・平均値7.2人／km²、75歳以上人口の中央値725人・平均値1,146人を踏まえて設定されたものです。全国で356市町村（20.5％）が該当する見通しとされています。判定は保険者単位ではなく市町村単位で行われます。基準②のもう一方の要件である「75歳以上人口が1,000人未満かつ減少」については、当広域連合の75歳以上人口が令和2年5,167人から令和7年5,701人へ10.3％増加しており、3町とも該当しないと考えられます。</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c>
          <w:tcPr>
            <w:tcW w:type="dxa" w:w="986"/>
          </w:tcPr>
          <w:p>
            <w:r/>
            <w:r>
              <w:rPr>
                <w:rFonts w:ascii="游ゴシック" w:hAnsi="游ゴシック" w:eastAsia="游ゴシック"/>
                <w:b/>
                <w:sz w:val="17"/>
              </w:rPr>
              <w:t>町</w:t>
            </w:r>
          </w:p>
        </w:tc>
        <w:tc>
          <w:tcPr>
            <w:tcW w:type="dxa" w:w="1096"/>
          </w:tcPr>
          <w:p>
            <w:r/>
            <w:r>
              <w:rPr>
                <w:rFonts w:ascii="游ゴシック" w:hAnsi="游ゴシック" w:eastAsia="游ゴシック"/>
                <w:b/>
                <w:sz w:val="17"/>
              </w:rPr>
              <w:t>面積</w:t>
            </w:r>
          </w:p>
        </w:tc>
        <w:tc>
          <w:tcPr>
            <w:tcW w:type="dxa" w:w="1205"/>
          </w:tcPr>
          <w:p>
            <w:r/>
            <w:r>
              <w:rPr>
                <w:rFonts w:ascii="游ゴシック" w:hAnsi="游ゴシック" w:eastAsia="游ゴシック"/>
                <w:b/>
                <w:sz w:val="17"/>
              </w:rPr>
              <w:t>5人／km²の閾値</w:t>
            </w:r>
          </w:p>
        </w:tc>
        <w:tc>
          <w:tcPr>
            <w:tcW w:type="dxa" w:w="1424"/>
          </w:tcPr>
          <w:p>
            <w:r/>
            <w:r>
              <w:rPr>
                <w:rFonts w:ascii="游ゴシック" w:hAnsi="游ゴシック" w:eastAsia="游ゴシック"/>
                <w:b/>
                <w:sz w:val="17"/>
              </w:rPr>
              <w:t>75歳以上人口（推計）</w:t>
            </w:r>
          </w:p>
        </w:tc>
        <w:tc>
          <w:tcPr>
            <w:tcW w:type="dxa" w:w="1315"/>
          </w:tcPr>
          <w:p>
            <w:r/>
            <w:r>
              <w:rPr>
                <w:rFonts w:ascii="游ゴシック" w:hAnsi="游ゴシック" w:eastAsia="游ゴシック"/>
                <w:b/>
                <w:sz w:val="17"/>
              </w:rPr>
              <w:t>密度</w:t>
            </w:r>
          </w:p>
        </w:tc>
        <w:tc>
          <w:tcPr>
            <w:tcW w:type="dxa" w:w="3725"/>
          </w:tcPr>
          <w:p>
            <w:r/>
            <w:r>
              <w:rPr>
                <w:rFonts w:ascii="游ゴシック" w:hAnsi="游ゴシック" w:eastAsia="游ゴシック"/>
                <w:b/>
                <w:sz w:val="17"/>
              </w:rPr>
              <w:t>基準②の判定</w:t>
            </w:r>
          </w:p>
        </w:tc>
      </w:tr>
      <w:tr>
        <w:tc>
          <w:tcPr>
            <w:tcW w:type="dxa" w:w="986"/>
          </w:tcPr>
          <w:p>
            <w:r/>
            <w:r>
              <w:rPr>
                <w:rFonts w:ascii="游ゴシック" w:hAnsi="游ゴシック" w:eastAsia="游ゴシック"/>
                <w:sz w:val="17"/>
              </w:rPr>
              <w:t>美瑛町</w:t>
            </w:r>
          </w:p>
        </w:tc>
        <w:tc>
          <w:tcPr>
            <w:tcW w:type="dxa" w:w="1096"/>
          </w:tcPr>
          <w:p>
            <w:r/>
            <w:r>
              <w:rPr>
                <w:rFonts w:ascii="游ゴシック" w:hAnsi="游ゴシック" w:eastAsia="游ゴシック"/>
                <w:sz w:val="17"/>
              </w:rPr>
              <w:t>676.78km²</w:t>
            </w:r>
          </w:p>
        </w:tc>
        <w:tc>
          <w:tcPr>
            <w:tcW w:type="dxa" w:w="1205"/>
          </w:tcPr>
          <w:p>
            <w:r/>
            <w:r>
              <w:rPr>
                <w:rFonts w:ascii="游ゴシック" w:hAnsi="游ゴシック" w:eastAsia="游ゴシック"/>
                <w:sz w:val="17"/>
              </w:rPr>
              <w:t>3,384人</w:t>
            </w:r>
          </w:p>
        </w:tc>
        <w:tc>
          <w:tcPr>
            <w:tcW w:type="dxa" w:w="1424"/>
          </w:tcPr>
          <w:p>
            <w:r/>
            <w:r>
              <w:rPr>
                <w:rFonts w:ascii="游ゴシック" w:hAnsi="游ゴシック" w:eastAsia="游ゴシック"/>
                <w:sz w:val="17"/>
              </w:rPr>
              <w:t>約2,000〜2,100人</w:t>
            </w:r>
          </w:p>
        </w:tc>
        <w:tc>
          <w:tcPr>
            <w:tcW w:type="dxa" w:w="1315"/>
          </w:tcPr>
          <w:p>
            <w:r/>
            <w:r>
              <w:rPr>
                <w:rFonts w:ascii="游ゴシック" w:hAnsi="游ゴシック" w:eastAsia="游ゴシック"/>
                <w:sz w:val="17"/>
              </w:rPr>
              <w:t>3.0〜3.1人／km²</w:t>
            </w:r>
          </w:p>
        </w:tc>
        <w:tc>
          <w:tcPr>
            <w:tcW w:type="dxa" w:w="3725"/>
          </w:tcPr>
          <w:p>
            <w:r/>
            <w:r>
              <w:rPr>
                <w:rFonts w:ascii="游ゴシック" w:hAnsi="游ゴシック" w:eastAsia="游ゴシック"/>
                <w:sz w:val="17"/>
              </w:rPr>
              <w:t>該当する見込み。65歳以上人口が約3,675人であることを踏まえれば、75歳以上人口が閾値を超えることはあり得ない。</w:t>
            </w:r>
          </w:p>
        </w:tc>
      </w:tr>
      <w:tr>
        <w:tc>
          <w:tcPr>
            <w:tcW w:type="dxa" w:w="986"/>
          </w:tcPr>
          <w:p>
            <w:r/>
            <w:r>
              <w:rPr>
                <w:rFonts w:ascii="游ゴシック" w:hAnsi="游ゴシック" w:eastAsia="游ゴシック"/>
                <w:sz w:val="17"/>
              </w:rPr>
              <w:t>東川町</w:t>
            </w:r>
          </w:p>
        </w:tc>
        <w:tc>
          <w:tcPr>
            <w:tcW w:type="dxa" w:w="1096"/>
          </w:tcPr>
          <w:p>
            <w:r/>
            <w:r>
              <w:rPr>
                <w:rFonts w:ascii="游ゴシック" w:hAnsi="游ゴシック" w:eastAsia="游ゴシック"/>
                <w:sz w:val="17"/>
              </w:rPr>
              <w:t>247.3km²</w:t>
            </w:r>
          </w:p>
        </w:tc>
        <w:tc>
          <w:tcPr>
            <w:tcW w:type="dxa" w:w="1205"/>
          </w:tcPr>
          <w:p>
            <w:r/>
            <w:r>
              <w:rPr>
                <w:rFonts w:ascii="游ゴシック" w:hAnsi="游ゴシック" w:eastAsia="游ゴシック"/>
                <w:sz w:val="17"/>
              </w:rPr>
              <w:t>1,236人</w:t>
            </w:r>
          </w:p>
        </w:tc>
        <w:tc>
          <w:tcPr>
            <w:tcW w:type="dxa" w:w="1424"/>
          </w:tcPr>
          <w:p>
            <w:r/>
            <w:r>
              <w:rPr>
                <w:rFonts w:ascii="游ゴシック" w:hAnsi="游ゴシック" w:eastAsia="游ゴシック"/>
                <w:sz w:val="17"/>
              </w:rPr>
              <w:t>約1,500〜1,550人</w:t>
            </w:r>
          </w:p>
        </w:tc>
        <w:tc>
          <w:tcPr>
            <w:tcW w:type="dxa" w:w="1315"/>
          </w:tcPr>
          <w:p>
            <w:r/>
            <w:r>
              <w:rPr>
                <w:rFonts w:ascii="游ゴシック" w:hAnsi="游ゴシック" w:eastAsia="游ゴシック"/>
                <w:sz w:val="17"/>
              </w:rPr>
              <w:t>6.1〜6.3人／km²</w:t>
            </w:r>
          </w:p>
        </w:tc>
        <w:tc>
          <w:tcPr>
            <w:tcW w:type="dxa" w:w="3725"/>
          </w:tcPr>
          <w:p>
            <w:r/>
            <w:r>
              <w:rPr>
                <w:rFonts w:ascii="游ゴシック" w:hAnsi="游ゴシック" w:eastAsia="游ゴシック"/>
                <w:sz w:val="17"/>
              </w:rPr>
              <w:t>非該当の見込み。閾値を21〜25％上回る。確定値による検証を要する。</w:t>
            </w:r>
          </w:p>
        </w:tc>
      </w:tr>
      <w:tr>
        <w:tc>
          <w:tcPr>
            <w:tcW w:type="dxa" w:w="986"/>
          </w:tcPr>
          <w:p>
            <w:r/>
            <w:r>
              <w:rPr>
                <w:rFonts w:ascii="游ゴシック" w:hAnsi="游ゴシック" w:eastAsia="游ゴシック"/>
                <w:sz w:val="17"/>
              </w:rPr>
              <w:t>東神楽町</w:t>
            </w:r>
          </w:p>
        </w:tc>
        <w:tc>
          <w:tcPr>
            <w:tcW w:type="dxa" w:w="1096"/>
          </w:tcPr>
          <w:p>
            <w:r/>
            <w:r>
              <w:rPr>
                <w:rFonts w:ascii="游ゴシック" w:hAnsi="游ゴシック" w:eastAsia="游ゴシック"/>
                <w:sz w:val="17"/>
              </w:rPr>
              <w:t>68.5km²</w:t>
            </w:r>
          </w:p>
        </w:tc>
        <w:tc>
          <w:tcPr>
            <w:tcW w:type="dxa" w:w="1205"/>
          </w:tcPr>
          <w:p>
            <w:r/>
            <w:r>
              <w:rPr>
                <w:rFonts w:ascii="游ゴシック" w:hAnsi="游ゴシック" w:eastAsia="游ゴシック"/>
                <w:sz w:val="17"/>
              </w:rPr>
              <w:t>342人</w:t>
            </w:r>
          </w:p>
        </w:tc>
        <w:tc>
          <w:tcPr>
            <w:tcW w:type="dxa" w:w="1424"/>
          </w:tcPr>
          <w:p>
            <w:r/>
            <w:r>
              <w:rPr>
                <w:rFonts w:ascii="游ゴシック" w:hAnsi="游ゴシック" w:eastAsia="游ゴシック"/>
                <w:sz w:val="17"/>
              </w:rPr>
              <w:t>約1,500〜1,600人</w:t>
            </w:r>
          </w:p>
        </w:tc>
        <w:tc>
          <w:tcPr>
            <w:tcW w:type="dxa" w:w="1315"/>
          </w:tcPr>
          <w:p>
            <w:r/>
            <w:r>
              <w:rPr>
                <w:rFonts w:ascii="游ゴシック" w:hAnsi="游ゴシック" w:eastAsia="游ゴシック"/>
                <w:sz w:val="17"/>
              </w:rPr>
              <w:t>21.9〜23.4人／km²</w:t>
            </w:r>
          </w:p>
        </w:tc>
        <w:tc>
          <w:tcPr>
            <w:tcW w:type="dxa" w:w="3725"/>
          </w:tcPr>
          <w:p>
            <w:r/>
            <w:r>
              <w:rPr>
                <w:rFonts w:ascii="游ゴシック" w:hAnsi="游ゴシック" w:eastAsia="游ゴシック"/>
                <w:sz w:val="17"/>
              </w:rPr>
              <w:t>非該当。閾値を4倍以上上回る。</w:t>
            </w:r>
          </w:p>
        </w:tc>
      </w:tr>
    </w:tbl>
    <w:p>
      <w:pPr>
        <w:spacing w:before="140" w:after="20"/>
        <w:jc w:val="center"/>
      </w:pPr>
      <w:r>
        <w:drawing>
          <wp:inline xmlns:a="http://schemas.openxmlformats.org/drawingml/2006/main" xmlns:pic="http://schemas.openxmlformats.org/drawingml/2006/picture">
            <wp:extent cx="5976000" cy="3687319"/>
            <wp:docPr id="2" name="Picture 2"/>
            <wp:cNvGraphicFramePr>
              <a:graphicFrameLocks noChangeAspect="1"/>
            </wp:cNvGraphicFramePr>
            <a:graphic>
              <a:graphicData uri="http://schemas.openxmlformats.org/drawingml/2006/picture">
                <pic:pic>
                  <pic:nvPicPr>
                    <pic:cNvPr id="0" name="fig27_tokutei.png"/>
                    <pic:cNvPicPr/>
                  </pic:nvPicPr>
                  <pic:blipFill>
                    <a:blip r:embed="rId10"/>
                    <a:stretch>
                      <a:fillRect/>
                    </a:stretch>
                  </pic:blipFill>
                  <pic:spPr>
                    <a:xfrm>
                      <a:off x="0" y="0"/>
                      <a:ext cx="5976000" cy="3687319"/>
                    </a:xfrm>
                    <a:prstGeom prst="rect"/>
                  </pic:spPr>
                </pic:pic>
              </a:graphicData>
            </a:graphic>
          </wp:inline>
        </w:drawing>
      </w:r>
    </w:p>
    <w:p>
      <w:pPr>
        <w:spacing w:after="160"/>
        <w:jc w:val="right"/>
      </w:pPr>
      <w:r>
        <w:rPr>
          <w:rFonts w:ascii="游ゴシック" w:hAnsi="游ゴシック" w:eastAsia="游ゴシック"/>
          <w:b w:val="0"/>
          <w:sz w:val="16"/>
        </w:rPr>
        <w:t>資料：面積は各町公表値、75歳以上人口は見える化A3（令和2年）を第9期計画の町別高齢化率で按分した推計値</w:t>
      </w:r>
    </w:p>
    <w:p>
      <w:pPr>
        <w:spacing w:after="160"/>
      </w:pPr>
      <w:r>
        <w:rPr>
          <w:rFonts w:ascii="游ゴシック" w:hAnsi="游ゴシック" w:eastAsia="游ゴシック"/>
          <w:b w:val="0"/>
          <w:sz w:val="17"/>
        </w:rPr>
        <w:t>出典：厚生労働省『基本指針の構成について』（第135回社会保障審議会介護保険部会 資料2-1、令和8年6月29日）　https://www.mhlw.go.jp/content/12300000/001715734.pdf</w:t>
      </w:r>
    </w:p>
    <w:p>
      <w:pPr>
        <w:pStyle w:val="Heading3"/>
        <w:spacing w:before="180" w:after="100"/>
      </w:pPr>
      <w:r>
        <w:rPr>
          <w:rFonts w:ascii="游ゴシック" w:hAnsi="游ゴシック" w:eastAsia="游ゴシック"/>
          <w:sz w:val="22"/>
        </w:rPr>
        <w:t>2 医療計画等との整合</w:t>
      </w:r>
    </w:p>
    <w:p>
      <w:pPr>
        <w:spacing w:after="80"/>
      </w:pPr>
      <w:r>
        <w:rPr>
          <w:rFonts w:ascii="游ゴシック" w:hAnsi="游ゴシック" w:eastAsia="游ゴシック"/>
          <w:b w:val="0"/>
          <w:sz w:val="21"/>
        </w:rPr>
        <w:t>令和8年7月14日付の厚生労働省通知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w:t>
      </w:r>
    </w:p>
    <w:p>
      <w:pPr>
        <w:spacing w:after="160"/>
      </w:pPr>
      <w:r>
        <w:rPr>
          <w:rFonts w:ascii="游ゴシック" w:hAnsi="游ゴシック" w:eastAsia="游ゴシック"/>
          <w:b w:val="0"/>
          <w:sz w:val="17"/>
        </w:rPr>
        <w:t>出典：厚生労働省 介護保険最新情報Vol.1525（令和8年7月14日）　https://www.mhlw.go.jp/content/001722971.pdf</w:t>
      </w:r>
    </w:p>
    <w:p>
      <w:r>
        <w:br w:type="page"/>
      </w:r>
    </w:p>
    <w:p>
      <w:pPr>
        <w:pStyle w:val="Heading1"/>
        <w:spacing w:before="240" w:after="100"/>
      </w:pPr>
      <w:r>
        <w:rPr>
          <w:rFonts w:ascii="游ゴシック" w:hAnsi="游ゴシック" w:eastAsia="游ゴシック"/>
          <w:sz w:val="30"/>
        </w:rPr>
        <w:t>第2章　高齢者及び介護保険の状況</w:t>
      </w:r>
    </w:p>
    <w:p>
      <w:pPr>
        <w:pStyle w:val="Heading2"/>
        <w:spacing w:before="180" w:after="100"/>
      </w:pPr>
      <w:r>
        <w:rPr>
          <w:rFonts w:ascii="游ゴシック" w:hAnsi="游ゴシック" w:eastAsia="游ゴシック"/>
          <w:sz w:val="25"/>
        </w:rPr>
        <w:t>第1節 高齢者の状況</w:t>
      </w:r>
    </w:p>
    <w:p>
      <w:pPr>
        <w:pStyle w:val="Heading3"/>
        <w:spacing w:before="180" w:after="100"/>
      </w:pPr>
      <w:r>
        <w:rPr>
          <w:rFonts w:ascii="游ゴシック" w:hAnsi="游ゴシック" w:eastAsia="游ゴシック"/>
          <w:sz w:val="22"/>
        </w:rPr>
        <w:t>1 第9期策定時の基礎状況</w:t>
      </w:r>
    </w:p>
    <w:p>
      <w:pPr>
        <w:spacing w:after="80"/>
      </w:pPr>
      <w:r>
        <w:rPr>
          <w:rFonts w:ascii="游ゴシック" w:hAnsi="游ゴシック" w:eastAsia="游ゴシック"/>
          <w:b w:val="0"/>
          <w:sz w:val="21"/>
        </w:rPr>
        <w:t>令和5（2023）年10月1日現在、構成3町の総人口は27,887人、65歳以上人口は9,191人、高齢化率は33.0％でした。町別高齢化率は東川町31.4％、美瑛町38.8％、東神楽町28.7％で、地域差がみられます。</w:t>
      </w:r>
    </w:p>
    <w:p>
      <w:pPr>
        <w:spacing w:after="80"/>
      </w:pPr>
      <w:r>
        <w:rPr>
          <w:rFonts w:ascii="游ゴシック" w:hAnsi="游ゴシック" w:eastAsia="游ゴシック"/>
          <w:b w:val="0"/>
          <w:sz w:val="21"/>
        </w:rPr>
        <w:t>第9期推計では、総人口は令和8（2026）年27,448人、令和22（2040）年24,717人へ減少し、高齢化率はそれぞれ33.9％、38.9％へ上昇する見込みとされました。第10期では、実績と最新推計に更新し、特に85歳以上人口の増加時期を確認します。</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【第10期の人口の基礎】</w:t>
      </w:r>
    </w:p>
    <w:p>
      <w:pPr>
        <w:spacing w:after="80"/>
      </w:pPr>
      <w:r>
        <w:rPr>
          <w:rFonts w:ascii="游ゴシック" w:hAnsi="游ゴシック" w:eastAsia="游ゴシック"/>
          <w:b w:val="0"/>
          <w:sz w:val="21"/>
        </w:rPr>
        <w:t>第10期の人口は、総務省「国勢調査」及び国立社会保障・人口問題研究所「日本の地域別将来推計人口」（令和5年推計・令和2年国勢調査基準）によります。第9期計画は住民基本台帳によるコーホート変化率法を用いていたため、同じ年でも数値が一致しません。令和5（2023）年でみると、第9期計画は総人口27,887人・65歳以上9,191人・高齢化率33.0％、国勢調査及び社人研推計によれば総人口27,505人・65歳以上9,369人・高齢化率34.1％です。高齢化率の差1.1ポイントは、65歳以上人口が178人少ないこと（0.64ポイント分）と、総人口が382人多いこと（0.46ポイント分）が重なることによります。住民基本台帳と国勢調査は調査の基準が異なるため、いずれが正しいという性質のものではありません。第10期は、全国・北海道・他保険者との比較が同じ基準で行えることから、国勢調査及び社人研推計に統一します［要協議］。</w:t>
      </w:r>
    </w:p>
    <w:p>
      <w:pPr>
        <w:spacing w:after="80"/>
      </w:pPr>
      <w:r>
        <w:rPr>
          <w:rFonts w:ascii="游ゴシック" w:hAnsi="游ゴシック" w:eastAsia="游ゴシック"/>
          <w:b w:val="0"/>
          <w:sz w:val="20"/>
        </w:rPr>
        <w:t>なお、国勢調査は5年ごとに実施され、社人研推計も5年ごとに示されるため、その間の各年の値は前後の年から按分した値です。各年の実測値ではありません。</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【社人研推計の伸び率の補正】</w:t>
      </w:r>
    </w:p>
    <w:p>
      <w:pPr>
        <w:spacing w:after="80"/>
      </w:pPr>
      <w:r>
        <w:rPr>
          <w:rFonts w:ascii="游ゴシック" w:hAnsi="游ゴシック" w:eastAsia="游ゴシック"/>
          <w:b w:val="0"/>
          <w:sz w:val="21"/>
        </w:rPr>
        <w:t>第10期の推計は、水準（基準となる人口）を第1号被保険者数に置き、伸び率のみを社人研推計から取る構造としています。第1号被保険者の資格は住民基本台帳によるため、水準は既に実績です。したがって補正の対象は伸び率です。</w:t>
      </w:r>
    </w:p>
    <w:p>
      <w:pPr>
        <w:spacing w:after="80"/>
      </w:pPr>
      <w:r>
        <w:rPr>
          <w:rFonts w:ascii="游ゴシック" w:hAnsi="游ゴシック" w:eastAsia="游ゴシック"/>
          <w:b w:val="0"/>
          <w:sz w:val="21"/>
        </w:rPr>
        <w:t>伸び率の当否は、社人研推計（令和5年推計）の基準年である令和2年から、最初の推計年である令和7年までの5年で検証しました。この区間は、社人研が推計した値と住民基本台帳の実績とを直接突き合わせることができる唯一の期間です。</w:t>
      </w:r>
    </w:p>
    <w:p>
      <w:pPr>
        <w:spacing w:after="20"/>
        <w:jc w:val="right"/>
      </w:pPr>
      <w:r>
        <w:rPr>
          <w:rFonts w:ascii="游ゴシック" w:hAnsi="游ゴシック" w:eastAsia="游ゴシック"/>
          <w:b w:val="0"/>
          <w:sz w:val="17"/>
        </w:rPr>
        <w:t>単位：年平均の変化率（％）</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2041"/>
          </w:tcPr>
          <w:p>
            <w:r/>
            <w:r>
              <w:rPr>
                <w:rFonts w:ascii="游ゴシック" w:hAnsi="游ゴシック" w:eastAsia="游ゴシック"/>
                <w:b/>
                <w:sz w:val="17"/>
              </w:rPr>
              <w:t>区分</w:t>
            </w:r>
          </w:p>
        </w:tc>
        <w:tc>
          <w:tcPr>
            <w:tcW w:type="dxa" w:w="1928"/>
          </w:tcPr>
          <w:p>
            <w:r/>
            <w:r>
              <w:rPr>
                <w:rFonts w:ascii="游ゴシック" w:hAnsi="游ゴシック" w:eastAsia="游ゴシック"/>
                <w:b/>
                <w:sz w:val="17"/>
              </w:rPr>
              <w:t>住民基本台帳（実績）</w:t>
            </w:r>
          </w:p>
        </w:tc>
        <w:tc>
          <w:tcPr>
            <w:tcW w:type="dxa" w:w="1701"/>
          </w:tcPr>
          <w:p>
            <w:r/>
            <w:r>
              <w:rPr>
                <w:rFonts w:ascii="游ゴシック" w:hAnsi="游ゴシック" w:eastAsia="游ゴシック"/>
                <w:b/>
                <w:sz w:val="17"/>
              </w:rPr>
              <w:t>社人研（推計）</w:t>
            </w:r>
          </w:p>
        </w:tc>
        <w:tc>
          <w:tcPr>
            <w:tcW w:type="dxa" w:w="1247"/>
          </w:tcPr>
          <w:p>
            <w:r/>
            <w:r>
              <w:rPr>
                <w:rFonts w:ascii="游ゴシック" w:hAnsi="游ゴシック" w:eastAsia="游ゴシック"/>
                <w:b/>
                <w:sz w:val="17"/>
              </w:rPr>
              <w:t>差</w:t>
            </w:r>
          </w:p>
        </w:tc>
        <w:tc>
          <w:tcPr>
            <w:tcW w:type="dxa" w:w="2268"/>
          </w:tcPr>
          <w:p>
            <w:r/>
            <w:r>
              <w:rPr>
                <w:rFonts w:ascii="游ゴシック" w:hAnsi="游ゴシック" w:eastAsia="游ゴシック"/>
                <w:b/>
                <w:sz w:val="17"/>
              </w:rPr>
              <w:t>補正</w:t>
            </w:r>
          </w:p>
        </w:tc>
      </w:tr>
      <w:tr>
        <w:tc>
          <w:tcPr>
            <w:tcW w:type="dxa" w:w="2041"/>
          </w:tcPr>
          <w:p>
            <w:r/>
            <w:r>
              <w:rPr>
                <w:rFonts w:ascii="游ゴシック" w:hAnsi="游ゴシック" w:eastAsia="游ゴシック"/>
                <w:sz w:val="17"/>
              </w:rPr>
              <w:t>65〜74歳</w:t>
            </w:r>
          </w:p>
        </w:tc>
        <w:tc>
          <w:tcPr>
            <w:tcW w:type="dxa" w:w="1928"/>
          </w:tcPr>
          <w:p>
            <w:r/>
            <w:r>
              <w:rPr>
                <w:rFonts w:ascii="游ゴシック" w:hAnsi="游ゴシック" w:eastAsia="游ゴシック"/>
                <w:sz w:val="17"/>
              </w:rPr>
              <w:t>▲2.04</w:t>
            </w:r>
          </w:p>
        </w:tc>
        <w:tc>
          <w:tcPr>
            <w:tcW w:type="dxa" w:w="1701"/>
          </w:tcPr>
          <w:p>
            <w:r/>
            <w:r>
              <w:rPr>
                <w:rFonts w:ascii="游ゴシック" w:hAnsi="游ゴシック" w:eastAsia="游ゴシック"/>
                <w:sz w:val="17"/>
              </w:rPr>
              <w:t>▲3.24</w:t>
            </w:r>
          </w:p>
        </w:tc>
        <w:tc>
          <w:tcPr>
            <w:tcW w:type="dxa" w:w="1247"/>
          </w:tcPr>
          <w:p>
            <w:r/>
            <w:r>
              <w:rPr>
                <w:rFonts w:ascii="游ゴシック" w:hAnsi="游ゴシック" w:eastAsia="游ゴシック"/>
                <w:sz w:val="17"/>
              </w:rPr>
              <w:t>▲1.20pt</w:t>
            </w:r>
          </w:p>
        </w:tc>
        <w:tc>
          <w:tcPr>
            <w:tcW w:type="dxa" w:w="2268"/>
          </w:tcPr>
          <w:p>
            <w:r/>
            <w:r>
              <w:rPr>
                <w:rFonts w:ascii="游ゴシック" w:hAnsi="游ゴシック" w:eastAsia="游ゴシック"/>
                <w:sz w:val="17"/>
              </w:rPr>
              <w:t>3年で＋3.8％（上方）</w:t>
            </w:r>
          </w:p>
        </w:tc>
      </w:tr>
      <w:tr>
        <w:tc>
          <w:tcPr>
            <w:tcW w:type="dxa" w:w="2041"/>
          </w:tcPr>
          <w:p>
            <w:r/>
            <w:r>
              <w:rPr>
                <w:rFonts w:ascii="游ゴシック" w:hAnsi="游ゴシック" w:eastAsia="游ゴシック"/>
                <w:sz w:val="17"/>
              </w:rPr>
              <w:t>75歳以上</w:t>
            </w:r>
          </w:p>
        </w:tc>
        <w:tc>
          <w:tcPr>
            <w:tcW w:type="dxa" w:w="1928"/>
          </w:tcPr>
          <w:p>
            <w:r/>
            <w:r>
              <w:rPr>
                <w:rFonts w:ascii="游ゴシック" w:hAnsi="游ゴシック" w:eastAsia="游ゴシック"/>
                <w:sz w:val="17"/>
              </w:rPr>
              <w:t>＋1.74</w:t>
            </w:r>
          </w:p>
        </w:tc>
        <w:tc>
          <w:tcPr>
            <w:tcW w:type="dxa" w:w="1701"/>
          </w:tcPr>
          <w:p>
            <w:r/>
            <w:r>
              <w:rPr>
                <w:rFonts w:ascii="游ゴシック" w:hAnsi="游ゴシック" w:eastAsia="游ゴシック"/>
                <w:sz w:val="17"/>
              </w:rPr>
              <w:t>＋1.99</w:t>
            </w:r>
          </w:p>
        </w:tc>
        <w:tc>
          <w:tcPr>
            <w:tcW w:type="dxa" w:w="1247"/>
          </w:tcPr>
          <w:p>
            <w:r/>
            <w:r>
              <w:rPr>
                <w:rFonts w:ascii="游ゴシック" w:hAnsi="游ゴシック" w:eastAsia="游ゴシック"/>
                <w:sz w:val="17"/>
              </w:rPr>
              <w:t>＋0.25pt</w:t>
            </w:r>
          </w:p>
        </w:tc>
        <w:tc>
          <w:tcPr>
            <w:tcW w:type="dxa" w:w="2268"/>
          </w:tcPr>
          <w:p>
            <w:r/>
            <w:r>
              <w:rPr>
                <w:rFonts w:ascii="游ゴシック" w:hAnsi="游ゴシック" w:eastAsia="游ゴシック"/>
                <w:sz w:val="17"/>
              </w:rPr>
              <w:t>3年で▲0.7％（下方）</w:t>
            </w:r>
          </w:p>
        </w:tc>
      </w:tr>
      <w:tr>
        <w:tc>
          <w:tcPr>
            <w:tcW w:type="dxa" w:w="2041"/>
          </w:tcPr>
          <w:p>
            <w:r/>
            <w:r>
              <w:rPr>
                <w:rFonts w:ascii="游ゴシック" w:hAnsi="游ゴシック" w:eastAsia="游ゴシック"/>
                <w:sz w:val="17"/>
              </w:rPr>
              <w:t>65歳以上（再掲）</w:t>
            </w:r>
          </w:p>
        </w:tc>
        <w:tc>
          <w:tcPr>
            <w:tcW w:type="dxa" w:w="1928"/>
          </w:tcPr>
          <w:p>
            <w:r/>
            <w:r>
              <w:rPr>
                <w:rFonts w:ascii="游ゴシック" w:hAnsi="游ゴシック" w:eastAsia="游ゴシック"/>
                <w:sz w:val="17"/>
              </w:rPr>
              <w:t>＋0.07</w:t>
            </w:r>
          </w:p>
        </w:tc>
        <w:tc>
          <w:tcPr>
            <w:tcW w:type="dxa" w:w="1701"/>
          </w:tcPr>
          <w:p>
            <w:r/>
            <w:r>
              <w:rPr>
                <w:rFonts w:ascii="游ゴシック" w:hAnsi="游ゴシック" w:eastAsia="游ゴシック"/>
                <w:sz w:val="17"/>
              </w:rPr>
              <w:t>▲0.24</w:t>
            </w:r>
          </w:p>
        </w:tc>
        <w:tc>
          <w:tcPr>
            <w:tcW w:type="dxa" w:w="1247"/>
          </w:tcPr>
          <w:p>
            <w:r/>
            <w:r>
              <w:rPr>
                <w:rFonts w:ascii="游ゴシック" w:hAnsi="游ゴシック" w:eastAsia="游ゴシック"/>
                <w:sz w:val="17"/>
              </w:rPr>
              <w:t>▲0.31pt</w:t>
            </w:r>
          </w:p>
        </w:tc>
        <w:tc>
          <w:tcPr>
            <w:tcW w:type="dxa" w:w="2268"/>
          </w:tcPr>
          <w:p>
            <w:r/>
            <w:r>
              <w:rPr>
                <w:rFonts w:ascii="游ゴシック" w:hAnsi="游ゴシック" w:eastAsia="游ゴシック"/>
                <w:sz w:val="17"/>
              </w:rPr>
              <w:t>―</w:t>
            </w:r>
          </w:p>
        </w:tc>
      </w:tr>
    </w:tbl>
    <w:p>
      <w:pPr>
        <w:spacing w:after="160"/>
        <w:jc w:val="right"/>
      </w:pPr>
      <w:r>
        <w:rPr>
          <w:rFonts w:ascii="游ゴシック" w:hAnsi="游ゴシック" w:eastAsia="游ゴシック"/>
          <w:b w:val="0"/>
          <w:sz w:val="17"/>
        </w:rPr>
        <w:t>資料：総務省「住民基本台帳に基づく人口、人口動態及び世帯数」年齢別人口（市区町村別）【総計】各年1月1日現在、及び地域包括ケア「見える化」システムA2・A3</w:t>
      </w:r>
    </w:p>
    <w:p>
      <w:pPr>
        <w:spacing w:after="80"/>
      </w:pPr>
      <w:r>
        <w:rPr>
          <w:rFonts w:ascii="游ゴシック" w:hAnsi="游ゴシック" w:eastAsia="游ゴシック"/>
          <w:b w:val="0"/>
          <w:sz w:val="21"/>
        </w:rPr>
        <w:t>社人研推計は、前期高齢者（65〜74歳）の減少を実績より速く見込んでいます。後期高齢者（75歳以上）は社人研の方がやや速く増加します。この2つは向きが逆であり、65歳以上の合計では相殺されます。第10期の推計では、年齢階級ごとに補正を行います［要協議］。</w:t>
      </w:r>
    </w:p>
    <w:p>
      <w:pPr>
        <w:spacing w:after="80"/>
      </w:pPr>
      <w:r>
        <w:rPr>
          <w:rFonts w:ascii="游ゴシック" w:hAnsi="游ゴシック" w:eastAsia="游ゴシック"/>
          <w:b w:val="0"/>
          <w:sz w:val="20"/>
        </w:rPr>
        <w:t>補正の向きは3町で異なります。75歳以上は、東川町が実績の方が速く増えているため上方に（3年で＋3.2％）、東神楽町は社人研の方が速く見込んでいるため下方に（3年で▲4.2％）補正する方向です。美瑛町は判定の境界にあります。3町計で下方の補正が生じる原因は、実質的に東神楽町にあります。</w:t>
      </w:r>
    </w:p>
    <w:p>
      <w:pPr>
        <w:spacing w:after="160"/>
      </w:pPr>
      <w:r>
        <w:rPr>
          <w:rFonts w:ascii="游ゴシック" w:hAnsi="游ゴシック" w:eastAsia="游ゴシック"/>
          <w:b w:val="0"/>
          <w:sz w:val="17"/>
        </w:rPr>
        <w:t>［要確認］社人研推計の町別75歳以上は、令和2年国勢調査の町別75歳以上を起点に3町計の後期高齢者比の推移で按分した推計値であり、公表値ではありません。町別の補正の向きは、社人研の市区町村別・男女5歳階級別表の取得までは暫定です。また町別の補正を適用するには、町別の第1号被保険者数（年齢階級別・令和8年3月末）が必要です［要協議］。</w:t>
      </w:r>
    </w:p>
    <w:p>
      <w:pPr>
        <w:spacing w:after="20"/>
        <w:jc w:val="right"/>
      </w:pPr>
      <w:r>
        <w:rPr>
          <w:rFonts w:ascii="游ゴシック" w:hAnsi="游ゴシック" w:eastAsia="游ゴシック"/>
          <w:b w:val="0"/>
          <w:sz w:val="17"/>
        </w:rPr>
        <w:t>単位：人</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c>
          <w:tcPr>
            <w:tcW w:type="dxa" w:w="2041"/>
          </w:tcPr>
          <w:p>
            <w:r/>
            <w:r>
              <w:rPr>
                <w:rFonts w:ascii="游ゴシック" w:hAnsi="游ゴシック" w:eastAsia="游ゴシック"/>
                <w:b/>
                <w:sz w:val="17"/>
              </w:rPr>
              <w:t>区分</w:t>
            </w:r>
          </w:p>
        </w:tc>
        <w:tc>
          <w:tcPr>
            <w:tcW w:type="dxa" w:w="1361"/>
          </w:tcPr>
          <w:p>
            <w:r/>
            <w:r>
              <w:rPr>
                <w:rFonts w:ascii="游ゴシック" w:hAnsi="游ゴシック" w:eastAsia="游ゴシック"/>
                <w:b/>
                <w:sz w:val="17"/>
              </w:rPr>
              <w:t>平成24年</w:t>
            </w:r>
          </w:p>
        </w:tc>
        <w:tc>
          <w:tcPr>
            <w:tcW w:type="dxa" w:w="1361"/>
          </w:tcPr>
          <w:p>
            <w:r/>
            <w:r>
              <w:rPr>
                <w:rFonts w:ascii="游ゴシック" w:hAnsi="游ゴシック" w:eastAsia="游ゴシック"/>
                <w:b/>
                <w:sz w:val="17"/>
              </w:rPr>
              <w:t>平成29年</w:t>
            </w:r>
          </w:p>
        </w:tc>
        <w:tc>
          <w:tcPr>
            <w:tcW w:type="dxa" w:w="1361"/>
          </w:tcPr>
          <w:p>
            <w:r/>
            <w:r>
              <w:rPr>
                <w:rFonts w:ascii="游ゴシック" w:hAnsi="游ゴシック" w:eastAsia="游ゴシック"/>
                <w:b/>
                <w:sz w:val="17"/>
              </w:rPr>
              <w:t>令和2年</w:t>
            </w:r>
          </w:p>
        </w:tc>
        <w:tc>
          <w:tcPr>
            <w:tcW w:type="dxa" w:w="1361"/>
          </w:tcPr>
          <w:p>
            <w:r/>
            <w:r>
              <w:rPr>
                <w:rFonts w:ascii="游ゴシック" w:hAnsi="游ゴシック" w:eastAsia="游ゴシック"/>
                <w:b/>
                <w:sz w:val="17"/>
              </w:rPr>
              <w:t>令和5年</w:t>
            </w:r>
          </w:p>
        </w:tc>
        <w:tc>
          <w:tcPr>
            <w:tcW w:type="dxa" w:w="1474"/>
          </w:tcPr>
          <w:p>
            <w:r/>
            <w:r>
              <w:rPr>
                <w:rFonts w:ascii="游ゴシック" w:hAnsi="游ゴシック" w:eastAsia="游ゴシック"/>
                <w:b/>
                <w:sz w:val="17"/>
              </w:rPr>
              <w:t>令和5年の構成比</w:t>
            </w:r>
          </w:p>
        </w:tc>
      </w:tr>
      <w:tr>
        <w:tc>
          <w:tcPr>
            <w:tcW w:type="dxa" w:w="2041"/>
          </w:tcPr>
          <w:p>
            <w:r/>
            <w:r>
              <w:rPr>
                <w:rFonts w:ascii="游ゴシック" w:hAnsi="游ゴシック" w:eastAsia="游ゴシック"/>
                <w:sz w:val="17"/>
              </w:rPr>
              <w:t>総人口</w:t>
            </w:r>
          </w:p>
        </w:tc>
        <w:tc>
          <w:tcPr>
            <w:tcW w:type="dxa" w:w="1361"/>
          </w:tcPr>
          <w:p>
            <w:r/>
            <w:r>
              <w:rPr>
                <w:rFonts w:ascii="游ゴシック" w:hAnsi="游ゴシック" w:eastAsia="游ゴシック"/>
                <w:sz w:val="17"/>
              </w:rPr>
              <w:t>28,635</w:t>
            </w:r>
          </w:p>
        </w:tc>
        <w:tc>
          <w:tcPr>
            <w:tcW w:type="dxa" w:w="1361"/>
          </w:tcPr>
          <w:p>
            <w:r/>
            <w:r>
              <w:rPr>
                <w:rFonts w:ascii="游ゴシック" w:hAnsi="游ゴシック" w:eastAsia="游ゴシック"/>
                <w:sz w:val="17"/>
              </w:rPr>
              <w:t>28,929</w:t>
            </w:r>
          </w:p>
        </w:tc>
        <w:tc>
          <w:tcPr>
            <w:tcW w:type="dxa" w:w="1361"/>
          </w:tcPr>
          <w:p>
            <w:r/>
            <w:r>
              <w:rPr>
                <w:rFonts w:ascii="游ゴシック" w:hAnsi="游ゴシック" w:eastAsia="游ゴシック"/>
                <w:sz w:val="17"/>
              </w:rPr>
              <w:t>28,288</w:t>
            </w:r>
          </w:p>
        </w:tc>
        <w:tc>
          <w:tcPr>
            <w:tcW w:type="dxa" w:w="1361"/>
          </w:tcPr>
          <w:p>
            <w:r/>
            <w:r>
              <w:rPr>
                <w:rFonts w:ascii="游ゴシック" w:hAnsi="游ゴシック" w:eastAsia="游ゴシック"/>
                <w:sz w:val="17"/>
              </w:rPr>
              <w:t>27,887</w:t>
            </w:r>
          </w:p>
        </w:tc>
        <w:tc>
          <w:tcPr>
            <w:tcW w:type="dxa" w:w="1474"/>
          </w:tcPr>
          <w:p>
            <w:r/>
            <w:r>
              <w:rPr>
                <w:rFonts w:ascii="游ゴシック" w:hAnsi="游ゴシック" w:eastAsia="游ゴシック"/>
                <w:sz w:val="17"/>
              </w:rPr>
              <w:t>100.0％</w:t>
            </w:r>
          </w:p>
        </w:tc>
      </w:tr>
      <w:tr>
        <w:tc>
          <w:tcPr>
            <w:tcW w:type="dxa" w:w="2041"/>
          </w:tcPr>
          <w:p>
            <w:r/>
            <w:r>
              <w:rPr>
                <w:rFonts w:ascii="游ゴシック" w:hAnsi="游ゴシック" w:eastAsia="游ゴシック"/>
                <w:sz w:val="17"/>
              </w:rPr>
              <w:t xml:space="preserve">　東川町</w:t>
            </w:r>
          </w:p>
        </w:tc>
        <w:tc>
          <w:tcPr>
            <w:tcW w:type="dxa" w:w="1361"/>
          </w:tcPr>
          <w:p>
            <w:r/>
            <w:r>
              <w:rPr>
                <w:rFonts w:ascii="游ゴシック" w:hAnsi="游ゴシック" w:eastAsia="游ゴシック"/>
                <w:sz w:val="17"/>
              </w:rPr>
              <w:t>8,113</w:t>
            </w:r>
          </w:p>
        </w:tc>
        <w:tc>
          <w:tcPr>
            <w:tcW w:type="dxa" w:w="1361"/>
          </w:tcPr>
          <w:p>
            <w:r/>
            <w:r>
              <w:rPr>
                <w:rFonts w:ascii="游ゴシック" w:hAnsi="游ゴシック" w:eastAsia="游ゴシック"/>
                <w:sz w:val="17"/>
              </w:rPr>
              <w:t>8,331</w:t>
            </w:r>
          </w:p>
        </w:tc>
        <w:tc>
          <w:tcPr>
            <w:tcW w:type="dxa" w:w="1361"/>
          </w:tcPr>
          <w:p>
            <w:r/>
            <w:r>
              <w:rPr>
                <w:rFonts w:ascii="游ゴシック" w:hAnsi="游ゴシック" w:eastAsia="游ゴシック"/>
                <w:sz w:val="17"/>
              </w:rPr>
              <w:t>8,387</w:t>
            </w:r>
          </w:p>
        </w:tc>
        <w:tc>
          <w:tcPr>
            <w:tcW w:type="dxa" w:w="1361"/>
          </w:tcPr>
          <w:p>
            <w:r/>
            <w:r>
              <w:rPr>
                <w:rFonts w:ascii="游ゴシック" w:hAnsi="游ゴシック" w:eastAsia="游ゴシック"/>
                <w:sz w:val="17"/>
              </w:rPr>
              <w:t>8,558</w:t>
            </w:r>
          </w:p>
        </w:tc>
        <w:tc>
          <w:tcPr>
            <w:tcW w:type="dxa" w:w="1474"/>
          </w:tcPr>
          <w:p>
            <w:r/>
            <w:r>
              <w:rPr>
                <w:rFonts w:ascii="游ゴシック" w:hAnsi="游ゴシック" w:eastAsia="游ゴシック"/>
                <w:sz w:val="17"/>
              </w:rPr>
              <w:t>30.7％</w:t>
            </w:r>
          </w:p>
        </w:tc>
      </w:tr>
      <w:tr>
        <w:tc>
          <w:tcPr>
            <w:tcW w:type="dxa" w:w="2041"/>
          </w:tcPr>
          <w:p>
            <w:r/>
            <w:r>
              <w:rPr>
                <w:rFonts w:ascii="游ゴシック" w:hAnsi="游ゴシック" w:eastAsia="游ゴシック"/>
                <w:sz w:val="17"/>
              </w:rPr>
              <w:t xml:space="preserve">　美瑛町</w:t>
            </w:r>
          </w:p>
        </w:tc>
        <w:tc>
          <w:tcPr>
            <w:tcW w:type="dxa" w:w="1361"/>
          </w:tcPr>
          <w:p>
            <w:r/>
            <w:r>
              <w:rPr>
                <w:rFonts w:ascii="游ゴシック" w:hAnsi="游ゴシック" w:eastAsia="游ゴシック"/>
                <w:sz w:val="17"/>
              </w:rPr>
              <w:t>10,955</w:t>
            </w:r>
          </w:p>
        </w:tc>
        <w:tc>
          <w:tcPr>
            <w:tcW w:type="dxa" w:w="1361"/>
          </w:tcPr>
          <w:p>
            <w:r/>
            <w:r>
              <w:rPr>
                <w:rFonts w:ascii="游ゴシック" w:hAnsi="游ゴシック" w:eastAsia="游ゴシック"/>
                <w:sz w:val="17"/>
              </w:rPr>
              <w:t>10,340</w:t>
            </w:r>
          </w:p>
        </w:tc>
        <w:tc>
          <w:tcPr>
            <w:tcW w:type="dxa" w:w="1361"/>
          </w:tcPr>
          <w:p>
            <w:r/>
            <w:r>
              <w:rPr>
                <w:rFonts w:ascii="游ゴシック" w:hAnsi="游ゴシック" w:eastAsia="游ゴシック"/>
                <w:sz w:val="17"/>
              </w:rPr>
              <w:t>9,676</w:t>
            </w:r>
          </w:p>
        </w:tc>
        <w:tc>
          <w:tcPr>
            <w:tcW w:type="dxa" w:w="1361"/>
          </w:tcPr>
          <w:p>
            <w:r/>
            <w:r>
              <w:rPr>
                <w:rFonts w:ascii="游ゴシック" w:hAnsi="游ゴシック" w:eastAsia="游ゴシック"/>
                <w:sz w:val="17"/>
              </w:rPr>
              <w:t>9,475</w:t>
            </w:r>
          </w:p>
        </w:tc>
        <w:tc>
          <w:tcPr>
            <w:tcW w:type="dxa" w:w="1474"/>
          </w:tcPr>
          <w:p>
            <w:r/>
            <w:r>
              <w:rPr>
                <w:rFonts w:ascii="游ゴシック" w:hAnsi="游ゴシック" w:eastAsia="游ゴシック"/>
                <w:sz w:val="17"/>
              </w:rPr>
              <w:t>34.0％</w:t>
            </w:r>
          </w:p>
        </w:tc>
      </w:tr>
      <w:tr>
        <w:tc>
          <w:tcPr>
            <w:tcW w:type="dxa" w:w="2041"/>
          </w:tcPr>
          <w:p>
            <w:r/>
            <w:r>
              <w:rPr>
                <w:rFonts w:ascii="游ゴシック" w:hAnsi="游ゴシック" w:eastAsia="游ゴシック"/>
                <w:sz w:val="17"/>
              </w:rPr>
              <w:t xml:space="preserve">　東神楽町</w:t>
            </w:r>
          </w:p>
        </w:tc>
        <w:tc>
          <w:tcPr>
            <w:tcW w:type="dxa" w:w="1361"/>
          </w:tcPr>
          <w:p>
            <w:r/>
            <w:r>
              <w:rPr>
                <w:rFonts w:ascii="游ゴシック" w:hAnsi="游ゴシック" w:eastAsia="游ゴシック"/>
                <w:sz w:val="17"/>
              </w:rPr>
              <w:t>9,567</w:t>
            </w:r>
          </w:p>
        </w:tc>
        <w:tc>
          <w:tcPr>
            <w:tcW w:type="dxa" w:w="1361"/>
          </w:tcPr>
          <w:p>
            <w:r/>
            <w:r>
              <w:rPr>
                <w:rFonts w:ascii="游ゴシック" w:hAnsi="游ゴシック" w:eastAsia="游ゴシック"/>
                <w:sz w:val="17"/>
              </w:rPr>
              <w:t>10,258</w:t>
            </w:r>
          </w:p>
        </w:tc>
        <w:tc>
          <w:tcPr>
            <w:tcW w:type="dxa" w:w="1361"/>
          </w:tcPr>
          <w:p>
            <w:r/>
            <w:r>
              <w:rPr>
                <w:rFonts w:ascii="游ゴシック" w:hAnsi="游ゴシック" w:eastAsia="游ゴシック"/>
                <w:sz w:val="17"/>
              </w:rPr>
              <w:t>10,225</w:t>
            </w:r>
          </w:p>
        </w:tc>
        <w:tc>
          <w:tcPr>
            <w:tcW w:type="dxa" w:w="1361"/>
          </w:tcPr>
          <w:p>
            <w:r/>
            <w:r>
              <w:rPr>
                <w:rFonts w:ascii="游ゴシック" w:hAnsi="游ゴシック" w:eastAsia="游ゴシック"/>
                <w:sz w:val="17"/>
              </w:rPr>
              <w:t>9,854</w:t>
            </w:r>
          </w:p>
        </w:tc>
        <w:tc>
          <w:tcPr>
            <w:tcW w:type="dxa" w:w="1474"/>
          </w:tcPr>
          <w:p>
            <w:r/>
            <w:r>
              <w:rPr>
                <w:rFonts w:ascii="游ゴシック" w:hAnsi="游ゴシック" w:eastAsia="游ゴシック"/>
                <w:sz w:val="17"/>
              </w:rPr>
              <w:t>35.3％</w:t>
            </w:r>
          </w:p>
        </w:tc>
      </w:tr>
      <w:tr>
        <w:tc>
          <w:tcPr>
            <w:tcW w:type="dxa" w:w="2041"/>
          </w:tcPr>
          <w:p>
            <w:r/>
            <w:r>
              <w:rPr>
                <w:rFonts w:ascii="游ゴシック" w:hAnsi="游ゴシック" w:eastAsia="游ゴシック"/>
                <w:sz w:val="17"/>
              </w:rPr>
              <w:t>0〜39歳</w:t>
            </w:r>
          </w:p>
        </w:tc>
        <w:tc>
          <w:tcPr>
            <w:tcW w:type="dxa" w:w="1361"/>
          </w:tcPr>
          <w:p>
            <w:r/>
            <w:r>
              <w:rPr>
                <w:rFonts w:ascii="游ゴシック" w:hAnsi="游ゴシック" w:eastAsia="游ゴシック"/>
                <w:sz w:val="17"/>
              </w:rPr>
              <w:t>10,590</w:t>
            </w:r>
          </w:p>
        </w:tc>
        <w:tc>
          <w:tcPr>
            <w:tcW w:type="dxa" w:w="1361"/>
          </w:tcPr>
          <w:p>
            <w:r/>
            <w:r>
              <w:rPr>
                <w:rFonts w:ascii="游ゴシック" w:hAnsi="游ゴシック" w:eastAsia="游ゴシック"/>
                <w:sz w:val="17"/>
              </w:rPr>
              <w:t>10,309</w:t>
            </w:r>
          </w:p>
        </w:tc>
        <w:tc>
          <w:tcPr>
            <w:tcW w:type="dxa" w:w="1361"/>
          </w:tcPr>
          <w:p>
            <w:r/>
            <w:r>
              <w:rPr>
                <w:rFonts w:ascii="游ゴシック" w:hAnsi="游ゴシック" w:eastAsia="游ゴシック"/>
                <w:sz w:val="17"/>
              </w:rPr>
              <w:t>9,572</w:t>
            </w:r>
          </w:p>
        </w:tc>
        <w:tc>
          <w:tcPr>
            <w:tcW w:type="dxa" w:w="1361"/>
          </w:tcPr>
          <w:p>
            <w:r/>
            <w:r>
              <w:rPr>
                <w:rFonts w:ascii="游ゴシック" w:hAnsi="游ゴシック" w:eastAsia="游ゴシック"/>
                <w:sz w:val="17"/>
              </w:rPr>
              <w:t>9,248</w:t>
            </w:r>
          </w:p>
        </w:tc>
        <w:tc>
          <w:tcPr>
            <w:tcW w:type="dxa" w:w="1474"/>
          </w:tcPr>
          <w:p>
            <w:r/>
            <w:r>
              <w:rPr>
                <w:rFonts w:ascii="游ゴシック" w:hAnsi="游ゴシック" w:eastAsia="游ゴシック"/>
                <w:sz w:val="17"/>
              </w:rPr>
              <w:t>33.2％</w:t>
            </w:r>
          </w:p>
        </w:tc>
      </w:tr>
      <w:tr>
        <w:tc>
          <w:tcPr>
            <w:tcW w:type="dxa" w:w="2041"/>
          </w:tcPr>
          <w:p>
            <w:r/>
            <w:r>
              <w:rPr>
                <w:rFonts w:ascii="游ゴシック" w:hAnsi="游ゴシック" w:eastAsia="游ゴシック"/>
                <w:sz w:val="17"/>
              </w:rPr>
              <w:t>40〜64歳</w:t>
            </w:r>
          </w:p>
        </w:tc>
        <w:tc>
          <w:tcPr>
            <w:tcW w:type="dxa" w:w="1361"/>
          </w:tcPr>
          <w:p>
            <w:r/>
            <w:r>
              <w:rPr>
                <w:rFonts w:ascii="游ゴシック" w:hAnsi="游ゴシック" w:eastAsia="游ゴシック"/>
                <w:sz w:val="17"/>
              </w:rPr>
              <w:t>9,903</w:t>
            </w:r>
          </w:p>
        </w:tc>
        <w:tc>
          <w:tcPr>
            <w:tcW w:type="dxa" w:w="1361"/>
          </w:tcPr>
          <w:p>
            <w:r/>
            <w:r>
              <w:rPr>
                <w:rFonts w:ascii="游ゴシック" w:hAnsi="游ゴシック" w:eastAsia="游ゴシック"/>
                <w:sz w:val="17"/>
              </w:rPr>
              <w:t>9,589</w:t>
            </w:r>
          </w:p>
        </w:tc>
        <w:tc>
          <w:tcPr>
            <w:tcW w:type="dxa" w:w="1361"/>
          </w:tcPr>
          <w:p>
            <w:r/>
            <w:r>
              <w:rPr>
                <w:rFonts w:ascii="游ゴシック" w:hAnsi="游ゴシック" w:eastAsia="游ゴシック"/>
                <w:sz w:val="17"/>
              </w:rPr>
              <w:t>9,433</w:t>
            </w:r>
          </w:p>
        </w:tc>
        <w:tc>
          <w:tcPr>
            <w:tcW w:type="dxa" w:w="1361"/>
          </w:tcPr>
          <w:p>
            <w:r/>
            <w:r>
              <w:rPr>
                <w:rFonts w:ascii="游ゴシック" w:hAnsi="游ゴシック" w:eastAsia="游ゴシック"/>
                <w:sz w:val="17"/>
              </w:rPr>
              <w:t>9,448</w:t>
            </w:r>
          </w:p>
        </w:tc>
        <w:tc>
          <w:tcPr>
            <w:tcW w:type="dxa" w:w="1474"/>
          </w:tcPr>
          <w:p>
            <w:r/>
            <w:r>
              <w:rPr>
                <w:rFonts w:ascii="游ゴシック" w:hAnsi="游ゴシック" w:eastAsia="游ゴシック"/>
                <w:sz w:val="17"/>
              </w:rPr>
              <w:t>33.9％</w:t>
            </w:r>
          </w:p>
        </w:tc>
      </w:tr>
      <w:tr>
        <w:tc>
          <w:tcPr>
            <w:tcW w:type="dxa" w:w="2041"/>
          </w:tcPr>
          <w:p>
            <w:r/>
            <w:r>
              <w:rPr>
                <w:rFonts w:ascii="游ゴシック" w:hAnsi="游ゴシック" w:eastAsia="游ゴシック"/>
                <w:sz w:val="17"/>
              </w:rPr>
              <w:t>65〜74歳</w:t>
            </w:r>
          </w:p>
        </w:tc>
        <w:tc>
          <w:tcPr>
            <w:tcW w:type="dxa" w:w="1361"/>
          </w:tcPr>
          <w:p>
            <w:r/>
            <w:r>
              <w:rPr>
                <w:rFonts w:ascii="游ゴシック" w:hAnsi="游ゴシック" w:eastAsia="游ゴシック"/>
                <w:sz w:val="17"/>
              </w:rPr>
              <w:t>3,744</w:t>
            </w:r>
          </w:p>
        </w:tc>
        <w:tc>
          <w:tcPr>
            <w:tcW w:type="dxa" w:w="1361"/>
          </w:tcPr>
          <w:p>
            <w:r/>
            <w:r>
              <w:rPr>
                <w:rFonts w:ascii="游ゴシック" w:hAnsi="游ゴシック" w:eastAsia="游ゴシック"/>
                <w:sz w:val="17"/>
              </w:rPr>
              <w:t>4,166</w:t>
            </w:r>
          </w:p>
        </w:tc>
        <w:tc>
          <w:tcPr>
            <w:tcW w:type="dxa" w:w="1361"/>
          </w:tcPr>
          <w:p>
            <w:r/>
            <w:r>
              <w:rPr>
                <w:rFonts w:ascii="游ゴシック" w:hAnsi="游ゴシック" w:eastAsia="游ゴシック"/>
                <w:sz w:val="17"/>
              </w:rPr>
              <w:t>4,269</w:t>
            </w:r>
          </w:p>
        </w:tc>
        <w:tc>
          <w:tcPr>
            <w:tcW w:type="dxa" w:w="1361"/>
          </w:tcPr>
          <w:p>
            <w:r/>
            <w:r>
              <w:rPr>
                <w:rFonts w:ascii="游ゴシック" w:hAnsi="游ゴシック" w:eastAsia="游ゴシック"/>
                <w:sz w:val="17"/>
              </w:rPr>
              <w:t>3,986</w:t>
            </w:r>
          </w:p>
        </w:tc>
        <w:tc>
          <w:tcPr>
            <w:tcW w:type="dxa" w:w="1474"/>
          </w:tcPr>
          <w:p>
            <w:r/>
            <w:r>
              <w:rPr>
                <w:rFonts w:ascii="游ゴシック" w:hAnsi="游ゴシック" w:eastAsia="游ゴシック"/>
                <w:sz w:val="17"/>
              </w:rPr>
              <w:t>14.3％</w:t>
            </w:r>
          </w:p>
        </w:tc>
      </w:tr>
      <w:tr>
        <w:tc>
          <w:tcPr>
            <w:tcW w:type="dxa" w:w="2041"/>
          </w:tcPr>
          <w:p>
            <w:r/>
            <w:r>
              <w:rPr>
                <w:rFonts w:ascii="游ゴシック" w:hAnsi="游ゴシック" w:eastAsia="游ゴシック"/>
                <w:sz w:val="17"/>
              </w:rPr>
              <w:t>75歳以上</w:t>
            </w:r>
          </w:p>
        </w:tc>
        <w:tc>
          <w:tcPr>
            <w:tcW w:type="dxa" w:w="1361"/>
          </w:tcPr>
          <w:p>
            <w:r/>
            <w:r>
              <w:rPr>
                <w:rFonts w:ascii="游ゴシック" w:hAnsi="游ゴシック" w:eastAsia="游ゴシック"/>
                <w:sz w:val="17"/>
              </w:rPr>
              <w:t>4,398</w:t>
            </w:r>
          </w:p>
        </w:tc>
        <w:tc>
          <w:tcPr>
            <w:tcW w:type="dxa" w:w="1361"/>
          </w:tcPr>
          <w:p>
            <w:r/>
            <w:r>
              <w:rPr>
                <w:rFonts w:ascii="游ゴシック" w:hAnsi="游ゴシック" w:eastAsia="游ゴシック"/>
                <w:sz w:val="17"/>
              </w:rPr>
              <w:t>4,865</w:t>
            </w:r>
          </w:p>
        </w:tc>
        <w:tc>
          <w:tcPr>
            <w:tcW w:type="dxa" w:w="1361"/>
          </w:tcPr>
          <w:p>
            <w:r/>
            <w:r>
              <w:rPr>
                <w:rFonts w:ascii="游ゴシック" w:hAnsi="游ゴシック" w:eastAsia="游ゴシック"/>
                <w:sz w:val="17"/>
              </w:rPr>
              <w:t>5,014</w:t>
            </w:r>
          </w:p>
        </w:tc>
        <w:tc>
          <w:tcPr>
            <w:tcW w:type="dxa" w:w="1361"/>
          </w:tcPr>
          <w:p>
            <w:r/>
            <w:r>
              <w:rPr>
                <w:rFonts w:ascii="游ゴシック" w:hAnsi="游ゴシック" w:eastAsia="游ゴシック"/>
                <w:sz w:val="17"/>
              </w:rPr>
              <w:t>5,205</w:t>
            </w:r>
          </w:p>
        </w:tc>
        <w:tc>
          <w:tcPr>
            <w:tcW w:type="dxa" w:w="1474"/>
          </w:tcPr>
          <w:p>
            <w:r/>
            <w:r>
              <w:rPr>
                <w:rFonts w:ascii="游ゴシック" w:hAnsi="游ゴシック" w:eastAsia="游ゴシック"/>
                <w:sz w:val="17"/>
              </w:rPr>
              <w:t>18.7％</w:t>
            </w:r>
          </w:p>
        </w:tc>
      </w:tr>
      <w:tr>
        <w:tc>
          <w:tcPr>
            <w:tcW w:type="dxa" w:w="2041"/>
          </w:tcPr>
          <w:p>
            <w:r/>
            <w:r>
              <w:rPr>
                <w:rFonts w:ascii="游ゴシック" w:hAnsi="游ゴシック" w:eastAsia="游ゴシック"/>
                <w:sz w:val="17"/>
              </w:rPr>
              <w:t>65歳以上（再掲）</w:t>
            </w:r>
          </w:p>
        </w:tc>
        <w:tc>
          <w:tcPr>
            <w:tcW w:type="dxa" w:w="1361"/>
          </w:tcPr>
          <w:p>
            <w:r/>
            <w:r>
              <w:rPr>
                <w:rFonts w:ascii="游ゴシック" w:hAnsi="游ゴシック" w:eastAsia="游ゴシック"/>
                <w:sz w:val="17"/>
              </w:rPr>
              <w:t>8,142</w:t>
            </w:r>
          </w:p>
        </w:tc>
        <w:tc>
          <w:tcPr>
            <w:tcW w:type="dxa" w:w="1361"/>
          </w:tcPr>
          <w:p>
            <w:r/>
            <w:r>
              <w:rPr>
                <w:rFonts w:ascii="游ゴシック" w:hAnsi="游ゴシック" w:eastAsia="游ゴシック"/>
                <w:sz w:val="17"/>
              </w:rPr>
              <w:t>9,031</w:t>
            </w:r>
          </w:p>
        </w:tc>
        <w:tc>
          <w:tcPr>
            <w:tcW w:type="dxa" w:w="1361"/>
          </w:tcPr>
          <w:p>
            <w:r/>
            <w:r>
              <w:rPr>
                <w:rFonts w:ascii="游ゴシック" w:hAnsi="游ゴシック" w:eastAsia="游ゴシック"/>
                <w:sz w:val="17"/>
              </w:rPr>
              <w:t>9,283</w:t>
            </w:r>
          </w:p>
        </w:tc>
        <w:tc>
          <w:tcPr>
            <w:tcW w:type="dxa" w:w="1361"/>
          </w:tcPr>
          <w:p>
            <w:r/>
            <w:r>
              <w:rPr>
                <w:rFonts w:ascii="游ゴシック" w:hAnsi="游ゴシック" w:eastAsia="游ゴシック"/>
                <w:sz w:val="17"/>
              </w:rPr>
              <w:t>9,191</w:t>
            </w:r>
          </w:p>
        </w:tc>
        <w:tc>
          <w:tcPr>
            <w:tcW w:type="dxa" w:w="1474"/>
          </w:tcPr>
          <w:p>
            <w:r/>
            <w:r>
              <w:rPr>
                <w:rFonts w:ascii="游ゴシック" w:hAnsi="游ゴシック" w:eastAsia="游ゴシック"/>
                <w:sz w:val="17"/>
              </w:rPr>
              <w:t>33.0％</w:t>
            </w:r>
          </w:p>
        </w:tc>
      </w:tr>
    </w:tbl>
    <w:p>
      <w:pPr>
        <w:spacing w:after="160"/>
        <w:jc w:val="right"/>
      </w:pPr>
      <w:r>
        <w:rPr>
          <w:rFonts w:ascii="游ゴシック" w:hAnsi="游ゴシック" w:eastAsia="游ゴシック"/>
          <w:b w:val="0"/>
          <w:sz w:val="17"/>
        </w:rPr>
        <w:t>資料：住民基本台帳　各年10月1日現在</w:t>
      </w:r>
    </w:p>
    <w:p>
      <w:pPr>
        <w:spacing w:after="80"/>
      </w:pPr>
      <w:r>
        <w:rPr>
          <w:rFonts w:ascii="游ゴシック" w:hAnsi="游ゴシック" w:eastAsia="游ゴシック"/>
          <w:b w:val="0"/>
          <w:sz w:val="21"/>
        </w:rPr>
      </w:r>
    </w:p>
    <w:p>
      <w:pPr>
        <w:spacing w:before="140" w:after="20"/>
        <w:jc w:val="center"/>
      </w:pPr>
      <w:r>
        <w:drawing>
          <wp:inline xmlns:a="http://schemas.openxmlformats.org/drawingml/2006/main" xmlns:pic="http://schemas.openxmlformats.org/drawingml/2006/picture">
            <wp:extent cx="5976000" cy="3513803"/>
            <wp:docPr id="3" name="Picture 3"/>
            <wp:cNvGraphicFramePr>
              <a:graphicFrameLocks noChangeAspect="1"/>
            </wp:cNvGraphicFramePr>
            <a:graphic>
              <a:graphicData uri="http://schemas.openxmlformats.org/drawingml/2006/picture">
                <pic:pic>
                  <pic:nvPicPr>
                    <pic:cNvPr id="0" name="fig01_population.png"/>
                    <pic:cNvPicPr/>
                  </pic:nvPicPr>
                  <pic:blipFill>
                    <a:blip r:embed="rId11"/>
                    <a:stretch>
                      <a:fillRect/>
                    </a:stretch>
                  </pic:blipFill>
                  <pic:spPr>
                    <a:xfrm>
                      <a:off x="0" y="0"/>
                      <a:ext cx="5976000" cy="3513803"/>
                    </a:xfrm>
                    <a:prstGeom prst="rect"/>
                  </pic:spPr>
                </pic:pic>
              </a:graphicData>
            </a:graphic>
          </wp:inline>
        </w:drawing>
      </w:r>
    </w:p>
    <w:p>
      <w:pPr>
        <w:spacing w:after="160"/>
        <w:jc w:val="right"/>
      </w:pPr>
      <w:r>
        <w:rPr>
          <w:rFonts w:ascii="游ゴシック" w:hAnsi="游ゴシック" w:eastAsia="游ゴシック"/>
          <w:b w:val="0"/>
          <w:sz w:val="16"/>
        </w:rPr>
        <w:t>資料：住民基本台帳　各年10月1日現在</w:t>
      </w:r>
    </w:p>
    <w:p>
      <w:pPr>
        <w:spacing w:after="80"/>
      </w:pPr>
      <w:r>
        <w:rPr>
          <w:rFonts w:ascii="游ゴシック" w:hAnsi="游ゴシック" w:eastAsia="游ゴシック"/>
          <w:b w:val="0"/>
          <w:sz w:val="21"/>
        </w:rPr>
        <w:t>構成各町の高齢化率をみると、令和5（2023）年では、当広域連合全体で33.0％となっています。内訳では、東神楽町が28.7％と最も低く、美瑛町が38.8％と最も高くなっており、東川町は31.4％となっています。美瑛町と東神楽町の高齢化率は緩やかに上昇していますが、東川町の高齢化率は令和2（2020）年をピークに緩やかな下降傾向にあります。</w:t>
      </w:r>
    </w:p>
    <w:p>
      <w:pPr>
        <w:spacing w:before="140" w:after="20"/>
        <w:jc w:val="center"/>
      </w:pPr>
      <w:r>
        <w:drawing>
          <wp:inline xmlns:a="http://schemas.openxmlformats.org/drawingml/2006/main" xmlns:pic="http://schemas.openxmlformats.org/drawingml/2006/picture">
            <wp:extent cx="5976000" cy="4079400"/>
            <wp:docPr id="4" name="Picture 4"/>
            <wp:cNvGraphicFramePr>
              <a:graphicFrameLocks noChangeAspect="1"/>
            </wp:cNvGraphicFramePr>
            <a:graphic>
              <a:graphicData uri="http://schemas.openxmlformats.org/drawingml/2006/picture">
                <pic:pic>
                  <pic:nvPicPr>
                    <pic:cNvPr id="0" name="fig02_aging_rate.png"/>
                    <pic:cNvPicPr/>
                  </pic:nvPicPr>
                  <pic:blipFill>
                    <a:blip r:embed="rId12"/>
                    <a:stretch>
                      <a:fillRect/>
                    </a:stretch>
                  </pic:blipFill>
                  <pic:spPr>
                    <a:xfrm>
                      <a:off x="0" y="0"/>
                      <a:ext cx="5976000" cy="4079400"/>
                    </a:xfrm>
                    <a:prstGeom prst="rect"/>
                  </pic:spPr>
                </pic:pic>
              </a:graphicData>
            </a:graphic>
          </wp:inline>
        </w:drawing>
      </w:r>
    </w:p>
    <w:p>
      <w:pPr>
        <w:spacing w:after="160"/>
        <w:jc w:val="right"/>
      </w:pPr>
      <w:r>
        <w:rPr>
          <w:rFonts w:ascii="游ゴシック" w:hAnsi="游ゴシック" w:eastAsia="游ゴシック"/>
          <w:b w:val="0"/>
          <w:sz w:val="16"/>
        </w:rPr>
        <w:t>資料：住民基本台帳　各年10月1日現在</w:t>
      </w:r>
    </w:p>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1"/>
        </w:rPr>
        <w:t>当広域連合内では、65歳以上の夫婦のみの世帯や高齢者単身世帯、高齢者同居世帯が増加しています。令和2（2020）年度では、高齢者を含む世帯に占める高齢者単身世帯の割合で美瑛町が30.3％と最も高く、高齢者夫婦世帯の割合では東神楽町が37.1％と最も高くなっています。今後、高齢化率の上昇が見込まれる中、このような世帯の割合が更に増加することが推測されます。</w:t>
      </w:r>
    </w:p>
    <w:p>
      <w:pPr>
        <w:spacing w:after="80"/>
      </w:pPr>
      <w:r>
        <w:rPr>
          <w:rFonts w:ascii="游ゴシック" w:hAnsi="游ゴシック" w:eastAsia="游ゴシック"/>
          <w:b w:val="0"/>
          <w:sz w:val="20"/>
        </w:rPr>
        <w:t>ただし、水準の高さと増加の速さは別です。高齢者単身世帯の平成22年から令和2年までの10年間の増加率は、東神楽町＋73.6％、東川町＋66.1％、美瑛町＋34.5％で、美瑛町が最も緩やかです。美瑛町の水準が高いのは以前からであり、第10期の期間に増加が速く進むのは東神楽町と東川町です。</w:t>
      </w:r>
    </w:p>
    <w:p>
      <w:pPr>
        <w:spacing w:after="80"/>
      </w:pPr>
      <w:r>
        <w:rPr>
          <w:rFonts w:ascii="游ゴシック" w:hAnsi="游ゴシック" w:eastAsia="游ゴシック"/>
          <w:b w:val="0"/>
          <w:sz w:val="20"/>
        </w:rPr>
        <w:t>一方、一般世帯そのものが減少しているのは美瑛町のみです（4,289世帯→4,205世帯）。このため、一般世帯に占める高齢者単身世帯の割合の上昇は美瑛町が最も速く、分母と分子の双方が影響しています。施策の対象を「独居の実数」で捉えるか「独居の割合」で捉えるかによって、重点を置く町が変わります［要協議］。</w:t>
      </w:r>
    </w:p>
    <w:p>
      <w:pPr>
        <w:spacing w:after="160"/>
      </w:pPr>
      <w:r>
        <w:rPr>
          <w:rFonts w:ascii="游ゴシック" w:hAnsi="游ゴシック" w:eastAsia="游ゴシック"/>
          <w:b w:val="0"/>
          <w:sz w:val="17"/>
        </w:rPr>
        <w:t>令和7年国勢調査の世帯の家族類型は令和8年11月頃の人口等基本集計で公表される見込みです。本節の高齢者世帯の数値は令和2年国勢調査によるものであり、公表後に更新します。なお令和7年国勢調査 人口速報集計による1世帯当たり人員は、東神楽町2.510人・東川町2.384人・美瑛町2.104人で、美瑛町が最も小さくなっています。</w:t>
      </w:r>
    </w:p>
    <w:p>
      <w:pPr>
        <w:spacing w:after="20"/>
        <w:jc w:val="right"/>
      </w:pPr>
      <w:r>
        <w:rPr>
          <w:rFonts w:ascii="游ゴシック" w:hAnsi="游ゴシック" w:eastAsia="游ゴシック"/>
          <w:b w:val="0"/>
          <w:sz w:val="17"/>
        </w:rPr>
        <w:t>単位：世帯</w:t>
      </w:r>
    </w:p>
    <w:tbl>
      <w:tblPr>
        <w:tblStyle w:val="TableGrid"/>
        <w:tblW w:type="auto" w:w="0"/>
        <w:jc w:val="center"/>
        <w:tblLook w:firstColumn="1" w:firstRow="1" w:lastColumn="0" w:lastRow="0" w:noHBand="0" w:noVBand="1" w:val="04A0"/>
      </w:tblPr>
      <w:tblGrid>
        <w:gridCol w:w="1084"/>
        <w:gridCol w:w="1084"/>
        <w:gridCol w:w="1084"/>
        <w:gridCol w:w="1084"/>
        <w:gridCol w:w="1084"/>
        <w:gridCol w:w="1084"/>
        <w:gridCol w:w="1084"/>
        <w:gridCol w:w="1084"/>
        <w:gridCol w:w="1084"/>
      </w:tblGrid>
      <w:tr>
        <w:tc>
          <w:tcPr>
            <w:tcW w:type="dxa" w:w="1484"/>
          </w:tcPr>
          <w:p>
            <w:r/>
            <w:r>
              <w:rPr>
                <w:rFonts w:ascii="游ゴシック" w:hAnsi="游ゴシック" w:eastAsia="游ゴシック"/>
                <w:b/>
                <w:sz w:val="17"/>
              </w:rPr>
              <w:t>区分</w:t>
            </w:r>
          </w:p>
        </w:tc>
        <w:tc>
          <w:tcPr>
            <w:tcW w:type="dxa" w:w="1378"/>
          </w:tcPr>
          <w:p>
            <w:r/>
            <w:r>
              <w:rPr>
                <w:rFonts w:ascii="游ゴシック" w:hAnsi="游ゴシック" w:eastAsia="游ゴシック"/>
                <w:b/>
                <w:sz w:val="17"/>
              </w:rPr>
            </w:r>
          </w:p>
        </w:tc>
        <w:tc>
          <w:tcPr>
            <w:tcW w:type="dxa" w:w="1166"/>
          </w:tcPr>
          <w:p>
            <w:r/>
            <w:r>
              <w:rPr>
                <w:rFonts w:ascii="游ゴシック" w:hAnsi="游ゴシック" w:eastAsia="游ゴシック"/>
                <w:b/>
                <w:sz w:val="17"/>
              </w:rPr>
            </w:r>
          </w:p>
        </w:tc>
        <w:tc>
          <w:tcPr>
            <w:tcW w:type="dxa" w:w="901"/>
          </w:tcPr>
          <w:p>
            <w:r/>
            <w:r>
              <w:rPr>
                <w:rFonts w:ascii="游ゴシック" w:hAnsi="游ゴシック" w:eastAsia="游ゴシック"/>
                <w:b/>
                <w:sz w:val="17"/>
              </w:rPr>
              <w:t>平成22年度</w:t>
            </w:r>
          </w:p>
        </w:tc>
        <w:tc>
          <w:tcPr>
            <w:tcW w:type="dxa" w:w="1007"/>
          </w:tcPr>
          <w:p>
            <w:r/>
            <w:r>
              <w:rPr>
                <w:rFonts w:ascii="游ゴシック" w:hAnsi="游ゴシック" w:eastAsia="游ゴシック"/>
                <w:b/>
                <w:sz w:val="17"/>
              </w:rPr>
            </w:r>
          </w:p>
        </w:tc>
        <w:tc>
          <w:tcPr>
            <w:tcW w:type="dxa" w:w="901"/>
          </w:tcPr>
          <w:p>
            <w:r/>
            <w:r>
              <w:rPr>
                <w:rFonts w:ascii="游ゴシック" w:hAnsi="游ゴシック" w:eastAsia="游ゴシック"/>
                <w:b/>
                <w:sz w:val="17"/>
              </w:rPr>
              <w:t>平成27年度</w:t>
            </w:r>
          </w:p>
        </w:tc>
        <w:tc>
          <w:tcPr>
            <w:tcW w:type="dxa" w:w="1007"/>
          </w:tcPr>
          <w:p>
            <w:r/>
            <w:r>
              <w:rPr>
                <w:rFonts w:ascii="游ゴシック" w:hAnsi="游ゴシック" w:eastAsia="游ゴシック"/>
                <w:b/>
                <w:sz w:val="17"/>
              </w:rPr>
            </w:r>
          </w:p>
        </w:tc>
        <w:tc>
          <w:tcPr>
            <w:tcW w:type="dxa" w:w="901"/>
          </w:tcPr>
          <w:p>
            <w:r/>
            <w:r>
              <w:rPr>
                <w:rFonts w:ascii="游ゴシック" w:hAnsi="游ゴシック" w:eastAsia="游ゴシック"/>
                <w:b/>
                <w:sz w:val="17"/>
              </w:rPr>
              <w:t>令和2年度</w:t>
            </w:r>
          </w:p>
        </w:tc>
        <w:tc>
          <w:tcPr>
            <w:tcW w:type="dxa" w:w="1007"/>
          </w:tcPr>
          <w:p>
            <w:r/>
            <w:r>
              <w:rPr>
                <w:rFonts w:ascii="游ゴシック" w:hAnsi="游ゴシック" w:eastAsia="游ゴシック"/>
                <w:b/>
                <w:sz w:val="17"/>
              </w:rPr>
            </w:r>
          </w:p>
        </w:tc>
      </w:tr>
      <w:t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r>
          </w:p>
        </w:tc>
        <w:tc>
          <w:tcPr>
            <w:tcW w:type="dxa" w:w="1166"/>
          </w:tcPr>
          <w:p>
            <w:r/>
            <w:r>
              <w:rPr>
                <w:rFonts w:ascii="游ゴシック" w:hAnsi="游ゴシック" w:eastAsia="游ゴシック"/>
                <w:sz w:val="17"/>
              </w:rPr>
            </w:r>
          </w:p>
        </w:tc>
        <w:tc>
          <w:tcPr>
            <w:tcW w:type="dxa" w:w="901"/>
          </w:tcPr>
          <w:p>
            <w:r/>
            <w:r>
              <w:rPr>
                <w:rFonts w:ascii="游ゴシック" w:hAnsi="游ゴシック" w:eastAsia="游ゴシック"/>
                <w:sz w:val="17"/>
              </w:rPr>
              <w:t>世帯数</w:t>
            </w:r>
          </w:p>
        </w:tc>
        <w:tc>
          <w:tcPr>
            <w:tcW w:type="dxa" w:w="1007"/>
          </w:tcPr>
          <w:p>
            <w:r/>
            <w:r>
              <w:rPr>
                <w:rFonts w:ascii="游ゴシック" w:hAnsi="游ゴシック" w:eastAsia="游ゴシック"/>
                <w:sz w:val="17"/>
              </w:rPr>
              <w:t>構成比率(%)</w:t>
            </w:r>
          </w:p>
        </w:tc>
        <w:tc>
          <w:tcPr>
            <w:tcW w:type="dxa" w:w="901"/>
          </w:tcPr>
          <w:p>
            <w:r/>
            <w:r>
              <w:rPr>
                <w:rFonts w:ascii="游ゴシック" w:hAnsi="游ゴシック" w:eastAsia="游ゴシック"/>
                <w:sz w:val="17"/>
              </w:rPr>
              <w:t>世帯数</w:t>
            </w:r>
          </w:p>
        </w:tc>
        <w:tc>
          <w:tcPr>
            <w:tcW w:type="dxa" w:w="1007"/>
          </w:tcPr>
          <w:p>
            <w:r/>
            <w:r>
              <w:rPr>
                <w:rFonts w:ascii="游ゴシック" w:hAnsi="游ゴシック" w:eastAsia="游ゴシック"/>
                <w:sz w:val="17"/>
              </w:rPr>
              <w:t>構成比率(%)</w:t>
            </w:r>
          </w:p>
        </w:tc>
        <w:tc>
          <w:tcPr>
            <w:tcW w:type="dxa" w:w="901"/>
          </w:tcPr>
          <w:p>
            <w:r/>
            <w:r>
              <w:rPr>
                <w:rFonts w:ascii="游ゴシック" w:hAnsi="游ゴシック" w:eastAsia="游ゴシック"/>
                <w:sz w:val="17"/>
              </w:rPr>
              <w:t>世帯数</w:t>
            </w:r>
          </w:p>
        </w:tc>
        <w:tc>
          <w:tcPr>
            <w:tcW w:type="dxa" w:w="1007"/>
          </w:tcPr>
          <w:p>
            <w:r/>
            <w:r>
              <w:rPr>
                <w:rFonts w:ascii="游ゴシック" w:hAnsi="游ゴシック" w:eastAsia="游ゴシック"/>
                <w:sz w:val="17"/>
              </w:rPr>
              <w:t>構成比率(%)</w:t>
            </w:r>
          </w:p>
        </w:tc>
      </w:tr>
      <w:tr>
        <w:tc>
          <w:tcPr>
            <w:tcW w:type="dxa" w:w="1484"/>
          </w:tcPr>
          <w:p>
            <w:r/>
            <w:r>
              <w:rPr>
                <w:rFonts w:ascii="游ゴシック" w:hAnsi="游ゴシック" w:eastAsia="游ゴシック"/>
                <w:sz w:val="17"/>
              </w:rPr>
              <w:t>一般世帯</w:t>
            </w:r>
          </w:p>
        </w:tc>
        <w:tc>
          <w:tcPr>
            <w:tcW w:type="dxa" w:w="1378"/>
          </w:tcPr>
          <w:p>
            <w:r/>
            <w:r>
              <w:rPr>
                <w:rFonts w:ascii="游ゴシック" w:hAnsi="游ゴシック" w:eastAsia="游ゴシック"/>
                <w:sz w:val="17"/>
              </w:rPr>
            </w:r>
          </w:p>
        </w:tc>
        <w:tc>
          <w:tcPr>
            <w:tcW w:type="dxa" w:w="1166"/>
          </w:tcPr>
          <w:p>
            <w:r/>
            <w:r>
              <w:rPr>
                <w:rFonts w:ascii="游ゴシック" w:hAnsi="游ゴシック" w:eastAsia="游ゴシック"/>
                <w:sz w:val="17"/>
              </w:rPr>
            </w:r>
          </w:p>
        </w:tc>
        <w:tc>
          <w:tcPr>
            <w:tcW w:type="dxa" w:w="901"/>
          </w:tcPr>
          <w:p>
            <w:r/>
            <w:r>
              <w:rPr>
                <w:rFonts w:ascii="游ゴシック" w:hAnsi="游ゴシック" w:eastAsia="游ゴシック"/>
                <w:sz w:val="17"/>
              </w:rPr>
              <w:t>10,536</w:t>
            </w:r>
          </w:p>
        </w:tc>
        <w:tc>
          <w:tcPr>
            <w:tcW w:type="dxa" w:w="1007"/>
          </w:tcPr>
          <w:p>
            <w:r/>
            <w:r>
              <w:rPr>
                <w:rFonts w:ascii="游ゴシック" w:hAnsi="游ゴシック" w:eastAsia="游ゴシック"/>
                <w:sz w:val="17"/>
              </w:rPr>
              <w:t>100</w:t>
            </w:r>
          </w:p>
        </w:tc>
        <w:tc>
          <w:tcPr>
            <w:tcW w:type="dxa" w:w="901"/>
          </w:tcPr>
          <w:p>
            <w:r/>
            <w:r>
              <w:rPr>
                <w:rFonts w:ascii="游ゴシック" w:hAnsi="游ゴシック" w:eastAsia="游ゴシック"/>
                <w:sz w:val="17"/>
              </w:rPr>
              <w:t>11,050</w:t>
            </w:r>
          </w:p>
        </w:tc>
        <w:tc>
          <w:tcPr>
            <w:tcW w:type="dxa" w:w="1007"/>
          </w:tcPr>
          <w:p>
            <w:r/>
            <w:r>
              <w:rPr>
                <w:rFonts w:ascii="游ゴシック" w:hAnsi="游ゴシック" w:eastAsia="游ゴシック"/>
                <w:sz w:val="17"/>
              </w:rPr>
              <w:t>100</w:t>
            </w:r>
          </w:p>
        </w:tc>
        <w:tc>
          <w:tcPr>
            <w:tcW w:type="dxa" w:w="901"/>
          </w:tcPr>
          <w:p>
            <w:r/>
            <w:r>
              <w:rPr>
                <w:rFonts w:ascii="游ゴシック" w:hAnsi="游ゴシック" w:eastAsia="游ゴシック"/>
                <w:sz w:val="17"/>
              </w:rPr>
              <w:t>11,426</w:t>
            </w:r>
          </w:p>
        </w:tc>
        <w:tc>
          <w:tcPr>
            <w:tcW w:type="dxa" w:w="1007"/>
          </w:tcPr>
          <w:p>
            <w:r/>
            <w:r>
              <w:rPr>
                <w:rFonts w:ascii="游ゴシック" w:hAnsi="游ゴシック" w:eastAsia="游ゴシック"/>
                <w:sz w:val="17"/>
              </w:rPr>
              <w:t>100</w:t>
            </w:r>
          </w:p>
        </w:tc>
      </w:tr>
      <w:t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t>東川町</w:t>
            </w:r>
          </w:p>
        </w:tc>
        <w:tc>
          <w:tcPr>
            <w:tcW w:type="dxa" w:w="1166"/>
          </w:tcPr>
          <w:p>
            <w:r/>
            <w:r>
              <w:rPr>
                <w:rFonts w:ascii="游ゴシック" w:hAnsi="游ゴシック" w:eastAsia="游ゴシック"/>
                <w:sz w:val="17"/>
              </w:rPr>
            </w:r>
          </w:p>
        </w:tc>
        <w:tc>
          <w:tcPr>
            <w:tcW w:type="dxa" w:w="901"/>
          </w:tcPr>
          <w:p>
            <w:r/>
            <w:r>
              <w:rPr>
                <w:rFonts w:ascii="游ゴシック" w:hAnsi="游ゴシック" w:eastAsia="游ゴシック"/>
                <w:sz w:val="17"/>
              </w:rPr>
              <w:t>2,965</w:t>
            </w:r>
          </w:p>
        </w:tc>
        <w:tc>
          <w:tcPr>
            <w:tcW w:type="dxa" w:w="1007"/>
          </w:tcPr>
          <w:p>
            <w:r/>
            <w:r>
              <w:rPr>
                <w:rFonts w:ascii="游ゴシック" w:hAnsi="游ゴシック" w:eastAsia="游ゴシック"/>
                <w:sz w:val="17"/>
              </w:rPr>
              <w:t>100</w:t>
            </w:r>
          </w:p>
        </w:tc>
        <w:tc>
          <w:tcPr>
            <w:tcW w:type="dxa" w:w="901"/>
          </w:tcPr>
          <w:p>
            <w:r/>
            <w:r>
              <w:rPr>
                <w:rFonts w:ascii="游ゴシック" w:hAnsi="游ゴシック" w:eastAsia="游ゴシック"/>
                <w:sz w:val="17"/>
              </w:rPr>
              <w:t>3,132</w:t>
            </w:r>
          </w:p>
        </w:tc>
        <w:tc>
          <w:tcPr>
            <w:tcW w:type="dxa" w:w="1007"/>
          </w:tcPr>
          <w:p>
            <w:r/>
            <w:r>
              <w:rPr>
                <w:rFonts w:ascii="游ゴシック" w:hAnsi="游ゴシック" w:eastAsia="游ゴシック"/>
                <w:sz w:val="17"/>
              </w:rPr>
              <w:t>100</w:t>
            </w:r>
          </w:p>
        </w:tc>
        <w:tc>
          <w:tcPr>
            <w:tcW w:type="dxa" w:w="901"/>
          </w:tcPr>
          <w:p>
            <w:r/>
            <w:r>
              <w:rPr>
                <w:rFonts w:ascii="游ゴシック" w:hAnsi="游ゴシック" w:eastAsia="游ゴシック"/>
                <w:sz w:val="17"/>
              </w:rPr>
              <w:t>3,391</w:t>
            </w:r>
          </w:p>
        </w:tc>
        <w:tc>
          <w:tcPr>
            <w:tcW w:type="dxa" w:w="1007"/>
          </w:tcPr>
          <w:p>
            <w:r/>
            <w:r>
              <w:rPr>
                <w:rFonts w:ascii="游ゴシック" w:hAnsi="游ゴシック" w:eastAsia="游ゴシック"/>
                <w:sz w:val="17"/>
              </w:rPr>
              <w:t>100</w:t>
            </w:r>
          </w:p>
        </w:tc>
      </w:tr>
      <w:t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t>美瑛町</w:t>
            </w:r>
          </w:p>
        </w:tc>
        <w:tc>
          <w:tcPr>
            <w:tcW w:type="dxa" w:w="1166"/>
          </w:tcPr>
          <w:p>
            <w:r/>
            <w:r>
              <w:rPr>
                <w:rFonts w:ascii="游ゴシック" w:hAnsi="游ゴシック" w:eastAsia="游ゴシック"/>
                <w:sz w:val="17"/>
              </w:rPr>
            </w:r>
          </w:p>
        </w:tc>
        <w:tc>
          <w:tcPr>
            <w:tcW w:type="dxa" w:w="901"/>
          </w:tcPr>
          <w:p>
            <w:r/>
            <w:r>
              <w:rPr>
                <w:rFonts w:ascii="游ゴシック" w:hAnsi="游ゴシック" w:eastAsia="游ゴシック"/>
                <w:sz w:val="17"/>
              </w:rPr>
              <w:t>4,289</w:t>
            </w:r>
          </w:p>
        </w:tc>
        <w:tc>
          <w:tcPr>
            <w:tcW w:type="dxa" w:w="1007"/>
          </w:tcPr>
          <w:p>
            <w:r/>
            <w:r>
              <w:rPr>
                <w:rFonts w:ascii="游ゴシック" w:hAnsi="游ゴシック" w:eastAsia="游ゴシック"/>
                <w:sz w:val="17"/>
              </w:rPr>
              <w:t>100</w:t>
            </w:r>
          </w:p>
        </w:tc>
        <w:tc>
          <w:tcPr>
            <w:tcW w:type="dxa" w:w="901"/>
          </w:tcPr>
          <w:p>
            <w:r/>
            <w:r>
              <w:rPr>
                <w:rFonts w:ascii="游ゴシック" w:hAnsi="游ゴシック" w:eastAsia="游ゴシック"/>
                <w:sz w:val="17"/>
              </w:rPr>
              <w:t>4,274</w:t>
            </w:r>
          </w:p>
        </w:tc>
        <w:tc>
          <w:tcPr>
            <w:tcW w:type="dxa" w:w="1007"/>
          </w:tcPr>
          <w:p>
            <w:r/>
            <w:r>
              <w:rPr>
                <w:rFonts w:ascii="游ゴシック" w:hAnsi="游ゴシック" w:eastAsia="游ゴシック"/>
                <w:sz w:val="17"/>
              </w:rPr>
              <w:t>100</w:t>
            </w:r>
          </w:p>
        </w:tc>
        <w:tc>
          <w:tcPr>
            <w:tcW w:type="dxa" w:w="901"/>
          </w:tcPr>
          <w:p>
            <w:r/>
            <w:r>
              <w:rPr>
                <w:rFonts w:ascii="游ゴシック" w:hAnsi="游ゴシック" w:eastAsia="游ゴシック"/>
                <w:sz w:val="17"/>
              </w:rPr>
              <w:t>4,205</w:t>
            </w:r>
          </w:p>
        </w:tc>
        <w:tc>
          <w:tcPr>
            <w:tcW w:type="dxa" w:w="1007"/>
          </w:tcPr>
          <w:p>
            <w:r/>
            <w:r>
              <w:rPr>
                <w:rFonts w:ascii="游ゴシック" w:hAnsi="游ゴシック" w:eastAsia="游ゴシック"/>
                <w:sz w:val="17"/>
              </w:rPr>
              <w:t>100</w:t>
            </w:r>
          </w:p>
        </w:tc>
      </w:tr>
      <w:t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t>東神楽町</w:t>
            </w:r>
          </w:p>
        </w:tc>
        <w:tc>
          <w:tcPr>
            <w:tcW w:type="dxa" w:w="1166"/>
          </w:tcPr>
          <w:p>
            <w:r/>
            <w:r>
              <w:rPr>
                <w:rFonts w:ascii="游ゴシック" w:hAnsi="游ゴシック" w:eastAsia="游ゴシック"/>
                <w:sz w:val="17"/>
              </w:rPr>
            </w:r>
          </w:p>
        </w:tc>
        <w:tc>
          <w:tcPr>
            <w:tcW w:type="dxa" w:w="901"/>
          </w:tcPr>
          <w:p>
            <w:r/>
            <w:r>
              <w:rPr>
                <w:rFonts w:ascii="游ゴシック" w:hAnsi="游ゴシック" w:eastAsia="游ゴシック"/>
                <w:sz w:val="17"/>
              </w:rPr>
              <w:t>3,282</w:t>
            </w:r>
          </w:p>
        </w:tc>
        <w:tc>
          <w:tcPr>
            <w:tcW w:type="dxa" w:w="1007"/>
          </w:tcPr>
          <w:p>
            <w:r/>
            <w:r>
              <w:rPr>
                <w:rFonts w:ascii="游ゴシック" w:hAnsi="游ゴシック" w:eastAsia="游ゴシック"/>
                <w:sz w:val="17"/>
              </w:rPr>
              <w:t>100</w:t>
            </w:r>
          </w:p>
        </w:tc>
        <w:tc>
          <w:tcPr>
            <w:tcW w:type="dxa" w:w="901"/>
          </w:tcPr>
          <w:p>
            <w:r/>
            <w:r>
              <w:rPr>
                <w:rFonts w:ascii="游ゴシック" w:hAnsi="游ゴシック" w:eastAsia="游ゴシック"/>
                <w:sz w:val="17"/>
              </w:rPr>
              <w:t>3,644</w:t>
            </w:r>
          </w:p>
        </w:tc>
        <w:tc>
          <w:tcPr>
            <w:tcW w:type="dxa" w:w="1007"/>
          </w:tcPr>
          <w:p>
            <w:r/>
            <w:r>
              <w:rPr>
                <w:rFonts w:ascii="游ゴシック" w:hAnsi="游ゴシック" w:eastAsia="游ゴシック"/>
                <w:sz w:val="17"/>
              </w:rPr>
              <w:t>100</w:t>
            </w:r>
          </w:p>
        </w:tc>
        <w:tc>
          <w:tcPr>
            <w:tcW w:type="dxa" w:w="901"/>
          </w:tcPr>
          <w:p>
            <w:r/>
            <w:r>
              <w:rPr>
                <w:rFonts w:ascii="游ゴシック" w:hAnsi="游ゴシック" w:eastAsia="游ゴシック"/>
                <w:sz w:val="17"/>
              </w:rPr>
              <w:t>3,830</w:t>
            </w:r>
          </w:p>
        </w:tc>
        <w:tc>
          <w:tcPr>
            <w:tcW w:type="dxa" w:w="1007"/>
          </w:tcPr>
          <w:p>
            <w:r/>
            <w:r>
              <w:rPr>
                <w:rFonts w:ascii="游ゴシック" w:hAnsi="游ゴシック" w:eastAsia="游ゴシック"/>
                <w:sz w:val="17"/>
              </w:rPr>
              <w:t>100</w:t>
            </w:r>
          </w:p>
        </w:tc>
      </w:tr>
      <w:tr>
        <w:tc>
          <w:tcPr>
            <w:tcW w:type="dxa" w:w="1484"/>
          </w:tcPr>
          <w:p>
            <w:r/>
            <w:r>
              <w:rPr>
                <w:rFonts w:ascii="游ゴシック" w:hAnsi="游ゴシック" w:eastAsia="游ゴシック"/>
                <w:sz w:val="17"/>
              </w:rPr>
              <w:t>高齢者同居世帯</w:t>
            </w:r>
          </w:p>
        </w:tc>
        <w:tc>
          <w:tcPr>
            <w:tcW w:type="dxa" w:w="1378"/>
          </w:tcPr>
          <w:p>
            <w:r/>
            <w:r>
              <w:rPr>
                <w:rFonts w:ascii="游ゴシック" w:hAnsi="游ゴシック" w:eastAsia="游ゴシック"/>
                <w:sz w:val="17"/>
              </w:rPr>
            </w:r>
          </w:p>
        </w:tc>
        <w:tc>
          <w:tcPr>
            <w:tcW w:type="dxa" w:w="1166"/>
          </w:tcPr>
          <w:p>
            <w:r/>
            <w:r>
              <w:rPr>
                <w:rFonts w:ascii="游ゴシック" w:hAnsi="游ゴシック" w:eastAsia="游ゴシック"/>
                <w:sz w:val="17"/>
              </w:rPr>
            </w:r>
          </w:p>
        </w:tc>
        <w:tc>
          <w:tcPr>
            <w:tcW w:type="dxa" w:w="901"/>
          </w:tcPr>
          <w:p>
            <w:r/>
            <w:r>
              <w:rPr>
                <w:rFonts w:ascii="游ゴシック" w:hAnsi="游ゴシック" w:eastAsia="游ゴシック"/>
                <w:sz w:val="17"/>
              </w:rPr>
              <w:t>4,885</w:t>
            </w:r>
          </w:p>
        </w:tc>
        <w:tc>
          <w:tcPr>
            <w:tcW w:type="dxa" w:w="1007"/>
          </w:tcPr>
          <w:p>
            <w:r/>
            <w:r>
              <w:rPr>
                <w:rFonts w:ascii="游ゴシック" w:hAnsi="游ゴシック" w:eastAsia="游ゴシック"/>
                <w:sz w:val="17"/>
              </w:rPr>
              <w:t>46.4</w:t>
            </w:r>
          </w:p>
        </w:tc>
        <w:tc>
          <w:tcPr>
            <w:tcW w:type="dxa" w:w="901"/>
          </w:tcPr>
          <w:p>
            <w:r/>
            <w:r>
              <w:rPr>
                <w:rFonts w:ascii="游ゴシック" w:hAnsi="游ゴシック" w:eastAsia="游ゴシック"/>
                <w:sz w:val="17"/>
              </w:rPr>
              <w:t>5,318</w:t>
            </w:r>
          </w:p>
        </w:tc>
        <w:tc>
          <w:tcPr>
            <w:tcW w:type="dxa" w:w="1007"/>
          </w:tcPr>
          <w:p>
            <w:r/>
            <w:r>
              <w:rPr>
                <w:rFonts w:ascii="游ゴシック" w:hAnsi="游ゴシック" w:eastAsia="游ゴシック"/>
                <w:sz w:val="17"/>
              </w:rPr>
              <w:t>48.1</w:t>
            </w:r>
          </w:p>
        </w:tc>
        <w:tc>
          <w:tcPr>
            <w:tcW w:type="dxa" w:w="901"/>
          </w:tcPr>
          <w:p>
            <w:r/>
            <w:r>
              <w:rPr>
                <w:rFonts w:ascii="游ゴシック" w:hAnsi="游ゴシック" w:eastAsia="游ゴシック"/>
                <w:sz w:val="17"/>
              </w:rPr>
              <w:t>5,622</w:t>
            </w:r>
          </w:p>
        </w:tc>
        <w:tc>
          <w:tcPr>
            <w:tcW w:type="dxa" w:w="1007"/>
          </w:tcPr>
          <w:p>
            <w:r/>
            <w:r>
              <w:rPr>
                <w:rFonts w:ascii="游ゴシック" w:hAnsi="游ゴシック" w:eastAsia="游ゴシック"/>
                <w:sz w:val="17"/>
              </w:rPr>
              <w:t>49.2</w:t>
            </w:r>
          </w:p>
        </w:tc>
      </w:tr>
      <w:t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t>東川町</w:t>
            </w:r>
          </w:p>
        </w:tc>
        <w:tc>
          <w:tcPr>
            <w:tcW w:type="dxa" w:w="1166"/>
          </w:tcPr>
          <w:p>
            <w:r/>
            <w:r>
              <w:rPr>
                <w:rFonts w:ascii="游ゴシック" w:hAnsi="游ゴシック" w:eastAsia="游ゴシック"/>
                <w:sz w:val="17"/>
              </w:rPr>
            </w:r>
          </w:p>
        </w:tc>
        <w:tc>
          <w:tcPr>
            <w:tcW w:type="dxa" w:w="901"/>
          </w:tcPr>
          <w:p>
            <w:r/>
            <w:r>
              <w:rPr>
                <w:rFonts w:ascii="游ゴシック" w:hAnsi="游ゴシック" w:eastAsia="游ゴシック"/>
                <w:sz w:val="17"/>
              </w:rPr>
              <w:t>1,316</w:t>
            </w:r>
          </w:p>
        </w:tc>
        <w:tc>
          <w:tcPr>
            <w:tcW w:type="dxa" w:w="1007"/>
          </w:tcPr>
          <w:p>
            <w:r/>
            <w:r>
              <w:rPr>
                <w:rFonts w:ascii="游ゴシック" w:hAnsi="游ゴシック" w:eastAsia="游ゴシック"/>
                <w:sz w:val="17"/>
              </w:rPr>
              <w:t>44.4</w:t>
            </w:r>
          </w:p>
        </w:tc>
        <w:tc>
          <w:tcPr>
            <w:tcW w:type="dxa" w:w="901"/>
          </w:tcPr>
          <w:p>
            <w:r/>
            <w:r>
              <w:rPr>
                <w:rFonts w:ascii="游ゴシック" w:hAnsi="游ゴシック" w:eastAsia="游ゴシック"/>
                <w:sz w:val="17"/>
              </w:rPr>
              <w:t>1,506</w:t>
            </w:r>
          </w:p>
        </w:tc>
        <w:tc>
          <w:tcPr>
            <w:tcW w:type="dxa" w:w="1007"/>
          </w:tcPr>
          <w:p>
            <w:r/>
            <w:r>
              <w:rPr>
                <w:rFonts w:ascii="游ゴシック" w:hAnsi="游ゴシック" w:eastAsia="游ゴシック"/>
                <w:sz w:val="17"/>
              </w:rPr>
              <w:t>48.1</w:t>
            </w:r>
          </w:p>
        </w:tc>
        <w:tc>
          <w:tcPr>
            <w:tcW w:type="dxa" w:w="901"/>
          </w:tcPr>
          <w:p>
            <w:r/>
            <w:r>
              <w:rPr>
                <w:rFonts w:ascii="游ゴシック" w:hAnsi="游ゴシック" w:eastAsia="游ゴシック"/>
                <w:sz w:val="17"/>
              </w:rPr>
              <w:t>1,620</w:t>
            </w:r>
          </w:p>
        </w:tc>
        <w:tc>
          <w:tcPr>
            <w:tcW w:type="dxa" w:w="1007"/>
          </w:tcPr>
          <w:p>
            <w:r/>
            <w:r>
              <w:rPr>
                <w:rFonts w:ascii="游ゴシック" w:hAnsi="游ゴシック" w:eastAsia="游ゴシック"/>
                <w:sz w:val="17"/>
              </w:rPr>
              <w:t>47.8</w:t>
            </w:r>
          </w:p>
        </w:tc>
      </w:tr>
      <w:t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t>美瑛町</w:t>
            </w:r>
          </w:p>
        </w:tc>
        <w:tc>
          <w:tcPr>
            <w:tcW w:type="dxa" w:w="1166"/>
          </w:tcPr>
          <w:p>
            <w:r/>
            <w:r>
              <w:rPr>
                <w:rFonts w:ascii="游ゴシック" w:hAnsi="游ゴシック" w:eastAsia="游ゴシック"/>
                <w:sz w:val="17"/>
              </w:rPr>
            </w:r>
          </w:p>
        </w:tc>
        <w:tc>
          <w:tcPr>
            <w:tcW w:type="dxa" w:w="901"/>
          </w:tcPr>
          <w:p>
            <w:r/>
            <w:r>
              <w:rPr>
                <w:rFonts w:ascii="游ゴシック" w:hAnsi="游ゴシック" w:eastAsia="游ゴシック"/>
                <w:sz w:val="17"/>
              </w:rPr>
              <w:t>2,330</w:t>
            </w:r>
          </w:p>
        </w:tc>
        <w:tc>
          <w:tcPr>
            <w:tcW w:type="dxa" w:w="1007"/>
          </w:tcPr>
          <w:p>
            <w:r/>
            <w:r>
              <w:rPr>
                <w:rFonts w:ascii="游ゴシック" w:hAnsi="游ゴシック" w:eastAsia="游ゴシック"/>
                <w:sz w:val="17"/>
              </w:rPr>
              <w:t>54.3</w:t>
            </w:r>
          </w:p>
        </w:tc>
        <w:tc>
          <w:tcPr>
            <w:tcW w:type="dxa" w:w="901"/>
          </w:tcPr>
          <w:p>
            <w:r/>
            <w:r>
              <w:rPr>
                <w:rFonts w:ascii="游ゴシック" w:hAnsi="游ゴシック" w:eastAsia="游ゴシック"/>
                <w:sz w:val="17"/>
              </w:rPr>
              <w:t>2,341</w:t>
            </w:r>
          </w:p>
        </w:tc>
        <w:tc>
          <w:tcPr>
            <w:tcW w:type="dxa" w:w="1007"/>
          </w:tcPr>
          <w:p>
            <w:r/>
            <w:r>
              <w:rPr>
                <w:rFonts w:ascii="游ゴシック" w:hAnsi="游ゴシック" w:eastAsia="游ゴシック"/>
                <w:sz w:val="17"/>
              </w:rPr>
              <w:t>54.8</w:t>
            </w:r>
          </w:p>
        </w:tc>
        <w:tc>
          <w:tcPr>
            <w:tcW w:type="dxa" w:w="901"/>
          </w:tcPr>
          <w:p>
            <w:r/>
            <w:r>
              <w:rPr>
                <w:rFonts w:ascii="游ゴシック" w:hAnsi="游ゴシック" w:eastAsia="游ゴシック"/>
                <w:sz w:val="17"/>
              </w:rPr>
              <w:t>2,353</w:t>
            </w:r>
          </w:p>
        </w:tc>
        <w:tc>
          <w:tcPr>
            <w:tcW w:type="dxa" w:w="1007"/>
          </w:tcPr>
          <w:p>
            <w:r/>
            <w:r>
              <w:rPr>
                <w:rFonts w:ascii="游ゴシック" w:hAnsi="游ゴシック" w:eastAsia="游ゴシック"/>
                <w:sz w:val="17"/>
              </w:rPr>
              <w:t>56.0</w:t>
            </w:r>
          </w:p>
        </w:tc>
      </w:tr>
      <w:t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t>東神楽町</w:t>
            </w:r>
          </w:p>
        </w:tc>
        <w:tc>
          <w:tcPr>
            <w:tcW w:type="dxa" w:w="1166"/>
          </w:tcPr>
          <w:p>
            <w:r/>
            <w:r>
              <w:rPr>
                <w:rFonts w:ascii="游ゴシック" w:hAnsi="游ゴシック" w:eastAsia="游ゴシック"/>
                <w:sz w:val="17"/>
              </w:rPr>
            </w:r>
          </w:p>
        </w:tc>
        <w:tc>
          <w:tcPr>
            <w:tcW w:type="dxa" w:w="901"/>
          </w:tcPr>
          <w:p>
            <w:r/>
            <w:r>
              <w:rPr>
                <w:rFonts w:ascii="游ゴシック" w:hAnsi="游ゴシック" w:eastAsia="游ゴシック"/>
                <w:sz w:val="17"/>
              </w:rPr>
              <w:t>1,239</w:t>
            </w:r>
          </w:p>
        </w:tc>
        <w:tc>
          <w:tcPr>
            <w:tcW w:type="dxa" w:w="1007"/>
          </w:tcPr>
          <w:p>
            <w:r/>
            <w:r>
              <w:rPr>
                <w:rFonts w:ascii="游ゴシック" w:hAnsi="游ゴシック" w:eastAsia="游ゴシック"/>
                <w:sz w:val="17"/>
              </w:rPr>
              <w:t>37.8</w:t>
            </w:r>
          </w:p>
        </w:tc>
        <w:tc>
          <w:tcPr>
            <w:tcW w:type="dxa" w:w="901"/>
          </w:tcPr>
          <w:p>
            <w:r/>
            <w:r>
              <w:rPr>
                <w:rFonts w:ascii="游ゴシック" w:hAnsi="游ゴシック" w:eastAsia="游ゴシック"/>
                <w:sz w:val="17"/>
              </w:rPr>
              <w:t>1,471</w:t>
            </w:r>
          </w:p>
        </w:tc>
        <w:tc>
          <w:tcPr>
            <w:tcW w:type="dxa" w:w="1007"/>
          </w:tcPr>
          <w:p>
            <w:r/>
            <w:r>
              <w:rPr>
                <w:rFonts w:ascii="游ゴシック" w:hAnsi="游ゴシック" w:eastAsia="游ゴシック"/>
                <w:sz w:val="17"/>
              </w:rPr>
              <w:t>40.4</w:t>
            </w:r>
          </w:p>
        </w:tc>
        <w:tc>
          <w:tcPr>
            <w:tcW w:type="dxa" w:w="901"/>
          </w:tcPr>
          <w:p>
            <w:r/>
            <w:r>
              <w:rPr>
                <w:rFonts w:ascii="游ゴシック" w:hAnsi="游ゴシック" w:eastAsia="游ゴシック"/>
                <w:sz w:val="17"/>
              </w:rPr>
              <w:t>1,649</w:t>
            </w:r>
          </w:p>
        </w:tc>
        <w:tc>
          <w:tcPr>
            <w:tcW w:type="dxa" w:w="1007"/>
          </w:tcPr>
          <w:p>
            <w:r/>
            <w:r>
              <w:rPr>
                <w:rFonts w:ascii="游ゴシック" w:hAnsi="游ゴシック" w:eastAsia="游ゴシック"/>
                <w:sz w:val="17"/>
              </w:rPr>
              <w:t>43.1</w:t>
            </w:r>
          </w:p>
        </w:tc>
      </w:tr>
      <w:t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t>高齢者夫婦世帯</w:t>
            </w:r>
          </w:p>
        </w:tc>
        <w:tc>
          <w:tcPr>
            <w:tcW w:type="dxa" w:w="1166"/>
          </w:tcPr>
          <w:p>
            <w:r/>
            <w:r>
              <w:rPr>
                <w:rFonts w:ascii="游ゴシック" w:hAnsi="游ゴシック" w:eastAsia="游ゴシック"/>
                <w:sz w:val="17"/>
              </w:rPr>
            </w:r>
          </w:p>
        </w:tc>
        <w:tc>
          <w:tcPr>
            <w:tcW w:type="dxa" w:w="901"/>
          </w:tcPr>
          <w:p>
            <w:r/>
            <w:r>
              <w:rPr>
                <w:rFonts w:ascii="游ゴシック" w:hAnsi="游ゴシック" w:eastAsia="游ゴシック"/>
                <w:sz w:val="17"/>
              </w:rPr>
              <w:t>1,461</w:t>
            </w:r>
          </w:p>
        </w:tc>
        <w:tc>
          <w:tcPr>
            <w:tcW w:type="dxa" w:w="1007"/>
          </w:tcPr>
          <w:p>
            <w:r/>
            <w:r>
              <w:rPr>
                <w:rFonts w:ascii="游ゴシック" w:hAnsi="游ゴシック" w:eastAsia="游ゴシック"/>
                <w:sz w:val="17"/>
              </w:rPr>
              <w:t>13.7</w:t>
            </w:r>
          </w:p>
        </w:tc>
        <w:tc>
          <w:tcPr>
            <w:tcW w:type="dxa" w:w="901"/>
          </w:tcPr>
          <w:p>
            <w:r/>
            <w:r>
              <w:rPr>
                <w:rFonts w:ascii="游ゴシック" w:hAnsi="游ゴシック" w:eastAsia="游ゴシック"/>
                <w:sz w:val="17"/>
              </w:rPr>
              <w:t>1,697</w:t>
            </w:r>
          </w:p>
        </w:tc>
        <w:tc>
          <w:tcPr>
            <w:tcW w:type="dxa" w:w="1007"/>
          </w:tcPr>
          <w:p>
            <w:r/>
            <w:r>
              <w:rPr>
                <w:rFonts w:ascii="游ゴシック" w:hAnsi="游ゴシック" w:eastAsia="游ゴシック"/>
                <w:sz w:val="17"/>
              </w:rPr>
              <w:t>14.6</w:t>
            </w:r>
          </w:p>
        </w:tc>
        <w:tc>
          <w:tcPr>
            <w:tcW w:type="dxa" w:w="901"/>
          </w:tcPr>
          <w:p>
            <w:r/>
            <w:r>
              <w:rPr>
                <w:rFonts w:ascii="游ゴシック" w:hAnsi="游ゴシック" w:eastAsia="游ゴシック"/>
                <w:sz w:val="17"/>
              </w:rPr>
              <w:t>1,950</w:t>
            </w:r>
          </w:p>
        </w:tc>
        <w:tc>
          <w:tcPr>
            <w:tcW w:type="dxa" w:w="1007"/>
          </w:tcPr>
          <w:p>
            <w:r/>
            <w:r>
              <w:rPr>
                <w:rFonts w:ascii="游ゴシック" w:hAnsi="游ゴシック" w:eastAsia="游ゴシック"/>
                <w:sz w:val="17"/>
              </w:rPr>
              <w:t>17.1</w:t>
            </w:r>
          </w:p>
        </w:tc>
      </w:tr>
      <w:t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r>
          </w:p>
        </w:tc>
        <w:tc>
          <w:tcPr>
            <w:tcW w:type="dxa" w:w="1166"/>
          </w:tcPr>
          <w:p>
            <w:r/>
            <w:r>
              <w:rPr>
                <w:rFonts w:ascii="游ゴシック" w:hAnsi="游ゴシック" w:eastAsia="游ゴシック"/>
                <w:sz w:val="17"/>
              </w:rPr>
              <w:t>東川町</w:t>
            </w:r>
          </w:p>
        </w:tc>
        <w:tc>
          <w:tcPr>
            <w:tcW w:type="dxa" w:w="901"/>
          </w:tcPr>
          <w:p>
            <w:r/>
            <w:r>
              <w:rPr>
                <w:rFonts w:ascii="游ゴシック" w:hAnsi="游ゴシック" w:eastAsia="游ゴシック"/>
                <w:sz w:val="17"/>
              </w:rPr>
              <w:t>387</w:t>
            </w:r>
          </w:p>
        </w:tc>
        <w:tc>
          <w:tcPr>
            <w:tcW w:type="dxa" w:w="1007"/>
          </w:tcPr>
          <w:p>
            <w:r/>
            <w:r>
              <w:rPr>
                <w:rFonts w:ascii="游ゴシック" w:hAnsi="游ゴシック" w:eastAsia="游ゴシック"/>
                <w:sz w:val="17"/>
              </w:rPr>
              <w:t>12.9</w:t>
            </w:r>
          </w:p>
        </w:tc>
        <w:tc>
          <w:tcPr>
            <w:tcW w:type="dxa" w:w="901"/>
          </w:tcPr>
          <w:p>
            <w:r/>
            <w:r>
              <w:rPr>
                <w:rFonts w:ascii="游ゴシック" w:hAnsi="游ゴシック" w:eastAsia="游ゴシック"/>
                <w:sz w:val="17"/>
              </w:rPr>
              <w:t>504</w:t>
            </w:r>
          </w:p>
        </w:tc>
        <w:tc>
          <w:tcPr>
            <w:tcW w:type="dxa" w:w="1007"/>
          </w:tcPr>
          <w:p>
            <w:r/>
            <w:r>
              <w:rPr>
                <w:rFonts w:ascii="游ゴシック" w:hAnsi="游ゴシック" w:eastAsia="游ゴシック"/>
                <w:sz w:val="17"/>
              </w:rPr>
              <w:t>16.1</w:t>
            </w:r>
          </w:p>
        </w:tc>
        <w:tc>
          <w:tcPr>
            <w:tcW w:type="dxa" w:w="901"/>
          </w:tcPr>
          <w:p>
            <w:r/>
            <w:r>
              <w:rPr>
                <w:rFonts w:ascii="游ゴシック" w:hAnsi="游ゴシック" w:eastAsia="游ゴシック"/>
                <w:sz w:val="17"/>
              </w:rPr>
              <w:t>596</w:t>
            </w:r>
          </w:p>
        </w:tc>
        <w:tc>
          <w:tcPr>
            <w:tcW w:type="dxa" w:w="1007"/>
          </w:tcPr>
          <w:p>
            <w:r/>
            <w:r>
              <w:rPr>
                <w:rFonts w:ascii="游ゴシック" w:hAnsi="游ゴシック" w:eastAsia="游ゴシック"/>
                <w:sz w:val="17"/>
              </w:rPr>
              <w:t>17.6</w:t>
            </w:r>
          </w:p>
        </w:tc>
      </w:tr>
      <w:t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r>
          </w:p>
        </w:tc>
        <w:tc>
          <w:tcPr>
            <w:tcW w:type="dxa" w:w="1166"/>
          </w:tcPr>
          <w:p>
            <w:r/>
            <w:r>
              <w:rPr>
                <w:rFonts w:ascii="游ゴシック" w:hAnsi="游ゴシック" w:eastAsia="游ゴシック"/>
                <w:sz w:val="17"/>
              </w:rPr>
              <w:t>美瑛町</w:t>
            </w:r>
          </w:p>
        </w:tc>
        <w:tc>
          <w:tcPr>
            <w:tcW w:type="dxa" w:w="901"/>
          </w:tcPr>
          <w:p>
            <w:r/>
            <w:r>
              <w:rPr>
                <w:rFonts w:ascii="游ゴシック" w:hAnsi="游ゴシック" w:eastAsia="游ゴシック"/>
                <w:sz w:val="17"/>
              </w:rPr>
              <w:t>667</w:t>
            </w:r>
          </w:p>
        </w:tc>
        <w:tc>
          <w:tcPr>
            <w:tcW w:type="dxa" w:w="1007"/>
          </w:tcPr>
          <w:p>
            <w:r/>
            <w:r>
              <w:rPr>
                <w:rFonts w:ascii="游ゴシック" w:hAnsi="游ゴシック" w:eastAsia="游ゴシック"/>
                <w:sz w:val="17"/>
              </w:rPr>
              <w:t>15.4</w:t>
            </w:r>
          </w:p>
        </w:tc>
        <w:tc>
          <w:tcPr>
            <w:tcW w:type="dxa" w:w="901"/>
          </w:tcPr>
          <w:p>
            <w:r/>
            <w:r>
              <w:rPr>
                <w:rFonts w:ascii="游ゴシック" w:hAnsi="游ゴシック" w:eastAsia="游ゴシック"/>
                <w:sz w:val="17"/>
              </w:rPr>
              <w:t>739</w:t>
            </w:r>
          </w:p>
        </w:tc>
        <w:tc>
          <w:tcPr>
            <w:tcW w:type="dxa" w:w="1007"/>
          </w:tcPr>
          <w:p>
            <w:r/>
            <w:r>
              <w:rPr>
                <w:rFonts w:ascii="游ゴシック" w:hAnsi="游ゴシック" w:eastAsia="游ゴシック"/>
                <w:sz w:val="17"/>
              </w:rPr>
              <w:t>17.3</w:t>
            </w:r>
          </w:p>
        </w:tc>
        <w:tc>
          <w:tcPr>
            <w:tcW w:type="dxa" w:w="901"/>
          </w:tcPr>
          <w:p>
            <w:r/>
            <w:r>
              <w:rPr>
                <w:rFonts w:ascii="游ゴシック" w:hAnsi="游ゴシック" w:eastAsia="游ゴシック"/>
                <w:sz w:val="17"/>
              </w:rPr>
              <w:t>743</w:t>
            </w:r>
          </w:p>
        </w:tc>
        <w:tc>
          <w:tcPr>
            <w:tcW w:type="dxa" w:w="1007"/>
          </w:tcPr>
          <w:p>
            <w:r/>
            <w:r>
              <w:rPr>
                <w:rFonts w:ascii="游ゴシック" w:hAnsi="游ゴシック" w:eastAsia="游ゴシック"/>
                <w:sz w:val="17"/>
              </w:rPr>
              <w:t>17.7</w:t>
            </w:r>
          </w:p>
        </w:tc>
      </w:tr>
      <w:t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r>
          </w:p>
        </w:tc>
        <w:tc>
          <w:tcPr>
            <w:tcW w:type="dxa" w:w="1166"/>
          </w:tcPr>
          <w:p>
            <w:r/>
            <w:r>
              <w:rPr>
                <w:rFonts w:ascii="游ゴシック" w:hAnsi="游ゴシック" w:eastAsia="游ゴシック"/>
                <w:sz w:val="17"/>
              </w:rPr>
              <w:t>東神楽町</w:t>
            </w:r>
          </w:p>
        </w:tc>
        <w:tc>
          <w:tcPr>
            <w:tcW w:type="dxa" w:w="901"/>
          </w:tcPr>
          <w:p>
            <w:r/>
            <w:r>
              <w:rPr>
                <w:rFonts w:ascii="游ゴシック" w:hAnsi="游ゴシック" w:eastAsia="游ゴシック"/>
                <w:sz w:val="17"/>
              </w:rPr>
              <w:t>407</w:t>
            </w:r>
          </w:p>
        </w:tc>
        <w:tc>
          <w:tcPr>
            <w:tcW w:type="dxa" w:w="1007"/>
          </w:tcPr>
          <w:p>
            <w:r/>
            <w:r>
              <w:rPr>
                <w:rFonts w:ascii="游ゴシック" w:hAnsi="游ゴシック" w:eastAsia="游ゴシック"/>
                <w:sz w:val="17"/>
              </w:rPr>
              <w:t>12.3</w:t>
            </w:r>
          </w:p>
        </w:tc>
        <w:tc>
          <w:tcPr>
            <w:tcW w:type="dxa" w:w="901"/>
          </w:tcPr>
          <w:p>
            <w:r/>
            <w:r>
              <w:rPr>
                <w:rFonts w:ascii="游ゴシック" w:hAnsi="游ゴシック" w:eastAsia="游ゴシック"/>
                <w:sz w:val="17"/>
              </w:rPr>
              <w:t>454</w:t>
            </w:r>
          </w:p>
        </w:tc>
        <w:tc>
          <w:tcPr>
            <w:tcW w:type="dxa" w:w="1007"/>
          </w:tcPr>
          <w:p>
            <w:r/>
            <w:r>
              <w:rPr>
                <w:rFonts w:ascii="游ゴシック" w:hAnsi="游ゴシック" w:eastAsia="游ゴシック"/>
                <w:sz w:val="17"/>
              </w:rPr>
              <w:t>12.5</w:t>
            </w:r>
          </w:p>
        </w:tc>
        <w:tc>
          <w:tcPr>
            <w:tcW w:type="dxa" w:w="901"/>
          </w:tcPr>
          <w:p>
            <w:r/>
            <w:r>
              <w:rPr>
                <w:rFonts w:ascii="游ゴシック" w:hAnsi="游ゴシック" w:eastAsia="游ゴシック"/>
                <w:sz w:val="17"/>
              </w:rPr>
              <w:t>611</w:t>
            </w:r>
          </w:p>
        </w:tc>
        <w:tc>
          <w:tcPr>
            <w:tcW w:type="dxa" w:w="1007"/>
          </w:tcPr>
          <w:p>
            <w:r/>
            <w:r>
              <w:rPr>
                <w:rFonts w:ascii="游ゴシック" w:hAnsi="游ゴシック" w:eastAsia="游ゴシック"/>
                <w:sz w:val="17"/>
              </w:rPr>
              <w:t>16.0</w:t>
            </w:r>
          </w:p>
        </w:tc>
      </w:tr>
      <w:t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t>高齢者単身世帯</w:t>
            </w:r>
          </w:p>
        </w:tc>
        <w:tc>
          <w:tcPr>
            <w:tcW w:type="dxa" w:w="1166"/>
          </w:tcPr>
          <w:p>
            <w:r/>
            <w:r>
              <w:rPr>
                <w:rFonts w:ascii="游ゴシック" w:hAnsi="游ゴシック" w:eastAsia="游ゴシック"/>
                <w:sz w:val="17"/>
              </w:rPr>
            </w:r>
          </w:p>
        </w:tc>
        <w:tc>
          <w:tcPr>
            <w:tcW w:type="dxa" w:w="901"/>
          </w:tcPr>
          <w:p>
            <w:r/>
            <w:r>
              <w:rPr>
                <w:rFonts w:ascii="游ゴシック" w:hAnsi="游ゴシック" w:eastAsia="游ゴシック"/>
                <w:sz w:val="17"/>
              </w:rPr>
              <w:t>1,076</w:t>
            </w:r>
          </w:p>
        </w:tc>
        <w:tc>
          <w:tcPr>
            <w:tcW w:type="dxa" w:w="1007"/>
          </w:tcPr>
          <w:p>
            <w:r/>
            <w:r>
              <w:rPr>
                <w:rFonts w:ascii="游ゴシック" w:hAnsi="游ゴシック" w:eastAsia="游ゴシック"/>
                <w:sz w:val="17"/>
              </w:rPr>
              <w:t>10.2</w:t>
            </w:r>
          </w:p>
        </w:tc>
        <w:tc>
          <w:tcPr>
            <w:tcW w:type="dxa" w:w="901"/>
          </w:tcPr>
          <w:p>
            <w:r/>
            <w:r>
              <w:rPr>
                <w:rFonts w:ascii="游ゴシック" w:hAnsi="游ゴシック" w:eastAsia="游ゴシック"/>
                <w:sz w:val="17"/>
              </w:rPr>
              <w:t>1,331</w:t>
            </w:r>
          </w:p>
        </w:tc>
        <w:tc>
          <w:tcPr>
            <w:tcW w:type="dxa" w:w="1007"/>
          </w:tcPr>
          <w:p>
            <w:r/>
            <w:r>
              <w:rPr>
                <w:rFonts w:ascii="游ゴシック" w:hAnsi="游ゴシック" w:eastAsia="游ゴシック"/>
                <w:sz w:val="17"/>
              </w:rPr>
              <w:t>12.0</w:t>
            </w:r>
          </w:p>
        </w:tc>
        <w:tc>
          <w:tcPr>
            <w:tcW w:type="dxa" w:w="901"/>
          </w:tcPr>
          <w:p>
            <w:r/>
            <w:r>
              <w:rPr>
                <w:rFonts w:ascii="游ゴシック" w:hAnsi="游ゴシック" w:eastAsia="游ゴシック"/>
                <w:sz w:val="17"/>
              </w:rPr>
              <w:t>1,638</w:t>
            </w:r>
          </w:p>
        </w:tc>
        <w:tc>
          <w:tcPr>
            <w:tcW w:type="dxa" w:w="1007"/>
          </w:tcPr>
          <w:p>
            <w:r/>
            <w:r>
              <w:rPr>
                <w:rFonts w:ascii="游ゴシック" w:hAnsi="游ゴシック" w:eastAsia="游ゴシック"/>
                <w:sz w:val="17"/>
              </w:rPr>
              <w:t>14.3</w:t>
            </w:r>
          </w:p>
        </w:tc>
      </w:tr>
      <w:t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r>
          </w:p>
        </w:tc>
        <w:tc>
          <w:tcPr>
            <w:tcW w:type="dxa" w:w="1166"/>
          </w:tcPr>
          <w:p>
            <w:r/>
            <w:r>
              <w:rPr>
                <w:rFonts w:ascii="游ゴシック" w:hAnsi="游ゴシック" w:eastAsia="游ゴシック"/>
                <w:sz w:val="17"/>
              </w:rPr>
              <w:t>東川町</w:t>
            </w:r>
          </w:p>
        </w:tc>
        <w:tc>
          <w:tcPr>
            <w:tcW w:type="dxa" w:w="901"/>
          </w:tcPr>
          <w:p>
            <w:r/>
            <w:r>
              <w:rPr>
                <w:rFonts w:ascii="游ゴシック" w:hAnsi="游ゴシック" w:eastAsia="游ゴシック"/>
                <w:sz w:val="17"/>
              </w:rPr>
              <w:t>295</w:t>
            </w:r>
          </w:p>
        </w:tc>
        <w:tc>
          <w:tcPr>
            <w:tcW w:type="dxa" w:w="1007"/>
          </w:tcPr>
          <w:p>
            <w:r/>
            <w:r>
              <w:rPr>
                <w:rFonts w:ascii="游ゴシック" w:hAnsi="游ゴシック" w:eastAsia="游ゴシック"/>
                <w:sz w:val="17"/>
              </w:rPr>
              <w:t>9.9</w:t>
            </w:r>
          </w:p>
        </w:tc>
        <w:tc>
          <w:tcPr>
            <w:tcW w:type="dxa" w:w="901"/>
          </w:tcPr>
          <w:p>
            <w:r/>
            <w:r>
              <w:rPr>
                <w:rFonts w:ascii="游ゴシック" w:hAnsi="游ゴシック" w:eastAsia="游ゴシック"/>
                <w:sz w:val="17"/>
              </w:rPr>
              <w:t>363</w:t>
            </w:r>
          </w:p>
        </w:tc>
        <w:tc>
          <w:tcPr>
            <w:tcW w:type="dxa" w:w="1007"/>
          </w:tcPr>
          <w:p>
            <w:r/>
            <w:r>
              <w:rPr>
                <w:rFonts w:ascii="游ゴシック" w:hAnsi="游ゴシック" w:eastAsia="游ゴシック"/>
                <w:sz w:val="17"/>
              </w:rPr>
              <w:t>11.6</w:t>
            </w:r>
          </w:p>
        </w:tc>
        <w:tc>
          <w:tcPr>
            <w:tcW w:type="dxa" w:w="901"/>
          </w:tcPr>
          <w:p>
            <w:r/>
            <w:r>
              <w:rPr>
                <w:rFonts w:ascii="游ゴシック" w:hAnsi="游ゴシック" w:eastAsia="游ゴシック"/>
                <w:sz w:val="17"/>
              </w:rPr>
              <w:t>490</w:t>
            </w:r>
          </w:p>
        </w:tc>
        <w:tc>
          <w:tcPr>
            <w:tcW w:type="dxa" w:w="1007"/>
          </w:tcPr>
          <w:p>
            <w:r/>
            <w:r>
              <w:rPr>
                <w:rFonts w:ascii="游ゴシック" w:hAnsi="游ゴシック" w:eastAsia="游ゴシック"/>
                <w:sz w:val="17"/>
              </w:rPr>
              <w:t>14.5</w:t>
            </w:r>
          </w:p>
        </w:tc>
      </w:tr>
      <w:t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r>
          </w:p>
        </w:tc>
        <w:tc>
          <w:tcPr>
            <w:tcW w:type="dxa" w:w="1166"/>
          </w:tcPr>
          <w:p>
            <w:r/>
            <w:r>
              <w:rPr>
                <w:rFonts w:ascii="游ゴシック" w:hAnsi="游ゴシック" w:eastAsia="游ゴシック"/>
                <w:sz w:val="17"/>
              </w:rPr>
              <w:t>美瑛町</w:t>
            </w:r>
          </w:p>
        </w:tc>
        <w:tc>
          <w:tcPr>
            <w:tcW w:type="dxa" w:w="901"/>
          </w:tcPr>
          <w:p>
            <w:r/>
            <w:r>
              <w:rPr>
                <w:rFonts w:ascii="游ゴシック" w:hAnsi="游ゴシック" w:eastAsia="游ゴシック"/>
                <w:sz w:val="17"/>
              </w:rPr>
              <w:t>531</w:t>
            </w:r>
          </w:p>
        </w:tc>
        <w:tc>
          <w:tcPr>
            <w:tcW w:type="dxa" w:w="1007"/>
          </w:tcPr>
          <w:p>
            <w:r/>
            <w:r>
              <w:rPr>
                <w:rFonts w:ascii="游ゴシック" w:hAnsi="游ゴシック" w:eastAsia="游ゴシック"/>
                <w:sz w:val="17"/>
              </w:rPr>
              <w:t>12.4</w:t>
            </w:r>
          </w:p>
        </w:tc>
        <w:tc>
          <w:tcPr>
            <w:tcW w:type="dxa" w:w="901"/>
          </w:tcPr>
          <w:p>
            <w:r/>
            <w:r>
              <w:rPr>
                <w:rFonts w:ascii="游ゴシック" w:hAnsi="游ゴシック" w:eastAsia="游ゴシック"/>
                <w:sz w:val="17"/>
              </w:rPr>
              <w:t>653</w:t>
            </w:r>
          </w:p>
        </w:tc>
        <w:tc>
          <w:tcPr>
            <w:tcW w:type="dxa" w:w="1007"/>
          </w:tcPr>
          <w:p>
            <w:r/>
            <w:r>
              <w:rPr>
                <w:rFonts w:ascii="游ゴシック" w:hAnsi="游ゴシック" w:eastAsia="游ゴシック"/>
                <w:sz w:val="17"/>
              </w:rPr>
              <w:t>15.3</w:t>
            </w:r>
          </w:p>
        </w:tc>
        <w:tc>
          <w:tcPr>
            <w:tcW w:type="dxa" w:w="901"/>
          </w:tcPr>
          <w:p>
            <w:r/>
            <w:r>
              <w:rPr>
                <w:rFonts w:ascii="游ゴシック" w:hAnsi="游ゴシック" w:eastAsia="游ゴシック"/>
                <w:sz w:val="17"/>
              </w:rPr>
              <w:t>714</w:t>
            </w:r>
          </w:p>
        </w:tc>
        <w:tc>
          <w:tcPr>
            <w:tcW w:type="dxa" w:w="1007"/>
          </w:tcPr>
          <w:p>
            <w:r/>
            <w:r>
              <w:rPr>
                <w:rFonts w:ascii="游ゴシック" w:hAnsi="游ゴシック" w:eastAsia="游ゴシック"/>
                <w:sz w:val="17"/>
              </w:rPr>
              <w:t>17.0</w:t>
            </w:r>
          </w:p>
        </w:tc>
      </w:tr>
      <w:t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r>
          </w:p>
        </w:tc>
        <w:tc>
          <w:tcPr>
            <w:tcW w:type="dxa" w:w="1166"/>
          </w:tcPr>
          <w:p>
            <w:r/>
            <w:r>
              <w:rPr>
                <w:rFonts w:ascii="游ゴシック" w:hAnsi="游ゴシック" w:eastAsia="游ゴシック"/>
                <w:sz w:val="17"/>
              </w:rPr>
              <w:t>東神楽町</w:t>
            </w:r>
          </w:p>
        </w:tc>
        <w:tc>
          <w:tcPr>
            <w:tcW w:type="dxa" w:w="901"/>
          </w:tcPr>
          <w:p>
            <w:r/>
            <w:r>
              <w:rPr>
                <w:rFonts w:ascii="游ゴシック" w:hAnsi="游ゴシック" w:eastAsia="游ゴシック"/>
                <w:sz w:val="17"/>
              </w:rPr>
              <w:t>250</w:t>
            </w:r>
          </w:p>
        </w:tc>
        <w:tc>
          <w:tcPr>
            <w:tcW w:type="dxa" w:w="1007"/>
          </w:tcPr>
          <w:p>
            <w:r/>
            <w:r>
              <w:rPr>
                <w:rFonts w:ascii="游ゴシック" w:hAnsi="游ゴシック" w:eastAsia="游ゴシック"/>
                <w:sz w:val="17"/>
              </w:rPr>
              <w:t>7.6</w:t>
            </w:r>
          </w:p>
        </w:tc>
        <w:tc>
          <w:tcPr>
            <w:tcW w:type="dxa" w:w="901"/>
          </w:tcPr>
          <w:p>
            <w:r/>
            <w:r>
              <w:rPr>
                <w:rFonts w:ascii="游ゴシック" w:hAnsi="游ゴシック" w:eastAsia="游ゴシック"/>
                <w:sz w:val="17"/>
              </w:rPr>
              <w:t>315</w:t>
            </w:r>
          </w:p>
        </w:tc>
        <w:tc>
          <w:tcPr>
            <w:tcW w:type="dxa" w:w="1007"/>
          </w:tcPr>
          <w:p>
            <w:r/>
            <w:r>
              <w:rPr>
                <w:rFonts w:ascii="游ゴシック" w:hAnsi="游ゴシック" w:eastAsia="游ゴシック"/>
                <w:sz w:val="17"/>
              </w:rPr>
              <w:t>8.6</w:t>
            </w:r>
          </w:p>
        </w:tc>
        <w:tc>
          <w:tcPr>
            <w:tcW w:type="dxa" w:w="901"/>
          </w:tcPr>
          <w:p>
            <w:r/>
            <w:r>
              <w:rPr>
                <w:rFonts w:ascii="游ゴシック" w:hAnsi="游ゴシック" w:eastAsia="游ゴシック"/>
                <w:sz w:val="17"/>
              </w:rPr>
              <w:t>434</w:t>
            </w:r>
          </w:p>
        </w:tc>
        <w:tc>
          <w:tcPr>
            <w:tcW w:type="dxa" w:w="1007"/>
          </w:tcPr>
          <w:p>
            <w:r/>
            <w:r>
              <w:rPr>
                <w:rFonts w:ascii="游ゴシック" w:hAnsi="游ゴシック" w:eastAsia="游ゴシック"/>
                <w:sz w:val="17"/>
              </w:rPr>
              <w:t>11.3</w:t>
            </w:r>
          </w:p>
        </w:tc>
      </w:tr>
    </w:tbl>
    <w:p>
      <w:pPr>
        <w:spacing w:after="160"/>
        <w:jc w:val="right"/>
      </w:pPr>
      <w:r>
        <w:rPr>
          <w:rFonts w:ascii="游ゴシック" w:hAnsi="游ゴシック" w:eastAsia="游ゴシック"/>
          <w:b w:val="0"/>
          <w:sz w:val="17"/>
        </w:rPr>
        <w:t>資料：国勢調査</w:t>
      </w:r>
    </w:p>
    <w:p>
      <w:pPr>
        <w:spacing w:after="80"/>
      </w:pPr>
      <w:r>
        <w:rPr>
          <w:rFonts w:ascii="游ゴシック" w:hAnsi="游ゴシック" w:eastAsia="游ゴシック"/>
          <w:b w:val="0"/>
          <w:sz w:val="21"/>
        </w:rPr>
      </w:r>
    </w:p>
    <w:p>
      <w:pPr>
        <w:spacing w:before="140" w:after="20"/>
        <w:jc w:val="center"/>
      </w:pPr>
      <w:r>
        <w:drawing>
          <wp:inline xmlns:a="http://schemas.openxmlformats.org/drawingml/2006/main" xmlns:pic="http://schemas.openxmlformats.org/drawingml/2006/picture">
            <wp:extent cx="5976000" cy="3574056"/>
            <wp:docPr id="5" name="Picture 5"/>
            <wp:cNvGraphicFramePr>
              <a:graphicFrameLocks noChangeAspect="1"/>
            </wp:cNvGraphicFramePr>
            <a:graphic>
              <a:graphicData uri="http://schemas.openxmlformats.org/drawingml/2006/picture">
                <pic:pic>
                  <pic:nvPicPr>
                    <pic:cNvPr id="0" name="fig03_setai.png"/>
                    <pic:cNvPicPr/>
                  </pic:nvPicPr>
                  <pic:blipFill>
                    <a:blip r:embed="rId13"/>
                    <a:stretch>
                      <a:fillRect/>
                    </a:stretch>
                  </pic:blipFill>
                  <pic:spPr>
                    <a:xfrm>
                      <a:off x="0" y="0"/>
                      <a:ext cx="5976000" cy="3574056"/>
                    </a:xfrm>
                    <a:prstGeom prst="rect"/>
                  </pic:spPr>
                </pic:pic>
              </a:graphicData>
            </a:graphic>
          </wp:inline>
        </w:drawing>
      </w:r>
    </w:p>
    <w:p>
      <w:pPr>
        <w:spacing w:after="160"/>
        <w:jc w:val="right"/>
      </w:pPr>
      <w:r>
        <w:rPr>
          <w:rFonts w:ascii="游ゴシック" w:hAnsi="游ゴシック" w:eastAsia="游ゴシック"/>
          <w:b w:val="0"/>
          <w:sz w:val="16"/>
        </w:rPr>
        <w:t>資料：国勢調査</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863"/>
          </w:tcPr>
          <w:p>
            <w:r/>
            <w:r>
              <w:rPr>
                <w:rFonts w:ascii="游ゴシック" w:hAnsi="游ゴシック" w:eastAsia="游ゴシック"/>
                <w:b/>
                <w:sz w:val="17"/>
              </w:rPr>
              <w:t>指標</w:t>
            </w:r>
          </w:p>
        </w:tc>
        <w:tc>
          <w:tcPr>
            <w:tcW w:type="dxa" w:w="2410"/>
          </w:tcPr>
          <w:p>
            <w:r/>
            <w:r>
              <w:rPr>
                <w:rFonts w:ascii="游ゴシック" w:hAnsi="游ゴシック" w:eastAsia="游ゴシック"/>
                <w:b/>
                <w:sz w:val="17"/>
              </w:rPr>
              <w:t>第9期策定時</w:t>
            </w:r>
          </w:p>
        </w:tc>
        <w:tc>
          <w:tcPr>
            <w:tcW w:type="dxa" w:w="2520"/>
          </w:tcPr>
          <w:p>
            <w:r/>
            <w:r>
              <w:rPr>
                <w:rFonts w:ascii="游ゴシック" w:hAnsi="游ゴシック" w:eastAsia="游ゴシック"/>
                <w:b/>
                <w:sz w:val="17"/>
              </w:rPr>
              <w:t>第10期更新項目</w:t>
            </w:r>
          </w:p>
        </w:tc>
        <w:tc>
          <w:tcPr>
            <w:tcW w:type="dxa" w:w="2958"/>
          </w:tcPr>
          <w:p>
            <w:r/>
            <w:r>
              <w:rPr>
                <w:rFonts w:ascii="游ゴシック" w:hAnsi="游ゴシック" w:eastAsia="游ゴシック"/>
                <w:b/>
                <w:sz w:val="17"/>
              </w:rPr>
              <w:t>評価の視点</w:t>
            </w:r>
          </w:p>
        </w:tc>
      </w:tr>
      <w:tr>
        <w:tc>
          <w:tcPr>
            <w:tcW w:type="dxa" w:w="1863"/>
          </w:tcPr>
          <w:p>
            <w:r/>
            <w:r>
              <w:rPr>
                <w:rFonts w:ascii="游ゴシック" w:hAnsi="游ゴシック" w:eastAsia="游ゴシック"/>
                <w:sz w:val="17"/>
              </w:rPr>
              <w:t>総人口・高齢者人口</w:t>
            </w:r>
          </w:p>
        </w:tc>
        <w:tc>
          <w:tcPr>
            <w:tcW w:type="dxa" w:w="2410"/>
          </w:tcPr>
          <w:p>
            <w:r/>
            <w:r>
              <w:rPr>
                <w:rFonts w:ascii="游ゴシック" w:hAnsi="游ゴシック" w:eastAsia="游ゴシック"/>
                <w:sz w:val="17"/>
              </w:rPr>
              <w:t>R5 27,887人／9,191人</w:t>
            </w:r>
          </w:p>
        </w:tc>
        <w:tc>
          <w:tcPr>
            <w:tcW w:type="dxa" w:w="2520"/>
          </w:tcPr>
          <w:p>
            <w:r/>
            <w:r>
              <w:rPr>
                <w:rFonts w:ascii="游ゴシック" w:hAnsi="游ゴシック" w:eastAsia="游ゴシック"/>
                <w:sz w:val="17"/>
              </w:rPr>
              <w:t>R6～R8実績、R9～R22推計</w:t>
            </w:r>
          </w:p>
        </w:tc>
        <w:tc>
          <w:tcPr>
            <w:tcW w:type="dxa" w:w="2958"/>
          </w:tcPr>
          <w:p>
            <w:r/>
            <w:r>
              <w:rPr>
                <w:rFonts w:ascii="游ゴシック" w:hAnsi="游ゴシック" w:eastAsia="游ゴシック"/>
                <w:sz w:val="17"/>
              </w:rPr>
              <w:t>人口減少と85歳以上人口</w:t>
            </w:r>
          </w:p>
        </w:tc>
      </w:tr>
      <w:tr>
        <w:tc>
          <w:tcPr>
            <w:tcW w:type="dxa" w:w="1863"/>
          </w:tcPr>
          <w:p>
            <w:r/>
            <w:r>
              <w:rPr>
                <w:rFonts w:ascii="游ゴシック" w:hAnsi="游ゴシック" w:eastAsia="游ゴシック"/>
                <w:sz w:val="17"/>
              </w:rPr>
              <w:t>高齢化率</w:t>
            </w:r>
          </w:p>
        </w:tc>
        <w:tc>
          <w:tcPr>
            <w:tcW w:type="dxa" w:w="2410"/>
          </w:tcPr>
          <w:p>
            <w:r/>
            <w:r>
              <w:rPr>
                <w:rFonts w:ascii="游ゴシック" w:hAnsi="游ゴシック" w:eastAsia="游ゴシック"/>
                <w:sz w:val="17"/>
              </w:rPr>
              <w:t>圏域33.0％</w:t>
            </w:r>
          </w:p>
        </w:tc>
        <w:tc>
          <w:tcPr>
            <w:tcW w:type="dxa" w:w="2520"/>
          </w:tcPr>
          <w:p>
            <w:r/>
            <w:r>
              <w:rPr>
                <w:rFonts w:ascii="游ゴシック" w:hAnsi="游ゴシック" w:eastAsia="游ゴシック"/>
                <w:sz w:val="17"/>
              </w:rPr>
              <w:t>圏域・3町・6圏域</w:t>
            </w:r>
          </w:p>
        </w:tc>
        <w:tc>
          <w:tcPr>
            <w:tcW w:type="dxa" w:w="2958"/>
          </w:tcPr>
          <w:p>
            <w:r/>
            <w:r>
              <w:rPr>
                <w:rFonts w:ascii="游ゴシック" w:hAnsi="游ゴシック" w:eastAsia="游ゴシック"/>
                <w:sz w:val="17"/>
              </w:rPr>
              <w:t>町・地区差</w:t>
            </w:r>
          </w:p>
        </w:tc>
      </w:tr>
      <w:tr>
        <w:tc>
          <w:tcPr>
            <w:tcW w:type="dxa" w:w="1863"/>
          </w:tcPr>
          <w:p>
            <w:r/>
            <w:r>
              <w:rPr>
                <w:rFonts w:ascii="游ゴシック" w:hAnsi="游ゴシック" w:eastAsia="游ゴシック"/>
                <w:sz w:val="17"/>
              </w:rPr>
              <w:t>認定者・認定率</w:t>
            </w:r>
          </w:p>
        </w:tc>
        <w:tc>
          <w:tcPr>
            <w:tcW w:type="dxa" w:w="2410"/>
          </w:tcPr>
          <w:p>
            <w:r/>
            <w:r>
              <w:rPr>
                <w:rFonts w:ascii="游ゴシック" w:hAnsi="游ゴシック" w:eastAsia="游ゴシック"/>
                <w:sz w:val="17"/>
              </w:rPr>
              <w:t>R5認定率20.8％（第9期KPI基準）</w:t>
            </w:r>
          </w:p>
        </w:tc>
        <w:tc>
          <w:tcPr>
            <w:tcW w:type="dxa" w:w="2520"/>
          </w:tcPr>
          <w:p>
            <w:r/>
            <w:r>
              <w:rPr>
                <w:rFonts w:ascii="游ゴシック" w:hAnsi="游ゴシック" w:eastAsia="游ゴシック"/>
                <w:sz w:val="17"/>
              </w:rPr>
              <w:t>年齢調整・年齢階級別・重度別</w:t>
            </w:r>
          </w:p>
        </w:tc>
        <w:tc>
          <w:tcPr>
            <w:tcW w:type="dxa" w:w="2958"/>
          </w:tcPr>
          <w:p>
            <w:r/>
            <w:r>
              <w:rPr>
                <w:rFonts w:ascii="游ゴシック" w:hAnsi="游ゴシック" w:eastAsia="游ゴシック"/>
                <w:sz w:val="17"/>
              </w:rPr>
              <w:t>適正な認定と重度化</w:t>
            </w:r>
          </w:p>
        </w:tc>
      </w:tr>
      <w:tr>
        <w:tc>
          <w:tcPr>
            <w:tcW w:type="dxa" w:w="1863"/>
          </w:tcPr>
          <w:p>
            <w:r/>
            <w:r>
              <w:rPr>
                <w:rFonts w:ascii="游ゴシック" w:hAnsi="游ゴシック" w:eastAsia="游ゴシック"/>
                <w:sz w:val="17"/>
              </w:rPr>
              <w:t>高齢者世帯</w:t>
            </w:r>
          </w:p>
        </w:tc>
        <w:tc>
          <w:tcPr>
            <w:tcW w:type="dxa" w:w="2410"/>
          </w:tcPr>
          <w:p>
            <w:r/>
            <w:r>
              <w:rPr>
                <w:rFonts w:ascii="游ゴシック" w:hAnsi="游ゴシック" w:eastAsia="游ゴシック"/>
                <w:sz w:val="17"/>
              </w:rPr>
              <w:t>独居・高齢者のみ世帯が増加</w:t>
            </w:r>
          </w:p>
        </w:tc>
        <w:tc>
          <w:tcPr>
            <w:tcW w:type="dxa" w:w="2520"/>
          </w:tcPr>
          <w:p>
            <w:r/>
            <w:r>
              <w:rPr>
                <w:rFonts w:ascii="游ゴシック" w:hAnsi="游ゴシック" w:eastAsia="游ゴシック"/>
                <w:sz w:val="17"/>
              </w:rPr>
              <w:t>最新国勢調査・住基等</w:t>
            </w:r>
          </w:p>
        </w:tc>
        <w:tc>
          <w:tcPr>
            <w:tcW w:type="dxa" w:w="2958"/>
          </w:tcPr>
          <w:p>
            <w:r/>
            <w:r>
              <w:rPr>
                <w:rFonts w:ascii="游ゴシック" w:hAnsi="游ゴシック" w:eastAsia="游ゴシック"/>
                <w:sz w:val="17"/>
              </w:rPr>
              <w:t>孤立、家族介護、住まい</w:t>
            </w:r>
          </w:p>
        </w:tc>
      </w:tr>
    </w:tbl>
    <w:p>
      <w:pPr>
        <w:pStyle w:val="Heading3"/>
        <w:spacing w:before="180" w:after="100"/>
      </w:pPr>
      <w:r>
        <w:rPr>
          <w:rFonts w:ascii="游ゴシック" w:hAnsi="游ゴシック" w:eastAsia="游ゴシック"/>
          <w:sz w:val="22"/>
        </w:rPr>
        <w:t>2 見える化システムで確認した直近の状況</w:t>
      </w:r>
    </w:p>
    <w:p>
      <w:pPr>
        <w:spacing w:before="140" w:after="20"/>
        <w:jc w:val="center"/>
      </w:pPr>
      <w:r>
        <w:drawing>
          <wp:inline xmlns:a="http://schemas.openxmlformats.org/drawingml/2006/main" xmlns:pic="http://schemas.openxmlformats.org/drawingml/2006/picture">
            <wp:extent cx="5976000" cy="3632965"/>
            <wp:docPr id="6" name="Picture 6"/>
            <wp:cNvGraphicFramePr>
              <a:graphicFrameLocks noChangeAspect="1"/>
            </wp:cNvGraphicFramePr>
            <a:graphic>
              <a:graphicData uri="http://schemas.openxmlformats.org/drawingml/2006/picture">
                <pic:pic>
                  <pic:nvPicPr>
                    <pic:cNvPr id="0" name="fig13_nenrei.png"/>
                    <pic:cNvPicPr/>
                  </pic:nvPicPr>
                  <pic:blipFill>
                    <a:blip r:embed="rId14"/>
                    <a:stretch>
                      <a:fillRect/>
                    </a:stretch>
                  </pic:blipFill>
                  <pic:spPr>
                    <a:xfrm>
                      <a:off x="0" y="0"/>
                      <a:ext cx="5976000" cy="3632965"/>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資料：地域包括ケア「見える化」システム（国勢調査及び国立社会保障・人口問題研究所推計）</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2630"/>
          </w:tcPr>
          <w:p>
            <w:r/>
            <w:r>
              <w:rPr>
                <w:rFonts w:ascii="游ゴシック" w:hAnsi="游ゴシック" w:eastAsia="游ゴシック"/>
                <w:b/>
                <w:sz w:val="17"/>
              </w:rPr>
              <w:t>指標</w:t>
            </w:r>
          </w:p>
        </w:tc>
        <w:tc>
          <w:tcPr>
            <w:tcW w:type="dxa" w:w="2082"/>
          </w:tcPr>
          <w:p>
            <w:r/>
            <w:r>
              <w:rPr>
                <w:rFonts w:ascii="游ゴシック" w:hAnsi="游ゴシック" w:eastAsia="游ゴシック"/>
                <w:b/>
                <w:sz w:val="17"/>
              </w:rPr>
              <w:t>直近値</w:t>
            </w:r>
          </w:p>
        </w:tc>
        <w:tc>
          <w:tcPr>
            <w:tcW w:type="dxa" w:w="1863"/>
          </w:tcPr>
          <w:p>
            <w:r/>
            <w:r>
              <w:rPr>
                <w:rFonts w:ascii="游ゴシック" w:hAnsi="游ゴシック" w:eastAsia="游ゴシック"/>
                <w:b/>
                <w:sz w:val="17"/>
              </w:rPr>
              <w:t>データ時点</w:t>
            </w:r>
          </w:p>
        </w:tc>
        <w:tc>
          <w:tcPr>
            <w:tcW w:type="dxa" w:w="3177"/>
          </w:tcPr>
          <w:p>
            <w:r/>
            <w:r>
              <w:rPr>
                <w:rFonts w:ascii="游ゴシック" w:hAnsi="游ゴシック" w:eastAsia="游ゴシック"/>
                <w:b/>
                <w:sz w:val="17"/>
              </w:rPr>
              <w:t>計画評価上の読み方</w:t>
            </w:r>
          </w:p>
        </w:tc>
      </w:tr>
      <w:tr>
        <w:tc>
          <w:tcPr>
            <w:tcW w:type="dxa" w:w="2630"/>
          </w:tcPr>
          <w:p>
            <w:r/>
            <w:r>
              <w:rPr>
                <w:rFonts w:ascii="游ゴシック" w:hAnsi="游ゴシック" w:eastAsia="游ゴシック"/>
                <w:sz w:val="17"/>
              </w:rPr>
              <w:t>第1号被保険者数</w:t>
            </w:r>
          </w:p>
        </w:tc>
        <w:tc>
          <w:tcPr>
            <w:tcW w:type="dxa" w:w="2082"/>
          </w:tcPr>
          <w:p>
            <w:r/>
            <w:r>
              <w:rPr>
                <w:rFonts w:ascii="游ゴシック" w:hAnsi="游ゴシック" w:eastAsia="游ゴシック"/>
                <w:sz w:val="17"/>
              </w:rPr>
              <w:t>9,090人</w:t>
            </w:r>
          </w:p>
        </w:tc>
        <w:tc>
          <w:tcPr>
            <w:tcW w:type="dxa" w:w="1863"/>
          </w:tcPr>
          <w:p>
            <w:r/>
            <w:r>
              <w:rPr>
                <w:rFonts w:ascii="游ゴシック" w:hAnsi="游ゴシック" w:eastAsia="游ゴシック"/>
                <w:sz w:val="17"/>
              </w:rPr>
              <w:t>R8年3月末</w:t>
            </w:r>
          </w:p>
        </w:tc>
        <w:tc>
          <w:tcPr>
            <w:tcW w:type="dxa" w:w="3177"/>
          </w:tcPr>
          <w:p>
            <w:r/>
            <w:r>
              <w:rPr>
                <w:rFonts w:ascii="游ゴシック" w:hAnsi="游ゴシック" w:eastAsia="游ゴシック"/>
                <w:sz w:val="17"/>
              </w:rPr>
              <w:t>見える化A系列の令和7年10月1日の値9,323人とは時点・統計が異なる</w:t>
            </w:r>
          </w:p>
        </w:tc>
      </w:tr>
      <w:tr>
        <w:tc>
          <w:tcPr>
            <w:tcW w:type="dxa" w:w="2630"/>
          </w:tcPr>
          <w:p>
            <w:r/>
            <w:r>
              <w:rPr>
                <w:rFonts w:ascii="游ゴシック" w:hAnsi="游ゴシック" w:eastAsia="游ゴシック"/>
                <w:sz w:val="17"/>
              </w:rPr>
              <w:t>第1号認定者数・認定率</w:t>
            </w:r>
          </w:p>
        </w:tc>
        <w:tc>
          <w:tcPr>
            <w:tcW w:type="dxa" w:w="2082"/>
          </w:tcPr>
          <w:p>
            <w:r/>
            <w:r>
              <w:rPr>
                <w:rFonts w:ascii="游ゴシック" w:hAnsi="游ゴシック" w:eastAsia="游ゴシック"/>
                <w:sz w:val="17"/>
              </w:rPr>
              <w:t>1,984人・21.8％</w:t>
            </w:r>
          </w:p>
        </w:tc>
        <w:tc>
          <w:tcPr>
            <w:tcW w:type="dxa" w:w="1863"/>
          </w:tcPr>
          <w:p>
            <w:r/>
            <w:r>
              <w:rPr>
                <w:rFonts w:ascii="游ゴシック" w:hAnsi="游ゴシック" w:eastAsia="游ゴシック"/>
                <w:sz w:val="17"/>
              </w:rPr>
              <w:t>R8年3月末</w:t>
            </w:r>
          </w:p>
        </w:tc>
        <w:tc>
          <w:tcPr>
            <w:tcW w:type="dxa" w:w="3177"/>
          </w:tcPr>
          <w:p>
            <w:r/>
            <w:r>
              <w:rPr>
                <w:rFonts w:ascii="游ゴシック" w:hAnsi="游ゴシック" w:eastAsia="游ゴシック"/>
                <w:sz w:val="17"/>
              </w:rPr>
              <w:t>第9期目標20.8％を上回るが、年齢構成の影響を分けて確認（下記3）</w:t>
            </w:r>
          </w:p>
        </w:tc>
      </w:tr>
      <w:tr>
        <w:tc>
          <w:tcPr>
            <w:tcW w:type="dxa" w:w="2630"/>
          </w:tcPr>
          <w:p>
            <w:r/>
            <w:r>
              <w:rPr>
                <w:rFonts w:ascii="游ゴシック" w:hAnsi="游ゴシック" w:eastAsia="游ゴシック"/>
                <w:sz w:val="17"/>
              </w:rPr>
              <w:t>性・年齢調整済み要介護2以上認定率</w:t>
            </w:r>
          </w:p>
        </w:tc>
        <w:tc>
          <w:tcPr>
            <w:tcW w:type="dxa" w:w="2082"/>
          </w:tcPr>
          <w:p>
            <w:r/>
            <w:r>
              <w:rPr>
                <w:rFonts w:ascii="游ゴシック" w:hAnsi="游ゴシック" w:eastAsia="游ゴシック"/>
                <w:sz w:val="17"/>
              </w:rPr>
              <w:t>9.25％</w:t>
            </w:r>
          </w:p>
        </w:tc>
        <w:tc>
          <w:tcPr>
            <w:tcW w:type="dxa" w:w="1863"/>
          </w:tcPr>
          <w:p>
            <w:r/>
            <w:r>
              <w:rPr>
                <w:rFonts w:ascii="游ゴシック" w:hAnsi="游ゴシック" w:eastAsia="游ゴシック"/>
                <w:sz w:val="17"/>
              </w:rPr>
              <w:t>R5調査（交付金評価指標Ⅳ-5）</w:t>
            </w:r>
          </w:p>
        </w:tc>
        <w:tc>
          <w:tcPr>
            <w:tcW w:type="dxa" w:w="3177"/>
          </w:tcPr>
          <w:p>
            <w:r/>
            <w:r>
              <w:rPr>
                <w:rFonts w:ascii="游ゴシック" w:hAnsi="游ゴシック" w:eastAsia="游ゴシック"/>
                <w:sz w:val="17"/>
              </w:rPr>
              <w:t>全国8.99％・北海道8.59％。国が全保険者を共通の方法で算定した値</w:t>
            </w:r>
          </w:p>
        </w:tc>
      </w:tr>
      <w:tr>
        <w:tc>
          <w:tcPr>
            <w:tcW w:type="dxa" w:w="2630"/>
          </w:tcPr>
          <w:p>
            <w:r/>
            <w:r>
              <w:rPr>
                <w:rFonts w:ascii="游ゴシック" w:hAnsi="游ゴシック" w:eastAsia="游ゴシック"/>
                <w:sz w:val="17"/>
              </w:rPr>
              <w:t>在宅サービス受給者</w:t>
            </w:r>
          </w:p>
        </w:tc>
        <w:tc>
          <w:tcPr>
            <w:tcW w:type="dxa" w:w="2082"/>
          </w:tcPr>
          <w:p>
            <w:r/>
            <w:r>
              <w:rPr>
                <w:rFonts w:ascii="游ゴシック" w:hAnsi="游ゴシック" w:eastAsia="游ゴシック"/>
                <w:sz w:val="17"/>
              </w:rPr>
              <w:t>1,020人</w:t>
            </w:r>
          </w:p>
        </w:tc>
        <w:tc>
          <w:tcPr>
            <w:tcW w:type="dxa" w:w="1863"/>
          </w:tcPr>
          <w:p>
            <w:r/>
            <w:r>
              <w:rPr>
                <w:rFonts w:ascii="游ゴシック" w:hAnsi="游ゴシック" w:eastAsia="游ゴシック"/>
                <w:sz w:val="17"/>
              </w:rPr>
              <w:t>R8年1月</w:t>
            </w:r>
          </w:p>
        </w:tc>
        <w:tc>
          <w:tcPr>
            <w:tcW w:type="dxa" w:w="3177"/>
          </w:tcPr>
          <w:p>
            <w:r/>
            <w:r>
              <w:rPr>
                <w:rFonts w:ascii="游ゴシック" w:hAnsi="游ゴシック" w:eastAsia="游ゴシック"/>
                <w:sz w:val="17"/>
              </w:rPr>
              <w:t>訪問・通所・短期入所等の供給実現性を確認</w:t>
            </w:r>
          </w:p>
        </w:tc>
      </w:tr>
      <w:tr>
        <w:tc>
          <w:tcPr>
            <w:tcW w:type="dxa" w:w="2630"/>
          </w:tcPr>
          <w:p>
            <w:r/>
            <w:r>
              <w:rPr>
                <w:rFonts w:ascii="游ゴシック" w:hAnsi="游ゴシック" w:eastAsia="游ゴシック"/>
                <w:sz w:val="17"/>
              </w:rPr>
              <w:t>施設サービス受給者</w:t>
            </w:r>
          </w:p>
        </w:tc>
        <w:tc>
          <w:tcPr>
            <w:tcW w:type="dxa" w:w="2082"/>
          </w:tcPr>
          <w:p>
            <w:r/>
            <w:r>
              <w:rPr>
                <w:rFonts w:ascii="游ゴシック" w:hAnsi="游ゴシック" w:eastAsia="游ゴシック"/>
                <w:sz w:val="17"/>
              </w:rPr>
              <w:t>336人</w:t>
            </w:r>
          </w:p>
        </w:tc>
        <w:tc>
          <w:tcPr>
            <w:tcW w:type="dxa" w:w="1863"/>
          </w:tcPr>
          <w:p>
            <w:r/>
            <w:r>
              <w:rPr>
                <w:rFonts w:ascii="游ゴシック" w:hAnsi="游ゴシック" w:eastAsia="游ゴシック"/>
                <w:sz w:val="17"/>
              </w:rPr>
              <w:t>R8年1月</w:t>
            </w:r>
          </w:p>
        </w:tc>
        <w:tc>
          <w:tcPr>
            <w:tcW w:type="dxa" w:w="3177"/>
          </w:tcPr>
          <w:p>
            <w:r/>
            <w:r>
              <w:rPr>
                <w:rFonts w:ascii="游ゴシック" w:hAnsi="游ゴシック" w:eastAsia="游ゴシック"/>
                <w:sz w:val="17"/>
              </w:rPr>
              <w:t>待機・町外利用・医療必要度と合わせて施設需要を評価</w:t>
            </w:r>
          </w:p>
        </w:tc>
      </w:tr>
      <w:tr>
        <w:tc>
          <w:tcPr>
            <w:tcW w:type="dxa" w:w="2630"/>
          </w:tcPr>
          <w:p>
            <w:r/>
            <w:r>
              <w:rPr>
                <w:rFonts w:ascii="游ゴシック" w:hAnsi="游ゴシック" w:eastAsia="游ゴシック"/>
                <w:sz w:val="17"/>
              </w:rPr>
              <w:t>居住系サービス受給者</w:t>
            </w:r>
          </w:p>
        </w:tc>
        <w:tc>
          <w:tcPr>
            <w:tcW w:type="dxa" w:w="2082"/>
          </w:tcPr>
          <w:p>
            <w:r/>
            <w:r>
              <w:rPr>
                <w:rFonts w:ascii="游ゴシック" w:hAnsi="游ゴシック" w:eastAsia="游ゴシック"/>
                <w:sz w:val="17"/>
              </w:rPr>
              <w:t>145人</w:t>
            </w:r>
          </w:p>
        </w:tc>
        <w:tc>
          <w:tcPr>
            <w:tcW w:type="dxa" w:w="1863"/>
          </w:tcPr>
          <w:p>
            <w:r/>
            <w:r>
              <w:rPr>
                <w:rFonts w:ascii="游ゴシック" w:hAnsi="游ゴシック" w:eastAsia="游ゴシック"/>
                <w:sz w:val="17"/>
              </w:rPr>
              <w:t>R8年1月</w:t>
            </w:r>
          </w:p>
        </w:tc>
        <w:tc>
          <w:tcPr>
            <w:tcW w:type="dxa" w:w="3177"/>
          </w:tcPr>
          <w:p>
            <w:r/>
            <w:r>
              <w:rPr>
                <w:rFonts w:ascii="游ゴシック" w:hAnsi="游ゴシック" w:eastAsia="游ゴシック"/>
                <w:sz w:val="17"/>
              </w:rPr>
              <w:t>認知症対応・住まい・町別アクセスの需給を確認</w:t>
            </w:r>
          </w:p>
        </w:tc>
      </w:tr>
      <w:tr>
        <w:tc>
          <w:tcPr>
            <w:tcW w:type="dxa" w:w="2630"/>
          </w:tcPr>
          <w:p>
            <w:r/>
            <w:r>
              <w:rPr>
                <w:rFonts w:ascii="游ゴシック" w:hAnsi="游ゴシック" w:eastAsia="游ゴシック"/>
                <w:sz w:val="17"/>
              </w:rPr>
              <w:t>第1号1人当たり給付月額</w:t>
            </w:r>
          </w:p>
        </w:tc>
        <w:tc>
          <w:tcPr>
            <w:tcW w:type="dxa" w:w="2082"/>
          </w:tcPr>
          <w:p>
            <w:r/>
            <w:r>
              <w:rPr>
                <w:rFonts w:ascii="游ゴシック" w:hAnsi="游ゴシック" w:eastAsia="游ゴシック"/>
                <w:sz w:val="17"/>
              </w:rPr>
              <w:t>在宅12,558円／施設・居住系14,327円</w:t>
            </w:r>
          </w:p>
        </w:tc>
        <w:tc>
          <w:tcPr>
            <w:tcW w:type="dxa" w:w="1863"/>
          </w:tcPr>
          <w:p>
            <w:r/>
            <w:r>
              <w:rPr>
                <w:rFonts w:ascii="游ゴシック" w:hAnsi="游ゴシック" w:eastAsia="游ゴシック"/>
                <w:sz w:val="17"/>
              </w:rPr>
              <w:t>公開最新</w:t>
            </w:r>
          </w:p>
        </w:tc>
        <w:tc>
          <w:tcPr>
            <w:tcW w:type="dxa" w:w="3177"/>
          </w:tcPr>
          <w:p>
            <w:r/>
            <w:r>
              <w:rPr>
                <w:rFonts w:ascii="游ゴシック" w:hAnsi="游ゴシック" w:eastAsia="游ゴシック"/>
                <w:sz w:val="17"/>
              </w:rPr>
              <w:t>総額26,885円。地域差指数とサービス構成を併用して要因分析</w:t>
            </w:r>
          </w:p>
        </w:tc>
      </w:tr>
      <w:tr>
        <w:tc>
          <w:tcPr>
            <w:tcW w:type="dxa" w:w="2630"/>
          </w:tcPr>
          <w:p>
            <w:r/>
            <w:r>
              <w:rPr>
                <w:rFonts w:ascii="游ゴシック" w:hAnsi="游ゴシック" w:eastAsia="游ゴシック"/>
                <w:sz w:val="17"/>
              </w:rPr>
              <w:t>介護サービス利用率（受給者÷認定者）</w:t>
            </w:r>
          </w:p>
        </w:tc>
        <w:tc>
          <w:tcPr>
            <w:tcW w:type="dxa" w:w="2082"/>
          </w:tcPr>
          <w:p>
            <w:r/>
            <w:r>
              <w:rPr>
                <w:rFonts w:ascii="游ゴシック" w:hAnsi="游ゴシック" w:eastAsia="游ゴシック"/>
                <w:sz w:val="17"/>
              </w:rPr>
              <w:t>74.3％</w:t>
            </w:r>
          </w:p>
        </w:tc>
        <w:tc>
          <w:tcPr>
            <w:tcW w:type="dxa" w:w="1863"/>
          </w:tcPr>
          <w:p>
            <w:r/>
            <w:r>
              <w:rPr>
                <w:rFonts w:ascii="游ゴシック" w:hAnsi="游ゴシック" w:eastAsia="游ゴシック"/>
                <w:sz w:val="17"/>
              </w:rPr>
              <w:t>R6年度</w:t>
            </w:r>
          </w:p>
        </w:tc>
        <w:tc>
          <w:tcPr>
            <w:tcW w:type="dxa" w:w="3177"/>
          </w:tcPr>
          <w:p>
            <w:r/>
            <w:r>
              <w:rPr>
                <w:rFonts w:ascii="游ゴシック" w:hAnsi="游ゴシック" w:eastAsia="游ゴシック"/>
                <w:sz w:val="17"/>
              </w:rPr>
              <w:t>H28年度82.2％から7.9ポイント低下。未利用認定者504人（下記第2節）</w:t>
            </w:r>
          </w:p>
        </w:tc>
      </w:tr>
      <w:tr>
        <w:tc>
          <w:tcPr>
            <w:tcW w:type="dxa" w:w="2630"/>
          </w:tcPr>
          <w:p>
            <w:r/>
            <w:r>
              <w:rPr>
                <w:rFonts w:ascii="游ゴシック" w:hAnsi="游ゴシック" w:eastAsia="游ゴシック"/>
                <w:sz w:val="17"/>
              </w:rPr>
              <w:t>保険給付費</w:t>
            </w:r>
          </w:p>
        </w:tc>
        <w:tc>
          <w:tcPr>
            <w:tcW w:type="dxa" w:w="2082"/>
          </w:tcPr>
          <w:p>
            <w:r/>
            <w:r>
              <w:rPr>
                <w:rFonts w:ascii="游ゴシック" w:hAnsi="游ゴシック" w:eastAsia="游ゴシック"/>
                <w:sz w:val="17"/>
              </w:rPr>
              <w:t>2,940.4百万円</w:t>
            </w:r>
          </w:p>
        </w:tc>
        <w:tc>
          <w:tcPr>
            <w:tcW w:type="dxa" w:w="1863"/>
          </w:tcPr>
          <w:p>
            <w:r/>
            <w:r>
              <w:rPr>
                <w:rFonts w:ascii="游ゴシック" w:hAnsi="游ゴシック" w:eastAsia="游ゴシック"/>
                <w:sz w:val="17"/>
              </w:rPr>
              <w:t>R5決算</w:t>
            </w:r>
          </w:p>
        </w:tc>
        <w:tc>
          <w:tcPr>
            <w:tcW w:type="dxa" w:w="3177"/>
          </w:tcPr>
          <w:p>
            <w:r/>
            <w:r>
              <w:rPr>
                <w:rFonts w:ascii="游ゴシック" w:hAnsi="游ゴシック" w:eastAsia="游ゴシック"/>
                <w:sz w:val="17"/>
              </w:rPr>
              <w:t>財政指標の公開最新年度。R6～R8決算・見込で更新</w:t>
            </w:r>
          </w:p>
        </w:tc>
      </w:tr>
    </w:tbl>
    <w:p>
      <w:pPr>
        <w:pStyle w:val="Heading3"/>
        <w:spacing w:before="180" w:after="100"/>
      </w:pPr>
      <w:r>
        <w:rPr>
          <w:rFonts w:ascii="游ゴシック" w:hAnsi="游ゴシック" w:eastAsia="游ゴシック"/>
          <w:sz w:val="22"/>
        </w:rPr>
        <w:t>3 要介護認定率の構造　― 軽度と中重度で方向が異なる</w:t>
      </w:r>
    </w:p>
    <w:p>
      <w:pPr>
        <w:spacing w:after="80"/>
      </w:pPr>
      <w:r>
        <w:rPr>
          <w:rFonts w:ascii="游ゴシック" w:hAnsi="游ゴシック" w:eastAsia="游ゴシック"/>
          <w:b w:val="0"/>
          <w:sz w:val="21"/>
        </w:rPr>
        <w:t>要介護認定率は、全体では平成30年3月末20.8％から令和8年3月末21.8％へ1.0ポイント上昇しています。しかし年齢階級別にみると、同じ期間に75歳以上は35.3％から33.5％へ1.8ポイント低下し、85歳以上も令和2年3月末63.7％から令和8年3月末61.6％へ2.1ポイント低下しています。全体の上昇は、高齢者に占める後期高齢者・超高齢者の割合が高まったことによるものです。</w:t>
      </w:r>
    </w:p>
    <w:p>
      <w:pPr>
        <w:spacing w:after="80"/>
      </w:pPr>
      <w:r>
        <w:rPr>
          <w:rFonts w:ascii="游ゴシック" w:hAnsi="游ゴシック" w:eastAsia="游ゴシック"/>
          <w:b w:val="0"/>
          <w:sz w:val="21"/>
        </w:rPr>
        <w:t>一方、国が全保険者について共通の方法で算定している性・年齢調整済み要介護2以上の認定率は、当広域連合が9.25％で、全国8.99％を2.9％、北海道8.59％を7.7％上回っています。さらに、その変化率は全国が▲0.37、北海道が▲1.71と低下しているのに対し、当広域連合のみ＋1.76と上昇しています。</w:t>
      </w:r>
    </w:p>
    <w:p>
      <w:pPr>
        <w:spacing w:after="120"/>
      </w:pPr>
      <w:r>
        <w:rPr>
          <w:rFonts w:ascii="游ゴシック" w:hAnsi="游ゴシック" w:eastAsia="游ゴシック"/>
          <w:b/>
          <w:sz w:val="18"/>
        </w:rPr>
        <w:t>【図4　要介護（要支援）認定者数の推移】　別冊の図表集「04_認定者数推移」を参照</w:t>
      </w:r>
    </w:p>
    <w:p>
      <w:pPr>
        <w:spacing w:after="120"/>
      </w:pPr>
      <w:r>
        <w:rPr>
          <w:rFonts w:ascii="游ゴシック" w:hAnsi="游ゴシック" w:eastAsia="游ゴシック"/>
          <w:b/>
          <w:sz w:val="18"/>
        </w:rPr>
        <w:t>【図5　認定者割合の比較（要介護度別）】　別冊の図表集「05_認定者割合」を参照</w:t>
      </w:r>
    </w:p>
    <w:p>
      <w:pPr>
        <w:spacing w:before="140" w:after="20"/>
        <w:jc w:val="center"/>
      </w:pPr>
      <w:r>
        <w:drawing>
          <wp:inline xmlns:a="http://schemas.openxmlformats.org/drawingml/2006/main" xmlns:pic="http://schemas.openxmlformats.org/drawingml/2006/picture">
            <wp:extent cx="5976000" cy="4092997"/>
            <wp:docPr id="7" name="Picture 7"/>
            <wp:cNvGraphicFramePr>
              <a:graphicFrameLocks noChangeAspect="1"/>
            </wp:cNvGraphicFramePr>
            <a:graphic>
              <a:graphicData uri="http://schemas.openxmlformats.org/drawingml/2006/picture">
                <pic:pic>
                  <pic:nvPicPr>
                    <pic:cNvPr id="0" name="fig06_1_ninteiritsu.png"/>
                    <pic:cNvPicPr/>
                  </pic:nvPicPr>
                  <pic:blipFill>
                    <a:blip r:embed="rId15"/>
                    <a:stretch>
                      <a:fillRect/>
                    </a:stretch>
                  </pic:blipFill>
                  <pic:spPr>
                    <a:xfrm>
                      <a:off x="0" y="0"/>
                      <a:ext cx="5976000" cy="4092997"/>
                    </a:xfrm>
                    <a:prstGeom prst="rect"/>
                  </pic:spPr>
                </pic:pic>
              </a:graphicData>
            </a:graphic>
          </wp:inline>
        </w:drawing>
      </w:r>
    </w:p>
    <w:p>
      <w:pPr>
        <w:spacing w:after="160"/>
        <w:jc w:val="right"/>
      </w:pPr>
      <w:r>
        <w:rPr>
          <w:rFonts w:ascii="游ゴシック" w:hAnsi="游ゴシック" w:eastAsia="游ゴシック"/>
          <w:b w:val="0"/>
          <w:sz w:val="16"/>
        </w:rPr>
        <w:t>資料：介護保険事業状況報告　各年3月末現在</w:t>
      </w:r>
    </w:p>
    <w:p>
      <w:pPr>
        <w:spacing w:before="140" w:after="20"/>
        <w:jc w:val="center"/>
      </w:pPr>
      <w:r>
        <w:drawing>
          <wp:inline xmlns:a="http://schemas.openxmlformats.org/drawingml/2006/main" xmlns:pic="http://schemas.openxmlformats.org/drawingml/2006/picture">
            <wp:extent cx="5976000" cy="3716780"/>
            <wp:docPr id="8" name="Picture 8"/>
            <wp:cNvGraphicFramePr>
              <a:graphicFrameLocks noChangeAspect="1"/>
            </wp:cNvGraphicFramePr>
            <a:graphic>
              <a:graphicData uri="http://schemas.openxmlformats.org/drawingml/2006/picture">
                <pic:pic>
                  <pic:nvPicPr>
                    <pic:cNvPr id="0" name="fig06_2_chosei.png"/>
                    <pic:cNvPicPr/>
                  </pic:nvPicPr>
                  <pic:blipFill>
                    <a:blip r:embed="rId16"/>
                    <a:stretch>
                      <a:fillRect/>
                    </a:stretch>
                  </pic:blipFill>
                  <pic:spPr>
                    <a:xfrm>
                      <a:off x="0" y="0"/>
                      <a:ext cx="5976000" cy="3716780"/>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資料：地域包括ケア「見える化」システム（保険者機能強化推進交付金 評価指標Ⅳ-5）</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2364"/>
          </w:tcPr>
          <w:p>
            <w:r/>
            <w:r>
              <w:rPr>
                <w:rFonts w:ascii="游ゴシック" w:hAnsi="游ゴシック" w:eastAsia="游ゴシック"/>
                <w:b/>
                <w:sz w:val="17"/>
              </w:rPr>
              <w:t>指標</w:t>
            </w:r>
          </w:p>
        </w:tc>
        <w:tc>
          <w:tcPr>
            <w:tcW w:type="dxa" w:w="1083"/>
          </w:tcPr>
          <w:p>
            <w:r/>
            <w:r>
              <w:rPr>
                <w:rFonts w:ascii="游ゴシック" w:hAnsi="游ゴシック" w:eastAsia="游ゴシック"/>
                <w:b/>
                <w:sz w:val="17"/>
              </w:rPr>
              <w:t>基準時点</w:t>
            </w:r>
          </w:p>
        </w:tc>
        <w:tc>
          <w:tcPr>
            <w:tcW w:type="dxa" w:w="837"/>
          </w:tcPr>
          <w:p>
            <w:r/>
            <w:r>
              <w:rPr>
                <w:rFonts w:ascii="游ゴシック" w:hAnsi="游ゴシック" w:eastAsia="游ゴシック"/>
                <w:b/>
                <w:sz w:val="17"/>
              </w:rPr>
              <w:t>大雪</w:t>
            </w:r>
          </w:p>
        </w:tc>
        <w:tc>
          <w:tcPr>
            <w:tcW w:type="dxa" w:w="837"/>
          </w:tcPr>
          <w:p>
            <w:r/>
            <w:r>
              <w:rPr>
                <w:rFonts w:ascii="游ゴシック" w:hAnsi="游ゴシック" w:eastAsia="游ゴシック"/>
                <w:b/>
                <w:sz w:val="17"/>
              </w:rPr>
              <w:t>北海道</w:t>
            </w:r>
          </w:p>
        </w:tc>
        <w:tc>
          <w:tcPr>
            <w:tcW w:type="dxa" w:w="837"/>
          </w:tcPr>
          <w:p>
            <w:r/>
            <w:r>
              <w:rPr>
                <w:rFonts w:ascii="游ゴシック" w:hAnsi="游ゴシック" w:eastAsia="游ゴシック"/>
                <w:b/>
                <w:sz w:val="17"/>
              </w:rPr>
              <w:t>全国</w:t>
            </w:r>
          </w:p>
        </w:tc>
        <w:tc>
          <w:tcPr>
            <w:tcW w:type="dxa" w:w="1477"/>
          </w:tcPr>
          <w:p>
            <w:r/>
            <w:r>
              <w:rPr>
                <w:rFonts w:ascii="游ゴシック" w:hAnsi="游ゴシック" w:eastAsia="游ゴシック"/>
                <w:b/>
                <w:sz w:val="17"/>
              </w:rPr>
              <w:t>方向</w:t>
            </w:r>
          </w:p>
        </w:tc>
        <w:tc>
          <w:tcPr>
            <w:tcW w:type="dxa" w:w="2315"/>
          </w:tcPr>
          <w:p>
            <w:r/>
            <w:r>
              <w:rPr>
                <w:rFonts w:ascii="游ゴシック" w:hAnsi="游ゴシック" w:eastAsia="游ゴシック"/>
                <w:b/>
                <w:sz w:val="17"/>
              </w:rPr>
              <w:t>読み方</w:t>
            </w:r>
          </w:p>
        </w:tc>
      </w:tr>
      <w:tr>
        <w:tc>
          <w:tcPr>
            <w:tcW w:type="dxa" w:w="2364"/>
          </w:tcPr>
          <w:p>
            <w:r/>
            <w:r>
              <w:rPr>
                <w:rFonts w:ascii="游ゴシック" w:hAnsi="游ゴシック" w:eastAsia="游ゴシック"/>
                <w:sz w:val="17"/>
              </w:rPr>
              <w:t>要介護認定率（粗）</w:t>
            </w:r>
          </w:p>
        </w:tc>
        <w:tc>
          <w:tcPr>
            <w:tcW w:type="dxa" w:w="1083"/>
          </w:tcPr>
          <w:p>
            <w:r/>
            <w:r>
              <w:rPr>
                <w:rFonts w:ascii="游ゴシック" w:hAnsi="游ゴシック" w:eastAsia="游ゴシック"/>
                <w:sz w:val="17"/>
              </w:rPr>
              <w:t>R8年3月末</w:t>
            </w:r>
          </w:p>
        </w:tc>
        <w:tc>
          <w:tcPr>
            <w:tcW w:type="dxa" w:w="837"/>
          </w:tcPr>
          <w:p>
            <w:r/>
            <w:r>
              <w:rPr>
                <w:rFonts w:ascii="游ゴシック" w:hAnsi="游ゴシック" w:eastAsia="游ゴシック"/>
                <w:sz w:val="17"/>
              </w:rPr>
              <w:t>21.8％</w:t>
            </w:r>
          </w:p>
        </w:tc>
        <w:tc>
          <w:tcPr>
            <w:tcW w:type="dxa" w:w="837"/>
          </w:tcPr>
          <w:p>
            <w:r/>
            <w:r>
              <w:rPr>
                <w:rFonts w:ascii="游ゴシック" w:hAnsi="游ゴシック" w:eastAsia="游ゴシック"/>
                <w:sz w:val="17"/>
              </w:rPr>
              <w:t>21.7％</w:t>
            </w:r>
          </w:p>
        </w:tc>
        <w:tc>
          <w:tcPr>
            <w:tcW w:type="dxa" w:w="837"/>
          </w:tcPr>
          <w:p>
            <w:r/>
            <w:r>
              <w:rPr>
                <w:rFonts w:ascii="游ゴシック" w:hAnsi="游ゴシック" w:eastAsia="游ゴシック"/>
                <w:sz w:val="17"/>
              </w:rPr>
              <w:t>20.2％</w:t>
            </w:r>
          </w:p>
        </w:tc>
        <w:tc>
          <w:tcPr>
            <w:tcW w:type="dxa" w:w="1477"/>
          </w:tcPr>
          <w:p>
            <w:r/>
            <w:r>
              <w:rPr>
                <w:rFonts w:ascii="游ゴシック" w:hAnsi="游ゴシック" w:eastAsia="游ゴシック"/>
                <w:sz w:val="17"/>
              </w:rPr>
              <w:t>上昇（H30比＋1.0pt）</w:t>
            </w:r>
          </w:p>
        </w:tc>
        <w:tc>
          <w:tcPr>
            <w:tcW w:type="dxa" w:w="2315"/>
          </w:tcPr>
          <w:p>
            <w:r/>
            <w:r>
              <w:rPr>
                <w:rFonts w:ascii="游ゴシック" w:hAnsi="游ゴシック" w:eastAsia="游ゴシック"/>
                <w:sz w:val="17"/>
              </w:rPr>
              <w:t>全国・北海道の上昇幅（いずれも＋2.2pt）の半分にとどまる</w:t>
            </w:r>
          </w:p>
        </w:tc>
      </w:tr>
      <w:tr>
        <w:tc>
          <w:tcPr>
            <w:tcW w:type="dxa" w:w="2364"/>
          </w:tcPr>
          <w:p>
            <w:r/>
            <w:r>
              <w:rPr>
                <w:rFonts w:ascii="游ゴシック" w:hAnsi="游ゴシック" w:eastAsia="游ゴシック"/>
                <w:sz w:val="17"/>
              </w:rPr>
              <w:t>75歳以上認定率（粗）</w:t>
            </w:r>
          </w:p>
        </w:tc>
        <w:tc>
          <w:tcPr>
            <w:tcW w:type="dxa" w:w="1083"/>
          </w:tcPr>
          <w:p>
            <w:r/>
            <w:r>
              <w:rPr>
                <w:rFonts w:ascii="游ゴシック" w:hAnsi="游ゴシック" w:eastAsia="游ゴシック"/>
                <w:sz w:val="17"/>
              </w:rPr>
              <w:t>R8年3月末</w:t>
            </w:r>
          </w:p>
        </w:tc>
        <w:tc>
          <w:tcPr>
            <w:tcW w:type="dxa" w:w="837"/>
          </w:tcPr>
          <w:p>
            <w:r/>
            <w:r>
              <w:rPr>
                <w:rFonts w:ascii="游ゴシック" w:hAnsi="游ゴシック" w:eastAsia="游ゴシック"/>
                <w:sz w:val="17"/>
              </w:rPr>
              <w:t>33.5％</w:t>
            </w:r>
          </w:p>
        </w:tc>
        <w:tc>
          <w:tcPr>
            <w:tcW w:type="dxa" w:w="837"/>
          </w:tcPr>
          <w:p>
            <w:r/>
            <w:r>
              <w:rPr>
                <w:rFonts w:ascii="游ゴシック" w:hAnsi="游ゴシック" w:eastAsia="游ゴシック"/>
                <w:sz w:val="17"/>
              </w:rPr>
              <w:t>―</w:t>
            </w:r>
          </w:p>
        </w:tc>
        <w:tc>
          <w:tcPr>
            <w:tcW w:type="dxa" w:w="837"/>
          </w:tcPr>
          <w:p>
            <w:r/>
            <w:r>
              <w:rPr>
                <w:rFonts w:ascii="游ゴシック" w:hAnsi="游ゴシック" w:eastAsia="游ゴシック"/>
                <w:sz w:val="17"/>
              </w:rPr>
              <w:t>―</w:t>
            </w:r>
          </w:p>
        </w:tc>
        <w:tc>
          <w:tcPr>
            <w:tcW w:type="dxa" w:w="1477"/>
          </w:tcPr>
          <w:p>
            <w:r/>
            <w:r>
              <w:rPr>
                <w:rFonts w:ascii="游ゴシック" w:hAnsi="游ゴシック" w:eastAsia="游ゴシック"/>
                <w:sz w:val="17"/>
              </w:rPr>
              <w:t>低下（H30比▲1.8pt）</w:t>
            </w:r>
          </w:p>
        </w:tc>
        <w:tc>
          <w:tcPr>
            <w:tcW w:type="dxa" w:w="2315"/>
          </w:tcPr>
          <w:p>
            <w:r/>
            <w:r>
              <w:rPr>
                <w:rFonts w:ascii="游ゴシック" w:hAnsi="游ゴシック" w:eastAsia="游ゴシック"/>
                <w:sz w:val="17"/>
              </w:rPr>
              <w:t>同一年齢層では改善している</w:t>
            </w:r>
          </w:p>
        </w:tc>
      </w:tr>
      <w:tr>
        <w:tc>
          <w:tcPr>
            <w:tcW w:type="dxa" w:w="2364"/>
          </w:tcPr>
          <w:p>
            <w:r/>
            <w:r>
              <w:rPr>
                <w:rFonts w:ascii="游ゴシック" w:hAnsi="游ゴシック" w:eastAsia="游ゴシック"/>
                <w:sz w:val="17"/>
              </w:rPr>
              <w:t>85歳以上認定率（粗）</w:t>
            </w:r>
          </w:p>
        </w:tc>
        <w:tc>
          <w:tcPr>
            <w:tcW w:type="dxa" w:w="1083"/>
          </w:tcPr>
          <w:p>
            <w:r/>
            <w:r>
              <w:rPr>
                <w:rFonts w:ascii="游ゴシック" w:hAnsi="游ゴシック" w:eastAsia="游ゴシック"/>
                <w:sz w:val="17"/>
              </w:rPr>
              <w:t>R8年3月末</w:t>
            </w:r>
          </w:p>
        </w:tc>
        <w:tc>
          <w:tcPr>
            <w:tcW w:type="dxa" w:w="837"/>
          </w:tcPr>
          <w:p>
            <w:r/>
            <w:r>
              <w:rPr>
                <w:rFonts w:ascii="游ゴシック" w:hAnsi="游ゴシック" w:eastAsia="游ゴシック"/>
                <w:sz w:val="17"/>
              </w:rPr>
              <w:t>61.6％</w:t>
            </w:r>
          </w:p>
        </w:tc>
        <w:tc>
          <w:tcPr>
            <w:tcW w:type="dxa" w:w="837"/>
          </w:tcPr>
          <w:p>
            <w:r/>
            <w:r>
              <w:rPr>
                <w:rFonts w:ascii="游ゴシック" w:hAnsi="游ゴシック" w:eastAsia="游ゴシック"/>
                <w:sz w:val="17"/>
              </w:rPr>
              <w:t>―</w:t>
            </w:r>
          </w:p>
        </w:tc>
        <w:tc>
          <w:tcPr>
            <w:tcW w:type="dxa" w:w="837"/>
          </w:tcPr>
          <w:p>
            <w:r/>
            <w:r>
              <w:rPr>
                <w:rFonts w:ascii="游ゴシック" w:hAnsi="游ゴシック" w:eastAsia="游ゴシック"/>
                <w:sz w:val="17"/>
              </w:rPr>
              <w:t>―</w:t>
            </w:r>
          </w:p>
        </w:tc>
        <w:tc>
          <w:tcPr>
            <w:tcW w:type="dxa" w:w="1477"/>
          </w:tcPr>
          <w:p>
            <w:r/>
            <w:r>
              <w:rPr>
                <w:rFonts w:ascii="游ゴシック" w:hAnsi="游ゴシック" w:eastAsia="游ゴシック"/>
                <w:sz w:val="17"/>
              </w:rPr>
              <w:t>低下（R2比▲2.1pt）</w:t>
            </w:r>
          </w:p>
        </w:tc>
        <w:tc>
          <w:tcPr>
            <w:tcW w:type="dxa" w:w="2315"/>
          </w:tcPr>
          <w:p>
            <w:r/>
            <w:r>
              <w:rPr>
                <w:rFonts w:ascii="游ゴシック" w:hAnsi="游ゴシック" w:eastAsia="游ゴシック"/>
                <w:sz w:val="17"/>
              </w:rPr>
              <w:t>同上</w:t>
            </w:r>
          </w:p>
        </w:tc>
      </w:tr>
      <w:tr>
        <w:tc>
          <w:tcPr>
            <w:tcW w:type="dxa" w:w="2364"/>
          </w:tcPr>
          <w:p>
            <w:r/>
            <w:r>
              <w:rPr>
                <w:rFonts w:ascii="游ゴシック" w:hAnsi="游ゴシック" w:eastAsia="游ゴシック"/>
                <w:sz w:val="17"/>
              </w:rPr>
              <w:t>性・年齢調整済み要介護2以上認定率</w:t>
            </w:r>
          </w:p>
        </w:tc>
        <w:tc>
          <w:tcPr>
            <w:tcW w:type="dxa" w:w="1083"/>
          </w:tcPr>
          <w:p>
            <w:r/>
            <w:r>
              <w:rPr>
                <w:rFonts w:ascii="游ゴシック" w:hAnsi="游ゴシック" w:eastAsia="游ゴシック"/>
                <w:sz w:val="17"/>
              </w:rPr>
              <w:t>R5調査</w:t>
            </w:r>
          </w:p>
        </w:tc>
        <w:tc>
          <w:tcPr>
            <w:tcW w:type="dxa" w:w="837"/>
          </w:tcPr>
          <w:p>
            <w:r/>
            <w:r>
              <w:rPr>
                <w:rFonts w:ascii="游ゴシック" w:hAnsi="游ゴシック" w:eastAsia="游ゴシック"/>
                <w:sz w:val="17"/>
              </w:rPr>
              <w:t>9.25％</w:t>
            </w:r>
          </w:p>
        </w:tc>
        <w:tc>
          <w:tcPr>
            <w:tcW w:type="dxa" w:w="837"/>
          </w:tcPr>
          <w:p>
            <w:r/>
            <w:r>
              <w:rPr>
                <w:rFonts w:ascii="游ゴシック" w:hAnsi="游ゴシック" w:eastAsia="游ゴシック"/>
                <w:sz w:val="17"/>
              </w:rPr>
              <w:t>8.59％</w:t>
            </w:r>
          </w:p>
        </w:tc>
        <w:tc>
          <w:tcPr>
            <w:tcW w:type="dxa" w:w="837"/>
          </w:tcPr>
          <w:p>
            <w:r/>
            <w:r>
              <w:rPr>
                <w:rFonts w:ascii="游ゴシック" w:hAnsi="游ゴシック" w:eastAsia="游ゴシック"/>
                <w:sz w:val="17"/>
              </w:rPr>
              <w:t>8.99％</w:t>
            </w:r>
          </w:p>
        </w:tc>
        <w:tc>
          <w:tcPr>
            <w:tcW w:type="dxa" w:w="1477"/>
          </w:tcPr>
          <w:p>
            <w:r/>
            <w:r>
              <w:rPr>
                <w:rFonts w:ascii="游ゴシック" w:hAnsi="游ゴシック" w:eastAsia="游ゴシック"/>
                <w:sz w:val="17"/>
              </w:rPr>
              <w:t>上昇（変化率＋1.76）</w:t>
            </w:r>
          </w:p>
        </w:tc>
        <w:tc>
          <w:tcPr>
            <w:tcW w:type="dxa" w:w="2315"/>
          </w:tcPr>
          <w:p>
            <w:r/>
            <w:r>
              <w:rPr>
                <w:rFonts w:ascii="游ゴシック" w:hAnsi="游ゴシック" w:eastAsia="游ゴシック"/>
                <w:sz w:val="17"/>
              </w:rPr>
              <w:t>全国・北海道が低下する中で当広域連合のみ上昇</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この2つの事実は矛盾しません。前者は全要介護度を含む年齢階級別の粗率、後者は要介護2以上に限った性・年齢調整済みの値であり、両者を合わせるとこの2つの指標は基準人口、調整方法、時点及び単位が異なるため、同じものとして比較することはできません。見える化システムの調整済み認定率（B5a・B6a・B6b）によれば、年齢構成を調整した認定率は、中重度（要介護3〜5）が平成30年5.4％から令和7年4.7％へ低下を続けている一方、軽度（要支援1〜要介護2）は令和5年11.7％を底に令和7年12.0％へ上昇に転じています。</w:t>
      </w:r>
    </w:p>
    <w:p>
      <w:pPr>
        <w:spacing w:after="80"/>
      </w:pPr>
      <w:r>
        <w:rPr>
          <w:rFonts w:ascii="游ゴシック" w:hAnsi="游ゴシック" w:eastAsia="游ゴシック"/>
          <w:b w:val="0"/>
          <w:sz w:val="20"/>
        </w:rPr>
        <w:t>この構造は、要介護4・5の在宅受給率が上昇している一方で施設・居住系の定員が縮小しているという供給側の変化（第2節・第3節）と整合します。第10期では、認定率を単一の指標で評価せず、粗率・年齢階級別・性年齢調整済み中重度率の3つを併記して評価します。</w:t>
      </w:r>
    </w:p>
    <w:p>
      <w:pPr>
        <w:pStyle w:val="Heading3"/>
        <w:spacing w:before="180" w:after="100"/>
      </w:pPr>
      <w:r>
        <w:rPr>
          <w:rFonts w:ascii="游ゴシック" w:hAnsi="游ゴシック" w:eastAsia="游ゴシック"/>
          <w:sz w:val="22"/>
        </w:rPr>
        <w:t>4 介護保険特別会計の直近推移</w:t>
      </w:r>
    </w:p>
    <w:p>
      <w:pPr>
        <w:spacing w:before="140" w:after="20"/>
        <w:jc w:val="center"/>
      </w:pPr>
      <w:r>
        <w:drawing>
          <wp:inline xmlns:a="http://schemas.openxmlformats.org/drawingml/2006/main" xmlns:pic="http://schemas.openxmlformats.org/drawingml/2006/picture">
            <wp:extent cx="5976000" cy="3605142"/>
            <wp:docPr id="9" name="Picture 9"/>
            <wp:cNvGraphicFramePr>
              <a:graphicFrameLocks noChangeAspect="1"/>
            </wp:cNvGraphicFramePr>
            <a:graphic>
              <a:graphicData uri="http://schemas.openxmlformats.org/drawingml/2006/picture">
                <pic:pic>
                  <pic:nvPicPr>
                    <pic:cNvPr id="0" name="fig07_kyufuhi.png"/>
                    <pic:cNvPicPr/>
                  </pic:nvPicPr>
                  <pic:blipFill>
                    <a:blip r:embed="rId17"/>
                    <a:stretch>
                      <a:fillRect/>
                    </a:stretch>
                  </pic:blipFill>
                  <pic:spPr>
                    <a:xfrm>
                      <a:off x="0" y="0"/>
                      <a:ext cx="5976000" cy="3605142"/>
                    </a:xfrm>
                    <a:prstGeom prst="rect"/>
                  </pic:spPr>
                </pic:pic>
              </a:graphicData>
            </a:graphic>
          </wp:inline>
        </w:drawing>
      </w:r>
    </w:p>
    <w:p>
      <w:pPr>
        <w:spacing w:after="160"/>
        <w:jc w:val="right"/>
      </w:pPr>
      <w:r>
        <w:rPr>
          <w:rFonts w:ascii="游ゴシック" w:hAnsi="游ゴシック" w:eastAsia="游ゴシック"/>
          <w:b w:val="0"/>
          <w:sz w:val="16"/>
        </w:rPr>
        <w:t>資料：介護保険特別会計決算／地域包括ケア「見える化」システム（自然体推計）</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2191"/>
          </w:tcPr>
          <w:p>
            <w:r/>
            <w:r>
              <w:rPr>
                <w:rFonts w:ascii="游ゴシック" w:hAnsi="游ゴシック" w:eastAsia="游ゴシック"/>
                <w:b/>
                <w:sz w:val="17"/>
              </w:rPr>
              <w:t>項目</w:t>
            </w:r>
          </w:p>
        </w:tc>
        <w:tc>
          <w:tcPr>
            <w:tcW w:type="dxa" w:w="1315"/>
          </w:tcPr>
          <w:p>
            <w:r/>
            <w:r>
              <w:rPr>
                <w:rFonts w:ascii="游ゴシック" w:hAnsi="游ゴシック" w:eastAsia="游ゴシック"/>
                <w:b/>
                <w:sz w:val="17"/>
              </w:rPr>
              <w:t>R3</w:t>
            </w:r>
          </w:p>
        </w:tc>
        <w:tc>
          <w:tcPr>
            <w:tcW w:type="dxa" w:w="1315"/>
          </w:tcPr>
          <w:p>
            <w:r/>
            <w:r>
              <w:rPr>
                <w:rFonts w:ascii="游ゴシック" w:hAnsi="游ゴシック" w:eastAsia="游ゴシック"/>
                <w:b/>
                <w:sz w:val="17"/>
              </w:rPr>
              <w:t>R4</w:t>
            </w:r>
          </w:p>
        </w:tc>
        <w:tc>
          <w:tcPr>
            <w:tcW w:type="dxa" w:w="1315"/>
          </w:tcPr>
          <w:p>
            <w:r/>
            <w:r>
              <w:rPr>
                <w:rFonts w:ascii="游ゴシック" w:hAnsi="游ゴシック" w:eastAsia="游ゴシック"/>
                <w:b/>
                <w:sz w:val="17"/>
              </w:rPr>
              <w:t>R5</w:t>
            </w:r>
          </w:p>
        </w:tc>
        <w:tc>
          <w:tcPr>
            <w:tcW w:type="dxa" w:w="3616"/>
          </w:tcPr>
          <w:p>
            <w:r/>
            <w:r>
              <w:rPr>
                <w:rFonts w:ascii="游ゴシック" w:hAnsi="游ゴシック" w:eastAsia="游ゴシック"/>
                <w:b/>
                <w:sz w:val="17"/>
              </w:rPr>
              <w:t>第10期での扱い</w:t>
            </w:r>
          </w:p>
        </w:tc>
      </w:tr>
      <w:tr>
        <w:tc>
          <w:tcPr>
            <w:tcW w:type="dxa" w:w="2191"/>
          </w:tcPr>
          <w:p>
            <w:r/>
            <w:r>
              <w:rPr>
                <w:rFonts w:ascii="游ゴシック" w:hAnsi="游ゴシック" w:eastAsia="游ゴシック"/>
                <w:sz w:val="17"/>
              </w:rPr>
              <w:t>保険料収入</w:t>
            </w:r>
          </w:p>
        </w:tc>
        <w:tc>
          <w:tcPr>
            <w:tcW w:type="dxa" w:w="1315"/>
          </w:tcPr>
          <w:p>
            <w:r/>
            <w:r>
              <w:rPr>
                <w:rFonts w:ascii="游ゴシック" w:hAnsi="游ゴシック" w:eastAsia="游ゴシック"/>
                <w:sz w:val="17"/>
              </w:rPr>
              <w:t>638.6</w:t>
            </w:r>
          </w:p>
        </w:tc>
        <w:tc>
          <w:tcPr>
            <w:tcW w:type="dxa" w:w="1315"/>
          </w:tcPr>
          <w:p>
            <w:r/>
            <w:r>
              <w:rPr>
                <w:rFonts w:ascii="游ゴシック" w:hAnsi="游ゴシック" w:eastAsia="游ゴシック"/>
                <w:sz w:val="17"/>
              </w:rPr>
              <w:t>637.0</w:t>
            </w:r>
          </w:p>
        </w:tc>
        <w:tc>
          <w:tcPr>
            <w:tcW w:type="dxa" w:w="1315"/>
          </w:tcPr>
          <w:p>
            <w:r/>
            <w:r>
              <w:rPr>
                <w:rFonts w:ascii="游ゴシック" w:hAnsi="游ゴシック" w:eastAsia="游ゴシック"/>
                <w:sz w:val="17"/>
              </w:rPr>
              <w:t>636.0</w:t>
            </w:r>
          </w:p>
        </w:tc>
        <w:tc>
          <w:tcPr>
            <w:tcW w:type="dxa" w:w="3616"/>
          </w:tcPr>
          <w:p>
            <w:r/>
            <w:r>
              <w:rPr>
                <w:rFonts w:ascii="游ゴシック" w:hAnsi="游ゴシック" w:eastAsia="游ゴシック"/>
                <w:sz w:val="17"/>
              </w:rPr>
              <w:t>R5決算を基礎資料としてR6～R8へ更新</w:t>
            </w:r>
          </w:p>
        </w:tc>
      </w:tr>
      <w:tr>
        <w:tc>
          <w:tcPr>
            <w:tcW w:type="dxa" w:w="2191"/>
          </w:tcPr>
          <w:p>
            <w:r/>
            <w:r>
              <w:rPr>
                <w:rFonts w:ascii="游ゴシック" w:hAnsi="游ゴシック" w:eastAsia="游ゴシック"/>
                <w:sz w:val="17"/>
              </w:rPr>
              <w:t>保険給付費</w:t>
            </w:r>
          </w:p>
        </w:tc>
        <w:tc>
          <w:tcPr>
            <w:tcW w:type="dxa" w:w="1315"/>
          </w:tcPr>
          <w:p>
            <w:r/>
            <w:r>
              <w:rPr>
                <w:rFonts w:ascii="游ゴシック" w:hAnsi="游ゴシック" w:eastAsia="游ゴシック"/>
                <w:sz w:val="17"/>
              </w:rPr>
              <w:t>2,992.0</w:t>
            </w:r>
          </w:p>
        </w:tc>
        <w:tc>
          <w:tcPr>
            <w:tcW w:type="dxa" w:w="1315"/>
          </w:tcPr>
          <w:p>
            <w:r/>
            <w:r>
              <w:rPr>
                <w:rFonts w:ascii="游ゴシック" w:hAnsi="游ゴシック" w:eastAsia="游ゴシック"/>
                <w:sz w:val="17"/>
              </w:rPr>
              <w:t>2,907.2</w:t>
            </w:r>
          </w:p>
        </w:tc>
        <w:tc>
          <w:tcPr>
            <w:tcW w:type="dxa" w:w="1315"/>
          </w:tcPr>
          <w:p>
            <w:r/>
            <w:r>
              <w:rPr>
                <w:rFonts w:ascii="游ゴシック" w:hAnsi="游ゴシック" w:eastAsia="游ゴシック"/>
                <w:sz w:val="17"/>
              </w:rPr>
              <w:t>2,940.4</w:t>
            </w:r>
          </w:p>
        </w:tc>
        <w:tc>
          <w:tcPr>
            <w:tcW w:type="dxa" w:w="3616"/>
          </w:tcPr>
          <w:p>
            <w:r/>
            <w:r>
              <w:rPr>
                <w:rFonts w:ascii="游ゴシック" w:hAnsi="游ゴシック" w:eastAsia="游ゴシック"/>
                <w:sz w:val="17"/>
              </w:rPr>
              <w:t>同上</w:t>
            </w:r>
          </w:p>
        </w:tc>
      </w:tr>
      <w:tr>
        <w:tc>
          <w:tcPr>
            <w:tcW w:type="dxa" w:w="2191"/>
          </w:tcPr>
          <w:p>
            <w:r/>
            <w:r>
              <w:rPr>
                <w:rFonts w:ascii="游ゴシック" w:hAnsi="游ゴシック" w:eastAsia="游ゴシック"/>
                <w:sz w:val="17"/>
              </w:rPr>
              <w:t>地域支援事業費</w:t>
            </w:r>
          </w:p>
        </w:tc>
        <w:tc>
          <w:tcPr>
            <w:tcW w:type="dxa" w:w="1315"/>
          </w:tcPr>
          <w:p>
            <w:r/>
            <w:r>
              <w:rPr>
                <w:rFonts w:ascii="游ゴシック" w:hAnsi="游ゴシック" w:eastAsia="游ゴシック"/>
                <w:sz w:val="17"/>
              </w:rPr>
              <w:t>177.3</w:t>
            </w:r>
          </w:p>
        </w:tc>
        <w:tc>
          <w:tcPr>
            <w:tcW w:type="dxa" w:w="1315"/>
          </w:tcPr>
          <w:p>
            <w:r/>
            <w:r>
              <w:rPr>
                <w:rFonts w:ascii="游ゴシック" w:hAnsi="游ゴシック" w:eastAsia="游ゴシック"/>
                <w:sz w:val="17"/>
              </w:rPr>
              <w:t>182.1</w:t>
            </w:r>
          </w:p>
        </w:tc>
        <w:tc>
          <w:tcPr>
            <w:tcW w:type="dxa" w:w="1315"/>
          </w:tcPr>
          <w:p>
            <w:r/>
            <w:r>
              <w:rPr>
                <w:rFonts w:ascii="游ゴシック" w:hAnsi="游ゴシック" w:eastAsia="游ゴシック"/>
                <w:sz w:val="17"/>
              </w:rPr>
              <w:t>177.5</w:t>
            </w:r>
          </w:p>
        </w:tc>
        <w:tc>
          <w:tcPr>
            <w:tcW w:type="dxa" w:w="3616"/>
          </w:tcPr>
          <w:p>
            <w:r/>
            <w:r>
              <w:rPr>
                <w:rFonts w:ascii="游ゴシック" w:hAnsi="游ゴシック" w:eastAsia="游ゴシック"/>
                <w:sz w:val="17"/>
              </w:rPr>
              <w:t>同上</w:t>
            </w:r>
          </w:p>
        </w:tc>
      </w:tr>
      <w:tr>
        <w:tc>
          <w:tcPr>
            <w:tcW w:type="dxa" w:w="2191"/>
          </w:tcPr>
          <w:p>
            <w:r/>
            <w:r>
              <w:rPr>
                <w:rFonts w:ascii="游ゴシック" w:hAnsi="游ゴシック" w:eastAsia="游ゴシック"/>
                <w:sz w:val="17"/>
              </w:rPr>
              <w:t>歳入歳出差引</w:t>
            </w:r>
          </w:p>
        </w:tc>
        <w:tc>
          <w:tcPr>
            <w:tcW w:type="dxa" w:w="1315"/>
          </w:tcPr>
          <w:p>
            <w:r/>
            <w:r>
              <w:rPr>
                <w:rFonts w:ascii="游ゴシック" w:hAnsi="游ゴシック" w:eastAsia="游ゴシック"/>
                <w:sz w:val="17"/>
              </w:rPr>
              <w:t>94.9</w:t>
            </w:r>
          </w:p>
        </w:tc>
        <w:tc>
          <w:tcPr>
            <w:tcW w:type="dxa" w:w="1315"/>
          </w:tcPr>
          <w:p>
            <w:r/>
            <w:r>
              <w:rPr>
                <w:rFonts w:ascii="游ゴシック" w:hAnsi="游ゴシック" w:eastAsia="游ゴシック"/>
                <w:sz w:val="17"/>
              </w:rPr>
              <w:t>86.7</w:t>
            </w:r>
          </w:p>
        </w:tc>
        <w:tc>
          <w:tcPr>
            <w:tcW w:type="dxa" w:w="1315"/>
          </w:tcPr>
          <w:p>
            <w:r/>
            <w:r>
              <w:rPr>
                <w:rFonts w:ascii="游ゴシック" w:hAnsi="游ゴシック" w:eastAsia="游ゴシック"/>
                <w:sz w:val="17"/>
              </w:rPr>
              <w:t>134.4</w:t>
            </w:r>
          </w:p>
        </w:tc>
        <w:tc>
          <w:tcPr>
            <w:tcW w:type="dxa" w:w="3616"/>
          </w:tcPr>
          <w:p>
            <w:r/>
            <w:r>
              <w:rPr>
                <w:rFonts w:ascii="游ゴシック" w:hAnsi="游ゴシック" w:eastAsia="游ゴシック"/>
                <w:sz w:val="17"/>
              </w:rPr>
              <w:t>同上</w:t>
            </w:r>
          </w:p>
        </w:tc>
      </w:tr>
      <w:tr>
        <w:tc>
          <w:tcPr>
            <w:tcW w:type="dxa" w:w="2191"/>
          </w:tcPr>
          <w:p>
            <w:r/>
            <w:r>
              <w:rPr>
                <w:rFonts w:ascii="游ゴシック" w:hAnsi="游ゴシック" w:eastAsia="游ゴシック"/>
                <w:sz w:val="17"/>
              </w:rPr>
              <w:t>基金取崩額</w:t>
            </w:r>
          </w:p>
        </w:tc>
        <w:tc>
          <w:tcPr>
            <w:tcW w:type="dxa" w:w="1315"/>
          </w:tcPr>
          <w:p>
            <w:r/>
            <w:r>
              <w:rPr>
                <w:rFonts w:ascii="游ゴシック" w:hAnsi="游ゴシック" w:eastAsia="游ゴシック"/>
                <w:sz w:val="17"/>
              </w:rPr>
              <w:t>0.0</w:t>
            </w:r>
          </w:p>
        </w:tc>
        <w:tc>
          <w:tcPr>
            <w:tcW w:type="dxa" w:w="1315"/>
          </w:tcPr>
          <w:p>
            <w:r/>
            <w:r>
              <w:rPr>
                <w:rFonts w:ascii="游ゴシック" w:hAnsi="游ゴシック" w:eastAsia="游ゴシック"/>
                <w:sz w:val="17"/>
              </w:rPr>
              <w:t>0.0</w:t>
            </w:r>
          </w:p>
        </w:tc>
        <w:tc>
          <w:tcPr>
            <w:tcW w:type="dxa" w:w="1315"/>
          </w:tcPr>
          <w:p>
            <w:r/>
            <w:r>
              <w:rPr>
                <w:rFonts w:ascii="游ゴシック" w:hAnsi="游ゴシック" w:eastAsia="游ゴシック"/>
                <w:sz w:val="17"/>
              </w:rPr>
              <w:t>0.0</w:t>
            </w:r>
          </w:p>
        </w:tc>
        <w:tc>
          <w:tcPr>
            <w:tcW w:type="dxa" w:w="3616"/>
          </w:tcPr>
          <w:p>
            <w:r/>
            <w:r>
              <w:rPr>
                <w:rFonts w:ascii="游ゴシック" w:hAnsi="游ゴシック" w:eastAsia="游ゴシック"/>
                <w:sz w:val="17"/>
              </w:rPr>
              <w:t>R2～R5は0。基金残高と第10期方針を別途確認</w:t>
            </w:r>
          </w:p>
        </w:tc>
      </w:tr>
    </w:tbl>
    <w:p>
      <w:pPr>
        <w:spacing w:after="160"/>
      </w:pPr>
      <w:r>
        <w:rPr>
          <w:rFonts w:ascii="游ゴシック" w:hAnsi="游ゴシック" w:eastAsia="游ゴシック"/>
          <w:b w:val="0"/>
          <w:sz w:val="17"/>
        </w:rPr>
        <w:t>単位：百万円。公開決算値を表示。</w:t>
      </w:r>
    </w:p>
    <w:p>
      <w:pPr>
        <w:pStyle w:val="Heading2"/>
        <w:spacing w:before="180" w:after="100"/>
      </w:pPr>
      <w:r>
        <w:rPr>
          <w:rFonts w:ascii="游ゴシック" w:hAnsi="游ゴシック" w:eastAsia="游ゴシック"/>
          <w:sz w:val="25"/>
        </w:rPr>
        <w:t>第2節 保険給付や地域支援事業の実態把握と分析</w:t>
      </w:r>
    </w:p>
    <w:p>
      <w:pPr>
        <w:spacing w:after="80"/>
      </w:pPr>
      <w:r>
        <w:rPr>
          <w:rFonts w:ascii="游ゴシック" w:hAnsi="游ゴシック" w:eastAsia="游ゴシック"/>
          <w:b w:val="0"/>
          <w:sz w:val="21"/>
        </w:rPr>
        <w:t>第10期では、居宅、地域密着型、施設、介護予防、地域支援事業を、利用者数・給付費だけでなく、供給可能量、稼働率、待機、受入不可、町外利用及び人材制約と併せて分析します。</w:t>
      </w:r>
    </w:p>
    <w:p>
      <w:pPr>
        <w:pStyle w:val="Heading3"/>
        <w:spacing w:before="180" w:after="100"/>
      </w:pPr>
      <w:r>
        <w:rPr>
          <w:rFonts w:ascii="游ゴシック" w:hAnsi="游ゴシック" w:eastAsia="游ゴシック"/>
          <w:sz w:val="22"/>
        </w:rPr>
        <w:t>1 給付水準の位置</w:t>
      </w:r>
    </w:p>
    <w:p>
      <w:pPr>
        <w:spacing w:after="80"/>
      </w:pPr>
      <w:r>
        <w:rPr>
          <w:rFonts w:ascii="游ゴシック" w:hAnsi="游ゴシック" w:eastAsia="游ゴシック"/>
          <w:b w:val="0"/>
          <w:sz w:val="21"/>
        </w:rPr>
        <w:t>当広域連合の第1号被保険者1人当たり給付月額は26,885円で、全国及び北海道を上回っています。地域差指数（全国を1.00とする指数）により4つの要素を並べると次のとおりです。</w:t>
      </w:r>
    </w:p>
    <w:p>
      <w:pPr>
        <w:spacing w:before="140" w:after="20"/>
        <w:jc w:val="center"/>
      </w:pPr>
      <w:r>
        <w:drawing>
          <wp:inline xmlns:a="http://schemas.openxmlformats.org/drawingml/2006/main" xmlns:pic="http://schemas.openxmlformats.org/drawingml/2006/picture">
            <wp:extent cx="5976000" cy="3302526"/>
            <wp:docPr id="10" name="Picture 10"/>
            <wp:cNvGraphicFramePr>
              <a:graphicFrameLocks noChangeAspect="1"/>
            </wp:cNvGraphicFramePr>
            <a:graphic>
              <a:graphicData uri="http://schemas.openxmlformats.org/drawingml/2006/picture">
                <pic:pic>
                  <pic:nvPicPr>
                    <pic:cNvPr id="0" name="fig18_kyufu.png"/>
                    <pic:cNvPicPr/>
                  </pic:nvPicPr>
                  <pic:blipFill>
                    <a:blip r:embed="rId18"/>
                    <a:stretch>
                      <a:fillRect/>
                    </a:stretch>
                  </pic:blipFill>
                  <pic:spPr>
                    <a:xfrm>
                      <a:off x="0" y="0"/>
                      <a:ext cx="5976000" cy="3302526"/>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資料：地域包括ケア「見える化」システム（地域差指数）</w:t>
      </w:r>
    </w:p>
    <w:tbl>
      <w:tblPr>
        <w:tblStyle w:val="TableGrid"/>
        <w:tblW w:type="auto" w:w="0"/>
        <w:jc w:val="center"/>
        <w:tblLook w:firstColumn="1" w:firstRow="1" w:lastColumn="0" w:lastRow="0" w:noHBand="0" w:noVBand="1" w:val="04A0"/>
      </w:tblPr>
      <w:tblGrid>
        <w:gridCol w:w="3251"/>
        <w:gridCol w:w="3251"/>
        <w:gridCol w:w="3251"/>
      </w:tblGrid>
      <w:tr>
        <w:tc>
          <w:tcPr>
            <w:tcW w:type="dxa" w:w="3034"/>
          </w:tcPr>
          <w:p>
            <w:r/>
            <w:r>
              <w:rPr>
                <w:rFonts w:ascii="游ゴシック" w:hAnsi="游ゴシック" w:eastAsia="游ゴシック"/>
                <w:b/>
                <w:sz w:val="17"/>
              </w:rPr>
              <w:t>要素</w:t>
            </w:r>
          </w:p>
        </w:tc>
        <w:tc>
          <w:tcPr>
            <w:tcW w:type="dxa" w:w="2384"/>
          </w:tcPr>
          <w:p>
            <w:r/>
            <w:r>
              <w:rPr>
                <w:rFonts w:ascii="游ゴシック" w:hAnsi="游ゴシック" w:eastAsia="游ゴシック"/>
                <w:b/>
                <w:sz w:val="17"/>
              </w:rPr>
              <w:t>地域差指数（全国＝1.00）</w:t>
            </w:r>
          </w:p>
        </w:tc>
        <w:tc>
          <w:tcPr>
            <w:tcW w:type="dxa" w:w="4334"/>
          </w:tcPr>
          <w:p>
            <w:r/>
            <w:r>
              <w:rPr>
                <w:rFonts w:ascii="游ゴシック" w:hAnsi="游ゴシック" w:eastAsia="游ゴシック"/>
                <w:b/>
                <w:sz w:val="17"/>
              </w:rPr>
              <w:t>読み方</w:t>
            </w:r>
          </w:p>
        </w:tc>
      </w:tr>
      <w:tr>
        <w:tc>
          <w:tcPr>
            <w:tcW w:type="dxa" w:w="3034"/>
          </w:tcPr>
          <w:p>
            <w:r/>
            <w:r>
              <w:rPr>
                <w:rFonts w:ascii="游ゴシック" w:hAnsi="游ゴシック" w:eastAsia="游ゴシック"/>
                <w:sz w:val="17"/>
              </w:rPr>
              <w:t>調整済み給付月額（総合）</w:t>
            </w:r>
          </w:p>
        </w:tc>
        <w:tc>
          <w:tcPr>
            <w:tcW w:type="dxa" w:w="2384"/>
          </w:tcPr>
          <w:p>
            <w:r/>
            <w:r>
              <w:rPr>
                <w:rFonts w:ascii="游ゴシック" w:hAnsi="游ゴシック" w:eastAsia="游ゴシック"/>
                <w:sz w:val="17"/>
              </w:rPr>
              <w:t>1.08</w:t>
            </w:r>
          </w:p>
        </w:tc>
        <w:tc>
          <w:tcPr>
            <w:tcW w:type="dxa" w:w="4334"/>
          </w:tcPr>
          <w:p>
            <w:r/>
            <w:r>
              <w:rPr>
                <w:rFonts w:ascii="游ゴシック" w:hAnsi="游ゴシック" w:eastAsia="游ゴシック"/>
                <w:sz w:val="17"/>
              </w:rPr>
              <w:t>全国を8％上回る</w:t>
            </w:r>
          </w:p>
        </w:tc>
      </w:tr>
      <w:tr>
        <w:tc>
          <w:tcPr>
            <w:tcW w:type="dxa" w:w="3034"/>
          </w:tcPr>
          <w:p>
            <w:r/>
            <w:r>
              <w:rPr>
                <w:rFonts w:ascii="游ゴシック" w:hAnsi="游ゴシック" w:eastAsia="游ゴシック"/>
                <w:sz w:val="17"/>
              </w:rPr>
              <w:t>調整済み認定率</w:t>
            </w:r>
          </w:p>
        </w:tc>
        <w:tc>
          <w:tcPr>
            <w:tcW w:type="dxa" w:w="2384"/>
          </w:tcPr>
          <w:p>
            <w:r/>
            <w:r>
              <w:rPr>
                <w:rFonts w:ascii="游ゴシック" w:hAnsi="游ゴシック" w:eastAsia="游ゴシック"/>
                <w:sz w:val="17"/>
              </w:rPr>
              <w:t>1.02</w:t>
            </w:r>
          </w:p>
        </w:tc>
        <w:tc>
          <w:tcPr>
            <w:tcW w:type="dxa" w:w="4334"/>
          </w:tcPr>
          <w:p>
            <w:r/>
            <w:r>
              <w:rPr>
                <w:rFonts w:ascii="游ゴシック" w:hAnsi="游ゴシック" w:eastAsia="游ゴシック"/>
                <w:sz w:val="17"/>
              </w:rPr>
              <w:t>年齢構成を調整すると認定率はほぼ全国並み</w:t>
            </w:r>
          </w:p>
        </w:tc>
      </w:tr>
      <w:tr>
        <w:tc>
          <w:tcPr>
            <w:tcW w:type="dxa" w:w="3034"/>
          </w:tcPr>
          <w:p>
            <w:r/>
            <w:r>
              <w:rPr>
                <w:rFonts w:ascii="游ゴシック" w:hAnsi="游ゴシック" w:eastAsia="游ゴシック"/>
                <w:sz w:val="17"/>
              </w:rPr>
              <w:t>受給率（受給者÷第1号被保険者）</w:t>
            </w:r>
          </w:p>
        </w:tc>
        <w:tc>
          <w:tcPr>
            <w:tcW w:type="dxa" w:w="2384"/>
          </w:tcPr>
          <w:p>
            <w:r/>
            <w:r>
              <w:rPr>
                <w:rFonts w:ascii="游ゴシック" w:hAnsi="游ゴシック" w:eastAsia="游ゴシック"/>
                <w:sz w:val="17"/>
              </w:rPr>
              <w:t>1.08</w:t>
            </w:r>
          </w:p>
        </w:tc>
        <w:tc>
          <w:tcPr>
            <w:tcW w:type="dxa" w:w="4334"/>
          </w:tcPr>
          <w:p>
            <w:r/>
            <w:r>
              <w:rPr>
                <w:rFonts w:ascii="游ゴシック" w:hAnsi="游ゴシック" w:eastAsia="游ゴシック"/>
                <w:sz w:val="17"/>
              </w:rPr>
              <w:t>全国を8％上回る</w:t>
            </w:r>
          </w:p>
        </w:tc>
      </w:tr>
      <w:tr>
        <w:tc>
          <w:tcPr>
            <w:tcW w:type="dxa" w:w="3034"/>
          </w:tcPr>
          <w:p>
            <w:r/>
            <w:r>
              <w:rPr>
                <w:rFonts w:ascii="游ゴシック" w:hAnsi="游ゴシック" w:eastAsia="游ゴシック"/>
                <w:sz w:val="17"/>
              </w:rPr>
              <w:t>受給者単価（給付月額÷受給者）</w:t>
            </w:r>
          </w:p>
        </w:tc>
        <w:tc>
          <w:tcPr>
            <w:tcW w:type="dxa" w:w="2384"/>
          </w:tcPr>
          <w:p>
            <w:r/>
            <w:r>
              <w:rPr>
                <w:rFonts w:ascii="游ゴシック" w:hAnsi="游ゴシック" w:eastAsia="游ゴシック"/>
                <w:sz w:val="17"/>
              </w:rPr>
              <w:t>1.06</w:t>
            </w:r>
          </w:p>
        </w:tc>
        <w:tc>
          <w:tcPr>
            <w:tcW w:type="dxa" w:w="4334"/>
          </w:tcPr>
          <w:p>
            <w:r/>
            <w:r>
              <w:rPr>
                <w:rFonts w:ascii="游ゴシック" w:hAnsi="游ゴシック" w:eastAsia="游ゴシック"/>
                <w:sz w:val="17"/>
              </w:rPr>
              <w:t>1人当たりの利用強度も全国をやや上回る</w:t>
            </w:r>
          </w:p>
        </w:tc>
      </w:tr>
    </w:tbl>
    <w:p>
      <w:pPr>
        <w:spacing w:after="80"/>
      </w:pPr>
      <w:r>
        <w:rPr>
          <w:rFonts w:ascii="游ゴシック" w:hAnsi="游ゴシック" w:eastAsia="游ゴシック"/>
          <w:b w:val="0"/>
          <w:sz w:val="20"/>
        </w:rPr>
        <w:t>4つの要素はそれぞれ全国を上回りますが、受給率と受給者単価を掛け合わせても給付月額の指数には一致しません（1.08×1.06＝1.145に対し1.08）。上川管内21保険者で確認すると16保険者で同様のずれが生じるため、指数を掛け合わせて要因を割り振ることはできません。各要素は並列の指標として示しています。</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【上川管内における位置】</w:t>
      </w:r>
    </w:p>
    <w:p>
      <w:pPr>
        <w:spacing w:after="80"/>
      </w:pPr>
      <w:r>
        <w:rPr>
          <w:rFonts w:ascii="游ゴシック" w:hAnsi="游ゴシック" w:eastAsia="游ゴシック"/>
          <w:b w:val="0"/>
          <w:sz w:val="21"/>
        </w:rPr>
        <w:t>給付月額指数1.08は全国を8％上回りますが、上川管内21保険者のなかでは8〜10位（比布町・剣淵町と同じ値）であり、管内の中位（1.05）に近い水準です。管内には愛別町1.23、中川町1.21があります。</w:t>
      </w:r>
    </w:p>
    <w:p>
      <w:pPr>
        <w:spacing w:after="80"/>
      </w:pPr>
      <w:r>
        <w:rPr>
          <w:rFonts w:ascii="游ゴシック" w:hAnsi="游ゴシック" w:eastAsia="游ゴシック"/>
          <w:b w:val="0"/>
          <w:sz w:val="21"/>
        </w:rPr>
        <w:t>また、給付水準の高さは近年生じたものではありません。平成21年度の第1号被保険者1人当たり給付月額21,490円は上川管内21保険者中1位でしたが、令和7年度の26,885円は12位となり、管内の中位（26,892円）とほぼ同じ水準です。17年間の伸び率＋25.1％は管内16位であり、管内平均＋46.4％を大きく下回ります。</w:t>
      </w:r>
    </w:p>
    <w:p>
      <w:pPr>
        <w:spacing w:after="20"/>
        <w:jc w:val="right"/>
      </w:pPr>
      <w:r>
        <w:rPr>
          <w:rFonts w:ascii="游ゴシック" w:hAnsi="游ゴシック" w:eastAsia="游ゴシック"/>
          <w:b w:val="0"/>
          <w:sz w:val="17"/>
        </w:rPr>
        <w:t>単位：円</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2494"/>
          </w:tcPr>
          <w:p>
            <w:r/>
            <w:r>
              <w:rPr>
                <w:rFonts w:ascii="游ゴシック" w:hAnsi="游ゴシック" w:eastAsia="游ゴシック"/>
                <w:b/>
                <w:sz w:val="17"/>
              </w:rPr>
              <w:t>区分</w:t>
            </w:r>
          </w:p>
        </w:tc>
        <w:tc>
          <w:tcPr>
            <w:tcW w:type="dxa" w:w="1474"/>
          </w:tcPr>
          <w:p>
            <w:r/>
            <w:r>
              <w:rPr>
                <w:rFonts w:ascii="游ゴシック" w:hAnsi="游ゴシック" w:eastAsia="游ゴシック"/>
                <w:b/>
                <w:sz w:val="17"/>
              </w:rPr>
              <w:t>平成21年度</w:t>
            </w:r>
          </w:p>
        </w:tc>
        <w:tc>
          <w:tcPr>
            <w:tcW w:type="dxa" w:w="1474"/>
          </w:tcPr>
          <w:p>
            <w:r/>
            <w:r>
              <w:rPr>
                <w:rFonts w:ascii="游ゴシック" w:hAnsi="游ゴシック" w:eastAsia="游ゴシック"/>
                <w:b/>
                <w:sz w:val="17"/>
              </w:rPr>
              <w:t>令和7年度</w:t>
            </w:r>
          </w:p>
        </w:tc>
        <w:tc>
          <w:tcPr>
            <w:tcW w:type="dxa" w:w="1361"/>
          </w:tcPr>
          <w:p>
            <w:r/>
            <w:r>
              <w:rPr>
                <w:rFonts w:ascii="游ゴシック" w:hAnsi="游ゴシック" w:eastAsia="游ゴシック"/>
                <w:b/>
                <w:sz w:val="17"/>
              </w:rPr>
              <w:t>伸び率</w:t>
            </w:r>
          </w:p>
        </w:tc>
        <w:tc>
          <w:tcPr>
            <w:tcW w:type="dxa" w:w="1928"/>
          </w:tcPr>
          <w:p>
            <w:r/>
            <w:r>
              <w:rPr>
                <w:rFonts w:ascii="游ゴシック" w:hAnsi="游ゴシック" w:eastAsia="游ゴシック"/>
                <w:b/>
                <w:sz w:val="17"/>
              </w:rPr>
              <w:t>管内順位（H21→R7）</w:t>
            </w:r>
          </w:p>
        </w:tc>
      </w:tr>
      <w:tr>
        <w:tc>
          <w:tcPr>
            <w:tcW w:type="dxa" w:w="2494"/>
          </w:tcPr>
          <w:p>
            <w:r/>
            <w:r>
              <w:rPr>
                <w:rFonts w:ascii="游ゴシック" w:hAnsi="游ゴシック" w:eastAsia="游ゴシック"/>
                <w:sz w:val="17"/>
              </w:rPr>
              <w:t>大雪地区広域連合</w:t>
            </w:r>
          </w:p>
        </w:tc>
        <w:tc>
          <w:tcPr>
            <w:tcW w:type="dxa" w:w="1474"/>
          </w:tcPr>
          <w:p>
            <w:r/>
            <w:r>
              <w:rPr>
                <w:rFonts w:ascii="游ゴシック" w:hAnsi="游ゴシック" w:eastAsia="游ゴシック"/>
                <w:sz w:val="17"/>
              </w:rPr>
              <w:t>21,490</w:t>
            </w:r>
          </w:p>
        </w:tc>
        <w:tc>
          <w:tcPr>
            <w:tcW w:type="dxa" w:w="1474"/>
          </w:tcPr>
          <w:p>
            <w:r/>
            <w:r>
              <w:rPr>
                <w:rFonts w:ascii="游ゴシック" w:hAnsi="游ゴシック" w:eastAsia="游ゴシック"/>
                <w:sz w:val="17"/>
              </w:rPr>
              <w:t>26,885</w:t>
            </w:r>
          </w:p>
        </w:tc>
        <w:tc>
          <w:tcPr>
            <w:tcW w:type="dxa" w:w="1361"/>
          </w:tcPr>
          <w:p>
            <w:r/>
            <w:r>
              <w:rPr>
                <w:rFonts w:ascii="游ゴシック" w:hAnsi="游ゴシック" w:eastAsia="游ゴシック"/>
                <w:sz w:val="17"/>
              </w:rPr>
              <w:t>＋25.1％</w:t>
            </w:r>
          </w:p>
        </w:tc>
        <w:tc>
          <w:tcPr>
            <w:tcW w:type="dxa" w:w="1928"/>
          </w:tcPr>
          <w:p>
            <w:r/>
            <w:r>
              <w:rPr>
                <w:rFonts w:ascii="游ゴシック" w:hAnsi="游ゴシック" w:eastAsia="游ゴシック"/>
                <w:sz w:val="17"/>
              </w:rPr>
              <w:t>1位 → 12位</w:t>
            </w:r>
          </w:p>
        </w:tc>
      </w:tr>
      <w:tr>
        <w:tc>
          <w:tcPr>
            <w:tcW w:type="dxa" w:w="2494"/>
          </w:tcPr>
          <w:p>
            <w:r/>
            <w:r>
              <w:rPr>
                <w:rFonts w:ascii="游ゴシック" w:hAnsi="游ゴシック" w:eastAsia="游ゴシック"/>
                <w:sz w:val="17"/>
              </w:rPr>
              <w:t>上川管内平均</w:t>
            </w:r>
          </w:p>
        </w:tc>
        <w:tc>
          <w:tcPr>
            <w:tcW w:type="dxa" w:w="1474"/>
          </w:tcPr>
          <w:p>
            <w:r/>
            <w:r>
              <w:rPr>
                <w:rFonts w:ascii="游ゴシック" w:hAnsi="游ゴシック" w:eastAsia="游ゴシック"/>
                <w:sz w:val="17"/>
              </w:rPr>
              <w:t>18,270</w:t>
            </w:r>
          </w:p>
        </w:tc>
        <w:tc>
          <w:tcPr>
            <w:tcW w:type="dxa" w:w="1474"/>
          </w:tcPr>
          <w:p>
            <w:r/>
            <w:r>
              <w:rPr>
                <w:rFonts w:ascii="游ゴシック" w:hAnsi="游ゴシック" w:eastAsia="游ゴシック"/>
                <w:sz w:val="17"/>
              </w:rPr>
              <w:t>26,450</w:t>
            </w:r>
          </w:p>
        </w:tc>
        <w:tc>
          <w:tcPr>
            <w:tcW w:type="dxa" w:w="1361"/>
          </w:tcPr>
          <w:p>
            <w:r/>
            <w:r>
              <w:rPr>
                <w:rFonts w:ascii="游ゴシック" w:hAnsi="游ゴシック" w:eastAsia="游ゴシック"/>
                <w:sz w:val="17"/>
              </w:rPr>
              <w:t>＋46.4％</w:t>
            </w:r>
          </w:p>
        </w:tc>
        <w:tc>
          <w:tcPr>
            <w:tcW w:type="dxa" w:w="1928"/>
          </w:tcPr>
          <w:p>
            <w:r/>
            <w:r>
              <w:rPr>
                <w:rFonts w:ascii="游ゴシック" w:hAnsi="游ゴシック" w:eastAsia="游ゴシック"/>
                <w:sz w:val="17"/>
              </w:rPr>
              <w:t>―</w:t>
            </w:r>
          </w:p>
        </w:tc>
      </w:tr>
      <w:tr>
        <w:tc>
          <w:tcPr>
            <w:tcW w:type="dxa" w:w="2494"/>
          </w:tcPr>
          <w:p>
            <w:r/>
            <w:r>
              <w:rPr>
                <w:rFonts w:ascii="游ゴシック" w:hAnsi="游ゴシック" w:eastAsia="游ゴシック"/>
                <w:sz w:val="17"/>
              </w:rPr>
              <w:t>上川管内中位値</w:t>
            </w:r>
          </w:p>
        </w:tc>
        <w:tc>
          <w:tcPr>
            <w:tcW w:type="dxa" w:w="1474"/>
          </w:tcPr>
          <w:p>
            <w:r/>
            <w:r>
              <w:rPr>
                <w:rFonts w:ascii="游ゴシック" w:hAnsi="游ゴシック" w:eastAsia="游ゴシック"/>
                <w:sz w:val="17"/>
              </w:rPr>
              <w:t>―</w:t>
            </w:r>
          </w:p>
        </w:tc>
        <w:tc>
          <w:tcPr>
            <w:tcW w:type="dxa" w:w="1474"/>
          </w:tcPr>
          <w:p>
            <w:r/>
            <w:r>
              <w:rPr>
                <w:rFonts w:ascii="游ゴシック" w:hAnsi="游ゴシック" w:eastAsia="游ゴシック"/>
                <w:sz w:val="17"/>
              </w:rPr>
              <w:t>26,892</w:t>
            </w:r>
          </w:p>
        </w:tc>
        <w:tc>
          <w:tcPr>
            <w:tcW w:type="dxa" w:w="1361"/>
          </w:tcPr>
          <w:p>
            <w:r/>
            <w:r>
              <w:rPr>
                <w:rFonts w:ascii="游ゴシック" w:hAnsi="游ゴシック" w:eastAsia="游ゴシック"/>
                <w:sz w:val="17"/>
              </w:rPr>
              <w:t>＋42.1％</w:t>
            </w:r>
          </w:p>
        </w:tc>
        <w:tc>
          <w:tcPr>
            <w:tcW w:type="dxa" w:w="1928"/>
          </w:tcPr>
          <w:p>
            <w:r/>
            <w:r>
              <w:rPr>
                <w:rFonts w:ascii="游ゴシック" w:hAnsi="游ゴシック" w:eastAsia="游ゴシック"/>
                <w:sz w:val="17"/>
              </w:rPr>
              <w:t>―</w:t>
            </w:r>
          </w:p>
        </w:tc>
      </w:tr>
      <w:tr>
        <w:tc>
          <w:tcPr>
            <w:tcW w:type="dxa" w:w="2494"/>
          </w:tcPr>
          <w:p>
            <w:r/>
            <w:r>
              <w:rPr>
                <w:rFonts w:ascii="游ゴシック" w:hAnsi="游ゴシック" w:eastAsia="游ゴシック"/>
                <w:sz w:val="17"/>
              </w:rPr>
              <w:t>旭川市</w:t>
            </w:r>
          </w:p>
        </w:tc>
        <w:tc>
          <w:tcPr>
            <w:tcW w:type="dxa" w:w="1474"/>
          </w:tcPr>
          <w:p>
            <w:r/>
            <w:r>
              <w:rPr>
                <w:rFonts w:ascii="游ゴシック" w:hAnsi="游ゴシック" w:eastAsia="游ゴシック"/>
                <w:sz w:val="17"/>
              </w:rPr>
              <w:t>20,562</w:t>
            </w:r>
          </w:p>
        </w:tc>
        <w:tc>
          <w:tcPr>
            <w:tcW w:type="dxa" w:w="1474"/>
          </w:tcPr>
          <w:p>
            <w:r/>
            <w:r>
              <w:rPr>
                <w:rFonts w:ascii="游ゴシック" w:hAnsi="游ゴシック" w:eastAsia="游ゴシック"/>
                <w:sz w:val="17"/>
              </w:rPr>
              <w:t>24,884</w:t>
            </w:r>
          </w:p>
        </w:tc>
        <w:tc>
          <w:tcPr>
            <w:tcW w:type="dxa" w:w="1361"/>
          </w:tcPr>
          <w:p>
            <w:r/>
            <w:r>
              <w:rPr>
                <w:rFonts w:ascii="游ゴシック" w:hAnsi="游ゴシック" w:eastAsia="游ゴシック"/>
                <w:sz w:val="17"/>
              </w:rPr>
              <w:t>＋21.0％</w:t>
            </w:r>
          </w:p>
        </w:tc>
        <w:tc>
          <w:tcPr>
            <w:tcW w:type="dxa" w:w="1928"/>
          </w:tcPr>
          <w:p>
            <w:r/>
            <w:r>
              <w:rPr>
                <w:rFonts w:ascii="游ゴシック" w:hAnsi="游ゴシック" w:eastAsia="游ゴシック"/>
                <w:sz w:val="17"/>
              </w:rPr>
              <w:t>5位 → 8位</w:t>
            </w:r>
          </w:p>
        </w:tc>
      </w:tr>
    </w:tbl>
    <w:p>
      <w:pPr>
        <w:spacing w:after="160"/>
        <w:jc w:val="right"/>
      </w:pPr>
      <w:r>
        <w:rPr>
          <w:rFonts w:ascii="游ゴシック" w:hAnsi="游ゴシック" w:eastAsia="游ゴシック"/>
          <w:b w:val="0"/>
          <w:sz w:val="17"/>
        </w:rPr>
        <w:t>資料：地域包括ケア「見える化」システム（厚生労働省「介護保険事業状況報告」年報等）</w:t>
      </w:r>
    </w:p>
    <w:p>
      <w:pPr>
        <w:spacing w:after="80"/>
      </w:pPr>
      <w:r>
        <w:rPr>
          <w:rFonts w:ascii="游ゴシック" w:hAnsi="游ゴシック" w:eastAsia="游ゴシック"/>
          <w:b w:val="0"/>
          <w:sz w:val="20"/>
        </w:rPr>
        <w:t>給付水準が全国を上回ることは事実ですが、管内では平均並みであり、17年間の伸びは管内で小さい方に属します。水準の高さと伸びの大きさは分けて評価します。</w:t>
      </w:r>
    </w:p>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受給率を在宅と施設・居住系に分けると、施設・居住系の受給率が全国との差が大きいことがわかります。</w:t>
      </w:r>
    </w:p>
    <w:p>
      <w:pPr>
        <w:spacing w:before="140" w:after="20"/>
        <w:jc w:val="center"/>
      </w:pPr>
      <w:r>
        <w:drawing>
          <wp:inline xmlns:a="http://schemas.openxmlformats.org/drawingml/2006/main" xmlns:pic="http://schemas.openxmlformats.org/drawingml/2006/picture">
            <wp:extent cx="5976000" cy="3716780"/>
            <wp:docPr id="11" name="Picture 11"/>
            <wp:cNvGraphicFramePr>
              <a:graphicFrameLocks noChangeAspect="1"/>
            </wp:cNvGraphicFramePr>
            <a:graphic>
              <a:graphicData uri="http://schemas.openxmlformats.org/drawingml/2006/picture">
                <pic:pic>
                  <pic:nvPicPr>
                    <pic:cNvPr id="0" name="fig20_jukyuritsu.png"/>
                    <pic:cNvPicPr/>
                  </pic:nvPicPr>
                  <pic:blipFill>
                    <a:blip r:embed="rId19"/>
                    <a:stretch>
                      <a:fillRect/>
                    </a:stretch>
                  </pic:blipFill>
                  <pic:spPr>
                    <a:xfrm>
                      <a:off x="0" y="0"/>
                      <a:ext cx="5976000" cy="3716780"/>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資料：地域包括ケア「見える化」システム（令和7年）</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c>
          <w:tcPr>
            <w:tcW w:type="dxa" w:w="2438"/>
          </w:tcPr>
          <w:p>
            <w:r/>
            <w:r>
              <w:rPr>
                <w:rFonts w:ascii="游ゴシック" w:hAnsi="游ゴシック" w:eastAsia="游ゴシック"/>
                <w:b/>
                <w:sz w:val="17"/>
              </w:rPr>
              <w:t>区分（令和7年）</w:t>
            </w:r>
          </w:p>
        </w:tc>
        <w:tc>
          <w:tcPr>
            <w:tcW w:type="dxa" w:w="1170"/>
          </w:tcPr>
          <w:p>
            <w:r/>
            <w:r>
              <w:rPr>
                <w:rFonts w:ascii="游ゴシック" w:hAnsi="游ゴシック" w:eastAsia="游ゴシック"/>
                <w:b/>
                <w:sz w:val="17"/>
              </w:rPr>
              <w:t>大雪</w:t>
            </w:r>
          </w:p>
        </w:tc>
        <w:tc>
          <w:tcPr>
            <w:tcW w:type="dxa" w:w="1170"/>
          </w:tcPr>
          <w:p>
            <w:r/>
            <w:r>
              <w:rPr>
                <w:rFonts w:ascii="游ゴシック" w:hAnsi="游ゴシック" w:eastAsia="游ゴシック"/>
                <w:b/>
                <w:sz w:val="17"/>
              </w:rPr>
              <w:t>北海道</w:t>
            </w:r>
          </w:p>
        </w:tc>
        <w:tc>
          <w:tcPr>
            <w:tcW w:type="dxa" w:w="1170"/>
          </w:tcPr>
          <w:p>
            <w:r/>
            <w:r>
              <w:rPr>
                <w:rFonts w:ascii="游ゴシック" w:hAnsi="游ゴシック" w:eastAsia="游ゴシック"/>
                <w:b/>
                <w:sz w:val="17"/>
              </w:rPr>
              <w:t>全国</w:t>
            </w:r>
          </w:p>
        </w:tc>
        <w:tc>
          <w:tcPr>
            <w:tcW w:type="dxa" w:w="1073"/>
          </w:tcPr>
          <w:p>
            <w:r/>
            <w:r>
              <w:rPr>
                <w:rFonts w:ascii="游ゴシック" w:hAnsi="游ゴシック" w:eastAsia="游ゴシック"/>
                <w:b/>
                <w:sz w:val="17"/>
              </w:rPr>
              <w:t>全国比</w:t>
            </w:r>
          </w:p>
        </w:tc>
        <w:tc>
          <w:tcPr>
            <w:tcW w:type="dxa" w:w="2730"/>
          </w:tcPr>
          <w:p>
            <w:r/>
            <w:r>
              <w:rPr>
                <w:rFonts w:ascii="游ゴシック" w:hAnsi="游ゴシック" w:eastAsia="游ゴシック"/>
                <w:b/>
                <w:sz w:val="17"/>
              </w:rPr>
              <w:t>評価</w:t>
            </w:r>
          </w:p>
        </w:tc>
      </w:tr>
      <w:tr>
        <w:tc>
          <w:tcPr>
            <w:tcW w:type="dxa" w:w="2438"/>
          </w:tcPr>
          <w:p>
            <w:r/>
            <w:r>
              <w:rPr>
                <w:rFonts w:ascii="游ゴシック" w:hAnsi="游ゴシック" w:eastAsia="游ゴシック"/>
                <w:sz w:val="17"/>
              </w:rPr>
              <w:t>在宅サービス受給率</w:t>
            </w:r>
          </w:p>
        </w:tc>
        <w:tc>
          <w:tcPr>
            <w:tcW w:type="dxa" w:w="1170"/>
          </w:tcPr>
          <w:p>
            <w:r/>
            <w:r>
              <w:rPr>
                <w:rFonts w:ascii="游ゴシック" w:hAnsi="游ゴシック" w:eastAsia="游ゴシック"/>
                <w:sz w:val="17"/>
              </w:rPr>
              <w:t>11.2％</w:t>
            </w:r>
          </w:p>
        </w:tc>
        <w:tc>
          <w:tcPr>
            <w:tcW w:type="dxa" w:w="1170"/>
          </w:tcPr>
          <w:p>
            <w:r/>
            <w:r>
              <w:rPr>
                <w:rFonts w:ascii="游ゴシック" w:hAnsi="游ゴシック" w:eastAsia="游ゴシック"/>
                <w:sz w:val="17"/>
              </w:rPr>
              <w:t>10.3％</w:t>
            </w:r>
          </w:p>
        </w:tc>
        <w:tc>
          <w:tcPr>
            <w:tcW w:type="dxa" w:w="1170"/>
          </w:tcPr>
          <w:p>
            <w:r/>
            <w:r>
              <w:rPr>
                <w:rFonts w:ascii="游ゴシック" w:hAnsi="游ゴシック" w:eastAsia="游ゴシック"/>
                <w:sz w:val="17"/>
              </w:rPr>
              <w:t>11.0％</w:t>
            </w:r>
          </w:p>
        </w:tc>
        <w:tc>
          <w:tcPr>
            <w:tcW w:type="dxa" w:w="1073"/>
          </w:tcPr>
          <w:p>
            <w:r/>
            <w:r>
              <w:rPr>
                <w:rFonts w:ascii="游ゴシック" w:hAnsi="游ゴシック" w:eastAsia="游ゴシック"/>
                <w:sz w:val="17"/>
              </w:rPr>
              <w:t>1.02</w:t>
            </w:r>
          </w:p>
        </w:tc>
        <w:tc>
          <w:tcPr>
            <w:tcW w:type="dxa" w:w="2730"/>
          </w:tcPr>
          <w:p>
            <w:r/>
            <w:r>
              <w:rPr>
                <w:rFonts w:ascii="游ゴシック" w:hAnsi="游ゴシック" w:eastAsia="游ゴシック"/>
                <w:sz w:val="17"/>
              </w:rPr>
              <w:t>ほぼ全国並み</w:t>
            </w:r>
          </w:p>
        </w:tc>
      </w:tr>
      <w:tr>
        <w:tc>
          <w:tcPr>
            <w:tcW w:type="dxa" w:w="2438"/>
          </w:tcPr>
          <w:p>
            <w:r/>
            <w:r>
              <w:rPr>
                <w:rFonts w:ascii="游ゴシック" w:hAnsi="游ゴシック" w:eastAsia="游ゴシック"/>
                <w:sz w:val="17"/>
              </w:rPr>
              <w:t>施設及び居住系サービス受給率</w:t>
            </w:r>
          </w:p>
        </w:tc>
        <w:tc>
          <w:tcPr>
            <w:tcW w:type="dxa" w:w="1170"/>
          </w:tcPr>
          <w:p>
            <w:r/>
            <w:r>
              <w:rPr>
                <w:rFonts w:ascii="游ゴシック" w:hAnsi="游ゴシック" w:eastAsia="游ゴシック"/>
                <w:sz w:val="17"/>
              </w:rPr>
              <w:t>5.3％</w:t>
            </w:r>
          </w:p>
        </w:tc>
        <w:tc>
          <w:tcPr>
            <w:tcW w:type="dxa" w:w="1170"/>
          </w:tcPr>
          <w:p>
            <w:r/>
            <w:r>
              <w:rPr>
                <w:rFonts w:ascii="游ゴシック" w:hAnsi="游ゴシック" w:eastAsia="游ゴシック"/>
                <w:sz w:val="17"/>
              </w:rPr>
              <w:t>4.5％</w:t>
            </w:r>
          </w:p>
        </w:tc>
        <w:tc>
          <w:tcPr>
            <w:tcW w:type="dxa" w:w="1170"/>
          </w:tcPr>
          <w:p>
            <w:r/>
            <w:r>
              <w:rPr>
                <w:rFonts w:ascii="游ゴシック" w:hAnsi="游ゴシック" w:eastAsia="游ゴシック"/>
                <w:sz w:val="17"/>
              </w:rPr>
              <w:t>4.3％</w:t>
            </w:r>
          </w:p>
        </w:tc>
        <w:tc>
          <w:tcPr>
            <w:tcW w:type="dxa" w:w="1073"/>
          </w:tcPr>
          <w:p>
            <w:r/>
            <w:r>
              <w:rPr>
                <w:rFonts w:ascii="游ゴシック" w:hAnsi="游ゴシック" w:eastAsia="游ゴシック"/>
                <w:sz w:val="17"/>
              </w:rPr>
              <w:t>1.23</w:t>
            </w:r>
          </w:p>
        </w:tc>
        <w:tc>
          <w:tcPr>
            <w:tcW w:type="dxa" w:w="2730"/>
          </w:tcPr>
          <w:p>
            <w:r/>
            <w:r>
              <w:rPr>
                <w:rFonts w:ascii="游ゴシック" w:hAnsi="游ゴシック" w:eastAsia="游ゴシック"/>
                <w:sz w:val="17"/>
              </w:rPr>
              <w:t>全国を23％上回る</w:t>
            </w:r>
          </w:p>
        </w:tc>
      </w:tr>
      <w:tr>
        <w:tc>
          <w:tcPr>
            <w:tcW w:type="dxa" w:w="2438"/>
          </w:tcPr>
          <w:p>
            <w:r/>
            <w:r>
              <w:rPr>
                <w:rFonts w:ascii="游ゴシック" w:hAnsi="游ゴシック" w:eastAsia="游ゴシック"/>
                <w:sz w:val="17"/>
              </w:rPr>
              <w:t>合計</w:t>
            </w:r>
          </w:p>
        </w:tc>
        <w:tc>
          <w:tcPr>
            <w:tcW w:type="dxa" w:w="1170"/>
          </w:tcPr>
          <w:p>
            <w:r/>
            <w:r>
              <w:rPr>
                <w:rFonts w:ascii="游ゴシック" w:hAnsi="游ゴシック" w:eastAsia="游ゴシック"/>
                <w:sz w:val="17"/>
              </w:rPr>
              <w:t>16.5％</w:t>
            </w:r>
          </w:p>
        </w:tc>
        <w:tc>
          <w:tcPr>
            <w:tcW w:type="dxa" w:w="1170"/>
          </w:tcPr>
          <w:p>
            <w:r/>
            <w:r>
              <w:rPr>
                <w:rFonts w:ascii="游ゴシック" w:hAnsi="游ゴシック" w:eastAsia="游ゴシック"/>
                <w:sz w:val="17"/>
              </w:rPr>
              <w:t>14.8％</w:t>
            </w:r>
          </w:p>
        </w:tc>
        <w:tc>
          <w:tcPr>
            <w:tcW w:type="dxa" w:w="1170"/>
          </w:tcPr>
          <w:p>
            <w:r/>
            <w:r>
              <w:rPr>
                <w:rFonts w:ascii="游ゴシック" w:hAnsi="游ゴシック" w:eastAsia="游ゴシック"/>
                <w:sz w:val="17"/>
              </w:rPr>
              <w:t>15.3％</w:t>
            </w:r>
          </w:p>
        </w:tc>
        <w:tc>
          <w:tcPr>
            <w:tcW w:type="dxa" w:w="1073"/>
          </w:tcPr>
          <w:p>
            <w:r/>
            <w:r>
              <w:rPr>
                <w:rFonts w:ascii="游ゴシック" w:hAnsi="游ゴシック" w:eastAsia="游ゴシック"/>
                <w:sz w:val="17"/>
              </w:rPr>
              <w:t>1.08</w:t>
            </w:r>
          </w:p>
        </w:tc>
        <w:tc>
          <w:tcPr>
            <w:tcW w:type="dxa" w:w="2730"/>
          </w:tcPr>
          <w:p>
            <w:r/>
            <w:r>
              <w:rPr>
                <w:rFonts w:ascii="游ゴシック" w:hAnsi="游ゴシック" w:eastAsia="游ゴシック"/>
                <w:sz w:val="17"/>
              </w:rPr>
              <w:t>地域差指数の受給率1.08と一致する</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なお、施設及び居住系サービスの受給率の全国との差は縮小しています。平成26年度には全国を1.98ポイント上回っていましたが、令和7年度には0.95ポイントとなり、11年間でほぼ半減しました。これは施設定員の縮小（第3節）と対応しています。</w:t>
      </w:r>
    </w:p>
    <w:p>
      <w:pPr>
        <w:pStyle w:val="Heading3"/>
        <w:spacing w:before="180" w:after="100"/>
      </w:pPr>
      <w:r>
        <w:rPr>
          <w:rFonts w:ascii="游ゴシック" w:hAnsi="游ゴシック" w:eastAsia="游ゴシック"/>
          <w:sz w:val="22"/>
        </w:rPr>
        <w:t>2 サービス種類別の給付動向</w:t>
      </w:r>
    </w:p>
    <w:p>
      <w:pPr>
        <w:spacing w:after="80"/>
      </w:pPr>
      <w:r>
        <w:rPr>
          <w:rFonts w:ascii="游ゴシック" w:hAnsi="游ゴシック" w:eastAsia="游ゴシック"/>
          <w:b w:val="0"/>
          <w:sz w:val="21"/>
        </w:rPr>
        <w:t>第1号被保険者1人当たり給付月額をサービス種類別にみると、平成30年度から令和7年度にかけてサービス間で大きな差が生じています。</w:t>
      </w:r>
    </w:p>
    <w:p>
      <w:pPr>
        <w:spacing w:before="140" w:after="20"/>
        <w:jc w:val="center"/>
      </w:pPr>
      <w:r>
        <w:drawing>
          <wp:inline xmlns:a="http://schemas.openxmlformats.org/drawingml/2006/main" xmlns:pic="http://schemas.openxmlformats.org/drawingml/2006/picture">
            <wp:extent cx="5976000" cy="2611945"/>
            <wp:docPr id="12" name="Picture 12"/>
            <wp:cNvGraphicFramePr>
              <a:graphicFrameLocks noChangeAspect="1"/>
            </wp:cNvGraphicFramePr>
            <a:graphic>
              <a:graphicData uri="http://schemas.openxmlformats.org/drawingml/2006/picture">
                <pic:pic>
                  <pic:nvPicPr>
                    <pic:cNvPr id="0" name="fig21_service.png"/>
                    <pic:cNvPicPr/>
                  </pic:nvPicPr>
                  <pic:blipFill>
                    <a:blip r:embed="rId20"/>
                    <a:stretch>
                      <a:fillRect/>
                    </a:stretch>
                  </pic:blipFill>
                  <pic:spPr>
                    <a:xfrm>
                      <a:off x="0" y="0"/>
                      <a:ext cx="5976000" cy="2611945"/>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975"/>
          </w:tcPr>
          <w:p>
            <w:r/>
            <w:r>
              <w:rPr>
                <w:rFonts w:ascii="游ゴシック" w:hAnsi="游ゴシック" w:eastAsia="游ゴシック"/>
                <w:b/>
                <w:sz w:val="17"/>
              </w:rPr>
              <w:t>区分</w:t>
            </w:r>
          </w:p>
        </w:tc>
        <w:tc>
          <w:tcPr>
            <w:tcW w:type="dxa" w:w="3467"/>
          </w:tcPr>
          <w:p>
            <w:r/>
            <w:r>
              <w:rPr>
                <w:rFonts w:ascii="游ゴシック" w:hAnsi="游ゴシック" w:eastAsia="游ゴシック"/>
                <w:b/>
                <w:sz w:val="17"/>
              </w:rPr>
              <w:t>サービス</w:t>
            </w:r>
          </w:p>
        </w:tc>
        <w:tc>
          <w:tcPr>
            <w:tcW w:type="dxa" w:w="1950"/>
          </w:tcPr>
          <w:p>
            <w:r/>
            <w:r>
              <w:rPr>
                <w:rFonts w:ascii="游ゴシック" w:hAnsi="游ゴシック" w:eastAsia="游ゴシック"/>
                <w:b/>
                <w:sz w:val="17"/>
              </w:rPr>
              <w:t>H30→R7の増減率</w:t>
            </w:r>
          </w:p>
        </w:tc>
        <w:tc>
          <w:tcPr>
            <w:tcW w:type="dxa" w:w="3359"/>
          </w:tcPr>
          <w:p>
            <w:r/>
            <w:r>
              <w:rPr>
                <w:rFonts w:ascii="游ゴシック" w:hAnsi="游ゴシック" w:eastAsia="游ゴシック"/>
                <w:b/>
                <w:sz w:val="17"/>
              </w:rPr>
              <w:t>要因</w:t>
            </w:r>
          </w:p>
        </w:tc>
      </w:tr>
      <w:tr>
        <w:tc>
          <w:tcPr>
            <w:tcW w:type="dxa" w:w="975"/>
          </w:tcPr>
          <w:p>
            <w:r/>
            <w:r>
              <w:rPr>
                <w:rFonts w:ascii="游ゴシック" w:hAnsi="游ゴシック" w:eastAsia="游ゴシック"/>
                <w:sz w:val="17"/>
              </w:rPr>
              <w:t>増加</w:t>
            </w:r>
          </w:p>
        </w:tc>
        <w:tc>
          <w:tcPr>
            <w:tcW w:type="dxa" w:w="3467"/>
          </w:tcPr>
          <w:p>
            <w:r/>
            <w:r>
              <w:rPr>
                <w:rFonts w:ascii="游ゴシック" w:hAnsi="游ゴシック" w:eastAsia="游ゴシック"/>
                <w:sz w:val="17"/>
              </w:rPr>
              <w:t>訪問看護</w:t>
            </w:r>
          </w:p>
        </w:tc>
        <w:tc>
          <w:tcPr>
            <w:tcW w:type="dxa" w:w="1950"/>
          </w:tcPr>
          <w:p>
            <w:r/>
            <w:r>
              <w:rPr>
                <w:rFonts w:ascii="游ゴシック" w:hAnsi="游ゴシック" w:eastAsia="游ゴシック"/>
                <w:sz w:val="17"/>
              </w:rPr>
              <w:t>＋69.2％</w:t>
            </w:r>
          </w:p>
        </w:tc>
        <w:tc>
          <w:tcPr>
            <w:tcW w:type="dxa" w:w="3359"/>
          </w:tcPr>
          <w:p>
            <w:r/>
            <w:r>
              <w:rPr>
                <w:rFonts w:ascii="游ゴシック" w:hAnsi="游ゴシック" w:eastAsia="游ゴシック"/>
                <w:sz w:val="17"/>
              </w:rPr>
              <w:t>事業所数2→7、従事者数15→37人（第3節）</w:t>
            </w:r>
          </w:p>
        </w:tc>
      </w:tr>
      <w:tr>
        <w:tc>
          <w:tcPr>
            <w:tcW w:type="dxa" w:w="975"/>
          </w:tcPr>
          <w:p>
            <w:r/>
            <w:r>
              <w:rPr>
                <w:rFonts w:ascii="游ゴシック" w:hAnsi="游ゴシック" w:eastAsia="游ゴシック"/>
                <w:sz w:val="17"/>
              </w:rPr>
            </w:r>
          </w:p>
        </w:tc>
        <w:tc>
          <w:tcPr>
            <w:tcW w:type="dxa" w:w="3467"/>
          </w:tcPr>
          <w:p>
            <w:r/>
            <w:r>
              <w:rPr>
                <w:rFonts w:ascii="游ゴシック" w:hAnsi="游ゴシック" w:eastAsia="游ゴシック"/>
                <w:sz w:val="17"/>
              </w:rPr>
              <w:t>訪問介護</w:t>
            </w:r>
          </w:p>
        </w:tc>
        <w:tc>
          <w:tcPr>
            <w:tcW w:type="dxa" w:w="1950"/>
          </w:tcPr>
          <w:p>
            <w:r/>
            <w:r>
              <w:rPr>
                <w:rFonts w:ascii="游ゴシック" w:hAnsi="游ゴシック" w:eastAsia="游ゴシック"/>
                <w:sz w:val="17"/>
              </w:rPr>
              <w:t>＋52.8％</w:t>
            </w:r>
          </w:p>
        </w:tc>
        <w:tc>
          <w:tcPr>
            <w:tcW w:type="dxa" w:w="3359"/>
          </w:tcPr>
          <w:p>
            <w:r/>
            <w:r>
              <w:rPr>
                <w:rFonts w:ascii="游ゴシック" w:hAnsi="游ゴシック" w:eastAsia="游ゴシック"/>
                <w:sz w:val="17"/>
              </w:rPr>
              <w:t>事業所数8→13。受給者1人当たり利用回数は全国の1.87倍</w:t>
            </w:r>
          </w:p>
        </w:tc>
      </w:tr>
      <w:tr>
        <w:tc>
          <w:tcPr>
            <w:tcW w:type="dxa" w:w="975"/>
          </w:tcPr>
          <w:p>
            <w:r/>
            <w:r>
              <w:rPr>
                <w:rFonts w:ascii="游ゴシック" w:hAnsi="游ゴシック" w:eastAsia="游ゴシック"/>
                <w:sz w:val="17"/>
              </w:rPr>
            </w:r>
          </w:p>
        </w:tc>
        <w:tc>
          <w:tcPr>
            <w:tcW w:type="dxa" w:w="3467"/>
          </w:tcPr>
          <w:p>
            <w:r/>
            <w:r>
              <w:rPr>
                <w:rFonts w:ascii="游ゴシック" w:hAnsi="游ゴシック" w:eastAsia="游ゴシック"/>
                <w:sz w:val="17"/>
              </w:rPr>
              <w:t>通所リハビリテーション</w:t>
            </w:r>
          </w:p>
        </w:tc>
        <w:tc>
          <w:tcPr>
            <w:tcW w:type="dxa" w:w="1950"/>
          </w:tcPr>
          <w:p>
            <w:r/>
            <w:r>
              <w:rPr>
                <w:rFonts w:ascii="游ゴシック" w:hAnsi="游ゴシック" w:eastAsia="游ゴシック"/>
                <w:sz w:val="17"/>
              </w:rPr>
              <w:t>＋38.6％</w:t>
            </w:r>
          </w:p>
        </w:tc>
        <w:tc>
          <w:tcPr>
            <w:tcW w:type="dxa" w:w="3359"/>
          </w:tcPr>
          <w:p>
            <w:r/>
            <w:r>
              <w:rPr>
                <w:rFonts w:ascii="游ゴシック" w:hAnsi="游ゴシック" w:eastAsia="游ゴシック"/>
                <w:sz w:val="17"/>
              </w:rPr>
              <w:t>事業所数は3で不変。既存事業所の稼働増による</w:t>
            </w:r>
          </w:p>
        </w:tc>
      </w:tr>
      <w:tr>
        <w:tc>
          <w:tcPr>
            <w:tcW w:type="dxa" w:w="975"/>
          </w:tcPr>
          <w:p>
            <w:r/>
            <w:r>
              <w:rPr>
                <w:rFonts w:ascii="游ゴシック" w:hAnsi="游ゴシック" w:eastAsia="游ゴシック"/>
                <w:sz w:val="17"/>
              </w:rPr>
            </w:r>
          </w:p>
        </w:tc>
        <w:tc>
          <w:tcPr>
            <w:tcW w:type="dxa" w:w="3467"/>
          </w:tcPr>
          <w:p>
            <w:r/>
            <w:r>
              <w:rPr>
                <w:rFonts w:ascii="游ゴシック" w:hAnsi="游ゴシック" w:eastAsia="游ゴシック"/>
                <w:sz w:val="17"/>
              </w:rPr>
              <w:t>福祉用具貸与</w:t>
            </w:r>
          </w:p>
        </w:tc>
        <w:tc>
          <w:tcPr>
            <w:tcW w:type="dxa" w:w="1950"/>
          </w:tcPr>
          <w:p>
            <w:r/>
            <w:r>
              <w:rPr>
                <w:rFonts w:ascii="游ゴシック" w:hAnsi="游ゴシック" w:eastAsia="游ゴシック"/>
                <w:sz w:val="17"/>
              </w:rPr>
              <w:t>＋36.4％</w:t>
            </w:r>
          </w:p>
        </w:tc>
        <w:tc>
          <w:tcPr>
            <w:tcW w:type="dxa" w:w="3359"/>
          </w:tcPr>
          <w:p>
            <w:r/>
            <w:r>
              <w:rPr>
                <w:rFonts w:ascii="游ゴシック" w:hAnsi="游ゴシック" w:eastAsia="游ゴシック"/>
                <w:sz w:val="17"/>
              </w:rPr>
              <w:t>域内に事業所がなく、供給はすべて区域外の事業所による</w:t>
            </w:r>
          </w:p>
        </w:tc>
      </w:tr>
      <w:tr>
        <w:tc>
          <w:tcPr>
            <w:tcW w:type="dxa" w:w="975"/>
          </w:tcPr>
          <w:p>
            <w:r/>
            <w:r>
              <w:rPr>
                <w:rFonts w:ascii="游ゴシック" w:hAnsi="游ゴシック" w:eastAsia="游ゴシック"/>
                <w:sz w:val="17"/>
              </w:rPr>
              <w:t>減少</w:t>
            </w:r>
          </w:p>
        </w:tc>
        <w:tc>
          <w:tcPr>
            <w:tcW w:type="dxa" w:w="3467"/>
          </w:tcPr>
          <w:p>
            <w:r/>
            <w:r>
              <w:rPr>
                <w:rFonts w:ascii="游ゴシック" w:hAnsi="游ゴシック" w:eastAsia="游ゴシック"/>
                <w:sz w:val="17"/>
              </w:rPr>
              <w:t>地域密着型通所介護</w:t>
            </w:r>
          </w:p>
        </w:tc>
        <w:tc>
          <w:tcPr>
            <w:tcW w:type="dxa" w:w="1950"/>
          </w:tcPr>
          <w:p>
            <w:r/>
            <w:r>
              <w:rPr>
                <w:rFonts w:ascii="游ゴシック" w:hAnsi="游ゴシック" w:eastAsia="游ゴシック"/>
                <w:sz w:val="17"/>
              </w:rPr>
              <w:t>▲27.0％</w:t>
            </w:r>
          </w:p>
        </w:tc>
        <w:tc>
          <w:tcPr>
            <w:tcW w:type="dxa" w:w="3359"/>
          </w:tcPr>
          <w:p>
            <w:r/>
            <w:r>
              <w:rPr>
                <w:rFonts w:ascii="游ゴシック" w:hAnsi="游ゴシック" w:eastAsia="游ゴシック"/>
                <w:sz w:val="17"/>
              </w:rPr>
              <w:t>事業所数4・従事者数は増加しており、稼働率の低下が疑われる</w:t>
            </w:r>
          </w:p>
        </w:tc>
      </w:tr>
      <w:tr>
        <w:tc>
          <w:tcPr>
            <w:tcW w:type="dxa" w:w="975"/>
          </w:tcPr>
          <w:p>
            <w:r/>
            <w:r>
              <w:rPr>
                <w:rFonts w:ascii="游ゴシック" w:hAnsi="游ゴシック" w:eastAsia="游ゴシック"/>
                <w:sz w:val="17"/>
              </w:rPr>
            </w:r>
          </w:p>
        </w:tc>
        <w:tc>
          <w:tcPr>
            <w:tcW w:type="dxa" w:w="3467"/>
          </w:tcPr>
          <w:p>
            <w:r/>
            <w:r>
              <w:rPr>
                <w:rFonts w:ascii="游ゴシック" w:hAnsi="游ゴシック" w:eastAsia="游ゴシック"/>
                <w:sz w:val="17"/>
              </w:rPr>
              <w:t>認知症対応型共同生活介護</w:t>
            </w:r>
          </w:p>
        </w:tc>
        <w:tc>
          <w:tcPr>
            <w:tcW w:type="dxa" w:w="1950"/>
          </w:tcPr>
          <w:p>
            <w:r/>
            <w:r>
              <w:rPr>
                <w:rFonts w:ascii="游ゴシック" w:hAnsi="游ゴシック" w:eastAsia="游ゴシック"/>
                <w:sz w:val="17"/>
              </w:rPr>
              <w:t>▲10.5％</w:t>
            </w:r>
          </w:p>
        </w:tc>
        <w:tc>
          <w:tcPr>
            <w:tcW w:type="dxa" w:w="3359"/>
          </w:tcPr>
          <w:p>
            <w:r/>
            <w:r>
              <w:rPr>
                <w:rFonts w:ascii="游ゴシック" w:hAnsi="游ゴシック" w:eastAsia="游ゴシック"/>
                <w:sz w:val="17"/>
              </w:rPr>
              <w:t>令和4年度に1事業所（定員18人）が減少したことによる</w:t>
            </w:r>
          </w:p>
        </w:tc>
      </w:tr>
      <w:tr>
        <w:tc>
          <w:tcPr>
            <w:tcW w:type="dxa" w:w="975"/>
          </w:tcPr>
          <w:p>
            <w:r/>
            <w:r>
              <w:rPr>
                <w:rFonts w:ascii="游ゴシック" w:hAnsi="游ゴシック" w:eastAsia="游ゴシック"/>
                <w:sz w:val="17"/>
              </w:rPr>
              <w:t>実質ゼロ</w:t>
            </w:r>
          </w:p>
        </w:tc>
        <w:tc>
          <w:tcPr>
            <w:tcW w:type="dxa" w:w="3467"/>
          </w:tcPr>
          <w:p>
            <w:r/>
            <w:r>
              <w:rPr>
                <w:rFonts w:ascii="游ゴシック" w:hAnsi="游ゴシック" w:eastAsia="游ゴシック"/>
                <w:sz w:val="17"/>
              </w:rPr>
              <w:t>定期巡回・随時対応型訪問介護看護</w:t>
            </w:r>
          </w:p>
        </w:tc>
        <w:tc>
          <w:tcPr>
            <w:tcW w:type="dxa" w:w="1950"/>
          </w:tcPr>
          <w:p>
            <w:r/>
            <w:r>
              <w:rPr>
                <w:rFonts w:ascii="游ゴシック" w:hAnsi="游ゴシック" w:eastAsia="游ゴシック"/>
                <w:sz w:val="17"/>
              </w:rPr>
              <w:t>給付月額15円（R7）</w:t>
            </w:r>
          </w:p>
        </w:tc>
        <w:tc>
          <w:tcPr>
            <w:tcW w:type="dxa" w:w="3359"/>
          </w:tcPr>
          <w:p>
            <w:r/>
            <w:r>
              <w:rPr>
                <w:rFonts w:ascii="游ゴシック" w:hAnsi="游ゴシック" w:eastAsia="游ゴシック"/>
                <w:sz w:val="17"/>
              </w:rPr>
              <w:t>域内に事業所がない</w:t>
            </w:r>
          </w:p>
        </w:tc>
      </w:tr>
      <w:tr>
        <w:tc>
          <w:tcPr>
            <w:tcW w:type="dxa" w:w="975"/>
          </w:tcPr>
          <w:p>
            <w:r/>
            <w:r>
              <w:rPr>
                <w:rFonts w:ascii="游ゴシック" w:hAnsi="游ゴシック" w:eastAsia="游ゴシック"/>
                <w:sz w:val="17"/>
              </w:rPr>
            </w:r>
          </w:p>
        </w:tc>
        <w:tc>
          <w:tcPr>
            <w:tcW w:type="dxa" w:w="3467"/>
          </w:tcPr>
          <w:p>
            <w:r/>
            <w:r>
              <w:rPr>
                <w:rFonts w:ascii="游ゴシック" w:hAnsi="游ゴシック" w:eastAsia="游ゴシック"/>
                <w:sz w:val="17"/>
              </w:rPr>
              <w:t>夜間対応型訪問介護</w:t>
            </w:r>
          </w:p>
        </w:tc>
        <w:tc>
          <w:tcPr>
            <w:tcW w:type="dxa" w:w="1950"/>
          </w:tcPr>
          <w:p>
            <w:r/>
            <w:r>
              <w:rPr>
                <w:rFonts w:ascii="游ゴシック" w:hAnsi="游ゴシック" w:eastAsia="游ゴシック"/>
                <w:sz w:val="17"/>
              </w:rPr>
              <w:t>給付月額0円</w:t>
            </w:r>
          </w:p>
        </w:tc>
        <w:tc>
          <w:tcPr>
            <w:tcW w:type="dxa" w:w="3359"/>
          </w:tcPr>
          <w:p>
            <w:r/>
            <w:r>
              <w:rPr>
                <w:rFonts w:ascii="游ゴシック" w:hAnsi="游ゴシック" w:eastAsia="游ゴシック"/>
                <w:sz w:val="17"/>
              </w:rPr>
              <w:t>同上</w:t>
            </w:r>
          </w:p>
        </w:tc>
      </w:tr>
      <w:tr>
        <w:tc>
          <w:tcPr>
            <w:tcW w:type="dxa" w:w="975"/>
          </w:tcPr>
          <w:p>
            <w:r/>
            <w:r>
              <w:rPr>
                <w:rFonts w:ascii="游ゴシック" w:hAnsi="游ゴシック" w:eastAsia="游ゴシック"/>
                <w:sz w:val="17"/>
              </w:rPr>
            </w:r>
          </w:p>
        </w:tc>
        <w:tc>
          <w:tcPr>
            <w:tcW w:type="dxa" w:w="3467"/>
          </w:tcPr>
          <w:p>
            <w:r/>
            <w:r>
              <w:rPr>
                <w:rFonts w:ascii="游ゴシック" w:hAnsi="游ゴシック" w:eastAsia="游ゴシック"/>
                <w:sz w:val="17"/>
              </w:rPr>
              <w:t>看護小規模多機能型居宅介護</w:t>
            </w:r>
          </w:p>
        </w:tc>
        <w:tc>
          <w:tcPr>
            <w:tcW w:type="dxa" w:w="1950"/>
          </w:tcPr>
          <w:p>
            <w:r/>
            <w:r>
              <w:rPr>
                <w:rFonts w:ascii="游ゴシック" w:hAnsi="游ゴシック" w:eastAsia="游ゴシック"/>
                <w:sz w:val="17"/>
              </w:rPr>
              <w:t>給付月額0円</w:t>
            </w:r>
          </w:p>
        </w:tc>
        <w:tc>
          <w:tcPr>
            <w:tcW w:type="dxa" w:w="3359"/>
          </w:tcPr>
          <w:p>
            <w:r/>
            <w:r>
              <w:rPr>
                <w:rFonts w:ascii="游ゴシック" w:hAnsi="游ゴシック" w:eastAsia="游ゴシック"/>
                <w:sz w:val="17"/>
              </w:rPr>
              <w:t>同上</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【訪問介護の利用強度】</w:t>
      </w:r>
    </w:p>
    <w:p>
      <w:pPr>
        <w:spacing w:before="140" w:after="20"/>
        <w:jc w:val="center"/>
      </w:pPr>
      <w:r>
        <w:drawing>
          <wp:inline xmlns:a="http://schemas.openxmlformats.org/drawingml/2006/main" xmlns:pic="http://schemas.openxmlformats.org/drawingml/2006/picture">
            <wp:extent cx="5976000" cy="3716780"/>
            <wp:docPr id="13" name="Picture 13"/>
            <wp:cNvGraphicFramePr>
              <a:graphicFrameLocks noChangeAspect="1"/>
            </wp:cNvGraphicFramePr>
            <a:graphic>
              <a:graphicData uri="http://schemas.openxmlformats.org/drawingml/2006/picture">
                <pic:pic>
                  <pic:nvPicPr>
                    <pic:cNvPr id="0" name="fig14_riyokyodo.png"/>
                    <pic:cNvPicPr/>
                  </pic:nvPicPr>
                  <pic:blipFill>
                    <a:blip r:embed="rId21"/>
                    <a:stretch>
                      <a:fillRect/>
                    </a:stretch>
                  </pic:blipFill>
                  <pic:spPr>
                    <a:xfrm>
                      <a:off x="0" y="0"/>
                      <a:ext cx="5976000" cy="3716780"/>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資料：地域包括ケア「見える化」システム（令和7年度）</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c>
          <w:tcPr>
            <w:tcW w:type="dxa" w:w="2520"/>
          </w:tcPr>
          <w:p>
            <w:r/>
            <w:r>
              <w:rPr>
                <w:rFonts w:ascii="游ゴシック" w:hAnsi="游ゴシック" w:eastAsia="游ゴシック"/>
                <w:b/>
                <w:sz w:val="17"/>
              </w:rPr>
              <w:t>サービス</w:t>
            </w:r>
          </w:p>
        </w:tc>
        <w:tc>
          <w:tcPr>
            <w:tcW w:type="dxa" w:w="1315"/>
          </w:tcPr>
          <w:p>
            <w:r/>
            <w:r>
              <w:rPr>
                <w:rFonts w:ascii="游ゴシック" w:hAnsi="游ゴシック" w:eastAsia="游ゴシック"/>
                <w:b/>
                <w:sz w:val="17"/>
              </w:rPr>
              <w:t>大雪</w:t>
            </w:r>
          </w:p>
        </w:tc>
        <w:tc>
          <w:tcPr>
            <w:tcW w:type="dxa" w:w="1096"/>
          </w:tcPr>
          <w:p>
            <w:r/>
            <w:r>
              <w:rPr>
                <w:rFonts w:ascii="游ゴシック" w:hAnsi="游ゴシック" w:eastAsia="游ゴシック"/>
                <w:b/>
                <w:sz w:val="17"/>
              </w:rPr>
              <w:t>北海道</w:t>
            </w:r>
          </w:p>
        </w:tc>
        <w:tc>
          <w:tcPr>
            <w:tcW w:type="dxa" w:w="1205"/>
          </w:tcPr>
          <w:p>
            <w:r/>
            <w:r>
              <w:rPr>
                <w:rFonts w:ascii="游ゴシック" w:hAnsi="游ゴシック" w:eastAsia="游ゴシック"/>
                <w:b/>
                <w:sz w:val="17"/>
              </w:rPr>
              <w:t>全国</w:t>
            </w:r>
          </w:p>
        </w:tc>
        <w:tc>
          <w:tcPr>
            <w:tcW w:type="dxa" w:w="1096"/>
          </w:tcPr>
          <w:p>
            <w:r/>
            <w:r>
              <w:rPr>
                <w:rFonts w:ascii="游ゴシック" w:hAnsi="游ゴシック" w:eastAsia="游ゴシック"/>
                <w:b/>
                <w:sz w:val="17"/>
              </w:rPr>
              <w:t>大雪／全国</w:t>
            </w:r>
          </w:p>
        </w:tc>
        <w:tc>
          <w:tcPr>
            <w:tcW w:type="dxa" w:w="2520"/>
          </w:tcPr>
          <w:p>
            <w:r/>
            <w:r>
              <w:rPr>
                <w:rFonts w:ascii="游ゴシック" w:hAnsi="游ゴシック" w:eastAsia="游ゴシック"/>
                <w:b/>
                <w:sz w:val="17"/>
              </w:rPr>
              <w:t>確認事項</w:t>
            </w:r>
          </w:p>
        </w:tc>
      </w:tr>
      <w:tr>
        <w:tc>
          <w:tcPr>
            <w:tcW w:type="dxa" w:w="2520"/>
          </w:tcPr>
          <w:p>
            <w:r/>
            <w:r>
              <w:rPr>
                <w:rFonts w:ascii="游ゴシック" w:hAnsi="游ゴシック" w:eastAsia="游ゴシック"/>
                <w:sz w:val="17"/>
              </w:rPr>
              <w:t>訪問介護（回／月）</w:t>
            </w:r>
          </w:p>
        </w:tc>
        <w:tc>
          <w:tcPr>
            <w:tcW w:type="dxa" w:w="1315"/>
          </w:tcPr>
          <w:p>
            <w:r/>
            <w:r>
              <w:rPr>
                <w:rFonts w:ascii="游ゴシック" w:hAnsi="游ゴシック" w:eastAsia="游ゴシック"/>
                <w:sz w:val="17"/>
              </w:rPr>
              <w:t>55.4</w:t>
            </w:r>
          </w:p>
        </w:tc>
        <w:tc>
          <w:tcPr>
            <w:tcW w:type="dxa" w:w="1096"/>
          </w:tcPr>
          <w:p>
            <w:r/>
            <w:r>
              <w:rPr>
                <w:rFonts w:ascii="游ゴシック" w:hAnsi="游ゴシック" w:eastAsia="游ゴシック"/>
                <w:sz w:val="17"/>
              </w:rPr>
              <w:t>29.9</w:t>
            </w:r>
          </w:p>
        </w:tc>
        <w:tc>
          <w:tcPr>
            <w:tcW w:type="dxa" w:w="1205"/>
          </w:tcPr>
          <w:p>
            <w:r/>
            <w:r>
              <w:rPr>
                <w:rFonts w:ascii="游ゴシック" w:hAnsi="游ゴシック" w:eastAsia="游ゴシック"/>
                <w:sz w:val="17"/>
              </w:rPr>
              <w:t>29.7</w:t>
            </w:r>
          </w:p>
        </w:tc>
        <w:tc>
          <w:tcPr>
            <w:tcW w:type="dxa" w:w="1096"/>
          </w:tcPr>
          <w:p>
            <w:r/>
            <w:r>
              <w:rPr>
                <w:rFonts w:ascii="游ゴシック" w:hAnsi="游ゴシック" w:eastAsia="游ゴシック"/>
                <w:sz w:val="17"/>
              </w:rPr>
              <w:t>1.87</w:t>
            </w:r>
          </w:p>
        </w:tc>
        <w:tc>
          <w:tcPr>
            <w:tcW w:type="dxa" w:w="2520"/>
          </w:tcPr>
          <w:p>
            <w:r/>
            <w:r>
              <w:rPr>
                <w:rFonts w:ascii="游ゴシック" w:hAnsi="游ゴシック" w:eastAsia="游ゴシック"/>
                <w:sz w:val="17"/>
              </w:rPr>
              <w:t>短時間訪問、生活援助比率、世帯・移動条件、ケアプラン構成</w:t>
            </w:r>
          </w:p>
        </w:tc>
      </w:tr>
      <w:tr>
        <w:tc>
          <w:tcPr>
            <w:tcW w:type="dxa" w:w="2520"/>
          </w:tcPr>
          <w:p>
            <w:r/>
            <w:r>
              <w:rPr>
                <w:rFonts w:ascii="游ゴシック" w:hAnsi="游ゴシック" w:eastAsia="游ゴシック"/>
                <w:sz w:val="17"/>
              </w:rPr>
              <w:t>訪問介護（給付月額／受給者）</w:t>
            </w:r>
          </w:p>
        </w:tc>
        <w:tc>
          <w:tcPr>
            <w:tcW w:type="dxa" w:w="1315"/>
          </w:tcPr>
          <w:p>
            <w:r/>
            <w:r>
              <w:rPr>
                <w:rFonts w:ascii="游ゴシック" w:hAnsi="游ゴシック" w:eastAsia="游ゴシック"/>
                <w:sz w:val="17"/>
              </w:rPr>
              <w:t>133,685円</w:t>
            </w:r>
          </w:p>
        </w:tc>
        <w:tc>
          <w:tcPr>
            <w:tcW w:type="dxa" w:w="1096"/>
          </w:tcPr>
          <w:p>
            <w:r/>
            <w:r>
              <w:rPr>
                <w:rFonts w:ascii="游ゴシック" w:hAnsi="游ゴシック" w:eastAsia="游ゴシック"/>
                <w:sz w:val="17"/>
              </w:rPr>
              <w:t>―</w:t>
            </w:r>
          </w:p>
        </w:tc>
        <w:tc>
          <w:tcPr>
            <w:tcW w:type="dxa" w:w="1205"/>
          </w:tcPr>
          <w:p>
            <w:r/>
            <w:r>
              <w:rPr>
                <w:rFonts w:ascii="游ゴシック" w:hAnsi="游ゴシック" w:eastAsia="游ゴシック"/>
                <w:sz w:val="17"/>
              </w:rPr>
              <w:t>86,541円</w:t>
            </w:r>
          </w:p>
        </w:tc>
        <w:tc>
          <w:tcPr>
            <w:tcW w:type="dxa" w:w="1096"/>
          </w:tcPr>
          <w:p>
            <w:r/>
            <w:r>
              <w:rPr>
                <w:rFonts w:ascii="游ゴシック" w:hAnsi="游ゴシック" w:eastAsia="游ゴシック"/>
                <w:sz w:val="17"/>
              </w:rPr>
              <w:t>1.54</w:t>
            </w:r>
          </w:p>
        </w:tc>
        <w:tc>
          <w:tcPr>
            <w:tcW w:type="dxa" w:w="2520"/>
          </w:tcPr>
          <w:p>
            <w:r/>
            <w:r>
              <w:rPr>
                <w:rFonts w:ascii="游ゴシック" w:hAnsi="游ゴシック" w:eastAsia="游ゴシック"/>
                <w:sz w:val="17"/>
              </w:rPr>
              <w:t>同上</w:t>
            </w:r>
          </w:p>
        </w:tc>
      </w:tr>
      <w:tr>
        <w:tc>
          <w:tcPr>
            <w:tcW w:type="dxa" w:w="2520"/>
          </w:tcPr>
          <w:p>
            <w:r/>
            <w:r>
              <w:rPr>
                <w:rFonts w:ascii="游ゴシック" w:hAnsi="游ゴシック" w:eastAsia="游ゴシック"/>
                <w:sz w:val="17"/>
              </w:rPr>
              <w:t>通所介護（給付月額／受給者）</w:t>
            </w:r>
          </w:p>
        </w:tc>
        <w:tc>
          <w:tcPr>
            <w:tcW w:type="dxa" w:w="1315"/>
          </w:tcPr>
          <w:p>
            <w:r/>
            <w:r>
              <w:rPr>
                <w:rFonts w:ascii="游ゴシック" w:hAnsi="游ゴシック" w:eastAsia="游ゴシック"/>
                <w:sz w:val="17"/>
              </w:rPr>
              <w:t>62,688円</w:t>
            </w:r>
          </w:p>
        </w:tc>
        <w:tc>
          <w:tcPr>
            <w:tcW w:type="dxa" w:w="1096"/>
          </w:tcPr>
          <w:p>
            <w:r/>
            <w:r>
              <w:rPr>
                <w:rFonts w:ascii="游ゴシック" w:hAnsi="游ゴシック" w:eastAsia="游ゴシック"/>
                <w:sz w:val="17"/>
              </w:rPr>
              <w:t>―</w:t>
            </w:r>
          </w:p>
        </w:tc>
        <w:tc>
          <w:tcPr>
            <w:tcW w:type="dxa" w:w="1205"/>
          </w:tcPr>
          <w:p>
            <w:r/>
            <w:r>
              <w:rPr>
                <w:rFonts w:ascii="游ゴシック" w:hAnsi="游ゴシック" w:eastAsia="游ゴシック"/>
                <w:sz w:val="17"/>
              </w:rPr>
              <w:t>84,875円</w:t>
            </w:r>
          </w:p>
        </w:tc>
        <w:tc>
          <w:tcPr>
            <w:tcW w:type="dxa" w:w="1096"/>
          </w:tcPr>
          <w:p>
            <w:r/>
            <w:r>
              <w:rPr>
                <w:rFonts w:ascii="游ゴシック" w:hAnsi="游ゴシック" w:eastAsia="游ゴシック"/>
                <w:sz w:val="17"/>
              </w:rPr>
              <w:t>0.74</w:t>
            </w:r>
          </w:p>
        </w:tc>
        <w:tc>
          <w:tcPr>
            <w:tcW w:type="dxa" w:w="2520"/>
          </w:tcPr>
          <w:p>
            <w:r/>
            <w:r>
              <w:rPr>
                <w:rFonts w:ascii="游ゴシック" w:hAnsi="游ゴシック" w:eastAsia="游ゴシック"/>
                <w:sz w:val="17"/>
              </w:rPr>
              <w:t>通所の供給が薄い（第3節）。訪問による代替の可能性</w:t>
            </w:r>
          </w:p>
        </w:tc>
      </w:tr>
      <w:tr>
        <w:tc>
          <w:tcPr>
            <w:tcW w:type="dxa" w:w="2520"/>
          </w:tcPr>
          <w:p>
            <w:r/>
            <w:r>
              <w:rPr>
                <w:rFonts w:ascii="游ゴシック" w:hAnsi="游ゴシック" w:eastAsia="游ゴシック"/>
                <w:sz w:val="17"/>
              </w:rPr>
              <w:t>訪問看護（回／月）</w:t>
            </w:r>
          </w:p>
        </w:tc>
        <w:tc>
          <w:tcPr>
            <w:tcW w:type="dxa" w:w="1315"/>
          </w:tcPr>
          <w:p>
            <w:r/>
            <w:r>
              <w:rPr>
                <w:rFonts w:ascii="游ゴシック" w:hAnsi="游ゴシック" w:eastAsia="游ゴシック"/>
                <w:sz w:val="17"/>
              </w:rPr>
              <w:t>8.0</w:t>
            </w:r>
          </w:p>
        </w:tc>
        <w:tc>
          <w:tcPr>
            <w:tcW w:type="dxa" w:w="1096"/>
          </w:tcPr>
          <w:p>
            <w:r/>
            <w:r>
              <w:rPr>
                <w:rFonts w:ascii="游ゴシック" w:hAnsi="游ゴシック" w:eastAsia="游ゴシック"/>
                <w:sz w:val="17"/>
              </w:rPr>
              <w:t>6.7</w:t>
            </w:r>
          </w:p>
        </w:tc>
        <w:tc>
          <w:tcPr>
            <w:tcW w:type="dxa" w:w="1205"/>
          </w:tcPr>
          <w:p>
            <w:r/>
            <w:r>
              <w:rPr>
                <w:rFonts w:ascii="游ゴシック" w:hAnsi="游ゴシック" w:eastAsia="游ゴシック"/>
                <w:sz w:val="17"/>
              </w:rPr>
              <w:t>9.1</w:t>
            </w:r>
          </w:p>
        </w:tc>
        <w:tc>
          <w:tcPr>
            <w:tcW w:type="dxa" w:w="1096"/>
          </w:tcPr>
          <w:p>
            <w:r/>
            <w:r>
              <w:rPr>
                <w:rFonts w:ascii="游ゴシック" w:hAnsi="游ゴシック" w:eastAsia="游ゴシック"/>
                <w:sz w:val="17"/>
              </w:rPr>
              <w:t>0.88</w:t>
            </w:r>
          </w:p>
        </w:tc>
        <w:tc>
          <w:tcPr>
            <w:tcW w:type="dxa" w:w="2520"/>
          </w:tcPr>
          <w:p>
            <w:r/>
            <w:r>
              <w:rPr>
                <w:rFonts w:ascii="游ゴシック" w:hAnsi="游ゴシック" w:eastAsia="游ゴシック"/>
                <w:sz w:val="17"/>
              </w:rPr>
              <w:t>医療ニーズ・看取り・24時間対応と接続</w:t>
            </w:r>
          </w:p>
        </w:tc>
      </w:tr>
      <w:tr>
        <w:tc>
          <w:tcPr>
            <w:tcW w:type="dxa" w:w="2520"/>
          </w:tcPr>
          <w:p>
            <w:r/>
            <w:r>
              <w:rPr>
                <w:rFonts w:ascii="游ゴシック" w:hAnsi="游ゴシック" w:eastAsia="游ゴシック"/>
                <w:sz w:val="17"/>
              </w:rPr>
              <w:t>通所介護（日／月）</w:t>
            </w:r>
          </w:p>
        </w:tc>
        <w:tc>
          <w:tcPr>
            <w:tcW w:type="dxa" w:w="1315"/>
          </w:tcPr>
          <w:p>
            <w:r/>
            <w:r>
              <w:rPr>
                <w:rFonts w:ascii="游ゴシック" w:hAnsi="游ゴシック" w:eastAsia="游ゴシック"/>
                <w:sz w:val="17"/>
              </w:rPr>
              <w:t>8.8</w:t>
            </w:r>
          </w:p>
        </w:tc>
        <w:tc>
          <w:tcPr>
            <w:tcW w:type="dxa" w:w="1096"/>
          </w:tcPr>
          <w:p>
            <w:r/>
            <w:r>
              <w:rPr>
                <w:rFonts w:ascii="游ゴシック" w:hAnsi="游ゴシック" w:eastAsia="游ゴシック"/>
                <w:sz w:val="17"/>
              </w:rPr>
              <w:t>8.1</w:t>
            </w:r>
          </w:p>
        </w:tc>
        <w:tc>
          <w:tcPr>
            <w:tcW w:type="dxa" w:w="1205"/>
          </w:tcPr>
          <w:p>
            <w:r/>
            <w:r>
              <w:rPr>
                <w:rFonts w:ascii="游ゴシック" w:hAnsi="游ゴシック" w:eastAsia="游ゴシック"/>
                <w:sz w:val="17"/>
              </w:rPr>
              <w:t>10.7</w:t>
            </w:r>
          </w:p>
        </w:tc>
        <w:tc>
          <w:tcPr>
            <w:tcW w:type="dxa" w:w="1096"/>
          </w:tcPr>
          <w:p>
            <w:r/>
            <w:r>
              <w:rPr>
                <w:rFonts w:ascii="游ゴシック" w:hAnsi="游ゴシック" w:eastAsia="游ゴシック"/>
                <w:sz w:val="17"/>
              </w:rPr>
              <w:t>0.82</w:t>
            </w:r>
          </w:p>
        </w:tc>
        <w:tc>
          <w:tcPr>
            <w:tcW w:type="dxa" w:w="2520"/>
          </w:tcPr>
          <w:p>
            <w:r/>
            <w:r>
              <w:rPr>
                <w:rFonts w:ascii="游ゴシック" w:hAnsi="游ゴシック" w:eastAsia="游ゴシック"/>
                <w:sz w:val="17"/>
              </w:rPr>
              <w:t>通所リハとの役割分担を確認</w:t>
            </w:r>
          </w:p>
        </w:tc>
      </w:tr>
      <w:tr>
        <w:tc>
          <w:tcPr>
            <w:tcW w:type="dxa" w:w="2520"/>
          </w:tcPr>
          <w:p>
            <w:r/>
            <w:r>
              <w:rPr>
                <w:rFonts w:ascii="游ゴシック" w:hAnsi="游ゴシック" w:eastAsia="游ゴシック"/>
                <w:sz w:val="17"/>
              </w:rPr>
              <w:t>通所リハビリ（日／月）</w:t>
            </w:r>
          </w:p>
        </w:tc>
        <w:tc>
          <w:tcPr>
            <w:tcW w:type="dxa" w:w="1315"/>
          </w:tcPr>
          <w:p>
            <w:r/>
            <w:r>
              <w:rPr>
                <w:rFonts w:ascii="游ゴシック" w:hAnsi="游ゴシック" w:eastAsia="游ゴシック"/>
                <w:sz w:val="17"/>
              </w:rPr>
              <w:t>5.0</w:t>
            </w:r>
          </w:p>
        </w:tc>
        <w:tc>
          <w:tcPr>
            <w:tcW w:type="dxa" w:w="1096"/>
          </w:tcPr>
          <w:p>
            <w:r/>
            <w:r>
              <w:rPr>
                <w:rFonts w:ascii="游ゴシック" w:hAnsi="游ゴシック" w:eastAsia="游ゴシック"/>
                <w:sz w:val="17"/>
              </w:rPr>
              <w:t>4.8</w:t>
            </w:r>
          </w:p>
        </w:tc>
        <w:tc>
          <w:tcPr>
            <w:tcW w:type="dxa" w:w="1205"/>
          </w:tcPr>
          <w:p>
            <w:r/>
            <w:r>
              <w:rPr>
                <w:rFonts w:ascii="游ゴシック" w:hAnsi="游ゴシック" w:eastAsia="游ゴシック"/>
                <w:sz w:val="17"/>
              </w:rPr>
              <w:t>5.6</w:t>
            </w:r>
          </w:p>
        </w:tc>
        <w:tc>
          <w:tcPr>
            <w:tcW w:type="dxa" w:w="1096"/>
          </w:tcPr>
          <w:p>
            <w:r/>
            <w:r>
              <w:rPr>
                <w:rFonts w:ascii="游ゴシック" w:hAnsi="游ゴシック" w:eastAsia="游ゴシック"/>
                <w:sz w:val="17"/>
              </w:rPr>
              <w:t>0.89</w:t>
            </w:r>
          </w:p>
        </w:tc>
        <w:tc>
          <w:tcPr>
            <w:tcW w:type="dxa" w:w="2520"/>
          </w:tcPr>
          <w:p>
            <w:r/>
            <w:r>
              <w:rPr>
                <w:rFonts w:ascii="游ゴシック" w:hAnsi="游ゴシック" w:eastAsia="游ゴシック"/>
                <w:sz w:val="17"/>
              </w:rPr>
              <w:t>短期集中・卒業・維持期の機能を確認</w:t>
            </w:r>
          </w:p>
        </w:tc>
      </w:tr>
      <w:tr>
        <w:tc>
          <w:tcPr>
            <w:tcW w:type="dxa" w:w="2520"/>
          </w:tcPr>
          <w:p>
            <w:r/>
            <w:r>
              <w:rPr>
                <w:rFonts w:ascii="游ゴシック" w:hAnsi="游ゴシック" w:eastAsia="游ゴシック"/>
                <w:sz w:val="17"/>
              </w:rPr>
              <w:t>地域密着型通所介護（日／月）</w:t>
            </w:r>
          </w:p>
        </w:tc>
        <w:tc>
          <w:tcPr>
            <w:tcW w:type="dxa" w:w="1315"/>
          </w:tcPr>
          <w:p>
            <w:r/>
            <w:r>
              <w:rPr>
                <w:rFonts w:ascii="游ゴシック" w:hAnsi="游ゴシック" w:eastAsia="游ゴシック"/>
                <w:sz w:val="17"/>
              </w:rPr>
              <w:t>7.9</w:t>
            </w:r>
          </w:p>
        </w:tc>
        <w:tc>
          <w:tcPr>
            <w:tcW w:type="dxa" w:w="1096"/>
          </w:tcPr>
          <w:p>
            <w:r/>
            <w:r>
              <w:rPr>
                <w:rFonts w:ascii="游ゴシック" w:hAnsi="游ゴシック" w:eastAsia="游ゴシック"/>
                <w:sz w:val="17"/>
              </w:rPr>
              <w:t>7.8</w:t>
            </w:r>
          </w:p>
        </w:tc>
        <w:tc>
          <w:tcPr>
            <w:tcW w:type="dxa" w:w="1205"/>
          </w:tcPr>
          <w:p>
            <w:r/>
            <w:r>
              <w:rPr>
                <w:rFonts w:ascii="游ゴシック" w:hAnsi="游ゴシック" w:eastAsia="游ゴシック"/>
                <w:sz w:val="17"/>
              </w:rPr>
              <w:t>9.2</w:t>
            </w:r>
          </w:p>
        </w:tc>
        <w:tc>
          <w:tcPr>
            <w:tcW w:type="dxa" w:w="1096"/>
          </w:tcPr>
          <w:p>
            <w:r/>
            <w:r>
              <w:rPr>
                <w:rFonts w:ascii="游ゴシック" w:hAnsi="游ゴシック" w:eastAsia="游ゴシック"/>
                <w:sz w:val="17"/>
              </w:rPr>
              <w:t>0.86</w:t>
            </w:r>
          </w:p>
        </w:tc>
        <w:tc>
          <w:tcPr>
            <w:tcW w:type="dxa" w:w="2520"/>
          </w:tcPr>
          <w:p>
            <w:r/>
            <w:r>
              <w:rPr>
                <w:rFonts w:ascii="游ゴシック" w:hAnsi="游ゴシック" w:eastAsia="游ゴシック"/>
                <w:sz w:val="17"/>
              </w:rPr>
              <w:t>町別アクセスと稼働率を確認</w:t>
            </w:r>
          </w:p>
        </w:tc>
      </w:tr>
    </w:tbl>
    <w:p>
      <w:pPr>
        <w:pStyle w:val="Heading3"/>
        <w:spacing w:before="180" w:after="100"/>
      </w:pPr>
      <w:r>
        <w:rPr>
          <w:rFonts w:ascii="游ゴシック" w:hAnsi="游ゴシック" w:eastAsia="游ゴシック"/>
          <w:sz w:val="22"/>
        </w:rPr>
        <w:t>3 介護サービス利用率の低下と未利用認定者</w:t>
      </w:r>
    </w:p>
    <w:p>
      <w:pPr>
        <w:spacing w:after="80"/>
      </w:pPr>
      <w:r>
        <w:rPr>
          <w:rFonts w:ascii="游ゴシック" w:hAnsi="游ゴシック" w:eastAsia="游ゴシック"/>
          <w:b w:val="0"/>
          <w:sz w:val="21"/>
        </w:rPr>
        <w:t>認定を受けた方のうち実際にサービスを利用している方の割合（介護サービス利用率）は、平成28年度82.2％から令和6年度74.3％へ7.9ポイント低下しています。この間、認定者は1,842人から1,962人へ120人増加した一方、受給者は1,515人から1,458人へ57人減少しました。令和6年度の未利用認定者は504人で、認定者の25.7％に当たります。</w:t>
      </w:r>
    </w:p>
    <w:p>
      <w:pPr>
        <w:spacing w:before="140" w:after="20"/>
        <w:jc w:val="center"/>
      </w:pPr>
      <w:r>
        <w:drawing>
          <wp:inline xmlns:a="http://schemas.openxmlformats.org/drawingml/2006/main" xmlns:pic="http://schemas.openxmlformats.org/drawingml/2006/picture">
            <wp:extent cx="5976000" cy="4624028"/>
            <wp:docPr id="14" name="Picture 14"/>
            <wp:cNvGraphicFramePr>
              <a:graphicFrameLocks noChangeAspect="1"/>
            </wp:cNvGraphicFramePr>
            <a:graphic>
              <a:graphicData uri="http://schemas.openxmlformats.org/drawingml/2006/picture">
                <pic:pic>
                  <pic:nvPicPr>
                    <pic:cNvPr id="0" name="fig17_riyoritsu.png"/>
                    <pic:cNvPicPr/>
                  </pic:nvPicPr>
                  <pic:blipFill>
                    <a:blip r:embed="rId22"/>
                    <a:stretch>
                      <a:fillRect/>
                    </a:stretch>
                  </pic:blipFill>
                  <pic:spPr>
                    <a:xfrm>
                      <a:off x="0" y="0"/>
                      <a:ext cx="5976000" cy="4624028"/>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w:t>
      </w:r>
    </w:p>
    <w:p>
      <w:pPr>
        <w:spacing w:before="140" w:after="20"/>
        <w:jc w:val="center"/>
      </w:pPr>
      <w:r>
        <w:drawing>
          <wp:inline xmlns:a="http://schemas.openxmlformats.org/drawingml/2006/main" xmlns:pic="http://schemas.openxmlformats.org/drawingml/2006/picture">
            <wp:extent cx="5976000" cy="4152614"/>
            <wp:docPr id="15" name="Picture 15"/>
            <wp:cNvGraphicFramePr>
              <a:graphicFrameLocks noChangeAspect="1"/>
            </wp:cNvGraphicFramePr>
            <a:graphic>
              <a:graphicData uri="http://schemas.openxmlformats.org/drawingml/2006/picture">
                <pic:pic>
                  <pic:nvPicPr>
                    <pic:cNvPr id="0" name="fig17_2_mishiyo.png"/>
                    <pic:cNvPicPr/>
                  </pic:nvPicPr>
                  <pic:blipFill>
                    <a:blip r:embed="rId23"/>
                    <a:stretch>
                      <a:fillRect/>
                    </a:stretch>
                  </pic:blipFill>
                  <pic:spPr>
                    <a:xfrm>
                      <a:off x="0" y="0"/>
                      <a:ext cx="5976000" cy="4152614"/>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資料：地域包括ケア「見える化」システム（受給者は各年度の月平均）</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1814"/>
          </w:tcPr>
          <w:p>
            <w:r/>
            <w:r>
              <w:rPr>
                <w:rFonts w:ascii="游ゴシック" w:hAnsi="游ゴシック" w:eastAsia="游ゴシック"/>
                <w:b/>
                <w:sz w:val="17"/>
              </w:rPr>
              <w:t>年度</w:t>
            </w:r>
          </w:p>
        </w:tc>
        <w:tc>
          <w:tcPr>
            <w:tcW w:type="dxa" w:w="1701"/>
          </w:tcPr>
          <w:p>
            <w:r/>
            <w:r>
              <w:rPr>
                <w:rFonts w:ascii="游ゴシック" w:hAnsi="游ゴシック" w:eastAsia="游ゴシック"/>
                <w:b/>
                <w:sz w:val="17"/>
              </w:rPr>
              <w:t>認定者</w:t>
            </w:r>
          </w:p>
        </w:tc>
        <w:tc>
          <w:tcPr>
            <w:tcW w:type="dxa" w:w="1701"/>
          </w:tcPr>
          <w:p>
            <w:r/>
            <w:r>
              <w:rPr>
                <w:rFonts w:ascii="游ゴシック" w:hAnsi="游ゴシック" w:eastAsia="游ゴシック"/>
                <w:b/>
                <w:sz w:val="17"/>
              </w:rPr>
              <w:t>受給者</w:t>
            </w:r>
          </w:p>
        </w:tc>
        <w:tc>
          <w:tcPr>
            <w:tcW w:type="dxa" w:w="1474"/>
          </w:tcPr>
          <w:p>
            <w:r/>
            <w:r>
              <w:rPr>
                <w:rFonts w:ascii="游ゴシック" w:hAnsi="游ゴシック" w:eastAsia="游ゴシック"/>
                <w:b/>
                <w:sz w:val="17"/>
              </w:rPr>
              <w:t>利用率</w:t>
            </w:r>
          </w:p>
        </w:tc>
        <w:tc>
          <w:tcPr>
            <w:tcW w:type="dxa" w:w="1814"/>
          </w:tcPr>
          <w:p>
            <w:r/>
            <w:r>
              <w:rPr>
                <w:rFonts w:ascii="游ゴシック" w:hAnsi="游ゴシック" w:eastAsia="游ゴシック"/>
                <w:b/>
                <w:sz w:val="17"/>
              </w:rPr>
              <w:t>未利用認定者</w:t>
            </w:r>
          </w:p>
        </w:tc>
      </w:tr>
      <w:tr>
        <w:tc>
          <w:tcPr>
            <w:tcW w:type="dxa" w:w="1814"/>
          </w:tcPr>
          <w:p>
            <w:r/>
            <w:r>
              <w:rPr>
                <w:rFonts w:ascii="游ゴシック" w:hAnsi="游ゴシック" w:eastAsia="游ゴシック"/>
                <w:sz w:val="17"/>
              </w:rPr>
              <w:t>平成28年度</w:t>
            </w:r>
          </w:p>
        </w:tc>
        <w:tc>
          <w:tcPr>
            <w:tcW w:type="dxa" w:w="1701"/>
          </w:tcPr>
          <w:p>
            <w:r/>
            <w:r>
              <w:rPr>
                <w:rFonts w:ascii="游ゴシック" w:hAnsi="游ゴシック" w:eastAsia="游ゴシック"/>
                <w:sz w:val="17"/>
              </w:rPr>
              <w:t>1,842人</w:t>
            </w:r>
          </w:p>
        </w:tc>
        <w:tc>
          <w:tcPr>
            <w:tcW w:type="dxa" w:w="1701"/>
          </w:tcPr>
          <w:p>
            <w:r/>
            <w:r>
              <w:rPr>
                <w:rFonts w:ascii="游ゴシック" w:hAnsi="游ゴシック" w:eastAsia="游ゴシック"/>
                <w:sz w:val="17"/>
              </w:rPr>
              <w:t>1,515人</w:t>
            </w:r>
          </w:p>
        </w:tc>
        <w:tc>
          <w:tcPr>
            <w:tcW w:type="dxa" w:w="1474"/>
          </w:tcPr>
          <w:p>
            <w:r/>
            <w:r>
              <w:rPr>
                <w:rFonts w:ascii="游ゴシック" w:hAnsi="游ゴシック" w:eastAsia="游ゴシック"/>
                <w:sz w:val="17"/>
              </w:rPr>
              <w:t>82.2％</w:t>
            </w:r>
          </w:p>
        </w:tc>
        <w:tc>
          <w:tcPr>
            <w:tcW w:type="dxa" w:w="1814"/>
          </w:tcPr>
          <w:p>
            <w:r/>
            <w:r>
              <w:rPr>
                <w:rFonts w:ascii="游ゴシック" w:hAnsi="游ゴシック" w:eastAsia="游ゴシック"/>
                <w:sz w:val="17"/>
              </w:rPr>
              <w:t>327人</w:t>
            </w:r>
          </w:p>
        </w:tc>
      </w:tr>
      <w:tr>
        <w:tc>
          <w:tcPr>
            <w:tcW w:type="dxa" w:w="1814"/>
          </w:tcPr>
          <w:p>
            <w:r/>
            <w:r>
              <w:rPr>
                <w:rFonts w:ascii="游ゴシック" w:hAnsi="游ゴシック" w:eastAsia="游ゴシック"/>
                <w:sz w:val="17"/>
              </w:rPr>
              <w:t>令和6年度</w:t>
            </w:r>
          </w:p>
        </w:tc>
        <w:tc>
          <w:tcPr>
            <w:tcW w:type="dxa" w:w="1701"/>
          </w:tcPr>
          <w:p>
            <w:r/>
            <w:r>
              <w:rPr>
                <w:rFonts w:ascii="游ゴシック" w:hAnsi="游ゴシック" w:eastAsia="游ゴシック"/>
                <w:sz w:val="17"/>
              </w:rPr>
              <w:t>1,962人</w:t>
            </w:r>
          </w:p>
        </w:tc>
        <w:tc>
          <w:tcPr>
            <w:tcW w:type="dxa" w:w="1701"/>
          </w:tcPr>
          <w:p>
            <w:r/>
            <w:r>
              <w:rPr>
                <w:rFonts w:ascii="游ゴシック" w:hAnsi="游ゴシック" w:eastAsia="游ゴシック"/>
                <w:sz w:val="17"/>
              </w:rPr>
              <w:t>1,458人</w:t>
            </w:r>
          </w:p>
        </w:tc>
        <w:tc>
          <w:tcPr>
            <w:tcW w:type="dxa" w:w="1474"/>
          </w:tcPr>
          <w:p>
            <w:r/>
            <w:r>
              <w:rPr>
                <w:rFonts w:ascii="游ゴシック" w:hAnsi="游ゴシック" w:eastAsia="游ゴシック"/>
                <w:sz w:val="17"/>
              </w:rPr>
              <w:t>74.3％</w:t>
            </w:r>
          </w:p>
        </w:tc>
        <w:tc>
          <w:tcPr>
            <w:tcW w:type="dxa" w:w="1814"/>
          </w:tcPr>
          <w:p>
            <w:r/>
            <w:r>
              <w:rPr>
                <w:rFonts w:ascii="游ゴシック" w:hAnsi="游ゴシック" w:eastAsia="游ゴシック"/>
                <w:sz w:val="17"/>
              </w:rPr>
              <w:t>504人</w:t>
            </w:r>
          </w:p>
        </w:tc>
      </w:tr>
      <w:tr>
        <w:tc>
          <w:tcPr>
            <w:tcW w:type="dxa" w:w="1814"/>
          </w:tcPr>
          <w:p>
            <w:r/>
            <w:r>
              <w:rPr>
                <w:rFonts w:ascii="游ゴシック" w:hAnsi="游ゴシック" w:eastAsia="游ゴシック"/>
                <w:sz w:val="17"/>
              </w:rPr>
              <w:t>増減</w:t>
            </w:r>
          </w:p>
        </w:tc>
        <w:tc>
          <w:tcPr>
            <w:tcW w:type="dxa" w:w="1701"/>
          </w:tcPr>
          <w:p>
            <w:r/>
            <w:r>
              <w:rPr>
                <w:rFonts w:ascii="游ゴシック" w:hAnsi="游ゴシック" w:eastAsia="游ゴシック"/>
                <w:sz w:val="17"/>
              </w:rPr>
              <w:t>＋120人</w:t>
            </w:r>
          </w:p>
        </w:tc>
        <w:tc>
          <w:tcPr>
            <w:tcW w:type="dxa" w:w="1701"/>
          </w:tcPr>
          <w:p>
            <w:r/>
            <w:r>
              <w:rPr>
                <w:rFonts w:ascii="游ゴシック" w:hAnsi="游ゴシック" w:eastAsia="游ゴシック"/>
                <w:sz w:val="17"/>
              </w:rPr>
              <w:t>▲57人</w:t>
            </w:r>
          </w:p>
        </w:tc>
        <w:tc>
          <w:tcPr>
            <w:tcW w:type="dxa" w:w="1474"/>
          </w:tcPr>
          <w:p>
            <w:r/>
            <w:r>
              <w:rPr>
                <w:rFonts w:ascii="游ゴシック" w:hAnsi="游ゴシック" w:eastAsia="游ゴシック"/>
                <w:sz w:val="17"/>
              </w:rPr>
              <w:t>▲7.9pt</w:t>
            </w:r>
          </w:p>
        </w:tc>
        <w:tc>
          <w:tcPr>
            <w:tcW w:type="dxa" w:w="1814"/>
          </w:tcPr>
          <w:p>
            <w:r/>
            <w:r>
              <w:rPr>
                <w:rFonts w:ascii="游ゴシック" w:hAnsi="游ゴシック" w:eastAsia="游ゴシック"/>
                <w:sz w:val="17"/>
              </w:rPr>
              <w:t>＋177人</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未利用の要因は、①更新申請のみで利用に至らない、②入所・利用の待機、③家族介護で対応している、④供給の制約により利用できない、の4つに大別されます。このうち④は第10期のサービス見込量と整備方針を左右するため、判別が必要です。</w:t>
      </w:r>
    </w:p>
    <w:p>
      <w:pPr>
        <w:spacing w:after="80"/>
      </w:pPr>
      <w:r>
        <w:rPr>
          <w:rFonts w:ascii="游ゴシック" w:hAnsi="游ゴシック" w:eastAsia="游ゴシック"/>
          <w:b w:val="0"/>
          <w:sz w:val="20"/>
        </w:rPr>
        <w:t>なお、保険者機能強化推進交付金の評価において「アウトリーチ等の取組状況」が全国平均の39.2％にとどまっており（第3章第4節）、未利用者への働きかけが不足している可能性があります。</w:t>
      </w:r>
    </w:p>
    <w:p>
      <w:pPr>
        <w:pStyle w:val="Heading3"/>
        <w:spacing w:before="180" w:after="100"/>
      </w:pPr>
      <w:r>
        <w:rPr>
          <w:rFonts w:ascii="游ゴシック" w:hAnsi="游ゴシック" w:eastAsia="游ゴシック"/>
          <w:sz w:val="22"/>
        </w:rPr>
        <w:t>4 上川中部圏域における位置</w:t>
      </w:r>
    </w:p>
    <w:p>
      <w:pPr>
        <w:spacing w:after="80"/>
      </w:pPr>
      <w:r>
        <w:rPr>
          <w:rFonts w:ascii="游ゴシック" w:hAnsi="游ゴシック" w:eastAsia="游ゴシック"/>
          <w:b w:val="0"/>
          <w:sz w:val="21"/>
        </w:rPr>
        <w:t>当広域連合は、北海道が定める上川中部高齢者保健福祉圏域に属します。同圏域は旭川市ほか10市町村で構成され、人口377,136人のうち構成3町は28,093人（7.4％）です。</w:t>
      </w:r>
    </w:p>
    <w:p>
      <w:pPr>
        <w:spacing w:before="140" w:after="20"/>
        <w:jc w:val="center"/>
      </w:pPr>
      <w:r>
        <w:drawing>
          <wp:inline xmlns:a="http://schemas.openxmlformats.org/drawingml/2006/main" xmlns:pic="http://schemas.openxmlformats.org/drawingml/2006/picture">
            <wp:extent cx="5976000" cy="4244523"/>
            <wp:docPr id="16" name="Picture 16"/>
            <wp:cNvGraphicFramePr>
              <a:graphicFrameLocks noChangeAspect="1"/>
            </wp:cNvGraphicFramePr>
            <a:graphic>
              <a:graphicData uri="http://schemas.openxmlformats.org/drawingml/2006/picture">
                <pic:pic>
                  <pic:nvPicPr>
                    <pic:cNvPr id="0" name="fig22_kenoiki.png"/>
                    <pic:cNvPicPr/>
                  </pic:nvPicPr>
                  <pic:blipFill>
                    <a:blip r:embed="rId24"/>
                    <a:stretch>
                      <a:fillRect/>
                    </a:stretch>
                  </pic:blipFill>
                  <pic:spPr>
                    <a:xfrm>
                      <a:off x="0" y="0"/>
                      <a:ext cx="5976000" cy="4244523"/>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資料：地域包括ケア「見える化」システム／第9期北海道高齢者保健福祉計画・介護保険事業支援計画</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2874"/>
          </w:tcPr>
          <w:p>
            <w:r/>
            <w:r>
              <w:rPr>
                <w:rFonts w:ascii="游ゴシック" w:hAnsi="游ゴシック" w:eastAsia="游ゴシック"/>
                <w:b/>
                <w:sz w:val="17"/>
              </w:rPr>
              <w:t>指標</w:t>
            </w:r>
          </w:p>
        </w:tc>
        <w:tc>
          <w:tcPr>
            <w:tcW w:type="dxa" w:w="1334"/>
          </w:tcPr>
          <w:p>
            <w:r/>
            <w:r>
              <w:rPr>
                <w:rFonts w:ascii="游ゴシック" w:hAnsi="游ゴシック" w:eastAsia="游ゴシック"/>
                <w:b/>
                <w:sz w:val="17"/>
              </w:rPr>
              <w:t>大雪</w:t>
            </w:r>
          </w:p>
        </w:tc>
        <w:tc>
          <w:tcPr>
            <w:tcW w:type="dxa" w:w="1232"/>
          </w:tcPr>
          <w:p>
            <w:r/>
            <w:r>
              <w:rPr>
                <w:rFonts w:ascii="游ゴシック" w:hAnsi="游ゴシック" w:eastAsia="游ゴシック"/>
                <w:b/>
                <w:sz w:val="17"/>
              </w:rPr>
              <w:t>旭川市</w:t>
            </w:r>
          </w:p>
        </w:tc>
        <w:tc>
          <w:tcPr>
            <w:tcW w:type="dxa" w:w="1745"/>
          </w:tcPr>
          <w:p>
            <w:r/>
            <w:r>
              <w:rPr>
                <w:rFonts w:ascii="游ゴシック" w:hAnsi="游ゴシック" w:eastAsia="游ゴシック"/>
                <w:b/>
                <w:sz w:val="17"/>
              </w:rPr>
              <w:t>北海道</w:t>
            </w:r>
          </w:p>
        </w:tc>
        <w:tc>
          <w:tcPr>
            <w:tcW w:type="dxa" w:w="2566"/>
          </w:tcPr>
          <w:p>
            <w:r/>
            <w:r>
              <w:rPr>
                <w:rFonts w:ascii="游ゴシック" w:hAnsi="游ゴシック" w:eastAsia="游ゴシック"/>
                <w:b/>
                <w:sz w:val="17"/>
              </w:rPr>
              <w:t>構造の違い</w:t>
            </w:r>
          </w:p>
        </w:tc>
      </w:tr>
      <w:tr>
        <w:tc>
          <w:tcPr>
            <w:tcW w:type="dxa" w:w="2874"/>
          </w:tcPr>
          <w:p>
            <w:r/>
            <w:r>
              <w:rPr>
                <w:rFonts w:ascii="游ゴシック" w:hAnsi="游ゴシック" w:eastAsia="游ゴシック"/>
                <w:sz w:val="17"/>
              </w:rPr>
              <w:t>調整済み給付月額（施設及び居住系）</w:t>
            </w:r>
          </w:p>
        </w:tc>
        <w:tc>
          <w:tcPr>
            <w:tcW w:type="dxa" w:w="1334"/>
          </w:tcPr>
          <w:p>
            <w:r/>
            <w:r>
              <w:rPr>
                <w:rFonts w:ascii="游ゴシック" w:hAnsi="游ゴシック" w:eastAsia="游ゴシック"/>
                <w:sz w:val="17"/>
              </w:rPr>
              <w:t>13,097円</w:t>
            </w:r>
          </w:p>
        </w:tc>
        <w:tc>
          <w:tcPr>
            <w:tcW w:type="dxa" w:w="1232"/>
          </w:tcPr>
          <w:p>
            <w:r/>
            <w:r>
              <w:rPr>
                <w:rFonts w:ascii="游ゴシック" w:hAnsi="游ゴシック" w:eastAsia="游ゴシック"/>
                <w:sz w:val="17"/>
              </w:rPr>
              <w:t>低い</w:t>
            </w:r>
          </w:p>
        </w:tc>
        <w:tc>
          <w:tcPr>
            <w:tcW w:type="dxa" w:w="1745"/>
          </w:tcPr>
          <w:p>
            <w:r/>
            <w:r>
              <w:rPr>
                <w:rFonts w:ascii="游ゴシック" w:hAnsi="游ゴシック" w:eastAsia="游ゴシック"/>
                <w:sz w:val="17"/>
              </w:rPr>
              <w:t>10,504円</w:t>
            </w:r>
          </w:p>
        </w:tc>
        <w:tc>
          <w:tcPr>
            <w:tcW w:type="dxa" w:w="2566"/>
          </w:tcPr>
          <w:p>
            <w:r/>
            <w:r>
              <w:rPr>
                <w:rFonts w:ascii="游ゴシック" w:hAnsi="游ゴシック" w:eastAsia="游ゴシック"/>
                <w:sz w:val="17"/>
              </w:rPr>
              <w:t>北海道を24.7％上回る。旭川市とは逆の構造</w:t>
            </w:r>
          </w:p>
        </w:tc>
      </w:tr>
      <w:tr>
        <w:tc>
          <w:tcPr>
            <w:tcW w:type="dxa" w:w="2874"/>
          </w:tcPr>
          <w:p>
            <w:r/>
            <w:r>
              <w:rPr>
                <w:rFonts w:ascii="游ゴシック" w:hAnsi="游ゴシック" w:eastAsia="游ゴシック"/>
                <w:sz w:val="17"/>
              </w:rPr>
              <w:t>調整済み給付月額（在宅）</w:t>
            </w:r>
          </w:p>
        </w:tc>
        <w:tc>
          <w:tcPr>
            <w:tcW w:type="dxa" w:w="1334"/>
          </w:tcPr>
          <w:p>
            <w:r/>
            <w:r>
              <w:rPr>
                <w:rFonts w:ascii="游ゴシック" w:hAnsi="游ゴシック" w:eastAsia="游ゴシック"/>
                <w:sz w:val="17"/>
              </w:rPr>
              <w:t>9,164円</w:t>
            </w:r>
          </w:p>
        </w:tc>
        <w:tc>
          <w:tcPr>
            <w:tcW w:type="dxa" w:w="1232"/>
          </w:tcPr>
          <w:p>
            <w:r/>
            <w:r>
              <w:rPr>
                <w:rFonts w:ascii="游ゴシック" w:hAnsi="游ゴシック" w:eastAsia="游ゴシック"/>
                <w:sz w:val="17"/>
              </w:rPr>
              <w:t>高い</w:t>
            </w:r>
          </w:p>
        </w:tc>
        <w:tc>
          <w:tcPr>
            <w:tcW w:type="dxa" w:w="1745"/>
          </w:tcPr>
          <w:p>
            <w:r/>
            <w:r>
              <w:rPr>
                <w:rFonts w:ascii="游ゴシック" w:hAnsi="游ゴシック" w:eastAsia="游ゴシック"/>
                <w:sz w:val="17"/>
              </w:rPr>
              <w:t>8,918円</w:t>
            </w:r>
          </w:p>
        </w:tc>
        <w:tc>
          <w:tcPr>
            <w:tcW w:type="dxa" w:w="2566"/>
          </w:tcPr>
          <w:p>
            <w:r/>
            <w:r>
              <w:rPr>
                <w:rFonts w:ascii="游ゴシック" w:hAnsi="游ゴシック" w:eastAsia="游ゴシック"/>
                <w:sz w:val="17"/>
              </w:rPr>
              <w:t>北海道を2.8％上回る</w:t>
            </w:r>
          </w:p>
        </w:tc>
      </w:tr>
      <w:tr>
        <w:tc>
          <w:tcPr>
            <w:tcW w:type="dxa" w:w="2874"/>
          </w:tcPr>
          <w:p>
            <w:r/>
            <w:r>
              <w:rPr>
                <w:rFonts w:ascii="游ゴシック" w:hAnsi="游ゴシック" w:eastAsia="游ゴシック"/>
                <w:sz w:val="17"/>
              </w:rPr>
              <w:t>調整済み軽度認定率</w:t>
            </w:r>
          </w:p>
        </w:tc>
        <w:tc>
          <w:tcPr>
            <w:tcW w:type="dxa" w:w="1334"/>
          </w:tcPr>
          <w:p>
            <w:r/>
            <w:r>
              <w:rPr>
                <w:rFonts w:ascii="游ゴシック" w:hAnsi="游ゴシック" w:eastAsia="游ゴシック"/>
                <w:sz w:val="17"/>
              </w:rPr>
              <w:t>約13.5％</w:t>
            </w:r>
          </w:p>
        </w:tc>
        <w:tc>
          <w:tcPr>
            <w:tcW w:type="dxa" w:w="1232"/>
          </w:tcPr>
          <w:p>
            <w:r/>
            <w:r>
              <w:rPr>
                <w:rFonts w:ascii="游ゴシック" w:hAnsi="游ゴシック" w:eastAsia="游ゴシック"/>
                <w:sz w:val="17"/>
              </w:rPr>
              <w:t>―</w:t>
            </w:r>
          </w:p>
        </w:tc>
        <w:tc>
          <w:tcPr>
            <w:tcW w:type="dxa" w:w="1745"/>
          </w:tcPr>
          <w:p>
            <w:r/>
            <w:r>
              <w:rPr>
                <w:rFonts w:ascii="游ゴシック" w:hAnsi="游ゴシック" w:eastAsia="游ゴシック"/>
                <w:sz w:val="17"/>
              </w:rPr>
              <w:t>14.8％</w:t>
            </w:r>
          </w:p>
        </w:tc>
        <w:tc>
          <w:tcPr>
            <w:tcW w:type="dxa" w:w="2566"/>
          </w:tcPr>
          <w:p>
            <w:r/>
            <w:r>
              <w:rPr>
                <w:rFonts w:ascii="游ゴシック" w:hAnsi="游ゴシック" w:eastAsia="游ゴシック"/>
                <w:sz w:val="17"/>
              </w:rPr>
              <w:t>道平均を下回る</w:t>
            </w:r>
          </w:p>
        </w:tc>
      </w:tr>
      <w:tr>
        <w:tc>
          <w:tcPr>
            <w:tcW w:type="dxa" w:w="2874"/>
          </w:tcPr>
          <w:p>
            <w:r/>
            <w:r>
              <w:rPr>
                <w:rFonts w:ascii="游ゴシック" w:hAnsi="游ゴシック" w:eastAsia="游ゴシック"/>
                <w:sz w:val="17"/>
              </w:rPr>
              <w:t>調整済み重度認定率</w:t>
            </w:r>
          </w:p>
        </w:tc>
        <w:tc>
          <w:tcPr>
            <w:tcW w:type="dxa" w:w="1334"/>
          </w:tcPr>
          <w:p>
            <w:r/>
            <w:r>
              <w:rPr>
                <w:rFonts w:ascii="游ゴシック" w:hAnsi="游ゴシック" w:eastAsia="游ゴシック"/>
                <w:sz w:val="17"/>
              </w:rPr>
              <w:t>約5.6％</w:t>
            </w:r>
          </w:p>
        </w:tc>
        <w:tc>
          <w:tcPr>
            <w:tcW w:type="dxa" w:w="1232"/>
          </w:tcPr>
          <w:p>
            <w:r/>
            <w:r>
              <w:rPr>
                <w:rFonts w:ascii="游ゴシック" w:hAnsi="游ゴシック" w:eastAsia="游ゴシック"/>
                <w:sz w:val="17"/>
              </w:rPr>
              <w:t>―</w:t>
            </w:r>
          </w:p>
        </w:tc>
        <w:tc>
          <w:tcPr>
            <w:tcW w:type="dxa" w:w="1745"/>
          </w:tcPr>
          <w:p>
            <w:r/>
            <w:r>
              <w:rPr>
                <w:rFonts w:ascii="游ゴシック" w:hAnsi="游ゴシック" w:eastAsia="游ゴシック"/>
                <w:sz w:val="17"/>
              </w:rPr>
              <w:t>5.7％</w:t>
            </w:r>
          </w:p>
        </w:tc>
        <w:tc>
          <w:tcPr>
            <w:tcW w:type="dxa" w:w="2566"/>
          </w:tcPr>
          <w:p>
            <w:r/>
            <w:r>
              <w:rPr>
                <w:rFonts w:ascii="游ゴシック" w:hAnsi="游ゴシック" w:eastAsia="游ゴシック"/>
                <w:sz w:val="17"/>
              </w:rPr>
              <w:t>道平均並み</w:t>
            </w:r>
          </w:p>
        </w:tc>
      </w:tr>
      <w:tr>
        <w:tc>
          <w:tcPr>
            <w:tcW w:type="dxa" w:w="2874"/>
          </w:tcPr>
          <w:p>
            <w:r/>
            <w:r>
              <w:rPr>
                <w:rFonts w:ascii="游ゴシック" w:hAnsi="游ゴシック" w:eastAsia="游ゴシック"/>
                <w:sz w:val="17"/>
              </w:rPr>
              <w:t>定期巡回・随時対応型訪問介護看護</w:t>
            </w:r>
          </w:p>
        </w:tc>
        <w:tc>
          <w:tcPr>
            <w:tcW w:type="dxa" w:w="1334"/>
          </w:tcPr>
          <w:p>
            <w:r/>
            <w:r>
              <w:rPr>
                <w:rFonts w:ascii="游ゴシック" w:hAnsi="游ゴシック" w:eastAsia="游ゴシック"/>
                <w:sz w:val="17"/>
              </w:rPr>
              <w:t>0人／月</w:t>
            </w:r>
          </w:p>
        </w:tc>
        <w:tc>
          <w:tcPr>
            <w:tcW w:type="dxa" w:w="1232"/>
          </w:tcPr>
          <w:p>
            <w:r/>
            <w:r>
              <w:rPr>
                <w:rFonts w:ascii="游ゴシック" w:hAnsi="游ゴシック" w:eastAsia="游ゴシック"/>
                <w:sz w:val="17"/>
              </w:rPr>
              <w:t>―</w:t>
            </w:r>
          </w:p>
        </w:tc>
        <w:tc>
          <w:tcPr>
            <w:tcW w:type="dxa" w:w="1745"/>
          </w:tcPr>
          <w:p>
            <w:r/>
            <w:r>
              <w:rPr>
                <w:rFonts w:ascii="游ゴシック" w:hAnsi="游ゴシック" w:eastAsia="游ゴシック"/>
                <w:sz w:val="17"/>
              </w:rPr>
              <w:t>圏域R8見込68.0人／月</w:t>
            </w:r>
          </w:p>
        </w:tc>
        <w:tc>
          <w:tcPr>
            <w:tcW w:type="dxa" w:w="2566"/>
          </w:tcPr>
          <w:p>
            <w:r/>
            <w:r>
              <w:rPr>
                <w:rFonts w:ascii="游ゴシック" w:hAnsi="游ゴシック" w:eastAsia="游ゴシック"/>
                <w:sz w:val="17"/>
              </w:rPr>
              <w:t>圏域では機能しているが当広域連合はゼロ</w:t>
            </w:r>
          </w:p>
        </w:tc>
      </w:tr>
      <w:tr>
        <w:tc>
          <w:tcPr>
            <w:tcW w:type="dxa" w:w="2874"/>
          </w:tcPr>
          <w:p>
            <w:r/>
            <w:r>
              <w:rPr>
                <w:rFonts w:ascii="游ゴシック" w:hAnsi="游ゴシック" w:eastAsia="游ゴシック"/>
                <w:sz w:val="17"/>
              </w:rPr>
              <w:t>看護小規模多機能型居宅介護</w:t>
            </w:r>
          </w:p>
        </w:tc>
        <w:tc>
          <w:tcPr>
            <w:tcW w:type="dxa" w:w="1334"/>
          </w:tcPr>
          <w:p>
            <w:r/>
            <w:r>
              <w:rPr>
                <w:rFonts w:ascii="游ゴシック" w:hAnsi="游ゴシック" w:eastAsia="游ゴシック"/>
                <w:sz w:val="17"/>
              </w:rPr>
              <w:t>0人／月</w:t>
            </w:r>
          </w:p>
        </w:tc>
        <w:tc>
          <w:tcPr>
            <w:tcW w:type="dxa" w:w="1232"/>
          </w:tcPr>
          <w:p>
            <w:r/>
            <w:r>
              <w:rPr>
                <w:rFonts w:ascii="游ゴシック" w:hAnsi="游ゴシック" w:eastAsia="游ゴシック"/>
                <w:sz w:val="17"/>
              </w:rPr>
              <w:t>―</w:t>
            </w:r>
          </w:p>
        </w:tc>
        <w:tc>
          <w:tcPr>
            <w:tcW w:type="dxa" w:w="1745"/>
          </w:tcPr>
          <w:p>
            <w:r/>
            <w:r>
              <w:rPr>
                <w:rFonts w:ascii="游ゴシック" w:hAnsi="游ゴシック" w:eastAsia="游ゴシック"/>
                <w:sz w:val="17"/>
              </w:rPr>
              <w:t>圏域R8見込101.0人／月</w:t>
            </w:r>
          </w:p>
        </w:tc>
        <w:tc>
          <w:tcPr>
            <w:tcW w:type="dxa" w:w="2566"/>
          </w:tcPr>
          <w:p>
            <w:r/>
            <w:r>
              <w:rPr>
                <w:rFonts w:ascii="游ゴシック" w:hAnsi="游ゴシック" w:eastAsia="游ゴシック"/>
                <w:sz w:val="17"/>
              </w:rPr>
              <w:t>同上</w:t>
            </w:r>
          </w:p>
        </w:tc>
      </w:tr>
    </w:tbl>
    <w:p>
      <w:pPr>
        <w:spacing w:after="160"/>
      </w:pPr>
      <w:r>
        <w:rPr>
          <w:rFonts w:ascii="游ゴシック" w:hAnsi="游ゴシック" w:eastAsia="游ゴシック"/>
          <w:b w:val="0"/>
          <w:sz w:val="17"/>
        </w:rPr>
        <w:t>出典：北海道第9期計画 第7章第12節の分布図及び見える化D8・B6。</w:t>
      </w:r>
    </w:p>
    <w:p>
      <w:r>
        <w:br w:type="page"/>
      </w:r>
    </w:p>
    <w:p>
      <w:pPr>
        <w:pStyle w:val="Heading2"/>
        <w:spacing w:before="180" w:after="100"/>
      </w:pPr>
      <w:r>
        <w:rPr>
          <w:rFonts w:ascii="游ゴシック" w:hAnsi="游ゴシック" w:eastAsia="游ゴシック"/>
          <w:sz w:val="25"/>
        </w:rPr>
        <w:t>第3節 サービス提供体制の状況</w:t>
      </w:r>
    </w:p>
    <w:p>
      <w:pPr>
        <w:spacing w:after="80"/>
      </w:pPr>
      <w:r>
        <w:rPr>
          <w:rFonts w:ascii="游ゴシック" w:hAnsi="游ゴシック" w:eastAsia="游ゴシック"/>
          <w:b w:val="0"/>
          <w:sz w:val="21"/>
        </w:rPr>
        <w:t>第10期基本指針案の別表「確認すべき指標・状況」の七は、介護保険施設・事業所数、利用者数、入所率、稼働率、従事者数を確認することを求めています。本節では、区域内のサービス提供体制を事業所数と従事者数の両面から整理します。</w:t>
      </w:r>
    </w:p>
    <w:p>
      <w:pPr>
        <w:pStyle w:val="Heading3"/>
        <w:spacing w:before="180" w:after="100"/>
      </w:pPr>
      <w:r>
        <w:rPr>
          <w:rFonts w:ascii="游ゴシック" w:hAnsi="游ゴシック" w:eastAsia="游ゴシック"/>
          <w:sz w:val="22"/>
        </w:rPr>
        <w:t>1 域内に事業所が存在しないサービス</w:t>
      </w:r>
    </w:p>
    <w:p>
      <w:pPr>
        <w:spacing w:after="80"/>
      </w:pPr>
      <w:r>
        <w:rPr>
          <w:rFonts w:ascii="游ゴシック" w:hAnsi="游ゴシック" w:eastAsia="游ゴシック"/>
          <w:b w:val="0"/>
          <w:sz w:val="21"/>
        </w:rPr>
        <w:t>全28サービス種別のうち、11種別（39.3％）については区域内に事業所が1つも存在しません。特に、重度者の在宅生活を24時間支える定期巡回・随時対応型訪問介護看護、夜間対応型訪問介護及び看護小規模多機能型居宅介護の3種別は、制度創設以来13年間にわたり事業所がゼロです。</w:t>
      </w:r>
    </w:p>
    <w:p>
      <w:pPr>
        <w:spacing w:before="140" w:after="20"/>
        <w:jc w:val="center"/>
      </w:pPr>
      <w:r>
        <w:drawing>
          <wp:inline xmlns:a="http://schemas.openxmlformats.org/drawingml/2006/main" xmlns:pic="http://schemas.openxmlformats.org/drawingml/2006/picture">
            <wp:extent cx="5976000" cy="3753399"/>
            <wp:docPr id="17" name="Picture 17"/>
            <wp:cNvGraphicFramePr>
              <a:graphicFrameLocks noChangeAspect="1"/>
            </wp:cNvGraphicFramePr>
            <a:graphic>
              <a:graphicData uri="http://schemas.openxmlformats.org/drawingml/2006/picture">
                <pic:pic>
                  <pic:nvPicPr>
                    <pic:cNvPr id="0" name="fig24_2_zero.png"/>
                    <pic:cNvPicPr/>
                  </pic:nvPicPr>
                  <pic:blipFill>
                    <a:blip r:embed="rId25"/>
                    <a:stretch>
                      <a:fillRect/>
                    </a:stretch>
                  </pic:blipFill>
                  <pic:spPr>
                    <a:xfrm>
                      <a:off x="0" y="0"/>
                      <a:ext cx="5976000" cy="3753399"/>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資料：地域包括ケア「見える化」システム（厚生労働省「介護保険総合データベース」）</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c>
          <w:tcPr>
            <w:tcW w:type="dxa" w:w="2874"/>
          </w:tcPr>
          <w:p>
            <w:r/>
            <w:r>
              <w:rPr>
                <w:rFonts w:ascii="游ゴシック" w:hAnsi="游ゴシック" w:eastAsia="游ゴシック"/>
                <w:b/>
                <w:sz w:val="17"/>
              </w:rPr>
              <w:t>サービス</w:t>
            </w:r>
          </w:p>
        </w:tc>
        <w:tc>
          <w:tcPr>
            <w:tcW w:type="dxa" w:w="770"/>
          </w:tcPr>
          <w:p>
            <w:r/>
            <w:r>
              <w:rPr>
                <w:rFonts w:ascii="游ゴシック" w:hAnsi="游ゴシック" w:eastAsia="游ゴシック"/>
                <w:b/>
                <w:sz w:val="17"/>
              </w:rPr>
              <w:t>大雪</w:t>
            </w:r>
          </w:p>
        </w:tc>
        <w:tc>
          <w:tcPr>
            <w:tcW w:type="dxa" w:w="872"/>
          </w:tcPr>
          <w:p>
            <w:r/>
            <w:r>
              <w:rPr>
                <w:rFonts w:ascii="游ゴシック" w:hAnsi="游ゴシック" w:eastAsia="游ゴシック"/>
                <w:b/>
                <w:sz w:val="17"/>
              </w:rPr>
              <w:t>北海道</w:t>
            </w:r>
          </w:p>
        </w:tc>
        <w:tc>
          <w:tcPr>
            <w:tcW w:type="dxa" w:w="770"/>
          </w:tcPr>
          <w:p>
            <w:r/>
            <w:r>
              <w:rPr>
                <w:rFonts w:ascii="游ゴシック" w:hAnsi="游ゴシック" w:eastAsia="游ゴシック"/>
                <w:b/>
                <w:sz w:val="17"/>
              </w:rPr>
              <w:t>全国</w:t>
            </w:r>
          </w:p>
        </w:tc>
        <w:tc>
          <w:tcPr>
            <w:tcW w:type="dxa" w:w="1745"/>
          </w:tcPr>
          <w:p>
            <w:r/>
            <w:r>
              <w:rPr>
                <w:rFonts w:ascii="游ゴシック" w:hAnsi="游ゴシック" w:eastAsia="游ゴシック"/>
                <w:b/>
                <w:sz w:val="17"/>
              </w:rPr>
              <w:t>空白の期間</w:t>
            </w:r>
          </w:p>
        </w:tc>
        <w:tc>
          <w:tcPr>
            <w:tcW w:type="dxa" w:w="2720"/>
          </w:tcPr>
          <w:p>
            <w:r/>
            <w:r>
              <w:rPr>
                <w:rFonts w:ascii="游ゴシック" w:hAnsi="游ゴシック" w:eastAsia="游ゴシック"/>
                <w:b/>
                <w:sz w:val="17"/>
              </w:rPr>
              <w:t>備考</w:t>
            </w:r>
          </w:p>
        </w:tc>
      </w:tr>
      <w:tr>
        <w:tc>
          <w:tcPr>
            <w:tcW w:type="dxa" w:w="2874"/>
          </w:tcPr>
          <w:p>
            <w:r/>
            <w:r>
              <w:rPr>
                <w:rFonts w:ascii="游ゴシック" w:hAnsi="游ゴシック" w:eastAsia="游ゴシック"/>
                <w:sz w:val="17"/>
              </w:rPr>
              <w:t>定期巡回・随時対応型訪問介護看護</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2.6</w:t>
            </w:r>
          </w:p>
        </w:tc>
        <w:tc>
          <w:tcPr>
            <w:tcW w:type="dxa" w:w="770"/>
          </w:tcPr>
          <w:p>
            <w:r/>
            <w:r>
              <w:rPr>
                <w:rFonts w:ascii="游ゴシック" w:hAnsi="游ゴシック" w:eastAsia="游ゴシック"/>
                <w:sz w:val="17"/>
              </w:rPr>
              <w:t>1.2</w:t>
            </w:r>
          </w:p>
        </w:tc>
        <w:tc>
          <w:tcPr>
            <w:tcW w:type="dxa" w:w="1745"/>
          </w:tcPr>
          <w:p>
            <w:r/>
            <w:r>
              <w:rPr>
                <w:rFonts w:ascii="游ゴシック" w:hAnsi="游ゴシック" w:eastAsia="游ゴシック"/>
                <w:sz w:val="17"/>
              </w:rPr>
              <w:t>平成24年度～（13年）</w:t>
            </w:r>
          </w:p>
        </w:tc>
        <w:tc>
          <w:tcPr>
            <w:tcW w:type="dxa" w:w="2720"/>
          </w:tcPr>
          <w:p>
            <w:r/>
            <w:r>
              <w:rPr>
                <w:rFonts w:ascii="游ゴシック" w:hAnsi="游ゴシック" w:eastAsia="游ゴシック"/>
                <w:sz w:val="17"/>
              </w:rPr>
              <w:t>上川中部圏域ではR8に68.0人／月の見込み</w:t>
            </w:r>
          </w:p>
        </w:tc>
      </w:tr>
      <w:tr>
        <w:tc>
          <w:tcPr>
            <w:tcW w:type="dxa" w:w="2874"/>
          </w:tcPr>
          <w:p>
            <w:r/>
            <w:r>
              <w:rPr>
                <w:rFonts w:ascii="游ゴシック" w:hAnsi="游ゴシック" w:eastAsia="游ゴシック"/>
                <w:sz w:val="17"/>
              </w:rPr>
              <w:t>看護小規模多機能型居宅介護</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1.6</w:t>
            </w:r>
          </w:p>
        </w:tc>
        <w:tc>
          <w:tcPr>
            <w:tcW w:type="dxa" w:w="770"/>
          </w:tcPr>
          <w:p>
            <w:r/>
            <w:r>
              <w:rPr>
                <w:rFonts w:ascii="游ゴシック" w:hAnsi="游ゴシック" w:eastAsia="游ゴシック"/>
                <w:sz w:val="17"/>
              </w:rPr>
              <w:t>0.9</w:t>
            </w:r>
          </w:p>
        </w:tc>
        <w:tc>
          <w:tcPr>
            <w:tcW w:type="dxa" w:w="1745"/>
          </w:tcPr>
          <w:p>
            <w:r/>
            <w:r>
              <w:rPr>
                <w:rFonts w:ascii="游ゴシック" w:hAnsi="游ゴシック" w:eastAsia="游ゴシック"/>
                <w:sz w:val="17"/>
              </w:rPr>
              <w:t>平成24年度～（13年）</w:t>
            </w:r>
          </w:p>
        </w:tc>
        <w:tc>
          <w:tcPr>
            <w:tcW w:type="dxa" w:w="2720"/>
          </w:tcPr>
          <w:p>
            <w:r/>
            <w:r>
              <w:rPr>
                <w:rFonts w:ascii="游ゴシック" w:hAnsi="游ゴシック" w:eastAsia="游ゴシック"/>
                <w:sz w:val="17"/>
              </w:rPr>
              <w:t>同圏域ではR8に101.0人／月の見込み</w:t>
            </w:r>
          </w:p>
        </w:tc>
      </w:tr>
      <w:tr>
        <w:tc>
          <w:tcPr>
            <w:tcW w:type="dxa" w:w="2874"/>
          </w:tcPr>
          <w:p>
            <w:r/>
            <w:r>
              <w:rPr>
                <w:rFonts w:ascii="游ゴシック" w:hAnsi="游ゴシック" w:eastAsia="游ゴシック"/>
                <w:sz w:val="17"/>
              </w:rPr>
              <w:t>夜間対応型訪問介護</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0.1</w:t>
            </w:r>
          </w:p>
        </w:tc>
        <w:tc>
          <w:tcPr>
            <w:tcW w:type="dxa" w:w="770"/>
          </w:tcPr>
          <w:p>
            <w:r/>
            <w:r>
              <w:rPr>
                <w:rFonts w:ascii="游ゴシック" w:hAnsi="游ゴシック" w:eastAsia="游ゴシック"/>
                <w:sz w:val="17"/>
              </w:rPr>
              <w:t>0.2</w:t>
            </w:r>
          </w:p>
        </w:tc>
        <w:tc>
          <w:tcPr>
            <w:tcW w:type="dxa" w:w="1745"/>
          </w:tcPr>
          <w:p>
            <w:r/>
            <w:r>
              <w:rPr>
                <w:rFonts w:ascii="游ゴシック" w:hAnsi="游ゴシック" w:eastAsia="游ゴシック"/>
                <w:sz w:val="17"/>
              </w:rPr>
              <w:t>平成24年度～（13年）</w:t>
            </w:r>
          </w:p>
        </w:tc>
        <w:tc>
          <w:tcPr>
            <w:tcW w:type="dxa" w:w="2720"/>
          </w:tcPr>
          <w:p>
            <w:r/>
            <w:r>
              <w:rPr>
                <w:rFonts w:ascii="游ゴシック" w:hAnsi="游ゴシック" w:eastAsia="游ゴシック"/>
                <w:sz w:val="17"/>
              </w:rPr>
              <w:t>全国的にも少ない</w:t>
            </w:r>
          </w:p>
        </w:tc>
      </w:tr>
      <w:tr>
        <w:tc>
          <w:tcPr>
            <w:tcW w:type="dxa" w:w="2874"/>
          </w:tcPr>
          <w:p>
            <w:r/>
            <w:r>
              <w:rPr>
                <w:rFonts w:ascii="游ゴシック" w:hAnsi="游ゴシック" w:eastAsia="游ゴシック"/>
                <w:sz w:val="17"/>
              </w:rPr>
              <w:t>認知症対応型通所介護</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2.8</w:t>
            </w:r>
          </w:p>
        </w:tc>
        <w:tc>
          <w:tcPr>
            <w:tcW w:type="dxa" w:w="770"/>
          </w:tcPr>
          <w:p>
            <w:r/>
            <w:r>
              <w:rPr>
                <w:rFonts w:ascii="游ゴシック" w:hAnsi="游ゴシック" w:eastAsia="游ゴシック"/>
                <w:sz w:val="17"/>
              </w:rPr>
              <w:t>2.3</w:t>
            </w:r>
          </w:p>
        </w:tc>
        <w:tc>
          <w:tcPr>
            <w:tcW w:type="dxa" w:w="1745"/>
          </w:tcPr>
          <w:p>
            <w:r/>
            <w:r>
              <w:rPr>
                <w:rFonts w:ascii="游ゴシック" w:hAnsi="游ゴシック" w:eastAsia="游ゴシック"/>
                <w:sz w:val="17"/>
              </w:rPr>
              <w:t>平成27年度～（10年）</w:t>
            </w:r>
          </w:p>
        </w:tc>
        <w:tc>
          <w:tcPr>
            <w:tcW w:type="dxa" w:w="2720"/>
          </w:tcPr>
          <w:p>
            <w:r/>
            <w:r>
              <w:rPr>
                <w:rFonts w:ascii="游ゴシック" w:hAnsi="游ゴシック" w:eastAsia="游ゴシック"/>
                <w:sz w:val="17"/>
              </w:rPr>
              <w:t>平成26年度まで2事業所。消滅した唯一のサービス</w:t>
            </w:r>
          </w:p>
        </w:tc>
      </w:tr>
      <w:tr>
        <w:tc>
          <w:tcPr>
            <w:tcW w:type="dxa" w:w="2874"/>
          </w:tcPr>
          <w:p>
            <w:r/>
            <w:r>
              <w:rPr>
                <w:rFonts w:ascii="游ゴシック" w:hAnsi="游ゴシック" w:eastAsia="游ゴシック"/>
                <w:sz w:val="17"/>
              </w:rPr>
              <w:t>福祉用具貸与</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6.0</w:t>
            </w:r>
          </w:p>
        </w:tc>
        <w:tc>
          <w:tcPr>
            <w:tcW w:type="dxa" w:w="770"/>
          </w:tcPr>
          <w:p>
            <w:r/>
            <w:r>
              <w:rPr>
                <w:rFonts w:ascii="游ゴシック" w:hAnsi="游ゴシック" w:eastAsia="游ゴシック"/>
                <w:sz w:val="17"/>
              </w:rPr>
              <w:t>6.0</w:t>
            </w:r>
          </w:p>
        </w:tc>
        <w:tc>
          <w:tcPr>
            <w:tcW w:type="dxa" w:w="1745"/>
          </w:tcPr>
          <w:p>
            <w:r/>
            <w:r>
              <w:rPr>
                <w:rFonts w:ascii="游ゴシック" w:hAnsi="游ゴシック" w:eastAsia="游ゴシック"/>
                <w:sz w:val="17"/>
              </w:rPr>
              <w:t>平成24年度～（13年）</w:t>
            </w:r>
          </w:p>
        </w:tc>
        <w:tc>
          <w:tcPr>
            <w:tcW w:type="dxa" w:w="2720"/>
          </w:tcPr>
          <w:p>
            <w:r/>
            <w:r>
              <w:rPr>
                <w:rFonts w:ascii="游ゴシック" w:hAnsi="游ゴシック" w:eastAsia="游ゴシック"/>
                <w:sz w:val="17"/>
              </w:rPr>
              <w:t>給付月額はH30比＋36.4％。供給はすべて区域外の事業所による</w:t>
            </w:r>
          </w:p>
        </w:tc>
      </w:tr>
      <w:tr>
        <w:tc>
          <w:tcPr>
            <w:tcW w:type="dxa" w:w="2874"/>
          </w:tcPr>
          <w:p>
            <w:r/>
            <w:r>
              <w:rPr>
                <w:rFonts w:ascii="游ゴシック" w:hAnsi="游ゴシック" w:eastAsia="游ゴシック"/>
                <w:sz w:val="17"/>
              </w:rPr>
              <w:t>訪問入浴介護</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1.1</w:t>
            </w:r>
          </w:p>
        </w:tc>
        <w:tc>
          <w:tcPr>
            <w:tcW w:type="dxa" w:w="770"/>
          </w:tcPr>
          <w:p>
            <w:r/>
            <w:r>
              <w:rPr>
                <w:rFonts w:ascii="游ゴシック" w:hAnsi="游ゴシック" w:eastAsia="游ゴシック"/>
                <w:sz w:val="17"/>
              </w:rPr>
              <w:t>1.3</w:t>
            </w:r>
          </w:p>
        </w:tc>
        <w:tc>
          <w:tcPr>
            <w:tcW w:type="dxa" w:w="1745"/>
          </w:tcPr>
          <w:p>
            <w:r/>
            <w:r>
              <w:rPr>
                <w:rFonts w:ascii="游ゴシック" w:hAnsi="游ゴシック" w:eastAsia="游ゴシック"/>
                <w:sz w:val="17"/>
              </w:rPr>
              <w:t>平成24年度～（13年）</w:t>
            </w:r>
          </w:p>
        </w:tc>
        <w:tc>
          <w:tcPr>
            <w:tcW w:type="dxa" w:w="2720"/>
          </w:tcPr>
          <w:p>
            <w:r/>
            <w:r>
              <w:rPr>
                <w:rFonts w:ascii="游ゴシック" w:hAnsi="游ゴシック" w:eastAsia="游ゴシック"/>
                <w:sz w:val="17"/>
              </w:rPr>
              <w:t>重度在宅者の清潔保持の手段</w:t>
            </w:r>
          </w:p>
        </w:tc>
      </w:tr>
      <w:tr>
        <w:tc>
          <w:tcPr>
            <w:tcW w:type="dxa" w:w="2874"/>
          </w:tcPr>
          <w:p>
            <w:r/>
            <w:r>
              <w:rPr>
                <w:rFonts w:ascii="游ゴシック" w:hAnsi="游ゴシック" w:eastAsia="游ゴシック"/>
                <w:sz w:val="17"/>
              </w:rPr>
              <w:t>介護医療院</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1.0</w:t>
            </w:r>
          </w:p>
        </w:tc>
        <w:tc>
          <w:tcPr>
            <w:tcW w:type="dxa" w:w="770"/>
          </w:tcPr>
          <w:p>
            <w:r/>
            <w:r>
              <w:rPr>
                <w:rFonts w:ascii="游ゴシック" w:hAnsi="游ゴシック" w:eastAsia="游ゴシック"/>
                <w:sz w:val="17"/>
              </w:rPr>
              <w:t>0.8</w:t>
            </w:r>
          </w:p>
        </w:tc>
        <w:tc>
          <w:tcPr>
            <w:tcW w:type="dxa" w:w="1745"/>
          </w:tcPr>
          <w:p>
            <w:r/>
            <w:r>
              <w:rPr>
                <w:rFonts w:ascii="游ゴシック" w:hAnsi="游ゴシック" w:eastAsia="游ゴシック"/>
                <w:sz w:val="17"/>
              </w:rPr>
              <w:t>平成30年度～（7年）</w:t>
            </w:r>
          </w:p>
        </w:tc>
        <w:tc>
          <w:tcPr>
            <w:tcW w:type="dxa" w:w="2720"/>
          </w:tcPr>
          <w:p>
            <w:r/>
            <w:r>
              <w:rPr>
                <w:rFonts w:ascii="游ゴシック" w:hAnsi="游ゴシック" w:eastAsia="游ゴシック"/>
                <w:sz w:val="17"/>
              </w:rPr>
              <w:t>介護療養型医療施設もゼロ</w:t>
            </w:r>
          </w:p>
        </w:tc>
      </w:tr>
      <w:tr>
        <w:tc>
          <w:tcPr>
            <w:tcW w:type="dxa" w:w="2874"/>
          </w:tcPr>
          <w:p>
            <w:r/>
            <w:r>
              <w:rPr>
                <w:rFonts w:ascii="游ゴシック" w:hAnsi="游ゴシック" w:eastAsia="游ゴシック"/>
                <w:sz w:val="17"/>
              </w:rPr>
              <w:t>介護療養型医療施設</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0.0</w:t>
            </w:r>
          </w:p>
        </w:tc>
        <w:tc>
          <w:tcPr>
            <w:tcW w:type="dxa" w:w="770"/>
          </w:tcPr>
          <w:p>
            <w:r/>
            <w:r>
              <w:rPr>
                <w:rFonts w:ascii="游ゴシック" w:hAnsi="游ゴシック" w:eastAsia="游ゴシック"/>
                <w:sz w:val="17"/>
              </w:rPr>
              <w:t>0.0</w:t>
            </w:r>
          </w:p>
        </w:tc>
        <w:tc>
          <w:tcPr>
            <w:tcW w:type="dxa" w:w="1745"/>
          </w:tcPr>
          <w:p>
            <w:r/>
            <w:r>
              <w:rPr>
                <w:rFonts w:ascii="游ゴシック" w:hAnsi="游ゴシック" w:eastAsia="游ゴシック"/>
                <w:sz w:val="17"/>
              </w:rPr>
              <w:t>平成24年度～（13年）</w:t>
            </w:r>
          </w:p>
        </w:tc>
        <w:tc>
          <w:tcPr>
            <w:tcW w:type="dxa" w:w="2720"/>
          </w:tcPr>
          <w:p>
            <w:r/>
            <w:r>
              <w:rPr>
                <w:rFonts w:ascii="游ゴシック" w:hAnsi="游ゴシック" w:eastAsia="游ゴシック"/>
                <w:sz w:val="17"/>
              </w:rPr>
              <w:t>全国も令和6年度に0.0となり制度上廃止</w:t>
            </w:r>
          </w:p>
        </w:tc>
      </w:tr>
      <w:tr>
        <w:tc>
          <w:tcPr>
            <w:tcW w:type="dxa" w:w="2874"/>
          </w:tcPr>
          <w:p>
            <w:r/>
            <w:r>
              <w:rPr>
                <w:rFonts w:ascii="游ゴシック" w:hAnsi="游ゴシック" w:eastAsia="游ゴシック"/>
                <w:sz w:val="17"/>
              </w:rPr>
              <w:t>地域密着型特定施設入居者生活介護</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0.6</w:t>
            </w:r>
          </w:p>
        </w:tc>
        <w:tc>
          <w:tcPr>
            <w:tcW w:type="dxa" w:w="770"/>
          </w:tcPr>
          <w:p>
            <w:r/>
            <w:r>
              <w:rPr>
                <w:rFonts w:ascii="游ゴシック" w:hAnsi="游ゴシック" w:eastAsia="游ゴシック"/>
                <w:sz w:val="17"/>
              </w:rPr>
              <w:t>0.3</w:t>
            </w:r>
          </w:p>
        </w:tc>
        <w:tc>
          <w:tcPr>
            <w:tcW w:type="dxa" w:w="1745"/>
          </w:tcPr>
          <w:p>
            <w:r/>
            <w:r>
              <w:rPr>
                <w:rFonts w:ascii="游ゴシック" w:hAnsi="游ゴシック" w:eastAsia="游ゴシック"/>
                <w:sz w:val="17"/>
              </w:rPr>
              <w:t>平成24年度～（13年）</w:t>
            </w:r>
          </w:p>
        </w:tc>
        <w:tc>
          <w:tcPr>
            <w:tcW w:type="dxa" w:w="2720"/>
          </w:tcPr>
          <w:p>
            <w:r/>
            <w:r>
              <w:rPr>
                <w:rFonts w:ascii="游ゴシック" w:hAnsi="游ゴシック" w:eastAsia="游ゴシック"/>
                <w:sz w:val="17"/>
              </w:rPr>
              <w:t>全国的にも少ない</w:t>
            </w:r>
          </w:p>
        </w:tc>
      </w:tr>
      <w:tr>
        <w:tc>
          <w:tcPr>
            <w:tcW w:type="dxa" w:w="2874"/>
          </w:tcPr>
          <w:p>
            <w:r/>
            <w:r>
              <w:rPr>
                <w:rFonts w:ascii="游ゴシック" w:hAnsi="游ゴシック" w:eastAsia="游ゴシック"/>
                <w:sz w:val="17"/>
              </w:rPr>
              <w:t>短期入所療養介護（病院等）</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0.1</w:t>
            </w:r>
          </w:p>
        </w:tc>
        <w:tc>
          <w:tcPr>
            <w:tcW w:type="dxa" w:w="770"/>
          </w:tcPr>
          <w:p>
            <w:r/>
            <w:r>
              <w:rPr>
                <w:rFonts w:ascii="游ゴシック" w:hAnsi="游ゴシック" w:eastAsia="游ゴシック"/>
                <w:sz w:val="17"/>
              </w:rPr>
              <w:t>0.1</w:t>
            </w:r>
          </w:p>
        </w:tc>
        <w:tc>
          <w:tcPr>
            <w:tcW w:type="dxa" w:w="1745"/>
          </w:tcPr>
          <w:p>
            <w:r/>
            <w:r>
              <w:rPr>
                <w:rFonts w:ascii="游ゴシック" w:hAnsi="游ゴシック" w:eastAsia="游ゴシック"/>
                <w:sz w:val="17"/>
              </w:rPr>
              <w:t>平成24年度～（13年）</w:t>
            </w:r>
          </w:p>
        </w:tc>
        <w:tc>
          <w:tcPr>
            <w:tcW w:type="dxa" w:w="2720"/>
          </w:tcPr>
          <w:p>
            <w:r/>
            <w:r>
              <w:rPr>
                <w:rFonts w:ascii="游ゴシック" w:hAnsi="游ゴシック" w:eastAsia="游ゴシック"/>
                <w:sz w:val="17"/>
              </w:rPr>
              <w:t>同上</w:t>
            </w:r>
          </w:p>
        </w:tc>
      </w:tr>
      <w:tr>
        <w:tc>
          <w:tcPr>
            <w:tcW w:type="dxa" w:w="2874"/>
          </w:tcPr>
          <w:p>
            <w:r/>
            <w:r>
              <w:rPr>
                <w:rFonts w:ascii="游ゴシック" w:hAnsi="游ゴシック" w:eastAsia="游ゴシック"/>
                <w:sz w:val="17"/>
              </w:rPr>
              <w:t>短期入所療養介護（介護医療院）</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0.1</w:t>
            </w:r>
          </w:p>
        </w:tc>
        <w:tc>
          <w:tcPr>
            <w:tcW w:type="dxa" w:w="770"/>
          </w:tcPr>
          <w:p>
            <w:r/>
            <w:r>
              <w:rPr>
                <w:rFonts w:ascii="游ゴシック" w:hAnsi="游ゴシック" w:eastAsia="游ゴシック"/>
                <w:sz w:val="17"/>
              </w:rPr>
              <w:t>0.1</w:t>
            </w:r>
          </w:p>
        </w:tc>
        <w:tc>
          <w:tcPr>
            <w:tcW w:type="dxa" w:w="1745"/>
          </w:tcPr>
          <w:p>
            <w:r/>
            <w:r>
              <w:rPr>
                <w:rFonts w:ascii="游ゴシック" w:hAnsi="游ゴシック" w:eastAsia="游ゴシック"/>
                <w:sz w:val="17"/>
              </w:rPr>
              <w:t>平成30年度～（7年）</w:t>
            </w:r>
          </w:p>
        </w:tc>
        <w:tc>
          <w:tcPr>
            <w:tcW w:type="dxa" w:w="2720"/>
          </w:tcPr>
          <w:p>
            <w:r/>
            <w:r>
              <w:rPr>
                <w:rFonts w:ascii="游ゴシック" w:hAnsi="游ゴシック" w:eastAsia="游ゴシック"/>
                <w:sz w:val="17"/>
              </w:rPr>
              <w:t>介護医療院がないため</w:t>
            </w:r>
          </w:p>
        </w:tc>
      </w:tr>
    </w:tbl>
    <w:p>
      <w:pPr>
        <w:spacing w:after="160"/>
      </w:pPr>
      <w:r>
        <w:rPr>
          <w:rFonts w:ascii="游ゴシック" w:hAnsi="游ゴシック" w:eastAsia="游ゴシック"/>
          <w:b w:val="0"/>
          <w:sz w:val="17"/>
        </w:rPr>
        <w:t>単位：人口10万対の事業所数（令和6年度）。当広域連合は実数0のため0.0と表示しています。</w:t>
      </w:r>
    </w:p>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この状況は、当広域連合の要介護5の54.6％、要介護4の49.1％が在宅・居住系にいるという利用実態（下記3）と整合しません。第10期では、24時間対応サービスの確保方策を第6章第4節の整備方針に位置づけます。</w:t>
      </w:r>
    </w:p>
    <w:p>
      <w:pPr>
        <w:pStyle w:val="Heading3"/>
        <w:spacing w:before="180" w:after="100"/>
      </w:pPr>
      <w:r>
        <w:rPr>
          <w:rFonts w:ascii="游ゴシック" w:hAnsi="游ゴシック" w:eastAsia="游ゴシック"/>
          <w:sz w:val="22"/>
        </w:rPr>
        <w:t>2 事業所数の推移</w:t>
      </w:r>
    </w:p>
    <w:p>
      <w:pPr>
        <w:spacing w:after="80"/>
      </w:pPr>
      <w:r>
        <w:rPr>
          <w:rFonts w:ascii="游ゴシック" w:hAnsi="游ゴシック" w:eastAsia="游ゴシック"/>
          <w:b w:val="0"/>
          <w:sz w:val="21"/>
        </w:rPr>
        <w:t>平成24年度から令和6年度までの13年間で事業所数に変動があったのは、28種別のうち8種別です。残る20種別は事業所数が変わらないか、全期間ゼロです。</w:t>
      </w:r>
    </w:p>
    <w:p>
      <w:pPr>
        <w:spacing w:before="140" w:after="20"/>
        <w:jc w:val="center"/>
      </w:pPr>
      <w:r>
        <w:drawing>
          <wp:inline xmlns:a="http://schemas.openxmlformats.org/drawingml/2006/main" xmlns:pic="http://schemas.openxmlformats.org/drawingml/2006/picture">
            <wp:extent cx="5976000" cy="4061737"/>
            <wp:docPr id="18" name="Picture 18"/>
            <wp:cNvGraphicFramePr>
              <a:graphicFrameLocks noChangeAspect="1"/>
            </wp:cNvGraphicFramePr>
            <a:graphic>
              <a:graphicData uri="http://schemas.openxmlformats.org/drawingml/2006/picture">
                <pic:pic>
                  <pic:nvPicPr>
                    <pic:cNvPr id="0" name="fig24_1_jigyosho.png"/>
                    <pic:cNvPicPr/>
                  </pic:nvPicPr>
                  <pic:blipFill>
                    <a:blip r:embed="rId26"/>
                    <a:stretch>
                      <a:fillRect/>
                    </a:stretch>
                  </pic:blipFill>
                  <pic:spPr>
                    <a:xfrm>
                      <a:off x="0" y="0"/>
                      <a:ext cx="5976000" cy="4061737"/>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資料：地域包括ケア「見える化」システム（厚生労働省「介護保険総合データベース」）</w:t>
      </w:r>
    </w:p>
    <w:tbl>
      <w:tblPr>
        <w:tblStyle w:val="TableGrid"/>
        <w:tblW w:type="auto" w:w="0"/>
        <w:jc w:val="center"/>
        <w:tblLook w:firstColumn="1" w:firstRow="1" w:lastColumn="0" w:lastRow="0" w:noHBand="0" w:noVBand="1" w:val="04A0"/>
      </w:tblPr>
      <w:tblGrid>
        <w:gridCol w:w="887"/>
        <w:gridCol w:w="887"/>
        <w:gridCol w:w="887"/>
        <w:gridCol w:w="887"/>
        <w:gridCol w:w="887"/>
        <w:gridCol w:w="887"/>
        <w:gridCol w:w="887"/>
        <w:gridCol w:w="887"/>
        <w:gridCol w:w="887"/>
        <w:gridCol w:w="887"/>
        <w:gridCol w:w="887"/>
      </w:tblGrid>
      <w:tr>
        <w:tc>
          <w:tcPr>
            <w:tcW w:type="dxa" w:w="2361"/>
          </w:tcPr>
          <w:p>
            <w:r/>
            <w:r>
              <w:rPr>
                <w:rFonts w:ascii="游ゴシック" w:hAnsi="游ゴシック" w:eastAsia="游ゴシック"/>
                <w:b/>
                <w:sz w:val="17"/>
              </w:rPr>
              <w:t>サービス</w:t>
            </w:r>
          </w:p>
        </w:tc>
        <w:tc>
          <w:tcPr>
            <w:tcW w:type="dxa" w:w="565"/>
          </w:tcPr>
          <w:p>
            <w:r/>
            <w:r>
              <w:rPr>
                <w:rFonts w:ascii="游ゴシック" w:hAnsi="游ゴシック" w:eastAsia="游ゴシック"/>
                <w:b/>
                <w:sz w:val="17"/>
              </w:rPr>
              <w:t>H24</w:t>
            </w:r>
          </w:p>
        </w:tc>
        <w:tc>
          <w:tcPr>
            <w:tcW w:type="dxa" w:w="565"/>
          </w:tcPr>
          <w:p>
            <w:r/>
            <w:r>
              <w:rPr>
                <w:rFonts w:ascii="游ゴシック" w:hAnsi="游ゴシック" w:eastAsia="游ゴシック"/>
                <w:b/>
                <w:sz w:val="17"/>
              </w:rPr>
              <w:t>H29</w:t>
            </w:r>
          </w:p>
        </w:tc>
        <w:tc>
          <w:tcPr>
            <w:tcW w:type="dxa" w:w="565"/>
          </w:tcPr>
          <w:p>
            <w:r/>
            <w:r>
              <w:rPr>
                <w:rFonts w:ascii="游ゴシック" w:hAnsi="游ゴシック" w:eastAsia="游ゴシック"/>
                <w:b/>
                <w:sz w:val="17"/>
              </w:rPr>
              <w:t>H30</w:t>
            </w:r>
          </w:p>
        </w:tc>
        <w:tc>
          <w:tcPr>
            <w:tcW w:type="dxa" w:w="565"/>
          </w:tcPr>
          <w:p>
            <w:r/>
            <w:r>
              <w:rPr>
                <w:rFonts w:ascii="游ゴシック" w:hAnsi="游ゴシック" w:eastAsia="游ゴシック"/>
                <w:b/>
                <w:sz w:val="17"/>
              </w:rPr>
              <w:t>R元</w:t>
            </w:r>
          </w:p>
        </w:tc>
        <w:tc>
          <w:tcPr>
            <w:tcW w:type="dxa" w:w="565"/>
          </w:tcPr>
          <w:p>
            <w:r/>
            <w:r>
              <w:rPr>
                <w:rFonts w:ascii="游ゴシック" w:hAnsi="游ゴシック" w:eastAsia="游ゴシック"/>
                <w:b/>
                <w:sz w:val="17"/>
              </w:rPr>
              <w:t>R3</w:t>
            </w:r>
          </w:p>
        </w:tc>
        <w:tc>
          <w:tcPr>
            <w:tcW w:type="dxa" w:w="565"/>
          </w:tcPr>
          <w:p>
            <w:r/>
            <w:r>
              <w:rPr>
                <w:rFonts w:ascii="游ゴシック" w:hAnsi="游ゴシック" w:eastAsia="游ゴシック"/>
                <w:b/>
                <w:sz w:val="17"/>
              </w:rPr>
              <w:t>R4</w:t>
            </w:r>
          </w:p>
        </w:tc>
        <w:tc>
          <w:tcPr>
            <w:tcW w:type="dxa" w:w="565"/>
          </w:tcPr>
          <w:p>
            <w:r/>
            <w:r>
              <w:rPr>
                <w:rFonts w:ascii="游ゴシック" w:hAnsi="游ゴシック" w:eastAsia="游ゴシック"/>
                <w:b/>
                <w:sz w:val="17"/>
              </w:rPr>
              <w:t>R5</w:t>
            </w:r>
          </w:p>
        </w:tc>
        <w:tc>
          <w:tcPr>
            <w:tcW w:type="dxa" w:w="565"/>
          </w:tcPr>
          <w:p>
            <w:r/>
            <w:r>
              <w:rPr>
                <w:rFonts w:ascii="游ゴシック" w:hAnsi="游ゴシック" w:eastAsia="游ゴシック"/>
                <w:b/>
                <w:sz w:val="17"/>
              </w:rPr>
              <w:t>R6</w:t>
            </w:r>
          </w:p>
        </w:tc>
        <w:tc>
          <w:tcPr>
            <w:tcW w:type="dxa" w:w="821"/>
          </w:tcPr>
          <w:p>
            <w:r/>
            <w:r>
              <w:rPr>
                <w:rFonts w:ascii="游ゴシック" w:hAnsi="游ゴシック" w:eastAsia="游ゴシック"/>
                <w:b/>
                <w:sz w:val="17"/>
              </w:rPr>
              <w:t>H24→R6</w:t>
            </w:r>
          </w:p>
        </w:tc>
        <w:tc>
          <w:tcPr>
            <w:tcW w:type="dxa" w:w="2053"/>
          </w:tcPr>
          <w:p>
            <w:r/>
            <w:r>
              <w:rPr>
                <w:rFonts w:ascii="游ゴシック" w:hAnsi="游ゴシック" w:eastAsia="游ゴシック"/>
                <w:b/>
                <w:sz w:val="17"/>
              </w:rPr>
              <w:t>評価</w:t>
            </w:r>
          </w:p>
        </w:tc>
      </w:tr>
      <w:tr>
        <w:tc>
          <w:tcPr>
            <w:tcW w:type="dxa" w:w="2361"/>
          </w:tcPr>
          <w:p>
            <w:r/>
            <w:r>
              <w:rPr>
                <w:rFonts w:ascii="游ゴシック" w:hAnsi="游ゴシック" w:eastAsia="游ゴシック"/>
                <w:sz w:val="17"/>
              </w:rPr>
              <w:t>訪問看護</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4</w:t>
            </w:r>
          </w:p>
        </w:tc>
        <w:tc>
          <w:tcPr>
            <w:tcW w:type="dxa" w:w="565"/>
          </w:tcPr>
          <w:p>
            <w:r/>
            <w:r>
              <w:rPr>
                <w:rFonts w:ascii="游ゴシック" w:hAnsi="游ゴシック" w:eastAsia="游ゴシック"/>
                <w:sz w:val="17"/>
              </w:rPr>
              <w:t>4</w:t>
            </w:r>
          </w:p>
        </w:tc>
        <w:tc>
          <w:tcPr>
            <w:tcW w:type="dxa" w:w="565"/>
          </w:tcPr>
          <w:p>
            <w:r/>
            <w:r>
              <w:rPr>
                <w:rFonts w:ascii="游ゴシック" w:hAnsi="游ゴシック" w:eastAsia="游ゴシック"/>
                <w:sz w:val="17"/>
              </w:rPr>
              <w:t>4</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6</w:t>
            </w:r>
          </w:p>
        </w:tc>
        <w:tc>
          <w:tcPr>
            <w:tcW w:type="dxa" w:w="565"/>
          </w:tcPr>
          <w:p>
            <w:r/>
            <w:r>
              <w:rPr>
                <w:rFonts w:ascii="游ゴシック" w:hAnsi="游ゴシック" w:eastAsia="游ゴシック"/>
                <w:sz w:val="17"/>
              </w:rPr>
              <w:t>7</w:t>
            </w:r>
          </w:p>
        </w:tc>
        <w:tc>
          <w:tcPr>
            <w:tcW w:type="dxa" w:w="565"/>
          </w:tcPr>
          <w:p>
            <w:r/>
            <w:r>
              <w:rPr>
                <w:rFonts w:ascii="游ゴシック" w:hAnsi="游ゴシック" w:eastAsia="游ゴシック"/>
                <w:sz w:val="17"/>
              </w:rPr>
              <w:t>7</w:t>
            </w:r>
          </w:p>
        </w:tc>
        <w:tc>
          <w:tcPr>
            <w:tcW w:type="dxa" w:w="821"/>
          </w:tcPr>
          <w:p>
            <w:r/>
            <w:r>
              <w:rPr>
                <w:rFonts w:ascii="游ゴシック" w:hAnsi="游ゴシック" w:eastAsia="游ゴシック"/>
                <w:sz w:val="17"/>
              </w:rPr>
              <w:t>＋5</w:t>
            </w:r>
          </w:p>
        </w:tc>
        <w:tc>
          <w:tcPr>
            <w:tcW w:type="dxa" w:w="2053"/>
          </w:tcPr>
          <w:p>
            <w:r/>
            <w:r>
              <w:rPr>
                <w:rFonts w:ascii="游ゴシック" w:hAnsi="游ゴシック" w:eastAsia="游ゴシック"/>
                <w:sz w:val="17"/>
              </w:rPr>
              <w:t>3.5倍。給付月額＋69.2％と同じ方向の拡大</w:t>
            </w:r>
          </w:p>
        </w:tc>
      </w:tr>
      <w:tr>
        <w:tc>
          <w:tcPr>
            <w:tcW w:type="dxa" w:w="2361"/>
          </w:tcPr>
          <w:p>
            <w:r/>
            <w:r>
              <w:rPr>
                <w:rFonts w:ascii="游ゴシック" w:hAnsi="游ゴシック" w:eastAsia="游ゴシック"/>
                <w:sz w:val="17"/>
              </w:rPr>
              <w:t>居宅療養管理指導</w:t>
            </w:r>
          </w:p>
        </w:tc>
        <w:tc>
          <w:tcPr>
            <w:tcW w:type="dxa" w:w="565"/>
          </w:tcPr>
          <w:p>
            <w:r/>
            <w:r>
              <w:rPr>
                <w:rFonts w:ascii="游ゴシック" w:hAnsi="游ゴシック" w:eastAsia="游ゴシック"/>
                <w:sz w:val="17"/>
              </w:rPr>
              <w:t>0</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4</w:t>
            </w:r>
          </w:p>
        </w:tc>
        <w:tc>
          <w:tcPr>
            <w:tcW w:type="dxa" w:w="565"/>
          </w:tcPr>
          <w:p>
            <w:r/>
            <w:r>
              <w:rPr>
                <w:rFonts w:ascii="游ゴシック" w:hAnsi="游ゴシック" w:eastAsia="游ゴシック"/>
                <w:sz w:val="17"/>
              </w:rPr>
              <w:t>6</w:t>
            </w:r>
          </w:p>
        </w:tc>
        <w:tc>
          <w:tcPr>
            <w:tcW w:type="dxa" w:w="565"/>
          </w:tcPr>
          <w:p>
            <w:r/>
            <w:r>
              <w:rPr>
                <w:rFonts w:ascii="游ゴシック" w:hAnsi="游ゴシック" w:eastAsia="游ゴシック"/>
                <w:sz w:val="17"/>
              </w:rPr>
              <w:t>8</w:t>
            </w:r>
          </w:p>
        </w:tc>
        <w:tc>
          <w:tcPr>
            <w:tcW w:type="dxa" w:w="565"/>
          </w:tcPr>
          <w:p>
            <w:r/>
            <w:r>
              <w:rPr>
                <w:rFonts w:ascii="游ゴシック" w:hAnsi="游ゴシック" w:eastAsia="游ゴシック"/>
                <w:sz w:val="17"/>
              </w:rPr>
              <w:t>10</w:t>
            </w:r>
          </w:p>
        </w:tc>
        <w:tc>
          <w:tcPr>
            <w:tcW w:type="dxa" w:w="821"/>
          </w:tcPr>
          <w:p>
            <w:r/>
            <w:r>
              <w:rPr>
                <w:rFonts w:ascii="游ゴシック" w:hAnsi="游ゴシック" w:eastAsia="游ゴシック"/>
                <w:sz w:val="17"/>
              </w:rPr>
              <w:t>＋10</w:t>
            </w:r>
          </w:p>
        </w:tc>
        <w:tc>
          <w:tcPr>
            <w:tcW w:type="dxa" w:w="2053"/>
          </w:tcPr>
          <w:p>
            <w:r/>
            <w:r>
              <w:rPr>
                <w:rFonts w:ascii="游ゴシック" w:hAnsi="游ゴシック" w:eastAsia="游ゴシック"/>
                <w:sz w:val="17"/>
              </w:rPr>
              <w:t>令和3年度以降に急増。医科・歯科・薬局の在宅対応の広がり</w:t>
            </w:r>
          </w:p>
        </w:tc>
      </w:tr>
      <w:tr>
        <w:tc>
          <w:tcPr>
            <w:tcW w:type="dxa" w:w="2361"/>
          </w:tcPr>
          <w:p>
            <w:r/>
            <w:r>
              <w:rPr>
                <w:rFonts w:ascii="游ゴシック" w:hAnsi="游ゴシック" w:eastAsia="游ゴシック"/>
                <w:sz w:val="17"/>
              </w:rPr>
              <w:t>訪問介護</w:t>
            </w:r>
          </w:p>
        </w:tc>
        <w:tc>
          <w:tcPr>
            <w:tcW w:type="dxa" w:w="565"/>
          </w:tcPr>
          <w:p>
            <w:r/>
            <w:r>
              <w:rPr>
                <w:rFonts w:ascii="游ゴシック" w:hAnsi="游ゴシック" w:eastAsia="游ゴシック"/>
                <w:sz w:val="17"/>
              </w:rPr>
              <w:t>8</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13</w:t>
            </w:r>
          </w:p>
        </w:tc>
        <w:tc>
          <w:tcPr>
            <w:tcW w:type="dxa" w:w="821"/>
          </w:tcPr>
          <w:p>
            <w:r/>
            <w:r>
              <w:rPr>
                <w:rFonts w:ascii="游ゴシック" w:hAnsi="游ゴシック" w:eastAsia="游ゴシック"/>
                <w:sz w:val="17"/>
              </w:rPr>
              <w:t>＋5</w:t>
            </w:r>
          </w:p>
        </w:tc>
        <w:tc>
          <w:tcPr>
            <w:tcW w:type="dxa" w:w="2053"/>
          </w:tcPr>
          <w:p>
            <w:r/>
            <w:r>
              <w:rPr>
                <w:rFonts w:ascii="游ゴシック" w:hAnsi="游ゴシック" w:eastAsia="游ゴシック"/>
                <w:sz w:val="17"/>
              </w:rPr>
              <w:t>令和6年度に3事業所増</w:t>
            </w:r>
          </w:p>
        </w:tc>
      </w:tr>
      <w:tr>
        <w:tc>
          <w:tcPr>
            <w:tcW w:type="dxa" w:w="2361"/>
          </w:tcPr>
          <w:p>
            <w:r/>
            <w:r>
              <w:rPr>
                <w:rFonts w:ascii="游ゴシック" w:hAnsi="游ゴシック" w:eastAsia="游ゴシック"/>
                <w:sz w:val="17"/>
              </w:rPr>
              <w:t>訪問リハビリテーション</w:t>
            </w:r>
          </w:p>
        </w:tc>
        <w:tc>
          <w:tcPr>
            <w:tcW w:type="dxa" w:w="565"/>
          </w:tcPr>
          <w:p>
            <w:r/>
            <w:r>
              <w:rPr>
                <w:rFonts w:ascii="游ゴシック" w:hAnsi="游ゴシック" w:eastAsia="游ゴシック"/>
                <w:sz w:val="17"/>
              </w:rPr>
              <w:t>1</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821"/>
          </w:tcPr>
          <w:p>
            <w:r/>
            <w:r>
              <w:rPr>
                <w:rFonts w:ascii="游ゴシック" w:hAnsi="游ゴシック" w:eastAsia="游ゴシック"/>
                <w:sz w:val="17"/>
              </w:rPr>
              <w:t>＋2</w:t>
            </w:r>
          </w:p>
        </w:tc>
        <w:tc>
          <w:tcPr>
            <w:tcW w:type="dxa" w:w="2053"/>
          </w:tcPr>
          <w:p>
            <w:r/>
            <w:r>
              <w:rPr>
                <w:rFonts w:ascii="游ゴシック" w:hAnsi="游ゴシック" w:eastAsia="游ゴシック"/>
                <w:sz w:val="17"/>
              </w:rPr>
              <w:t>令和3年度に3事業所へ</w:t>
            </w:r>
          </w:p>
        </w:tc>
      </w:tr>
      <w:tr>
        <w:tc>
          <w:tcPr>
            <w:tcW w:type="dxa" w:w="2361"/>
          </w:tcPr>
          <w:p>
            <w:r/>
            <w:r>
              <w:rPr>
                <w:rFonts w:ascii="游ゴシック" w:hAnsi="游ゴシック" w:eastAsia="游ゴシック"/>
                <w:sz w:val="17"/>
              </w:rPr>
              <w:t>小規模多機能型居宅介護</w:t>
            </w:r>
          </w:p>
        </w:tc>
        <w:tc>
          <w:tcPr>
            <w:tcW w:type="dxa" w:w="565"/>
          </w:tcPr>
          <w:p>
            <w:r/>
            <w:r>
              <w:rPr>
                <w:rFonts w:ascii="游ゴシック" w:hAnsi="游ゴシック" w:eastAsia="游ゴシック"/>
                <w:sz w:val="17"/>
              </w:rPr>
              <w:t>4</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5</w:t>
            </w:r>
          </w:p>
        </w:tc>
        <w:tc>
          <w:tcPr>
            <w:tcW w:type="dxa" w:w="821"/>
          </w:tcPr>
          <w:p>
            <w:r/>
            <w:r>
              <w:rPr>
                <w:rFonts w:ascii="游ゴシック" w:hAnsi="游ゴシック" w:eastAsia="游ゴシック"/>
                <w:sz w:val="17"/>
              </w:rPr>
              <w:t>＋1</w:t>
            </w:r>
          </w:p>
        </w:tc>
        <w:tc>
          <w:tcPr>
            <w:tcW w:type="dxa" w:w="2053"/>
          </w:tcPr>
          <w:p>
            <w:r/>
            <w:r>
              <w:rPr>
                <w:rFonts w:ascii="游ゴシック" w:hAnsi="游ゴシック" w:eastAsia="游ゴシック"/>
                <w:sz w:val="17"/>
              </w:rPr>
              <w:t>人口10万対18.0は全国4.5の4.00倍で全サービス中最も高い</w:t>
            </w:r>
          </w:p>
        </w:tc>
      </w:tr>
      <w:tr>
        <w:tc>
          <w:tcPr>
            <w:tcW w:type="dxa" w:w="2361"/>
          </w:tcPr>
          <w:p>
            <w:r/>
            <w:r>
              <w:rPr>
                <w:rFonts w:ascii="游ゴシック" w:hAnsi="游ゴシック" w:eastAsia="游ゴシック"/>
                <w:sz w:val="17"/>
              </w:rPr>
              <w:t>地域密着型介護老人福祉施設</w:t>
            </w:r>
          </w:p>
        </w:tc>
        <w:tc>
          <w:tcPr>
            <w:tcW w:type="dxa" w:w="565"/>
          </w:tcPr>
          <w:p>
            <w:r/>
            <w:r>
              <w:rPr>
                <w:rFonts w:ascii="游ゴシック" w:hAnsi="游ゴシック" w:eastAsia="游ゴシック"/>
                <w:sz w:val="17"/>
              </w:rPr>
              <w:t>1</w:t>
            </w:r>
          </w:p>
        </w:tc>
        <w:tc>
          <w:tcPr>
            <w:tcW w:type="dxa" w:w="565"/>
          </w:tcPr>
          <w:p>
            <w:r/>
            <w:r>
              <w:rPr>
                <w:rFonts w:ascii="游ゴシック" w:hAnsi="游ゴシック" w:eastAsia="游ゴシック"/>
                <w:sz w:val="17"/>
              </w:rPr>
              <w:t>4</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821"/>
          </w:tcPr>
          <w:p>
            <w:r/>
            <w:r>
              <w:rPr>
                <w:rFonts w:ascii="游ゴシック" w:hAnsi="游ゴシック" w:eastAsia="游ゴシック"/>
                <w:sz w:val="17"/>
              </w:rPr>
              <w:t>＋2</w:t>
            </w:r>
          </w:p>
        </w:tc>
        <w:tc>
          <w:tcPr>
            <w:tcW w:type="dxa" w:w="2053"/>
          </w:tcPr>
          <w:p>
            <w:r/>
            <w:r>
              <w:rPr>
                <w:rFonts w:ascii="游ゴシック" w:hAnsi="游ゴシック" w:eastAsia="游ゴシック"/>
                <w:sz w:val="17"/>
              </w:rPr>
              <w:t>平成27年度に3事業所へ</w:t>
            </w:r>
          </w:p>
        </w:tc>
      </w:tr>
      <w:tr>
        <w:tc>
          <w:tcPr>
            <w:tcW w:type="dxa" w:w="2361"/>
          </w:tcPr>
          <w:p>
            <w:r/>
            <w:r>
              <w:rPr>
                <w:rFonts w:ascii="游ゴシック" w:hAnsi="游ゴシック" w:eastAsia="游ゴシック"/>
                <w:sz w:val="17"/>
              </w:rPr>
              <w:t>通所介護</w:t>
            </w:r>
          </w:p>
        </w:tc>
        <w:tc>
          <w:tcPr>
            <w:tcW w:type="dxa" w:w="565"/>
          </w:tcPr>
          <w:p>
            <w:r/>
            <w:r>
              <w:rPr>
                <w:rFonts w:ascii="游ゴシック" w:hAnsi="游ゴシック" w:eastAsia="游ゴシック"/>
                <w:sz w:val="17"/>
              </w:rPr>
              <w:t>4</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2</w:t>
            </w:r>
          </w:p>
        </w:tc>
        <w:tc>
          <w:tcPr>
            <w:tcW w:type="dxa" w:w="821"/>
          </w:tcPr>
          <w:p>
            <w:r/>
            <w:r>
              <w:rPr>
                <w:rFonts w:ascii="游ゴシック" w:hAnsi="游ゴシック" w:eastAsia="游ゴシック"/>
                <w:sz w:val="17"/>
              </w:rPr>
              <w:t>▲2</w:t>
            </w:r>
          </w:p>
        </w:tc>
        <w:tc>
          <w:tcPr>
            <w:tcW w:type="dxa" w:w="2053"/>
          </w:tcPr>
          <w:p>
            <w:r/>
            <w:r>
              <w:rPr>
                <w:rFonts w:ascii="游ゴシック" w:hAnsi="游ゴシック" w:eastAsia="游ゴシック"/>
                <w:sz w:val="17"/>
              </w:rPr>
              <w:t>平成30年度に5→2。地域密着型への移行と休廃止を含む</w:t>
            </w:r>
          </w:p>
        </w:tc>
      </w:tr>
      <w:tr>
        <w:tc>
          <w:tcPr>
            <w:tcW w:type="dxa" w:w="2361"/>
          </w:tcPr>
          <w:p>
            <w:r/>
            <w:r>
              <w:rPr>
                <w:rFonts w:ascii="游ゴシック" w:hAnsi="游ゴシック" w:eastAsia="游ゴシック"/>
                <w:sz w:val="17"/>
              </w:rPr>
              <w:t>認知症対応型共同生活介護</w:t>
            </w:r>
          </w:p>
        </w:tc>
        <w:tc>
          <w:tcPr>
            <w:tcW w:type="dxa" w:w="565"/>
          </w:tcPr>
          <w:p>
            <w:r/>
            <w:r>
              <w:rPr>
                <w:rFonts w:ascii="游ゴシック" w:hAnsi="游ゴシック" w:eastAsia="游ゴシック"/>
                <w:sz w:val="17"/>
              </w:rPr>
              <w:t>6</w:t>
            </w:r>
          </w:p>
        </w:tc>
        <w:tc>
          <w:tcPr>
            <w:tcW w:type="dxa" w:w="565"/>
          </w:tcPr>
          <w:p>
            <w:r/>
            <w:r>
              <w:rPr>
                <w:rFonts w:ascii="游ゴシック" w:hAnsi="游ゴシック" w:eastAsia="游ゴシック"/>
                <w:sz w:val="17"/>
              </w:rPr>
              <w:t>6</w:t>
            </w:r>
          </w:p>
        </w:tc>
        <w:tc>
          <w:tcPr>
            <w:tcW w:type="dxa" w:w="565"/>
          </w:tcPr>
          <w:p>
            <w:r/>
            <w:r>
              <w:rPr>
                <w:rFonts w:ascii="游ゴシック" w:hAnsi="游ゴシック" w:eastAsia="游ゴシック"/>
                <w:sz w:val="17"/>
              </w:rPr>
              <w:t>6</w:t>
            </w:r>
          </w:p>
        </w:tc>
        <w:tc>
          <w:tcPr>
            <w:tcW w:type="dxa" w:w="565"/>
          </w:tcPr>
          <w:p>
            <w:r/>
            <w:r>
              <w:rPr>
                <w:rFonts w:ascii="游ゴシック" w:hAnsi="游ゴシック" w:eastAsia="游ゴシック"/>
                <w:sz w:val="17"/>
              </w:rPr>
              <w:t>6</w:t>
            </w:r>
          </w:p>
        </w:tc>
        <w:tc>
          <w:tcPr>
            <w:tcW w:type="dxa" w:w="565"/>
          </w:tcPr>
          <w:p>
            <w:r/>
            <w:r>
              <w:rPr>
                <w:rFonts w:ascii="游ゴシック" w:hAnsi="游ゴシック" w:eastAsia="游ゴシック"/>
                <w:sz w:val="17"/>
              </w:rPr>
              <w:t>6</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5</w:t>
            </w:r>
          </w:p>
        </w:tc>
        <w:tc>
          <w:tcPr>
            <w:tcW w:type="dxa" w:w="821"/>
          </w:tcPr>
          <w:p>
            <w:r/>
            <w:r>
              <w:rPr>
                <w:rFonts w:ascii="游ゴシック" w:hAnsi="游ゴシック" w:eastAsia="游ゴシック"/>
                <w:sz w:val="17"/>
              </w:rPr>
              <w:t>▲1</w:t>
            </w:r>
          </w:p>
        </w:tc>
        <w:tc>
          <w:tcPr>
            <w:tcW w:type="dxa" w:w="2053"/>
          </w:tcPr>
          <w:p>
            <w:r/>
            <w:r>
              <w:rPr>
                <w:rFonts w:ascii="游ゴシック" w:hAnsi="游ゴシック" w:eastAsia="游ゴシック"/>
                <w:sz w:val="17"/>
              </w:rPr>
              <w:t>令和4年度に1事業所（定員18人）減。給付月額▲10.5％と整合</w:t>
            </w:r>
          </w:p>
        </w:tc>
      </w:tr>
      <w:tr>
        <w:tc>
          <w:tcPr>
            <w:tcW w:type="dxa" w:w="2361"/>
          </w:tcPr>
          <w:p>
            <w:r/>
            <w:r>
              <w:rPr>
                <w:rFonts w:ascii="游ゴシック" w:hAnsi="游ゴシック" w:eastAsia="游ゴシック"/>
                <w:sz w:val="17"/>
              </w:rPr>
              <w:t>居宅介護支援</w:t>
            </w:r>
          </w:p>
        </w:tc>
        <w:tc>
          <w:tcPr>
            <w:tcW w:type="dxa" w:w="565"/>
          </w:tcPr>
          <w:p>
            <w:r/>
            <w:r>
              <w:rPr>
                <w:rFonts w:ascii="游ゴシック" w:hAnsi="游ゴシック" w:eastAsia="游ゴシック"/>
                <w:sz w:val="17"/>
              </w:rPr>
              <w:t>11</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11</w:t>
            </w:r>
          </w:p>
        </w:tc>
        <w:tc>
          <w:tcPr>
            <w:tcW w:type="dxa" w:w="565"/>
          </w:tcPr>
          <w:p>
            <w:r/>
            <w:r>
              <w:rPr>
                <w:rFonts w:ascii="游ゴシック" w:hAnsi="游ゴシック" w:eastAsia="游ゴシック"/>
                <w:sz w:val="17"/>
              </w:rPr>
              <w:t>11</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10</w:t>
            </w:r>
          </w:p>
        </w:tc>
        <w:tc>
          <w:tcPr>
            <w:tcW w:type="dxa" w:w="821"/>
          </w:tcPr>
          <w:p>
            <w:r/>
            <w:r>
              <w:rPr>
                <w:rFonts w:ascii="游ゴシック" w:hAnsi="游ゴシック" w:eastAsia="游ゴシック"/>
                <w:sz w:val="17"/>
              </w:rPr>
              <w:t>▲1</w:t>
            </w:r>
          </w:p>
        </w:tc>
        <w:tc>
          <w:tcPr>
            <w:tcW w:type="dxa" w:w="2053"/>
          </w:tcPr>
          <w:p>
            <w:r/>
            <w:r>
              <w:rPr>
                <w:rFonts w:ascii="游ゴシック" w:hAnsi="游ゴシック" w:eastAsia="游ゴシック"/>
                <w:sz w:val="17"/>
              </w:rPr>
              <w:t>平成27・28年度の12をピークに減少</w:t>
            </w:r>
          </w:p>
        </w:tc>
      </w:tr>
      <w:tr>
        <w:tc>
          <w:tcPr>
            <w:tcW w:type="dxa" w:w="2361"/>
          </w:tcPr>
          <w:p>
            <w:r/>
            <w:r>
              <w:rPr>
                <w:rFonts w:ascii="游ゴシック" w:hAnsi="游ゴシック" w:eastAsia="游ゴシック"/>
                <w:sz w:val="17"/>
              </w:rPr>
              <w:t>認知症対応型通所介護</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0</w:t>
            </w:r>
          </w:p>
        </w:tc>
        <w:tc>
          <w:tcPr>
            <w:tcW w:type="dxa" w:w="565"/>
          </w:tcPr>
          <w:p>
            <w:r/>
            <w:r>
              <w:rPr>
                <w:rFonts w:ascii="游ゴシック" w:hAnsi="游ゴシック" w:eastAsia="游ゴシック"/>
                <w:sz w:val="17"/>
              </w:rPr>
              <w:t>0</w:t>
            </w:r>
          </w:p>
        </w:tc>
        <w:tc>
          <w:tcPr>
            <w:tcW w:type="dxa" w:w="565"/>
          </w:tcPr>
          <w:p>
            <w:r/>
            <w:r>
              <w:rPr>
                <w:rFonts w:ascii="游ゴシック" w:hAnsi="游ゴシック" w:eastAsia="游ゴシック"/>
                <w:sz w:val="17"/>
              </w:rPr>
              <w:t>0</w:t>
            </w:r>
          </w:p>
        </w:tc>
        <w:tc>
          <w:tcPr>
            <w:tcW w:type="dxa" w:w="565"/>
          </w:tcPr>
          <w:p>
            <w:r/>
            <w:r>
              <w:rPr>
                <w:rFonts w:ascii="游ゴシック" w:hAnsi="游ゴシック" w:eastAsia="游ゴシック"/>
                <w:sz w:val="17"/>
              </w:rPr>
              <w:t>0</w:t>
            </w:r>
          </w:p>
        </w:tc>
        <w:tc>
          <w:tcPr>
            <w:tcW w:type="dxa" w:w="565"/>
          </w:tcPr>
          <w:p>
            <w:r/>
            <w:r>
              <w:rPr>
                <w:rFonts w:ascii="游ゴシック" w:hAnsi="游ゴシック" w:eastAsia="游ゴシック"/>
                <w:sz w:val="17"/>
              </w:rPr>
              <w:t>0</w:t>
            </w:r>
          </w:p>
        </w:tc>
        <w:tc>
          <w:tcPr>
            <w:tcW w:type="dxa" w:w="565"/>
          </w:tcPr>
          <w:p>
            <w:r/>
            <w:r>
              <w:rPr>
                <w:rFonts w:ascii="游ゴシック" w:hAnsi="游ゴシック" w:eastAsia="游ゴシック"/>
                <w:sz w:val="17"/>
              </w:rPr>
              <w:t>0</w:t>
            </w:r>
          </w:p>
        </w:tc>
        <w:tc>
          <w:tcPr>
            <w:tcW w:type="dxa" w:w="565"/>
          </w:tcPr>
          <w:p>
            <w:r/>
            <w:r>
              <w:rPr>
                <w:rFonts w:ascii="游ゴシック" w:hAnsi="游ゴシック" w:eastAsia="游ゴシック"/>
                <w:sz w:val="17"/>
              </w:rPr>
              <w:t>0</w:t>
            </w:r>
          </w:p>
        </w:tc>
        <w:tc>
          <w:tcPr>
            <w:tcW w:type="dxa" w:w="821"/>
          </w:tcPr>
          <w:p>
            <w:r/>
            <w:r>
              <w:rPr>
                <w:rFonts w:ascii="游ゴシック" w:hAnsi="游ゴシック" w:eastAsia="游ゴシック"/>
                <w:sz w:val="17"/>
              </w:rPr>
              <w:t>▲2</w:t>
            </w:r>
          </w:p>
        </w:tc>
        <w:tc>
          <w:tcPr>
            <w:tcW w:type="dxa" w:w="2053"/>
          </w:tcPr>
          <w:p>
            <w:r/>
            <w:r>
              <w:rPr>
                <w:rFonts w:ascii="游ゴシック" w:hAnsi="游ゴシック" w:eastAsia="游ゴシック"/>
                <w:sz w:val="17"/>
              </w:rPr>
              <w:t>平成27年度に消滅</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【事業所数と定員・給付の突合】</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2145"/>
          </w:tcPr>
          <w:p>
            <w:r/>
            <w:r>
              <w:rPr>
                <w:rFonts w:ascii="游ゴシック" w:hAnsi="游ゴシック" w:eastAsia="游ゴシック"/>
                <w:b/>
                <w:sz w:val="17"/>
              </w:rPr>
              <w:t>サービス</w:t>
            </w:r>
          </w:p>
        </w:tc>
        <w:tc>
          <w:tcPr>
            <w:tcW w:type="dxa" w:w="1658"/>
          </w:tcPr>
          <w:p>
            <w:r/>
            <w:r>
              <w:rPr>
                <w:rFonts w:ascii="游ゴシック" w:hAnsi="游ゴシック" w:eastAsia="游ゴシック"/>
                <w:b/>
                <w:sz w:val="17"/>
              </w:rPr>
              <w:t>事業所数の変化</w:t>
            </w:r>
          </w:p>
        </w:tc>
        <w:tc>
          <w:tcPr>
            <w:tcW w:type="dxa" w:w="2145"/>
          </w:tcPr>
          <w:p>
            <w:r/>
            <w:r>
              <w:rPr>
                <w:rFonts w:ascii="游ゴシック" w:hAnsi="游ゴシック" w:eastAsia="游ゴシック"/>
                <w:b/>
                <w:sz w:val="17"/>
              </w:rPr>
              <w:t>定員の変化</w:t>
            </w:r>
          </w:p>
        </w:tc>
        <w:tc>
          <w:tcPr>
            <w:tcW w:type="dxa" w:w="1268"/>
          </w:tcPr>
          <w:p>
            <w:r/>
            <w:r>
              <w:rPr>
                <w:rFonts w:ascii="游ゴシック" w:hAnsi="游ゴシック" w:eastAsia="游ゴシック"/>
                <w:b/>
                <w:sz w:val="17"/>
              </w:rPr>
              <w:t>給付月額の変化</w:t>
            </w:r>
          </w:p>
        </w:tc>
        <w:tc>
          <w:tcPr>
            <w:tcW w:type="dxa" w:w="2535"/>
          </w:tcPr>
          <w:p>
            <w:r/>
            <w:r>
              <w:rPr>
                <w:rFonts w:ascii="游ゴシック" w:hAnsi="游ゴシック" w:eastAsia="游ゴシック"/>
                <w:b/>
                <w:sz w:val="17"/>
              </w:rPr>
              <w:t>読み方</w:t>
            </w:r>
          </w:p>
        </w:tc>
      </w:tr>
      <w:tr>
        <w:tc>
          <w:tcPr>
            <w:tcW w:type="dxa" w:w="2145"/>
          </w:tcPr>
          <w:p>
            <w:r/>
            <w:r>
              <w:rPr>
                <w:rFonts w:ascii="游ゴシック" w:hAnsi="游ゴシック" w:eastAsia="游ゴシック"/>
                <w:sz w:val="17"/>
              </w:rPr>
              <w:t>介護老人福祉施設</w:t>
            </w:r>
          </w:p>
        </w:tc>
        <w:tc>
          <w:tcPr>
            <w:tcW w:type="dxa" w:w="1658"/>
          </w:tcPr>
          <w:p>
            <w:r/>
            <w:r>
              <w:rPr>
                <w:rFonts w:ascii="游ゴシック" w:hAnsi="游ゴシック" w:eastAsia="游ゴシック"/>
                <w:sz w:val="17"/>
              </w:rPr>
              <w:t>H29 4→R6 3</w:t>
            </w:r>
          </w:p>
        </w:tc>
        <w:tc>
          <w:tcPr>
            <w:tcW w:type="dxa" w:w="2145"/>
          </w:tcPr>
          <w:p>
            <w:r/>
            <w:r>
              <w:rPr>
                <w:rFonts w:ascii="游ゴシック" w:hAnsi="游ゴシック" w:eastAsia="游ゴシック"/>
                <w:sz w:val="17"/>
              </w:rPr>
              <w:t>H29 234人→R2以降160人（▲31.6％）</w:t>
            </w:r>
          </w:p>
        </w:tc>
        <w:tc>
          <w:tcPr>
            <w:tcW w:type="dxa" w:w="1268"/>
          </w:tcPr>
          <w:p>
            <w:r/>
            <w:r>
              <w:rPr>
                <w:rFonts w:ascii="游ゴシック" w:hAnsi="游ゴシック" w:eastAsia="游ゴシック"/>
                <w:sz w:val="17"/>
              </w:rPr>
              <w:t>―</w:t>
            </w:r>
          </w:p>
        </w:tc>
        <w:tc>
          <w:tcPr>
            <w:tcW w:type="dxa" w:w="2535"/>
          </w:tcPr>
          <w:p>
            <w:r/>
            <w:r>
              <w:rPr>
                <w:rFonts w:ascii="游ゴシック" w:hAnsi="游ゴシック" w:eastAsia="游ゴシック"/>
                <w:sz w:val="17"/>
              </w:rPr>
              <w:t>事業所数の減を上回る定員減。残った施設でも定員を縮小している</w:t>
            </w:r>
          </w:p>
        </w:tc>
      </w:tr>
      <w:tr>
        <w:tc>
          <w:tcPr>
            <w:tcW w:type="dxa" w:w="2145"/>
          </w:tcPr>
          <w:p>
            <w:r/>
            <w:r>
              <w:rPr>
                <w:rFonts w:ascii="游ゴシック" w:hAnsi="游ゴシック" w:eastAsia="游ゴシック"/>
                <w:sz w:val="17"/>
              </w:rPr>
              <w:t>認知症対応型共同生活介護</w:t>
            </w:r>
          </w:p>
        </w:tc>
        <w:tc>
          <w:tcPr>
            <w:tcW w:type="dxa" w:w="1658"/>
          </w:tcPr>
          <w:p>
            <w:r/>
            <w:r>
              <w:rPr>
                <w:rFonts w:ascii="游ゴシック" w:hAnsi="游ゴシック" w:eastAsia="游ゴシック"/>
                <w:sz w:val="17"/>
              </w:rPr>
              <w:t>R3 6→R4 5</w:t>
            </w:r>
          </w:p>
        </w:tc>
        <w:tc>
          <w:tcPr>
            <w:tcW w:type="dxa" w:w="2145"/>
          </w:tcPr>
          <w:p>
            <w:r/>
            <w:r>
              <w:rPr>
                <w:rFonts w:ascii="游ゴシック" w:hAnsi="游ゴシック" w:eastAsia="游ゴシック"/>
                <w:sz w:val="17"/>
              </w:rPr>
              <w:t>R3 117人→R4以降99人（▲15.4％）</w:t>
            </w:r>
          </w:p>
        </w:tc>
        <w:tc>
          <w:tcPr>
            <w:tcW w:type="dxa" w:w="1268"/>
          </w:tcPr>
          <w:p>
            <w:r/>
            <w:r>
              <w:rPr>
                <w:rFonts w:ascii="游ゴシック" w:hAnsi="游ゴシック" w:eastAsia="游ゴシック"/>
                <w:sz w:val="17"/>
              </w:rPr>
              <w:t>▲10.5％</w:t>
            </w:r>
          </w:p>
        </w:tc>
        <w:tc>
          <w:tcPr>
            <w:tcW w:type="dxa" w:w="2535"/>
          </w:tcPr>
          <w:p>
            <w:r/>
            <w:r>
              <w:rPr>
                <w:rFonts w:ascii="游ゴシック" w:hAnsi="游ゴシック" w:eastAsia="游ゴシック"/>
                <w:sz w:val="17"/>
              </w:rPr>
              <w:t>1事業所の閉鎖がそのまま定員減となっている（1ユニット18人相当）</w:t>
            </w:r>
          </w:p>
        </w:tc>
      </w:tr>
      <w:tr>
        <w:tc>
          <w:tcPr>
            <w:tcW w:type="dxa" w:w="2145"/>
          </w:tcPr>
          <w:p>
            <w:r/>
            <w:r>
              <w:rPr>
                <w:rFonts w:ascii="游ゴシック" w:hAnsi="游ゴシック" w:eastAsia="游ゴシック"/>
                <w:sz w:val="17"/>
              </w:rPr>
              <w:t>地域密着型通所介護</w:t>
            </w:r>
          </w:p>
        </w:tc>
        <w:tc>
          <w:tcPr>
            <w:tcW w:type="dxa" w:w="1658"/>
          </w:tcPr>
          <w:p>
            <w:r/>
            <w:r>
              <w:rPr>
                <w:rFonts w:ascii="游ゴシック" w:hAnsi="游ゴシック" w:eastAsia="游ゴシック"/>
                <w:sz w:val="17"/>
              </w:rPr>
              <w:t>H28以降4で不変</w:t>
            </w:r>
          </w:p>
        </w:tc>
        <w:tc>
          <w:tcPr>
            <w:tcW w:type="dxa" w:w="2145"/>
          </w:tcPr>
          <w:p>
            <w:r/>
            <w:r>
              <w:rPr>
                <w:rFonts w:ascii="游ゴシック" w:hAnsi="游ゴシック" w:eastAsia="游ゴシック"/>
                <w:sz w:val="17"/>
              </w:rPr>
              <w:t>―</w:t>
            </w:r>
          </w:p>
        </w:tc>
        <w:tc>
          <w:tcPr>
            <w:tcW w:type="dxa" w:w="1268"/>
          </w:tcPr>
          <w:p>
            <w:r/>
            <w:r>
              <w:rPr>
                <w:rFonts w:ascii="游ゴシック" w:hAnsi="游ゴシック" w:eastAsia="游ゴシック"/>
                <w:sz w:val="17"/>
              </w:rPr>
              <w:t>▲27.0％</w:t>
            </w:r>
          </w:p>
        </w:tc>
        <w:tc>
          <w:tcPr>
            <w:tcW w:type="dxa" w:w="2535"/>
          </w:tcPr>
          <w:p>
            <w:r/>
            <w:r>
              <w:rPr>
                <w:rFonts w:ascii="游ゴシック" w:hAnsi="游ゴシック" w:eastAsia="游ゴシック"/>
                <w:sz w:val="17"/>
              </w:rPr>
              <w:t>事業所数も従事者数も減っていない。稼働率の低下が疑われる</w:t>
            </w:r>
          </w:p>
        </w:tc>
      </w:tr>
      <w:tr>
        <w:tc>
          <w:tcPr>
            <w:tcW w:type="dxa" w:w="2145"/>
          </w:tcPr>
          <w:p>
            <w:r/>
            <w:r>
              <w:rPr>
                <w:rFonts w:ascii="游ゴシック" w:hAnsi="游ゴシック" w:eastAsia="游ゴシック"/>
                <w:sz w:val="17"/>
              </w:rPr>
              <w:t>通所リハビリテーション</w:t>
            </w:r>
          </w:p>
        </w:tc>
        <w:tc>
          <w:tcPr>
            <w:tcW w:type="dxa" w:w="1658"/>
          </w:tcPr>
          <w:p>
            <w:r/>
            <w:r>
              <w:rPr>
                <w:rFonts w:ascii="游ゴシック" w:hAnsi="游ゴシック" w:eastAsia="游ゴシック"/>
                <w:sz w:val="17"/>
              </w:rPr>
              <w:t>13年間3で不変</w:t>
            </w:r>
          </w:p>
        </w:tc>
        <w:tc>
          <w:tcPr>
            <w:tcW w:type="dxa" w:w="2145"/>
          </w:tcPr>
          <w:p>
            <w:r/>
            <w:r>
              <w:rPr>
                <w:rFonts w:ascii="游ゴシック" w:hAnsi="游ゴシック" w:eastAsia="游ゴシック"/>
                <w:sz w:val="17"/>
              </w:rPr>
              <w:t>―</w:t>
            </w:r>
          </w:p>
        </w:tc>
        <w:tc>
          <w:tcPr>
            <w:tcW w:type="dxa" w:w="1268"/>
          </w:tcPr>
          <w:p>
            <w:r/>
            <w:r>
              <w:rPr>
                <w:rFonts w:ascii="游ゴシック" w:hAnsi="游ゴシック" w:eastAsia="游ゴシック"/>
                <w:sz w:val="17"/>
              </w:rPr>
              <w:t>＋38.6％</w:t>
            </w:r>
          </w:p>
        </w:tc>
        <w:tc>
          <w:tcPr>
            <w:tcW w:type="dxa" w:w="2535"/>
          </w:tcPr>
          <w:p>
            <w:r/>
            <w:r>
              <w:rPr>
                <w:rFonts w:ascii="游ゴシック" w:hAnsi="游ゴシック" w:eastAsia="游ゴシック"/>
                <w:sz w:val="17"/>
              </w:rPr>
              <w:t>既存事業所の稼働増による</w:t>
            </w:r>
          </w:p>
        </w:tc>
      </w:tr>
      <w:tr>
        <w:tc>
          <w:tcPr>
            <w:tcW w:type="dxa" w:w="2145"/>
          </w:tcPr>
          <w:p>
            <w:r/>
            <w:r>
              <w:rPr>
                <w:rFonts w:ascii="游ゴシック" w:hAnsi="游ゴシック" w:eastAsia="游ゴシック"/>
                <w:sz w:val="17"/>
              </w:rPr>
              <w:t>訪問看護</w:t>
            </w:r>
          </w:p>
        </w:tc>
        <w:tc>
          <w:tcPr>
            <w:tcW w:type="dxa" w:w="1658"/>
          </w:tcPr>
          <w:p>
            <w:r/>
            <w:r>
              <w:rPr>
                <w:rFonts w:ascii="游ゴシック" w:hAnsi="游ゴシック" w:eastAsia="游ゴシック"/>
                <w:sz w:val="17"/>
              </w:rPr>
              <w:t>H24 2→R6 7</w:t>
            </w:r>
          </w:p>
        </w:tc>
        <w:tc>
          <w:tcPr>
            <w:tcW w:type="dxa" w:w="2145"/>
          </w:tcPr>
          <w:p>
            <w:r/>
            <w:r>
              <w:rPr>
                <w:rFonts w:ascii="游ゴシック" w:hAnsi="游ゴシック" w:eastAsia="游ゴシック"/>
                <w:sz w:val="17"/>
              </w:rPr>
              <w:t>―（定員の概念なし）</w:t>
            </w:r>
          </w:p>
        </w:tc>
        <w:tc>
          <w:tcPr>
            <w:tcW w:type="dxa" w:w="1268"/>
          </w:tcPr>
          <w:p>
            <w:r/>
            <w:r>
              <w:rPr>
                <w:rFonts w:ascii="游ゴシック" w:hAnsi="游ゴシック" w:eastAsia="游ゴシック"/>
                <w:sz w:val="17"/>
              </w:rPr>
              <w:t>＋69.2％</w:t>
            </w:r>
          </w:p>
        </w:tc>
        <w:tc>
          <w:tcPr>
            <w:tcW w:type="dxa" w:w="2535"/>
          </w:tcPr>
          <w:p>
            <w:r/>
            <w:r>
              <w:rPr>
                <w:rFonts w:ascii="游ゴシック" w:hAnsi="游ゴシック" w:eastAsia="游ゴシック"/>
                <w:sz w:val="17"/>
              </w:rPr>
              <w:t>事業所数・従事者数・給付がそろって増加している唯一のサービス</w:t>
            </w:r>
          </w:p>
        </w:tc>
      </w:tr>
    </w:tbl>
    <w:p>
      <w:pPr>
        <w:pStyle w:val="Heading3"/>
        <w:spacing w:before="180" w:after="100"/>
      </w:pPr>
      <w:r>
        <w:rPr>
          <w:rFonts w:ascii="游ゴシック" w:hAnsi="游ゴシック" w:eastAsia="游ゴシック"/>
          <w:sz w:val="22"/>
        </w:rPr>
        <w:t>3 供給の薄い分野と厚い分野</w:t>
      </w:r>
    </w:p>
    <w:p>
      <w:pPr>
        <w:spacing w:after="80"/>
      </w:pPr>
      <w:r>
        <w:rPr>
          <w:rFonts w:ascii="游ゴシック" w:hAnsi="游ゴシック" w:eastAsia="游ゴシック"/>
          <w:b w:val="0"/>
          <w:sz w:val="21"/>
        </w:rPr>
        <w:t>人口10万対の事業所数を全国と比較すると、当広域連合が特に低いのは通所系です。なお、区域の人口は約2.78万人であり、1事業所が人口10万対3.6に相当するため、人口10万対の比較は当広域連合の値が高く出やすい点に留意が必要です。</w:t>
      </w:r>
    </w:p>
    <w:p>
      <w:pPr>
        <w:spacing w:before="140" w:after="20"/>
        <w:jc w:val="center"/>
      </w:pPr>
      <w:r>
        <w:drawing>
          <wp:inline xmlns:a="http://schemas.openxmlformats.org/drawingml/2006/main" xmlns:pic="http://schemas.openxmlformats.org/drawingml/2006/picture">
            <wp:extent cx="5976000" cy="3513821"/>
            <wp:docPr id="19" name="Picture 19"/>
            <wp:cNvGraphicFramePr>
              <a:graphicFrameLocks noChangeAspect="1"/>
            </wp:cNvGraphicFramePr>
            <a:graphic>
              <a:graphicData uri="http://schemas.openxmlformats.org/drawingml/2006/picture">
                <pic:pic>
                  <pic:nvPicPr>
                    <pic:cNvPr id="0" name="fig24_3_hikaku.png"/>
                    <pic:cNvPicPr/>
                  </pic:nvPicPr>
                  <pic:blipFill>
                    <a:blip r:embed="rId27"/>
                    <a:stretch>
                      <a:fillRect/>
                    </a:stretch>
                  </pic:blipFill>
                  <pic:spPr>
                    <a:xfrm>
                      <a:off x="0" y="0"/>
                      <a:ext cx="5976000" cy="3513821"/>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資料：地域包括ケア「見える化」システム（厚生労働省「介護保険総合データベース」）</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c>
          <w:tcPr>
            <w:tcW w:type="dxa" w:w="2041"/>
          </w:tcPr>
          <w:p>
            <w:r/>
            <w:r>
              <w:rPr>
                <w:rFonts w:ascii="游ゴシック" w:hAnsi="游ゴシック" w:eastAsia="游ゴシック"/>
                <w:b/>
                <w:sz w:val="17"/>
              </w:rPr>
              <w:t>区分</w:t>
            </w:r>
          </w:p>
        </w:tc>
        <w:tc>
          <w:tcPr>
            <w:tcW w:type="dxa" w:w="3061"/>
          </w:tcPr>
          <w:p>
            <w:r/>
            <w:r>
              <w:rPr>
                <w:rFonts w:ascii="游ゴシック" w:hAnsi="游ゴシック" w:eastAsia="游ゴシック"/>
                <w:b/>
                <w:sz w:val="17"/>
              </w:rPr>
              <w:t>サービス</w:t>
            </w:r>
          </w:p>
        </w:tc>
        <w:tc>
          <w:tcPr>
            <w:tcW w:type="dxa" w:w="1134"/>
          </w:tcPr>
          <w:p>
            <w:r/>
            <w:r>
              <w:rPr>
                <w:rFonts w:ascii="游ゴシック" w:hAnsi="游ゴシック" w:eastAsia="游ゴシック"/>
                <w:b/>
                <w:sz w:val="17"/>
              </w:rPr>
              <w:t>大雪</w:t>
            </w:r>
          </w:p>
        </w:tc>
        <w:tc>
          <w:tcPr>
            <w:tcW w:type="dxa" w:w="1134"/>
          </w:tcPr>
          <w:p>
            <w:r/>
            <w:r>
              <w:rPr>
                <w:rFonts w:ascii="游ゴシック" w:hAnsi="游ゴシック" w:eastAsia="游ゴシック"/>
                <w:b/>
                <w:sz w:val="17"/>
              </w:rPr>
              <w:t>北海道</w:t>
            </w:r>
          </w:p>
        </w:tc>
        <w:tc>
          <w:tcPr>
            <w:tcW w:type="dxa" w:w="1134"/>
          </w:tcPr>
          <w:p>
            <w:r/>
            <w:r>
              <w:rPr>
                <w:rFonts w:ascii="游ゴシック" w:hAnsi="游ゴシック" w:eastAsia="游ゴシック"/>
                <w:b/>
                <w:sz w:val="17"/>
              </w:rPr>
              <w:t>全国</w:t>
            </w:r>
          </w:p>
        </w:tc>
        <w:tc>
          <w:tcPr>
            <w:tcW w:type="dxa" w:w="1247"/>
          </w:tcPr>
          <w:p>
            <w:r/>
            <w:r>
              <w:rPr>
                <w:rFonts w:ascii="游ゴシック" w:hAnsi="游ゴシック" w:eastAsia="游ゴシック"/>
                <w:b/>
                <w:sz w:val="17"/>
              </w:rPr>
              <w:t>大雪／全国</w:t>
            </w:r>
          </w:p>
        </w:tc>
      </w:tr>
      <w:tr>
        <w:tc>
          <w:tcPr>
            <w:tcW w:type="dxa" w:w="2041"/>
          </w:tcPr>
          <w:p>
            <w:r/>
            <w:r>
              <w:rPr>
                <w:rFonts w:ascii="游ゴシック" w:hAnsi="游ゴシック" w:eastAsia="游ゴシック"/>
                <w:sz w:val="17"/>
              </w:rPr>
              <w:t>全国を大きく上回る</w:t>
            </w:r>
          </w:p>
        </w:tc>
        <w:tc>
          <w:tcPr>
            <w:tcW w:type="dxa" w:w="3061"/>
          </w:tcPr>
          <w:p>
            <w:r/>
            <w:r>
              <w:rPr>
                <w:rFonts w:ascii="游ゴシック" w:hAnsi="游ゴシック" w:eastAsia="游ゴシック"/>
                <w:sz w:val="17"/>
              </w:rPr>
              <w:t>小規模多機能型居宅介護</w:t>
            </w:r>
          </w:p>
        </w:tc>
        <w:tc>
          <w:tcPr>
            <w:tcW w:type="dxa" w:w="1134"/>
          </w:tcPr>
          <w:p>
            <w:r/>
            <w:r>
              <w:rPr>
                <w:rFonts w:ascii="游ゴシック" w:hAnsi="游ゴシック" w:eastAsia="游ゴシック"/>
                <w:sz w:val="17"/>
              </w:rPr>
              <w:t>18.0</w:t>
            </w:r>
          </w:p>
        </w:tc>
        <w:tc>
          <w:tcPr>
            <w:tcW w:type="dxa" w:w="1134"/>
          </w:tcPr>
          <w:p>
            <w:r/>
            <w:r>
              <w:rPr>
                <w:rFonts w:ascii="游ゴシック" w:hAnsi="游ゴシック" w:eastAsia="游ゴシック"/>
                <w:sz w:val="17"/>
              </w:rPr>
              <w:t>7.2</w:t>
            </w:r>
          </w:p>
        </w:tc>
        <w:tc>
          <w:tcPr>
            <w:tcW w:type="dxa" w:w="1134"/>
          </w:tcPr>
          <w:p>
            <w:r/>
            <w:r>
              <w:rPr>
                <w:rFonts w:ascii="游ゴシック" w:hAnsi="游ゴシック" w:eastAsia="游ゴシック"/>
                <w:sz w:val="17"/>
              </w:rPr>
              <w:t>4.5</w:t>
            </w:r>
          </w:p>
        </w:tc>
        <w:tc>
          <w:tcPr>
            <w:tcW w:type="dxa" w:w="1247"/>
          </w:tcPr>
          <w:p>
            <w:r/>
            <w:r>
              <w:rPr>
                <w:rFonts w:ascii="游ゴシック" w:hAnsi="游ゴシック" w:eastAsia="游ゴシック"/>
                <w:sz w:val="17"/>
              </w:rPr>
              <w:t>4.00</w:t>
            </w:r>
          </w:p>
        </w:tc>
      </w:tr>
      <w:t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短期入所療養介護（老健）</w:t>
            </w:r>
          </w:p>
        </w:tc>
        <w:tc>
          <w:tcPr>
            <w:tcW w:type="dxa" w:w="1134"/>
          </w:tcPr>
          <w:p>
            <w:r/>
            <w:r>
              <w:rPr>
                <w:rFonts w:ascii="游ゴシック" w:hAnsi="游ゴシック" w:eastAsia="游ゴシック"/>
                <w:sz w:val="17"/>
              </w:rPr>
              <w:t>10.8</w:t>
            </w:r>
          </w:p>
        </w:tc>
        <w:tc>
          <w:tcPr>
            <w:tcW w:type="dxa" w:w="1134"/>
          </w:tcPr>
          <w:p>
            <w:r/>
            <w:r>
              <w:rPr>
                <w:rFonts w:ascii="游ゴシック" w:hAnsi="游ゴシック" w:eastAsia="游ゴシック"/>
                <w:sz w:val="17"/>
              </w:rPr>
              <w:t>3.4</w:t>
            </w:r>
          </w:p>
        </w:tc>
        <w:tc>
          <w:tcPr>
            <w:tcW w:type="dxa" w:w="1134"/>
          </w:tcPr>
          <w:p>
            <w:r/>
            <w:r>
              <w:rPr>
                <w:rFonts w:ascii="游ゴシック" w:hAnsi="游ゴシック" w:eastAsia="游ゴシック"/>
                <w:sz w:val="17"/>
              </w:rPr>
              <w:t>3.1</w:t>
            </w:r>
          </w:p>
        </w:tc>
        <w:tc>
          <w:tcPr>
            <w:tcW w:type="dxa" w:w="1247"/>
          </w:tcPr>
          <w:p>
            <w:r/>
            <w:r>
              <w:rPr>
                <w:rFonts w:ascii="游ゴシック" w:hAnsi="游ゴシック" w:eastAsia="游ゴシック"/>
                <w:sz w:val="17"/>
              </w:rPr>
              <w:t>3.48</w:t>
            </w:r>
          </w:p>
        </w:tc>
      </w:tr>
      <w:t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介護老人保健施設</w:t>
            </w:r>
          </w:p>
        </w:tc>
        <w:tc>
          <w:tcPr>
            <w:tcW w:type="dxa" w:w="1134"/>
          </w:tcPr>
          <w:p>
            <w:r/>
            <w:r>
              <w:rPr>
                <w:rFonts w:ascii="游ゴシック" w:hAnsi="游ゴシック" w:eastAsia="游ゴシック"/>
                <w:sz w:val="17"/>
              </w:rPr>
              <w:t>10.8</w:t>
            </w:r>
          </w:p>
        </w:tc>
        <w:tc>
          <w:tcPr>
            <w:tcW w:type="dxa" w:w="1134"/>
          </w:tcPr>
          <w:p>
            <w:r/>
            <w:r>
              <w:rPr>
                <w:rFonts w:ascii="游ゴシック" w:hAnsi="游ゴシック" w:eastAsia="游ゴシック"/>
                <w:sz w:val="17"/>
              </w:rPr>
              <w:t>3.7</w:t>
            </w:r>
          </w:p>
        </w:tc>
        <w:tc>
          <w:tcPr>
            <w:tcW w:type="dxa" w:w="1134"/>
          </w:tcPr>
          <w:p>
            <w:r/>
            <w:r>
              <w:rPr>
                <w:rFonts w:ascii="游ゴシック" w:hAnsi="游ゴシック" w:eastAsia="游ゴシック"/>
                <w:sz w:val="17"/>
              </w:rPr>
              <w:t>3.4</w:t>
            </w:r>
          </w:p>
        </w:tc>
        <w:tc>
          <w:tcPr>
            <w:tcW w:type="dxa" w:w="1247"/>
          </w:tcPr>
          <w:p>
            <w:r/>
            <w:r>
              <w:rPr>
                <w:rFonts w:ascii="游ゴシック" w:hAnsi="游ゴシック" w:eastAsia="游ゴシック"/>
                <w:sz w:val="17"/>
              </w:rPr>
              <w:t>3.18</w:t>
            </w:r>
          </w:p>
        </w:tc>
      </w:tr>
      <w:t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特定施設入居者生活介護</w:t>
            </w:r>
          </w:p>
        </w:tc>
        <w:tc>
          <w:tcPr>
            <w:tcW w:type="dxa" w:w="1134"/>
          </w:tcPr>
          <w:p>
            <w:r/>
            <w:r>
              <w:rPr>
                <w:rFonts w:ascii="游ゴシック" w:hAnsi="游ゴシック" w:eastAsia="游ゴシック"/>
                <w:sz w:val="17"/>
              </w:rPr>
              <w:t>10.8</w:t>
            </w:r>
          </w:p>
        </w:tc>
        <w:tc>
          <w:tcPr>
            <w:tcW w:type="dxa" w:w="1134"/>
          </w:tcPr>
          <w:p>
            <w:r/>
            <w:r>
              <w:rPr>
                <w:rFonts w:ascii="游ゴシック" w:hAnsi="游ゴシック" w:eastAsia="游ゴシック"/>
                <w:sz w:val="17"/>
              </w:rPr>
              <w:t>6.0</w:t>
            </w:r>
          </w:p>
        </w:tc>
        <w:tc>
          <w:tcPr>
            <w:tcW w:type="dxa" w:w="1134"/>
          </w:tcPr>
          <w:p>
            <w:r/>
            <w:r>
              <w:rPr>
                <w:rFonts w:ascii="游ゴシック" w:hAnsi="游ゴシック" w:eastAsia="游ゴシック"/>
                <w:sz w:val="17"/>
              </w:rPr>
              <w:t>4.9</w:t>
            </w:r>
          </w:p>
        </w:tc>
        <w:tc>
          <w:tcPr>
            <w:tcW w:type="dxa" w:w="1247"/>
          </w:tcPr>
          <w:p>
            <w:r/>
            <w:r>
              <w:rPr>
                <w:rFonts w:ascii="游ゴシック" w:hAnsi="游ゴシック" w:eastAsia="游ゴシック"/>
                <w:sz w:val="17"/>
              </w:rPr>
              <w:t>2.20</w:t>
            </w:r>
          </w:p>
        </w:tc>
      </w:tr>
      <w:t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訪問看護</w:t>
            </w:r>
          </w:p>
        </w:tc>
        <w:tc>
          <w:tcPr>
            <w:tcW w:type="dxa" w:w="1134"/>
          </w:tcPr>
          <w:p>
            <w:r/>
            <w:r>
              <w:rPr>
                <w:rFonts w:ascii="游ゴシック" w:hAnsi="游ゴシック" w:eastAsia="游ゴシック"/>
                <w:sz w:val="17"/>
              </w:rPr>
              <w:t>25.2</w:t>
            </w:r>
          </w:p>
        </w:tc>
        <w:tc>
          <w:tcPr>
            <w:tcW w:type="dxa" w:w="1134"/>
          </w:tcPr>
          <w:p>
            <w:r/>
            <w:r>
              <w:rPr>
                <w:rFonts w:ascii="游ゴシック" w:hAnsi="游ゴシック" w:eastAsia="游ゴシック"/>
                <w:sz w:val="17"/>
              </w:rPr>
              <w:t>15.7</w:t>
            </w:r>
          </w:p>
        </w:tc>
        <w:tc>
          <w:tcPr>
            <w:tcW w:type="dxa" w:w="1134"/>
          </w:tcPr>
          <w:p>
            <w:r/>
            <w:r>
              <w:rPr>
                <w:rFonts w:ascii="游ゴシック" w:hAnsi="游ゴシック" w:eastAsia="游ゴシック"/>
                <w:sz w:val="17"/>
              </w:rPr>
              <w:t>14.7</w:t>
            </w:r>
          </w:p>
        </w:tc>
        <w:tc>
          <w:tcPr>
            <w:tcW w:type="dxa" w:w="1247"/>
          </w:tcPr>
          <w:p>
            <w:r/>
            <w:r>
              <w:rPr>
                <w:rFonts w:ascii="游ゴシック" w:hAnsi="游ゴシック" w:eastAsia="游ゴシック"/>
                <w:sz w:val="17"/>
              </w:rPr>
              <w:t>1.71</w:t>
            </w:r>
          </w:p>
        </w:tc>
      </w:tr>
      <w:t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訪問介護</w:t>
            </w:r>
          </w:p>
        </w:tc>
        <w:tc>
          <w:tcPr>
            <w:tcW w:type="dxa" w:w="1134"/>
          </w:tcPr>
          <w:p>
            <w:r/>
            <w:r>
              <w:rPr>
                <w:rFonts w:ascii="游ゴシック" w:hAnsi="游ゴシック" w:eastAsia="游ゴシック"/>
                <w:sz w:val="17"/>
              </w:rPr>
              <w:t>46.9</w:t>
            </w:r>
          </w:p>
        </w:tc>
        <w:tc>
          <w:tcPr>
            <w:tcW w:type="dxa" w:w="1134"/>
          </w:tcPr>
          <w:p>
            <w:r/>
            <w:r>
              <w:rPr>
                <w:rFonts w:ascii="游ゴシック" w:hAnsi="游ゴシック" w:eastAsia="游ゴシック"/>
                <w:sz w:val="17"/>
              </w:rPr>
              <w:t>33.0</w:t>
            </w:r>
          </w:p>
        </w:tc>
        <w:tc>
          <w:tcPr>
            <w:tcW w:type="dxa" w:w="1134"/>
          </w:tcPr>
          <w:p>
            <w:r/>
            <w:r>
              <w:rPr>
                <w:rFonts w:ascii="游ゴシック" w:hAnsi="游ゴシック" w:eastAsia="游ゴシック"/>
                <w:sz w:val="17"/>
              </w:rPr>
              <w:t>30.1</w:t>
            </w:r>
          </w:p>
        </w:tc>
        <w:tc>
          <w:tcPr>
            <w:tcW w:type="dxa" w:w="1247"/>
          </w:tcPr>
          <w:p>
            <w:r/>
            <w:r>
              <w:rPr>
                <w:rFonts w:ascii="游ゴシック" w:hAnsi="游ゴシック" w:eastAsia="游ゴシック"/>
                <w:sz w:val="17"/>
              </w:rPr>
              <w:t>1.56</w:t>
            </w:r>
          </w:p>
        </w:tc>
      </w:tr>
      <w:tr>
        <w:tc>
          <w:tcPr>
            <w:tcW w:type="dxa" w:w="2041"/>
          </w:tcPr>
          <w:p>
            <w:r/>
            <w:r>
              <w:rPr>
                <w:rFonts w:ascii="游ゴシック" w:hAnsi="游ゴシック" w:eastAsia="游ゴシック"/>
                <w:sz w:val="17"/>
              </w:rPr>
              <w:t>全国を下回る</w:t>
            </w:r>
          </w:p>
        </w:tc>
        <w:tc>
          <w:tcPr>
            <w:tcW w:type="dxa" w:w="3061"/>
          </w:tcPr>
          <w:p>
            <w:r/>
            <w:r>
              <w:rPr>
                <w:rFonts w:ascii="游ゴシック" w:hAnsi="游ゴシック" w:eastAsia="游ゴシック"/>
                <w:sz w:val="17"/>
              </w:rPr>
              <w:t>地域密着型通所介護</w:t>
            </w:r>
          </w:p>
        </w:tc>
        <w:tc>
          <w:tcPr>
            <w:tcW w:type="dxa" w:w="1134"/>
          </w:tcPr>
          <w:p>
            <w:r/>
            <w:r>
              <w:rPr>
                <w:rFonts w:ascii="游ゴシック" w:hAnsi="游ゴシック" w:eastAsia="游ゴシック"/>
                <w:sz w:val="17"/>
              </w:rPr>
              <w:t>14.4</w:t>
            </w:r>
          </w:p>
        </w:tc>
        <w:tc>
          <w:tcPr>
            <w:tcW w:type="dxa" w:w="1134"/>
          </w:tcPr>
          <w:p>
            <w:r/>
            <w:r>
              <w:rPr>
                <w:rFonts w:ascii="游ゴシック" w:hAnsi="游ゴシック" w:eastAsia="游ゴシック"/>
                <w:sz w:val="17"/>
              </w:rPr>
              <w:t>16.2</w:t>
            </w:r>
          </w:p>
        </w:tc>
        <w:tc>
          <w:tcPr>
            <w:tcW w:type="dxa" w:w="1134"/>
          </w:tcPr>
          <w:p>
            <w:r/>
            <w:r>
              <w:rPr>
                <w:rFonts w:ascii="游ゴシック" w:hAnsi="游ゴシック" w:eastAsia="游ゴシック"/>
                <w:sz w:val="17"/>
              </w:rPr>
              <w:t>15.5</w:t>
            </w:r>
          </w:p>
        </w:tc>
        <w:tc>
          <w:tcPr>
            <w:tcW w:type="dxa" w:w="1247"/>
          </w:tcPr>
          <w:p>
            <w:r/>
            <w:r>
              <w:rPr>
                <w:rFonts w:ascii="游ゴシック" w:hAnsi="游ゴシック" w:eastAsia="游ゴシック"/>
                <w:sz w:val="17"/>
              </w:rPr>
              <w:t>0.93</w:t>
            </w:r>
          </w:p>
        </w:tc>
      </w:tr>
      <w:t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居宅療養管理指導</w:t>
            </w:r>
          </w:p>
        </w:tc>
        <w:tc>
          <w:tcPr>
            <w:tcW w:type="dxa" w:w="1134"/>
          </w:tcPr>
          <w:p>
            <w:r/>
            <w:r>
              <w:rPr>
                <w:rFonts w:ascii="游ゴシック" w:hAnsi="游ゴシック" w:eastAsia="游ゴシック"/>
                <w:sz w:val="17"/>
              </w:rPr>
              <w:t>36.1</w:t>
            </w:r>
          </w:p>
        </w:tc>
        <w:tc>
          <w:tcPr>
            <w:tcW w:type="dxa" w:w="1134"/>
          </w:tcPr>
          <w:p>
            <w:r/>
            <w:r>
              <w:rPr>
                <w:rFonts w:ascii="游ゴシック" w:hAnsi="游ゴシック" w:eastAsia="游ゴシック"/>
                <w:sz w:val="17"/>
              </w:rPr>
              <w:t>41.8</w:t>
            </w:r>
          </w:p>
        </w:tc>
        <w:tc>
          <w:tcPr>
            <w:tcW w:type="dxa" w:w="1134"/>
          </w:tcPr>
          <w:p>
            <w:r/>
            <w:r>
              <w:rPr>
                <w:rFonts w:ascii="游ゴシック" w:hAnsi="游ゴシック" w:eastAsia="游ゴシック"/>
                <w:sz w:val="17"/>
              </w:rPr>
              <w:t>48.3</w:t>
            </w:r>
          </w:p>
        </w:tc>
        <w:tc>
          <w:tcPr>
            <w:tcW w:type="dxa" w:w="1247"/>
          </w:tcPr>
          <w:p>
            <w:r/>
            <w:r>
              <w:rPr>
                <w:rFonts w:ascii="游ゴシック" w:hAnsi="游ゴシック" w:eastAsia="游ゴシック"/>
                <w:sz w:val="17"/>
              </w:rPr>
              <w:t>0.75</w:t>
            </w:r>
          </w:p>
        </w:tc>
      </w:tr>
      <w:t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通所介護</w:t>
            </w:r>
          </w:p>
        </w:tc>
        <w:tc>
          <w:tcPr>
            <w:tcW w:type="dxa" w:w="1134"/>
          </w:tcPr>
          <w:p>
            <w:r/>
            <w:r>
              <w:rPr>
                <w:rFonts w:ascii="游ゴシック" w:hAnsi="游ゴシック" w:eastAsia="游ゴシック"/>
                <w:sz w:val="17"/>
              </w:rPr>
              <w:t>7.2</w:t>
            </w:r>
          </w:p>
        </w:tc>
        <w:tc>
          <w:tcPr>
            <w:tcW w:type="dxa" w:w="1134"/>
          </w:tcPr>
          <w:p>
            <w:r/>
            <w:r>
              <w:rPr>
                <w:rFonts w:ascii="游ゴシック" w:hAnsi="游ゴシック" w:eastAsia="游ゴシック"/>
                <w:sz w:val="17"/>
              </w:rPr>
              <w:t>14.6</w:t>
            </w:r>
          </w:p>
        </w:tc>
        <w:tc>
          <w:tcPr>
            <w:tcW w:type="dxa" w:w="1134"/>
          </w:tcPr>
          <w:p>
            <w:r/>
            <w:r>
              <w:rPr>
                <w:rFonts w:ascii="游ゴシック" w:hAnsi="游ゴシック" w:eastAsia="游ゴシック"/>
                <w:sz w:val="17"/>
              </w:rPr>
              <w:t>20.3</w:t>
            </w:r>
          </w:p>
        </w:tc>
        <w:tc>
          <w:tcPr>
            <w:tcW w:type="dxa" w:w="1247"/>
          </w:tcPr>
          <w:p>
            <w:r/>
            <w:r>
              <w:rPr>
                <w:rFonts w:ascii="游ゴシック" w:hAnsi="游ゴシック" w:eastAsia="游ゴシック"/>
                <w:sz w:val="17"/>
              </w:rPr>
              <w:t>0.35</w:t>
            </w:r>
          </w:p>
        </w:tc>
      </w:tr>
    </w:tbl>
    <w:p>
      <w:pPr>
        <w:pStyle w:val="Heading3"/>
        <w:spacing w:before="180" w:after="100"/>
      </w:pPr>
      <w:r>
        <w:rPr>
          <w:rFonts w:ascii="游ゴシック" w:hAnsi="游ゴシック" w:eastAsia="游ゴシック"/>
          <w:sz w:val="22"/>
        </w:rPr>
        <w:t>4 区域内の事業所による給付の割合（介護サービス自給率）</w:t>
      </w:r>
    </w:p>
    <w:p>
      <w:pPr>
        <w:spacing w:after="80"/>
      </w:pPr>
      <w:r>
        <w:rPr>
          <w:rFonts w:ascii="游ゴシック" w:hAnsi="游ゴシック" w:eastAsia="游ゴシック"/>
          <w:b w:val="0"/>
          <w:sz w:val="21"/>
        </w:rPr>
        <w:t>介護サービス自給率は、市町村内に所在する事業所による給付月額を、当該市町村内における給付月額で除した割合です。100からこの値を引いたものが、区域外の事業所による給付の割合となります。令和7年9月サービス提供分について、6つの区分別に把握しました。</w:t>
      </w:r>
    </w:p>
    <w:p>
      <w:pPr>
        <w:spacing w:after="20"/>
        <w:jc w:val="right"/>
      </w:pPr>
      <w:r>
        <w:rPr>
          <w:rFonts w:ascii="游ゴシック" w:hAnsi="游ゴシック" w:eastAsia="游ゴシック"/>
          <w:b w:val="0"/>
          <w:sz w:val="17"/>
        </w:rPr>
        <w:t>単位：％</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c>
          <w:tcPr>
            <w:tcW w:type="dxa" w:w="1928"/>
          </w:tcPr>
          <w:p>
            <w:r/>
            <w:r>
              <w:rPr>
                <w:rFonts w:ascii="游ゴシック" w:hAnsi="游ゴシック" w:eastAsia="游ゴシック"/>
                <w:b/>
                <w:sz w:val="17"/>
              </w:rPr>
              <w:t>区分</w:t>
            </w:r>
          </w:p>
        </w:tc>
        <w:tc>
          <w:tcPr>
            <w:tcW w:type="dxa" w:w="1361"/>
          </w:tcPr>
          <w:p>
            <w:r/>
            <w:r>
              <w:rPr>
                <w:rFonts w:ascii="游ゴシック" w:hAnsi="游ゴシック" w:eastAsia="游ゴシック"/>
                <w:b/>
                <w:sz w:val="17"/>
              </w:rPr>
              <w:t>東川町</w:t>
            </w:r>
          </w:p>
        </w:tc>
        <w:tc>
          <w:tcPr>
            <w:tcW w:type="dxa" w:w="1361"/>
          </w:tcPr>
          <w:p>
            <w:r/>
            <w:r>
              <w:rPr>
                <w:rFonts w:ascii="游ゴシック" w:hAnsi="游ゴシック" w:eastAsia="游ゴシック"/>
                <w:b/>
                <w:sz w:val="17"/>
              </w:rPr>
              <w:t>美瑛町</w:t>
            </w:r>
          </w:p>
        </w:tc>
        <w:tc>
          <w:tcPr>
            <w:tcW w:type="dxa" w:w="1474"/>
          </w:tcPr>
          <w:p>
            <w:r/>
            <w:r>
              <w:rPr>
                <w:rFonts w:ascii="游ゴシック" w:hAnsi="游ゴシック" w:eastAsia="游ゴシック"/>
                <w:b/>
                <w:sz w:val="17"/>
              </w:rPr>
              <w:t>東神楽町</w:t>
            </w:r>
          </w:p>
        </w:tc>
        <w:tc>
          <w:tcPr>
            <w:tcW w:type="dxa" w:w="1587"/>
          </w:tcPr>
          <w:p>
            <w:r/>
            <w:r>
              <w:rPr>
                <w:rFonts w:ascii="游ゴシック" w:hAnsi="游ゴシック" w:eastAsia="游ゴシック"/>
                <w:b/>
                <w:sz w:val="17"/>
              </w:rPr>
              <w:t>上川管内平均</w:t>
            </w:r>
          </w:p>
        </w:tc>
        <w:tc>
          <w:tcPr>
            <w:tcW w:type="dxa" w:w="1361"/>
          </w:tcPr>
          <w:p>
            <w:r/>
            <w:r>
              <w:rPr>
                <w:rFonts w:ascii="游ゴシック" w:hAnsi="游ゴシック" w:eastAsia="游ゴシック"/>
                <w:b/>
                <w:sz w:val="17"/>
              </w:rPr>
              <w:t>旭川市</w:t>
            </w:r>
          </w:p>
        </w:tc>
      </w:tr>
      <w:tr>
        <w:tc>
          <w:tcPr>
            <w:tcW w:type="dxa" w:w="1928"/>
          </w:tcPr>
          <w:p>
            <w:r/>
            <w:r>
              <w:rPr>
                <w:rFonts w:ascii="游ゴシック" w:hAnsi="游ゴシック" w:eastAsia="游ゴシック"/>
                <w:sz w:val="17"/>
              </w:rPr>
              <w:t>訪問系</w:t>
            </w:r>
          </w:p>
        </w:tc>
        <w:tc>
          <w:tcPr>
            <w:tcW w:type="dxa" w:w="1361"/>
          </w:tcPr>
          <w:p>
            <w:r/>
            <w:r>
              <w:rPr>
                <w:rFonts w:ascii="游ゴシック" w:hAnsi="游ゴシック" w:eastAsia="游ゴシック"/>
                <w:sz w:val="17"/>
              </w:rPr>
              <w:t>64.0</w:t>
            </w:r>
          </w:p>
        </w:tc>
        <w:tc>
          <w:tcPr>
            <w:tcW w:type="dxa" w:w="1361"/>
          </w:tcPr>
          <w:p>
            <w:r/>
            <w:r>
              <w:rPr>
                <w:rFonts w:ascii="游ゴシック" w:hAnsi="游ゴシック" w:eastAsia="游ゴシック"/>
                <w:sz w:val="17"/>
              </w:rPr>
              <w:t>45.9</w:t>
            </w:r>
          </w:p>
        </w:tc>
        <w:tc>
          <w:tcPr>
            <w:tcW w:type="dxa" w:w="1474"/>
          </w:tcPr>
          <w:p>
            <w:r/>
            <w:r>
              <w:rPr>
                <w:rFonts w:ascii="游ゴシック" w:hAnsi="游ゴシック" w:eastAsia="游ゴシック"/>
                <w:sz w:val="17"/>
              </w:rPr>
              <w:t>48.5</w:t>
            </w:r>
          </w:p>
        </w:tc>
        <w:tc>
          <w:tcPr>
            <w:tcW w:type="dxa" w:w="1587"/>
          </w:tcPr>
          <w:p>
            <w:r/>
            <w:r>
              <w:rPr>
                <w:rFonts w:ascii="游ゴシック" w:hAnsi="游ゴシック" w:eastAsia="游ゴシック"/>
                <w:sz w:val="17"/>
              </w:rPr>
              <w:t>37.2</w:t>
            </w:r>
          </w:p>
        </w:tc>
        <w:tc>
          <w:tcPr>
            <w:tcW w:type="dxa" w:w="1361"/>
          </w:tcPr>
          <w:p>
            <w:r/>
            <w:r>
              <w:rPr>
                <w:rFonts w:ascii="游ゴシック" w:hAnsi="游ゴシック" w:eastAsia="游ゴシック"/>
                <w:sz w:val="17"/>
              </w:rPr>
              <w:t>95.4</w:t>
            </w:r>
          </w:p>
        </w:tc>
      </w:tr>
      <w:tr>
        <w:tc>
          <w:tcPr>
            <w:tcW w:type="dxa" w:w="1928"/>
          </w:tcPr>
          <w:p>
            <w:r/>
            <w:r>
              <w:rPr>
                <w:rFonts w:ascii="游ゴシック" w:hAnsi="游ゴシック" w:eastAsia="游ゴシック"/>
                <w:sz w:val="17"/>
              </w:rPr>
              <w:t>通所系</w:t>
            </w:r>
          </w:p>
        </w:tc>
        <w:tc>
          <w:tcPr>
            <w:tcW w:type="dxa" w:w="1361"/>
          </w:tcPr>
          <w:p>
            <w:r/>
            <w:r>
              <w:rPr>
                <w:rFonts w:ascii="游ゴシック" w:hAnsi="游ゴシック" w:eastAsia="游ゴシック"/>
                <w:sz w:val="17"/>
              </w:rPr>
              <w:t>84.7</w:t>
            </w:r>
          </w:p>
        </w:tc>
        <w:tc>
          <w:tcPr>
            <w:tcW w:type="dxa" w:w="1361"/>
          </w:tcPr>
          <w:p>
            <w:r/>
            <w:r>
              <w:rPr>
                <w:rFonts w:ascii="游ゴシック" w:hAnsi="游ゴシック" w:eastAsia="游ゴシック"/>
                <w:sz w:val="17"/>
              </w:rPr>
              <w:t>93.0</w:t>
            </w:r>
          </w:p>
        </w:tc>
        <w:tc>
          <w:tcPr>
            <w:tcW w:type="dxa" w:w="1474"/>
          </w:tcPr>
          <w:p>
            <w:r/>
            <w:r>
              <w:rPr>
                <w:rFonts w:ascii="游ゴシック" w:hAnsi="游ゴシック" w:eastAsia="游ゴシック"/>
                <w:sz w:val="17"/>
              </w:rPr>
              <w:t>63.9</w:t>
            </w:r>
          </w:p>
        </w:tc>
        <w:tc>
          <w:tcPr>
            <w:tcW w:type="dxa" w:w="1587"/>
          </w:tcPr>
          <w:p>
            <w:r/>
            <w:r>
              <w:rPr>
                <w:rFonts w:ascii="游ゴシック" w:hAnsi="游ゴシック" w:eastAsia="游ゴシック"/>
                <w:sz w:val="17"/>
              </w:rPr>
              <w:t>71.1</w:t>
            </w:r>
          </w:p>
        </w:tc>
        <w:tc>
          <w:tcPr>
            <w:tcW w:type="dxa" w:w="1361"/>
          </w:tcPr>
          <w:p>
            <w:r/>
            <w:r>
              <w:rPr>
                <w:rFonts w:ascii="游ゴシック" w:hAnsi="游ゴシック" w:eastAsia="游ゴシック"/>
                <w:sz w:val="17"/>
              </w:rPr>
              <w:t>97.5</w:t>
            </w:r>
          </w:p>
        </w:tc>
      </w:tr>
      <w:tr>
        <w:tc>
          <w:tcPr>
            <w:tcW w:type="dxa" w:w="1928"/>
          </w:tcPr>
          <w:p>
            <w:r/>
            <w:r>
              <w:rPr>
                <w:rFonts w:ascii="游ゴシック" w:hAnsi="游ゴシック" w:eastAsia="游ゴシック"/>
                <w:sz w:val="17"/>
              </w:rPr>
              <w:t>短期入所系</w:t>
            </w:r>
          </w:p>
        </w:tc>
        <w:tc>
          <w:tcPr>
            <w:tcW w:type="dxa" w:w="1361"/>
          </w:tcPr>
          <w:p>
            <w:r/>
            <w:r>
              <w:rPr>
                <w:rFonts w:ascii="游ゴシック" w:hAnsi="游ゴシック" w:eastAsia="游ゴシック"/>
                <w:sz w:val="17"/>
              </w:rPr>
              <w:t>66.8</w:t>
            </w:r>
          </w:p>
        </w:tc>
        <w:tc>
          <w:tcPr>
            <w:tcW w:type="dxa" w:w="1361"/>
          </w:tcPr>
          <w:p>
            <w:r/>
            <w:r>
              <w:rPr>
                <w:rFonts w:ascii="游ゴシック" w:hAnsi="游ゴシック" w:eastAsia="游ゴシック"/>
                <w:sz w:val="17"/>
              </w:rPr>
              <w:t>100.0</w:t>
            </w:r>
          </w:p>
        </w:tc>
        <w:tc>
          <w:tcPr>
            <w:tcW w:type="dxa" w:w="1474"/>
          </w:tcPr>
          <w:p>
            <w:r/>
            <w:r>
              <w:rPr>
                <w:rFonts w:ascii="游ゴシック" w:hAnsi="游ゴシック" w:eastAsia="游ゴシック"/>
                <w:sz w:val="17"/>
              </w:rPr>
              <w:t>92.3</w:t>
            </w:r>
          </w:p>
        </w:tc>
        <w:tc>
          <w:tcPr>
            <w:tcW w:type="dxa" w:w="1587"/>
          </w:tcPr>
          <w:p>
            <w:r/>
            <w:r>
              <w:rPr>
                <w:rFonts w:ascii="游ゴシック" w:hAnsi="游ゴシック" w:eastAsia="游ゴシック"/>
                <w:sz w:val="17"/>
              </w:rPr>
              <w:t>67.0</w:t>
            </w:r>
          </w:p>
        </w:tc>
        <w:tc>
          <w:tcPr>
            <w:tcW w:type="dxa" w:w="1361"/>
          </w:tcPr>
          <w:p>
            <w:r/>
            <w:r>
              <w:rPr>
                <w:rFonts w:ascii="游ゴシック" w:hAnsi="游ゴシック" w:eastAsia="游ゴシック"/>
                <w:sz w:val="17"/>
              </w:rPr>
              <w:t>97.6</w:t>
            </w:r>
          </w:p>
        </w:tc>
      </w:tr>
      <w:tr>
        <w:tc>
          <w:tcPr>
            <w:tcW w:type="dxa" w:w="1928"/>
          </w:tcPr>
          <w:p>
            <w:r/>
            <w:r>
              <w:rPr>
                <w:rFonts w:ascii="游ゴシック" w:hAnsi="游ゴシック" w:eastAsia="游ゴシック"/>
                <w:sz w:val="17"/>
              </w:rPr>
              <w:t>多機能系</w:t>
            </w:r>
          </w:p>
        </w:tc>
        <w:tc>
          <w:tcPr>
            <w:tcW w:type="dxa" w:w="1361"/>
          </w:tcPr>
          <w:p>
            <w:r/>
            <w:r>
              <w:rPr>
                <w:rFonts w:ascii="游ゴシック" w:hAnsi="游ゴシック" w:eastAsia="游ゴシック"/>
                <w:sz w:val="17"/>
              </w:rPr>
              <w:t>―</w:t>
            </w:r>
          </w:p>
        </w:tc>
        <w:tc>
          <w:tcPr>
            <w:tcW w:type="dxa" w:w="1361"/>
          </w:tcPr>
          <w:p>
            <w:r/>
            <w:r>
              <w:rPr>
                <w:rFonts w:ascii="游ゴシック" w:hAnsi="游ゴシック" w:eastAsia="游ゴシック"/>
                <w:sz w:val="17"/>
              </w:rPr>
              <w:t>100.0</w:t>
            </w:r>
          </w:p>
        </w:tc>
        <w:tc>
          <w:tcPr>
            <w:tcW w:type="dxa" w:w="1474"/>
          </w:tcPr>
          <w:p>
            <w:r/>
            <w:r>
              <w:rPr>
                <w:rFonts w:ascii="游ゴシック" w:hAnsi="游ゴシック" w:eastAsia="游ゴシック"/>
                <w:sz w:val="17"/>
              </w:rPr>
              <w:t>―</w:t>
            </w:r>
          </w:p>
        </w:tc>
        <w:tc>
          <w:tcPr>
            <w:tcW w:type="dxa" w:w="1587"/>
          </w:tcPr>
          <w:p>
            <w:r/>
            <w:r>
              <w:rPr>
                <w:rFonts w:ascii="游ゴシック" w:hAnsi="游ゴシック" w:eastAsia="游ゴシック"/>
                <w:sz w:val="17"/>
              </w:rPr>
              <w:t>70.0</w:t>
            </w:r>
          </w:p>
        </w:tc>
        <w:tc>
          <w:tcPr>
            <w:tcW w:type="dxa" w:w="1361"/>
          </w:tcPr>
          <w:p>
            <w:r/>
            <w:r>
              <w:rPr>
                <w:rFonts w:ascii="游ゴシック" w:hAnsi="游ゴシック" w:eastAsia="游ゴシック"/>
                <w:sz w:val="17"/>
              </w:rPr>
              <w:t>95.4</w:t>
            </w:r>
          </w:p>
        </w:tc>
      </w:tr>
      <w:tr>
        <w:tc>
          <w:tcPr>
            <w:tcW w:type="dxa" w:w="1928"/>
          </w:tcPr>
          <w:p>
            <w:r/>
            <w:r>
              <w:rPr>
                <w:rFonts w:ascii="游ゴシック" w:hAnsi="游ゴシック" w:eastAsia="游ゴシック"/>
                <w:sz w:val="17"/>
              </w:rPr>
              <w:t>施設・居住系</w:t>
            </w:r>
          </w:p>
        </w:tc>
        <w:tc>
          <w:tcPr>
            <w:tcW w:type="dxa" w:w="1361"/>
          </w:tcPr>
          <w:p>
            <w:r/>
            <w:r>
              <w:rPr>
                <w:rFonts w:ascii="游ゴシック" w:hAnsi="游ゴシック" w:eastAsia="游ゴシック"/>
                <w:sz w:val="17"/>
              </w:rPr>
              <w:t>76.8</w:t>
            </w:r>
          </w:p>
        </w:tc>
        <w:tc>
          <w:tcPr>
            <w:tcW w:type="dxa" w:w="1361"/>
          </w:tcPr>
          <w:p>
            <w:r/>
            <w:r>
              <w:rPr>
                <w:rFonts w:ascii="游ゴシック" w:hAnsi="游ゴシック" w:eastAsia="游ゴシック"/>
                <w:sz w:val="17"/>
              </w:rPr>
              <w:t>75.3</w:t>
            </w:r>
          </w:p>
        </w:tc>
        <w:tc>
          <w:tcPr>
            <w:tcW w:type="dxa" w:w="1474"/>
          </w:tcPr>
          <w:p>
            <w:r/>
            <w:r>
              <w:rPr>
                <w:rFonts w:ascii="游ゴシック" w:hAnsi="游ゴシック" w:eastAsia="游ゴシック"/>
                <w:sz w:val="17"/>
              </w:rPr>
              <w:t>65.5</w:t>
            </w:r>
          </w:p>
        </w:tc>
        <w:tc>
          <w:tcPr>
            <w:tcW w:type="dxa" w:w="1587"/>
          </w:tcPr>
          <w:p>
            <w:r/>
            <w:r>
              <w:rPr>
                <w:rFonts w:ascii="游ゴシック" w:hAnsi="游ゴシック" w:eastAsia="游ゴシック"/>
                <w:sz w:val="17"/>
              </w:rPr>
              <w:t>63.6</w:t>
            </w:r>
          </w:p>
        </w:tc>
        <w:tc>
          <w:tcPr>
            <w:tcW w:type="dxa" w:w="1361"/>
          </w:tcPr>
          <w:p>
            <w:r/>
            <w:r>
              <w:rPr>
                <w:rFonts w:ascii="游ゴシック" w:hAnsi="游ゴシック" w:eastAsia="游ゴシック"/>
                <w:sz w:val="17"/>
              </w:rPr>
              <w:t>93.5</w:t>
            </w:r>
          </w:p>
        </w:tc>
      </w:tr>
      <w:tr>
        <w:tc>
          <w:tcPr>
            <w:tcW w:type="dxa" w:w="1928"/>
          </w:tcPr>
          <w:p>
            <w:r/>
            <w:r>
              <w:rPr>
                <w:rFonts w:ascii="游ゴシック" w:hAnsi="游ゴシック" w:eastAsia="游ゴシック"/>
                <w:sz w:val="17"/>
              </w:rPr>
              <w:t>その他</w:t>
            </w:r>
          </w:p>
        </w:tc>
        <w:tc>
          <w:tcPr>
            <w:tcW w:type="dxa" w:w="1361"/>
          </w:tcPr>
          <w:p>
            <w:r/>
            <w:r>
              <w:rPr>
                <w:rFonts w:ascii="游ゴシック" w:hAnsi="游ゴシック" w:eastAsia="游ゴシック"/>
                <w:sz w:val="17"/>
              </w:rPr>
              <w:t>43.1</w:t>
            </w:r>
          </w:p>
        </w:tc>
        <w:tc>
          <w:tcPr>
            <w:tcW w:type="dxa" w:w="1361"/>
          </w:tcPr>
          <w:p>
            <w:r/>
            <w:r>
              <w:rPr>
                <w:rFonts w:ascii="游ゴシック" w:hAnsi="游ゴシック" w:eastAsia="游ゴシック"/>
                <w:sz w:val="17"/>
              </w:rPr>
              <w:t>51.0</w:t>
            </w:r>
          </w:p>
        </w:tc>
        <w:tc>
          <w:tcPr>
            <w:tcW w:type="dxa" w:w="1474"/>
          </w:tcPr>
          <w:p>
            <w:r/>
            <w:r>
              <w:rPr>
                <w:rFonts w:ascii="游ゴシック" w:hAnsi="游ゴシック" w:eastAsia="游ゴシック"/>
                <w:sz w:val="17"/>
              </w:rPr>
              <w:t>45.6</w:t>
            </w:r>
          </w:p>
        </w:tc>
        <w:tc>
          <w:tcPr>
            <w:tcW w:type="dxa" w:w="1587"/>
          </w:tcPr>
          <w:p>
            <w:r/>
            <w:r>
              <w:rPr>
                <w:rFonts w:ascii="游ゴシック" w:hAnsi="游ゴシック" w:eastAsia="游ゴシック"/>
                <w:sz w:val="17"/>
              </w:rPr>
              <w:t>47.3</w:t>
            </w:r>
          </w:p>
        </w:tc>
        <w:tc>
          <w:tcPr>
            <w:tcW w:type="dxa" w:w="1361"/>
          </w:tcPr>
          <w:p>
            <w:r/>
            <w:r>
              <w:rPr>
                <w:rFonts w:ascii="游ゴシック" w:hAnsi="游ゴシック" w:eastAsia="游ゴシック"/>
                <w:sz w:val="17"/>
              </w:rPr>
              <w:t>96.6</w:t>
            </w:r>
          </w:p>
        </w:tc>
      </w:tr>
      <w:tr>
        <w:tc>
          <w:tcPr>
            <w:tcW w:type="dxa" w:w="1928"/>
          </w:tcPr>
          <w:p>
            <w:r/>
            <w:r>
              <w:rPr>
                <w:rFonts w:ascii="游ゴシック" w:hAnsi="游ゴシック" w:eastAsia="游ゴシック"/>
                <w:sz w:val="17"/>
              </w:rPr>
              <w:t>6区分平均</w:t>
            </w:r>
          </w:p>
        </w:tc>
        <w:tc>
          <w:tcPr>
            <w:tcW w:type="dxa" w:w="1361"/>
          </w:tcPr>
          <w:p>
            <w:r/>
            <w:r>
              <w:rPr>
                <w:rFonts w:ascii="游ゴシック" w:hAnsi="游ゴシック" w:eastAsia="游ゴシック"/>
                <w:sz w:val="17"/>
              </w:rPr>
              <w:t>67.1</w:t>
            </w:r>
          </w:p>
        </w:tc>
        <w:tc>
          <w:tcPr>
            <w:tcW w:type="dxa" w:w="1361"/>
          </w:tcPr>
          <w:p>
            <w:r/>
            <w:r>
              <w:rPr>
                <w:rFonts w:ascii="游ゴシック" w:hAnsi="游ゴシック" w:eastAsia="游ゴシック"/>
                <w:sz w:val="17"/>
              </w:rPr>
              <w:t>77.5</w:t>
            </w:r>
          </w:p>
        </w:tc>
        <w:tc>
          <w:tcPr>
            <w:tcW w:type="dxa" w:w="1474"/>
          </w:tcPr>
          <w:p>
            <w:r/>
            <w:r>
              <w:rPr>
                <w:rFonts w:ascii="游ゴシック" w:hAnsi="游ゴシック" w:eastAsia="游ゴシック"/>
                <w:sz w:val="17"/>
              </w:rPr>
              <w:t>63.2</w:t>
            </w:r>
          </w:p>
        </w:tc>
        <w:tc>
          <w:tcPr>
            <w:tcW w:type="dxa" w:w="1587"/>
          </w:tcPr>
          <w:p>
            <w:r/>
            <w:r>
              <w:rPr>
                <w:rFonts w:ascii="游ゴシック" w:hAnsi="游ゴシック" w:eastAsia="游ゴシック"/>
                <w:sz w:val="17"/>
              </w:rPr>
              <w:t>―</w:t>
            </w:r>
          </w:p>
        </w:tc>
        <w:tc>
          <w:tcPr>
            <w:tcW w:type="dxa" w:w="1361"/>
          </w:tcPr>
          <w:p>
            <w:r/>
            <w:r>
              <w:rPr>
                <w:rFonts w:ascii="游ゴシック" w:hAnsi="游ゴシック" w:eastAsia="游ゴシック"/>
                <w:sz w:val="17"/>
              </w:rPr>
              <w:t>96.0</w:t>
            </w:r>
          </w:p>
        </w:tc>
      </w:tr>
    </w:tbl>
    <w:p>
      <w:pPr>
        <w:spacing w:after="160"/>
        <w:jc w:val="right"/>
      </w:pPr>
      <w:r>
        <w:rPr>
          <w:rFonts w:ascii="游ゴシック" w:hAnsi="游ゴシック" w:eastAsia="游ゴシック"/>
          <w:b w:val="0"/>
          <w:sz w:val="17"/>
        </w:rPr>
        <w:t>資料：地域包括ケア「見える化」システム（厚生労働省「介護保険総合データベース」）令和7年9月サービス提供分</w:t>
      </w:r>
    </w:p>
    <w:p>
      <w:pPr>
        <w:spacing w:after="80"/>
      </w:pPr>
      <w:r>
        <w:rPr>
          <w:rFonts w:ascii="游ゴシック" w:hAnsi="游ゴシック" w:eastAsia="游ゴシック"/>
          <w:b w:val="0"/>
          <w:sz w:val="21"/>
        </w:rPr>
        <w:t>3町の自給率は6区分平均で63〜78％であり、給付の22〜37％相当が区域外の事業所によるものです。旭川市（96.0％）とは大きく異なります。区分別にみると、施設・居住系では区域外の事業所によるものが東川町23.2％、美瑛町24.7％、東神楽町34.5％を占めています。介護老人福祉施設の定員が234人から160人へ減少しても受給が維持されている背景には、区域外の施設の利用があります。</w:t>
      </w:r>
    </w:p>
    <w:p>
      <w:pPr>
        <w:spacing w:after="80"/>
      </w:pPr>
      <w:r>
        <w:rPr>
          <w:rFonts w:ascii="游ゴシック" w:hAnsi="游ゴシック" w:eastAsia="游ゴシック"/>
          <w:b w:val="0"/>
          <w:sz w:val="21"/>
        </w:rPr>
        <w:t>「その他」の区分（福祉用具貸与、居宅療養管理指導等）は3町とも43〜51％で、6区分のうち区域外の割合が最も高くなっています。区域内に事業所が存在しない11種別の影響が最も強く現れる区分です。</w:t>
      </w:r>
    </w:p>
    <w:p>
      <w:pPr>
        <w:spacing w:after="80"/>
      </w:pPr>
      <w:r>
        <w:rPr>
          <w:rFonts w:ascii="游ゴシック" w:hAnsi="游ゴシック" w:eastAsia="游ゴシック"/>
          <w:b w:val="0"/>
          <w:sz w:val="20"/>
        </w:rPr>
        <w:t>3町の間の差も大きく、短期入所系で33.2ポイント、通所系で29.1ポイントの開きがあります。サービスの提供構造が町により異なるため、整備の方針は町を単位として検討します（第6章第5節）。</w:t>
      </w:r>
    </w:p>
    <w:p>
      <w:pPr>
        <w:spacing w:after="80"/>
      </w:pPr>
      <w:r>
        <w:rPr>
          <w:rFonts w:ascii="游ゴシック" w:hAnsi="游ゴシック" w:eastAsia="游ゴシック"/>
          <w:b w:val="0"/>
          <w:sz w:val="20"/>
        </w:rPr>
        <w:t>なお、自給率は給付の「提供場所」を示す指標であり、給付の「量」を示すものではありません。区域外の施設を利用しても給付費は当広域連合が負担するため、自給率が変わっても給付費の総額は変わりません。自給率が示すのは、給付費が区域内の事業所の収入となるか区域外に向かうかです。上川管内の保険者について確認したところ、自給率の高低と給付水準の高低との間に関係は確認できませんでした。</w:t>
      </w:r>
    </w:p>
    <w:p>
      <w:pPr>
        <w:spacing w:after="80"/>
      </w:pPr>
      <w:r>
        <w:rPr>
          <w:rFonts w:ascii="游ゴシック" w:hAnsi="游ゴシック" w:eastAsia="游ゴシック"/>
          <w:b w:val="0"/>
          <w:sz w:val="20"/>
        </w:rPr>
        <w:t>区域外の事業所が旭川市に所在するのか他の市町村なのかは、自給率からは分かりません。国民健康保険団体連合会の給付実績情報と指定事業所台帳の突合により確認します（第5章 基本目標3）。［要確認］</w:t>
      </w:r>
    </w:p>
    <w:p>
      <w:pPr>
        <w:pStyle w:val="Heading3"/>
        <w:spacing w:before="180" w:after="100"/>
      </w:pPr>
      <w:r>
        <w:rPr>
          <w:rFonts w:ascii="游ゴシック" w:hAnsi="游ゴシック" w:eastAsia="游ゴシック"/>
          <w:sz w:val="22"/>
        </w:rPr>
        <w:t>5 従事者数の状況</w:t>
      </w:r>
    </w:p>
    <w:p>
      <w:pPr>
        <w:spacing w:after="80"/>
      </w:pPr>
      <w:r>
        <w:rPr>
          <w:rFonts w:ascii="游ゴシック" w:hAnsi="游ゴシック" w:eastAsia="游ゴシック"/>
          <w:b w:val="0"/>
          <w:sz w:val="21"/>
        </w:rPr>
        <w:t>サービス別の従事者数は、施設系が全国を大きく上回る一方、通所系は全国を下回ります。また訪問看護は8年間で従事者数が2.5倍となり、全国水準に接近しています。</w:t>
      </w:r>
    </w:p>
    <w:p>
      <w:pPr>
        <w:spacing w:before="140" w:after="20"/>
        <w:jc w:val="center"/>
      </w:pPr>
      <w:r>
        <w:drawing>
          <wp:inline xmlns:a="http://schemas.openxmlformats.org/drawingml/2006/main" xmlns:pic="http://schemas.openxmlformats.org/drawingml/2006/picture">
            <wp:extent cx="5976000" cy="3834840"/>
            <wp:docPr id="20" name="Picture 20"/>
            <wp:cNvGraphicFramePr>
              <a:graphicFrameLocks noChangeAspect="1"/>
            </wp:cNvGraphicFramePr>
            <a:graphic>
              <a:graphicData uri="http://schemas.openxmlformats.org/drawingml/2006/picture">
                <pic:pic>
                  <pic:nvPicPr>
                    <pic:cNvPr id="0" name="fig25_1_jujisha.png"/>
                    <pic:cNvPicPr/>
                  </pic:nvPicPr>
                  <pic:blipFill>
                    <a:blip r:embed="rId28"/>
                    <a:stretch>
                      <a:fillRect/>
                    </a:stretch>
                  </pic:blipFill>
                  <pic:spPr>
                    <a:xfrm>
                      <a:off x="0" y="0"/>
                      <a:ext cx="5976000" cy="3834840"/>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資料：地域包括ケア「見える化」システム（厚生労働省「介護サービス施設・事業所調査」）</w:t>
      </w:r>
    </w:p>
    <w:p>
      <w:pPr>
        <w:spacing w:before="140" w:after="20"/>
        <w:jc w:val="center"/>
      </w:pPr>
      <w:r>
        <w:drawing>
          <wp:inline xmlns:a="http://schemas.openxmlformats.org/drawingml/2006/main" xmlns:pic="http://schemas.openxmlformats.org/drawingml/2006/picture">
            <wp:extent cx="5976000" cy="3872253"/>
            <wp:docPr id="21" name="Picture 21"/>
            <wp:cNvGraphicFramePr>
              <a:graphicFrameLocks noChangeAspect="1"/>
            </wp:cNvGraphicFramePr>
            <a:graphic>
              <a:graphicData uri="http://schemas.openxmlformats.org/drawingml/2006/picture">
                <pic:pic>
                  <pic:nvPicPr>
                    <pic:cNvPr id="0" name="fig25_3_shokushu.png"/>
                    <pic:cNvPicPr/>
                  </pic:nvPicPr>
                  <pic:blipFill>
                    <a:blip r:embed="rId29"/>
                    <a:stretch>
                      <a:fillRect/>
                    </a:stretch>
                  </pic:blipFill>
                  <pic:spPr>
                    <a:xfrm>
                      <a:off x="0" y="0"/>
                      <a:ext cx="5976000" cy="3872253"/>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資料：地域包括ケア「見える化」システム（厚生労働省「介護サービス施設・事業所調査」）</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2572"/>
          </w:tcPr>
          <w:p>
            <w:r/>
            <w:r>
              <w:rPr>
                <w:rFonts w:ascii="游ゴシック" w:hAnsi="游ゴシック" w:eastAsia="游ゴシック"/>
                <w:b/>
                <w:sz w:val="17"/>
              </w:rPr>
              <w:t>サービス</w:t>
            </w:r>
          </w:p>
        </w:tc>
        <w:tc>
          <w:tcPr>
            <w:tcW w:type="dxa" w:w="1179"/>
          </w:tcPr>
          <w:p>
            <w:r/>
            <w:r>
              <w:rPr>
                <w:rFonts w:ascii="游ゴシック" w:hAnsi="游ゴシック" w:eastAsia="游ゴシック"/>
                <w:b/>
                <w:sz w:val="17"/>
              </w:rPr>
              <w:t>H29</w:t>
            </w:r>
          </w:p>
        </w:tc>
        <w:tc>
          <w:tcPr>
            <w:tcW w:type="dxa" w:w="1179"/>
          </w:tcPr>
          <w:p>
            <w:r/>
            <w:r>
              <w:rPr>
                <w:rFonts w:ascii="游ゴシック" w:hAnsi="游ゴシック" w:eastAsia="游ゴシック"/>
                <w:b/>
                <w:sz w:val="17"/>
              </w:rPr>
              <w:t>R6</w:t>
            </w:r>
          </w:p>
        </w:tc>
        <w:tc>
          <w:tcPr>
            <w:tcW w:type="dxa" w:w="1179"/>
          </w:tcPr>
          <w:p>
            <w:r/>
            <w:r>
              <w:rPr>
                <w:rFonts w:ascii="游ゴシック" w:hAnsi="游ゴシック" w:eastAsia="游ゴシック"/>
                <w:b/>
                <w:sz w:val="17"/>
              </w:rPr>
              <w:t>増減率</w:t>
            </w:r>
          </w:p>
        </w:tc>
        <w:tc>
          <w:tcPr>
            <w:tcW w:type="dxa" w:w="1500"/>
          </w:tcPr>
          <w:p>
            <w:r/>
            <w:r>
              <w:rPr>
                <w:rFonts w:ascii="游ゴシック" w:hAnsi="游ゴシック" w:eastAsia="游ゴシック"/>
                <w:b/>
                <w:sz w:val="17"/>
              </w:rPr>
              <w:t>認定者1万対（R6）</w:t>
            </w:r>
          </w:p>
        </w:tc>
        <w:tc>
          <w:tcPr>
            <w:tcW w:type="dxa" w:w="1179"/>
          </w:tcPr>
          <w:p>
            <w:r/>
            <w:r>
              <w:rPr>
                <w:rFonts w:ascii="游ゴシック" w:hAnsi="游ゴシック" w:eastAsia="游ゴシック"/>
                <w:b/>
                <w:sz w:val="17"/>
              </w:rPr>
              <w:t>全国</w:t>
            </w:r>
          </w:p>
        </w:tc>
        <w:tc>
          <w:tcPr>
            <w:tcW w:type="dxa" w:w="964"/>
          </w:tcPr>
          <w:p>
            <w:r/>
            <w:r>
              <w:rPr>
                <w:rFonts w:ascii="游ゴシック" w:hAnsi="游ゴシック" w:eastAsia="游ゴシック"/>
                <w:b/>
                <w:sz w:val="17"/>
              </w:rPr>
              <w:t>大雪／全国</w:t>
            </w:r>
          </w:p>
        </w:tc>
      </w:tr>
      <w:tr>
        <w:tc>
          <w:tcPr>
            <w:tcW w:type="dxa" w:w="2572"/>
          </w:tcPr>
          <w:p>
            <w:r/>
            <w:r>
              <w:rPr>
                <w:rFonts w:ascii="游ゴシック" w:hAnsi="游ゴシック" w:eastAsia="游ゴシック"/>
                <w:sz w:val="17"/>
              </w:rPr>
              <w:t>介護老人保健施設</w:t>
            </w:r>
          </w:p>
        </w:tc>
        <w:tc>
          <w:tcPr>
            <w:tcW w:type="dxa" w:w="1179"/>
          </w:tcPr>
          <w:p>
            <w:r/>
            <w:r>
              <w:rPr>
                <w:rFonts w:ascii="游ゴシック" w:hAnsi="游ゴシック" w:eastAsia="游ゴシック"/>
                <w:sz w:val="17"/>
              </w:rPr>
              <w:t>90人</w:t>
            </w:r>
          </w:p>
        </w:tc>
        <w:tc>
          <w:tcPr>
            <w:tcW w:type="dxa" w:w="1179"/>
          </w:tcPr>
          <w:p>
            <w:r/>
            <w:r>
              <w:rPr>
                <w:rFonts w:ascii="游ゴシック" w:hAnsi="游ゴシック" w:eastAsia="游ゴシック"/>
                <w:sz w:val="17"/>
              </w:rPr>
              <w:t>124人</w:t>
            </w:r>
          </w:p>
        </w:tc>
        <w:tc>
          <w:tcPr>
            <w:tcW w:type="dxa" w:w="1179"/>
          </w:tcPr>
          <w:p>
            <w:r/>
            <w:r>
              <w:rPr>
                <w:rFonts w:ascii="游ゴシック" w:hAnsi="游ゴシック" w:eastAsia="游ゴシック"/>
                <w:sz w:val="17"/>
              </w:rPr>
              <w:t>＋37.8％</w:t>
            </w:r>
          </w:p>
        </w:tc>
        <w:tc>
          <w:tcPr>
            <w:tcW w:type="dxa" w:w="1500"/>
          </w:tcPr>
          <w:p>
            <w:r/>
            <w:r>
              <w:rPr>
                <w:rFonts w:ascii="游ゴシック" w:hAnsi="游ゴシック" w:eastAsia="游ゴシック"/>
                <w:sz w:val="17"/>
              </w:rPr>
              <w:t>632.01</w:t>
            </w:r>
          </w:p>
        </w:tc>
        <w:tc>
          <w:tcPr>
            <w:tcW w:type="dxa" w:w="1179"/>
          </w:tcPr>
          <w:p>
            <w:r/>
            <w:r>
              <w:rPr>
                <w:rFonts w:ascii="游ゴシック" w:hAnsi="游ゴシック" w:eastAsia="游ゴシック"/>
                <w:sz w:val="17"/>
              </w:rPr>
              <w:t>312.22</w:t>
            </w:r>
          </w:p>
        </w:tc>
        <w:tc>
          <w:tcPr>
            <w:tcW w:type="dxa" w:w="964"/>
          </w:tcPr>
          <w:p>
            <w:r/>
            <w:r>
              <w:rPr>
                <w:rFonts w:ascii="游ゴシック" w:hAnsi="游ゴシック" w:eastAsia="游ゴシック"/>
                <w:sz w:val="17"/>
              </w:rPr>
              <w:t>2.02</w:t>
            </w:r>
          </w:p>
        </w:tc>
      </w:tr>
      <w:tr>
        <w:tc>
          <w:tcPr>
            <w:tcW w:type="dxa" w:w="2572"/>
          </w:tcPr>
          <w:p>
            <w:r/>
            <w:r>
              <w:rPr>
                <w:rFonts w:ascii="游ゴシック" w:hAnsi="游ゴシック" w:eastAsia="游ゴシック"/>
                <w:sz w:val="17"/>
              </w:rPr>
              <w:t>地域密着型介護老人福祉施設</w:t>
            </w:r>
          </w:p>
        </w:tc>
        <w:tc>
          <w:tcPr>
            <w:tcW w:type="dxa" w:w="1179"/>
          </w:tcPr>
          <w:p>
            <w:r/>
            <w:r>
              <w:rPr>
                <w:rFonts w:ascii="游ゴシック" w:hAnsi="游ゴシック" w:eastAsia="游ゴシック"/>
                <w:sz w:val="17"/>
              </w:rPr>
              <w:t>24人</w:t>
            </w:r>
          </w:p>
        </w:tc>
        <w:tc>
          <w:tcPr>
            <w:tcW w:type="dxa" w:w="1179"/>
          </w:tcPr>
          <w:p>
            <w:r/>
            <w:r>
              <w:rPr>
                <w:rFonts w:ascii="游ゴシック" w:hAnsi="游ゴシック" w:eastAsia="游ゴシック"/>
                <w:sz w:val="17"/>
              </w:rPr>
              <w:t>50人</w:t>
            </w:r>
          </w:p>
        </w:tc>
        <w:tc>
          <w:tcPr>
            <w:tcW w:type="dxa" w:w="1179"/>
          </w:tcPr>
          <w:p>
            <w:r/>
            <w:r>
              <w:rPr>
                <w:rFonts w:ascii="游ゴシック" w:hAnsi="游ゴシック" w:eastAsia="游ゴシック"/>
                <w:sz w:val="17"/>
              </w:rPr>
              <w:t>＋108.3％</w:t>
            </w:r>
          </w:p>
        </w:tc>
        <w:tc>
          <w:tcPr>
            <w:tcW w:type="dxa" w:w="1500"/>
          </w:tcPr>
          <w:p>
            <w:r/>
            <w:r>
              <w:rPr>
                <w:rFonts w:ascii="游ゴシック" w:hAnsi="游ゴシック" w:eastAsia="游ゴシック"/>
                <w:sz w:val="17"/>
              </w:rPr>
              <w:t>254.84</w:t>
            </w:r>
          </w:p>
        </w:tc>
        <w:tc>
          <w:tcPr>
            <w:tcW w:type="dxa" w:w="1179"/>
          </w:tcPr>
          <w:p>
            <w:r/>
            <w:r>
              <w:rPr>
                <w:rFonts w:ascii="游ゴシック" w:hAnsi="游ゴシック" w:eastAsia="游ゴシック"/>
                <w:sz w:val="17"/>
              </w:rPr>
              <w:t>77.94</w:t>
            </w:r>
          </w:p>
        </w:tc>
        <w:tc>
          <w:tcPr>
            <w:tcW w:type="dxa" w:w="964"/>
          </w:tcPr>
          <w:p>
            <w:r/>
            <w:r>
              <w:rPr>
                <w:rFonts w:ascii="游ゴシック" w:hAnsi="游ゴシック" w:eastAsia="游ゴシック"/>
                <w:sz w:val="17"/>
              </w:rPr>
              <w:t>3.27</w:t>
            </w:r>
          </w:p>
        </w:tc>
      </w:tr>
      <w:tr>
        <w:tc>
          <w:tcPr>
            <w:tcW w:type="dxa" w:w="2572"/>
          </w:tcPr>
          <w:p>
            <w:r/>
            <w:r>
              <w:rPr>
                <w:rFonts w:ascii="游ゴシック" w:hAnsi="游ゴシック" w:eastAsia="游ゴシック"/>
                <w:sz w:val="17"/>
              </w:rPr>
              <w:t>通所リハビリテーション（老健）</w:t>
            </w:r>
          </w:p>
        </w:tc>
        <w:tc>
          <w:tcPr>
            <w:tcW w:type="dxa" w:w="1179"/>
          </w:tcPr>
          <w:p>
            <w:r/>
            <w:r>
              <w:rPr>
                <w:rFonts w:ascii="游ゴシック" w:hAnsi="游ゴシック" w:eastAsia="游ゴシック"/>
                <w:sz w:val="17"/>
              </w:rPr>
              <w:t>23人</w:t>
            </w:r>
          </w:p>
        </w:tc>
        <w:tc>
          <w:tcPr>
            <w:tcW w:type="dxa" w:w="1179"/>
          </w:tcPr>
          <w:p>
            <w:r/>
            <w:r>
              <w:rPr>
                <w:rFonts w:ascii="游ゴシック" w:hAnsi="游ゴシック" w:eastAsia="游ゴシック"/>
                <w:sz w:val="17"/>
              </w:rPr>
              <w:t>22人</w:t>
            </w:r>
          </w:p>
        </w:tc>
        <w:tc>
          <w:tcPr>
            <w:tcW w:type="dxa" w:w="1179"/>
          </w:tcPr>
          <w:p>
            <w:r/>
            <w:r>
              <w:rPr>
                <w:rFonts w:ascii="游ゴシック" w:hAnsi="游ゴシック" w:eastAsia="游ゴシック"/>
                <w:sz w:val="17"/>
              </w:rPr>
              <w:t>▲4.3％</w:t>
            </w:r>
          </w:p>
        </w:tc>
        <w:tc>
          <w:tcPr>
            <w:tcW w:type="dxa" w:w="1500"/>
          </w:tcPr>
          <w:p>
            <w:r/>
            <w:r>
              <w:rPr>
                <w:rFonts w:ascii="游ゴシック" w:hAnsi="游ゴシック" w:eastAsia="游ゴシック"/>
                <w:sz w:val="17"/>
              </w:rPr>
              <w:t>112.13</w:t>
            </w:r>
          </w:p>
        </w:tc>
        <w:tc>
          <w:tcPr>
            <w:tcW w:type="dxa" w:w="1179"/>
          </w:tcPr>
          <w:p>
            <w:r/>
            <w:r>
              <w:rPr>
                <w:rFonts w:ascii="游ゴシック" w:hAnsi="游ゴシック" w:eastAsia="游ゴシック"/>
                <w:sz w:val="17"/>
              </w:rPr>
              <w:t>65.55</w:t>
            </w:r>
          </w:p>
        </w:tc>
        <w:tc>
          <w:tcPr>
            <w:tcW w:type="dxa" w:w="964"/>
          </w:tcPr>
          <w:p>
            <w:r/>
            <w:r>
              <w:rPr>
                <w:rFonts w:ascii="游ゴシック" w:hAnsi="游ゴシック" w:eastAsia="游ゴシック"/>
                <w:sz w:val="17"/>
              </w:rPr>
              <w:t>1.71</w:t>
            </w:r>
          </w:p>
        </w:tc>
      </w:tr>
      <w:tr>
        <w:tc>
          <w:tcPr>
            <w:tcW w:type="dxa" w:w="2572"/>
          </w:tcPr>
          <w:p>
            <w:r/>
            <w:r>
              <w:rPr>
                <w:rFonts w:ascii="游ゴシック" w:hAnsi="游ゴシック" w:eastAsia="游ゴシック"/>
                <w:sz w:val="17"/>
              </w:rPr>
              <w:t>介護老人福祉施設</w:t>
            </w:r>
          </w:p>
        </w:tc>
        <w:tc>
          <w:tcPr>
            <w:tcW w:type="dxa" w:w="1179"/>
          </w:tcPr>
          <w:p>
            <w:r/>
            <w:r>
              <w:rPr>
                <w:rFonts w:ascii="游ゴシック" w:hAnsi="游ゴシック" w:eastAsia="游ゴシック"/>
                <w:sz w:val="17"/>
              </w:rPr>
              <w:t>116人</w:t>
            </w:r>
          </w:p>
        </w:tc>
        <w:tc>
          <w:tcPr>
            <w:tcW w:type="dxa" w:w="1179"/>
          </w:tcPr>
          <w:p>
            <w:r/>
            <w:r>
              <w:rPr>
                <w:rFonts w:ascii="游ゴシック" w:hAnsi="游ゴシック" w:eastAsia="游ゴシック"/>
                <w:sz w:val="17"/>
              </w:rPr>
              <w:t>105人</w:t>
            </w:r>
          </w:p>
        </w:tc>
        <w:tc>
          <w:tcPr>
            <w:tcW w:type="dxa" w:w="1179"/>
          </w:tcPr>
          <w:p>
            <w:r/>
            <w:r>
              <w:rPr>
                <w:rFonts w:ascii="游ゴシック" w:hAnsi="游ゴシック" w:eastAsia="游ゴシック"/>
                <w:sz w:val="17"/>
              </w:rPr>
              <w:t>▲9.5％</w:t>
            </w:r>
          </w:p>
        </w:tc>
        <w:tc>
          <w:tcPr>
            <w:tcW w:type="dxa" w:w="1500"/>
          </w:tcPr>
          <w:p>
            <w:r/>
            <w:r>
              <w:rPr>
                <w:rFonts w:ascii="游ゴシック" w:hAnsi="游ゴシック" w:eastAsia="游ゴシック"/>
                <w:sz w:val="17"/>
              </w:rPr>
              <w:t>535.17</w:t>
            </w:r>
          </w:p>
        </w:tc>
        <w:tc>
          <w:tcPr>
            <w:tcW w:type="dxa" w:w="1179"/>
          </w:tcPr>
          <w:p>
            <w:r/>
            <w:r>
              <w:rPr>
                <w:rFonts w:ascii="游ゴシック" w:hAnsi="游ゴシック" w:eastAsia="游ゴシック"/>
                <w:sz w:val="17"/>
              </w:rPr>
              <w:t>540.03</w:t>
            </w:r>
          </w:p>
        </w:tc>
        <w:tc>
          <w:tcPr>
            <w:tcW w:type="dxa" w:w="964"/>
          </w:tcPr>
          <w:p>
            <w:r/>
            <w:r>
              <w:rPr>
                <w:rFonts w:ascii="游ゴシック" w:hAnsi="游ゴシック" w:eastAsia="游ゴシック"/>
                <w:sz w:val="17"/>
              </w:rPr>
              <w:t>0.99</w:t>
            </w:r>
          </w:p>
        </w:tc>
      </w:tr>
      <w:tr>
        <w:tc>
          <w:tcPr>
            <w:tcW w:type="dxa" w:w="2572"/>
          </w:tcPr>
          <w:p>
            <w:r/>
            <w:r>
              <w:rPr>
                <w:rFonts w:ascii="游ゴシック" w:hAnsi="游ゴシック" w:eastAsia="游ゴシック"/>
                <w:sz w:val="17"/>
              </w:rPr>
              <w:t>訪問看護</w:t>
            </w:r>
          </w:p>
        </w:tc>
        <w:tc>
          <w:tcPr>
            <w:tcW w:type="dxa" w:w="1179"/>
          </w:tcPr>
          <w:p>
            <w:r/>
            <w:r>
              <w:rPr>
                <w:rFonts w:ascii="游ゴシック" w:hAnsi="游ゴシック" w:eastAsia="游ゴシック"/>
                <w:sz w:val="17"/>
              </w:rPr>
              <w:t>15人</w:t>
            </w:r>
          </w:p>
        </w:tc>
        <w:tc>
          <w:tcPr>
            <w:tcW w:type="dxa" w:w="1179"/>
          </w:tcPr>
          <w:p>
            <w:r/>
            <w:r>
              <w:rPr>
                <w:rFonts w:ascii="游ゴシック" w:hAnsi="游ゴシック" w:eastAsia="游ゴシック"/>
                <w:sz w:val="17"/>
              </w:rPr>
              <w:t>37人</w:t>
            </w:r>
          </w:p>
        </w:tc>
        <w:tc>
          <w:tcPr>
            <w:tcW w:type="dxa" w:w="1179"/>
          </w:tcPr>
          <w:p>
            <w:r/>
            <w:r>
              <w:rPr>
                <w:rFonts w:ascii="游ゴシック" w:hAnsi="游ゴシック" w:eastAsia="游ゴシック"/>
                <w:sz w:val="17"/>
              </w:rPr>
              <w:t>＋146.7％</w:t>
            </w:r>
          </w:p>
        </w:tc>
        <w:tc>
          <w:tcPr>
            <w:tcW w:type="dxa" w:w="1500"/>
          </w:tcPr>
          <w:p>
            <w:r/>
            <w:r>
              <w:rPr>
                <w:rFonts w:ascii="游ゴシック" w:hAnsi="游ゴシック" w:eastAsia="游ゴシック"/>
                <w:sz w:val="17"/>
              </w:rPr>
              <w:t>188.58</w:t>
            </w:r>
          </w:p>
        </w:tc>
        <w:tc>
          <w:tcPr>
            <w:tcW w:type="dxa" w:w="1179"/>
          </w:tcPr>
          <w:p>
            <w:r/>
            <w:r>
              <w:rPr>
                <w:rFonts w:ascii="游ゴシック" w:hAnsi="游ゴシック" w:eastAsia="游ゴシック"/>
                <w:sz w:val="17"/>
              </w:rPr>
              <w:t>207.04</w:t>
            </w:r>
          </w:p>
        </w:tc>
        <w:tc>
          <w:tcPr>
            <w:tcW w:type="dxa" w:w="964"/>
          </w:tcPr>
          <w:p>
            <w:r/>
            <w:r>
              <w:rPr>
                <w:rFonts w:ascii="游ゴシック" w:hAnsi="游ゴシック" w:eastAsia="游ゴシック"/>
                <w:sz w:val="17"/>
              </w:rPr>
              <w:t>0.91</w:t>
            </w:r>
          </w:p>
        </w:tc>
      </w:tr>
      <w:tr>
        <w:tc>
          <w:tcPr>
            <w:tcW w:type="dxa" w:w="2572"/>
          </w:tcPr>
          <w:p>
            <w:r/>
            <w:r>
              <w:rPr>
                <w:rFonts w:ascii="游ゴシック" w:hAnsi="游ゴシック" w:eastAsia="游ゴシック"/>
                <w:sz w:val="17"/>
              </w:rPr>
              <w:t>地域密着型通所介護</w:t>
            </w:r>
          </w:p>
        </w:tc>
        <w:tc>
          <w:tcPr>
            <w:tcW w:type="dxa" w:w="1179"/>
          </w:tcPr>
          <w:p>
            <w:r/>
            <w:r>
              <w:rPr>
                <w:rFonts w:ascii="游ゴシック" w:hAnsi="游ゴシック" w:eastAsia="游ゴシック"/>
                <w:sz w:val="17"/>
              </w:rPr>
              <w:t>21人（H30）</w:t>
            </w:r>
          </w:p>
        </w:tc>
        <w:tc>
          <w:tcPr>
            <w:tcW w:type="dxa" w:w="1179"/>
          </w:tcPr>
          <w:p>
            <w:r/>
            <w:r>
              <w:rPr>
                <w:rFonts w:ascii="游ゴシック" w:hAnsi="游ゴシック" w:eastAsia="游ゴシック"/>
                <w:sz w:val="17"/>
              </w:rPr>
              <w:t>25人</w:t>
            </w:r>
          </w:p>
        </w:tc>
        <w:tc>
          <w:tcPr>
            <w:tcW w:type="dxa" w:w="1179"/>
          </w:tcPr>
          <w:p>
            <w:r/>
            <w:r>
              <w:rPr>
                <w:rFonts w:ascii="游ゴシック" w:hAnsi="游ゴシック" w:eastAsia="游ゴシック"/>
                <w:sz w:val="17"/>
              </w:rPr>
              <w:t>＋19.0％</w:t>
            </w:r>
          </w:p>
        </w:tc>
        <w:tc>
          <w:tcPr>
            <w:tcW w:type="dxa" w:w="1500"/>
          </w:tcPr>
          <w:p>
            <w:r/>
            <w:r>
              <w:rPr>
                <w:rFonts w:ascii="游ゴシック" w:hAnsi="游ゴシック" w:eastAsia="游ゴシック"/>
                <w:sz w:val="17"/>
              </w:rPr>
              <w:t>127.42</w:t>
            </w:r>
          </w:p>
        </w:tc>
        <w:tc>
          <w:tcPr>
            <w:tcW w:type="dxa" w:w="1179"/>
          </w:tcPr>
          <w:p>
            <w:r/>
            <w:r>
              <w:rPr>
                <w:rFonts w:ascii="游ゴシック" w:hAnsi="游ゴシック" w:eastAsia="游ゴシック"/>
                <w:sz w:val="17"/>
              </w:rPr>
              <w:t>160.27</w:t>
            </w:r>
          </w:p>
        </w:tc>
        <w:tc>
          <w:tcPr>
            <w:tcW w:type="dxa" w:w="964"/>
          </w:tcPr>
          <w:p>
            <w:r/>
            <w:r>
              <w:rPr>
                <w:rFonts w:ascii="游ゴシック" w:hAnsi="游ゴシック" w:eastAsia="游ゴシック"/>
                <w:sz w:val="17"/>
              </w:rPr>
              <w:t>0.80</w:t>
            </w:r>
          </w:p>
        </w:tc>
      </w:tr>
    </w:tbl>
    <w:p>
      <w:pPr>
        <w:spacing w:after="160"/>
      </w:pPr>
      <w:r>
        <w:rPr>
          <w:rFonts w:ascii="游ゴシック" w:hAnsi="游ゴシック" w:eastAsia="游ゴシック"/>
          <w:b w:val="0"/>
          <w:sz w:val="17"/>
        </w:rPr>
        <w:t>注1）令和2年度は「介護サービス施設・事業所調査」が実施されなかったため、全国・北海道を含め欠測です。注2）訪問介護（H29 59人）、通所介護（同13人）、居宅介護支援（同32人）は平成29年度のみの収録のため掲載していません。注3）介護老人福祉施設は平成29年度に認定者1万対616.37（全国520.67の1.18倍）でしたが、令和6年度は535.17（同0.99倍）へ低下し、8年間で全国並みとなりました。定員が31.6％減少したのに対し従事者は9.5％減にとどまるため、利用者当たりの手厚さ自体は増しています。</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【職種別の状況（介護老人福祉施設）】</w:t>
      </w:r>
    </w:p>
    <w:tbl>
      <w:tblPr>
        <w:tblStyle w:val="TableGrid"/>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587"/>
          </w:tcPr>
          <w:p>
            <w:r/>
            <w:r>
              <w:rPr>
                <w:rFonts w:ascii="游ゴシック" w:hAnsi="游ゴシック" w:eastAsia="游ゴシック"/>
                <w:b/>
                <w:sz w:val="17"/>
              </w:rPr>
              <w:t>職種</w:t>
            </w:r>
          </w:p>
        </w:tc>
        <w:tc>
          <w:tcPr>
            <w:tcW w:type="dxa" w:w="624"/>
          </w:tcPr>
          <w:p>
            <w:r/>
            <w:r>
              <w:rPr>
                <w:rFonts w:ascii="游ゴシック" w:hAnsi="游ゴシック" w:eastAsia="游ゴシック"/>
                <w:b/>
                <w:sz w:val="17"/>
              </w:rPr>
              <w:t>H29</w:t>
            </w:r>
          </w:p>
        </w:tc>
        <w:tc>
          <w:tcPr>
            <w:tcW w:type="dxa" w:w="624"/>
          </w:tcPr>
          <w:p>
            <w:r/>
            <w:r>
              <w:rPr>
                <w:rFonts w:ascii="游ゴシック" w:hAnsi="游ゴシック" w:eastAsia="游ゴシック"/>
                <w:b/>
                <w:sz w:val="17"/>
              </w:rPr>
              <w:t>H30</w:t>
            </w:r>
          </w:p>
        </w:tc>
        <w:tc>
          <w:tcPr>
            <w:tcW w:type="dxa" w:w="624"/>
          </w:tcPr>
          <w:p>
            <w:r/>
            <w:r>
              <w:rPr>
                <w:rFonts w:ascii="游ゴシック" w:hAnsi="游ゴシック" w:eastAsia="游ゴシック"/>
                <w:b/>
                <w:sz w:val="17"/>
              </w:rPr>
              <w:t>R元</w:t>
            </w:r>
          </w:p>
        </w:tc>
        <w:tc>
          <w:tcPr>
            <w:tcW w:type="dxa" w:w="624"/>
          </w:tcPr>
          <w:p>
            <w:r/>
            <w:r>
              <w:rPr>
                <w:rFonts w:ascii="游ゴシック" w:hAnsi="游ゴシック" w:eastAsia="游ゴシック"/>
                <w:b/>
                <w:sz w:val="17"/>
              </w:rPr>
              <w:t>R3</w:t>
            </w:r>
          </w:p>
        </w:tc>
        <w:tc>
          <w:tcPr>
            <w:tcW w:type="dxa" w:w="624"/>
          </w:tcPr>
          <w:p>
            <w:r/>
            <w:r>
              <w:rPr>
                <w:rFonts w:ascii="游ゴシック" w:hAnsi="游ゴシック" w:eastAsia="游ゴシック"/>
                <w:b/>
                <w:sz w:val="17"/>
              </w:rPr>
              <w:t>R4</w:t>
            </w:r>
          </w:p>
        </w:tc>
        <w:tc>
          <w:tcPr>
            <w:tcW w:type="dxa" w:w="624"/>
          </w:tcPr>
          <w:p>
            <w:r/>
            <w:r>
              <w:rPr>
                <w:rFonts w:ascii="游ゴシック" w:hAnsi="游ゴシック" w:eastAsia="游ゴシック"/>
                <w:b/>
                <w:sz w:val="17"/>
              </w:rPr>
              <w:t>R5</w:t>
            </w:r>
          </w:p>
        </w:tc>
        <w:tc>
          <w:tcPr>
            <w:tcW w:type="dxa" w:w="624"/>
          </w:tcPr>
          <w:p>
            <w:r/>
            <w:r>
              <w:rPr>
                <w:rFonts w:ascii="游ゴシック" w:hAnsi="游ゴシック" w:eastAsia="游ゴシック"/>
                <w:b/>
                <w:sz w:val="17"/>
              </w:rPr>
              <w:t>R6</w:t>
            </w:r>
          </w:p>
        </w:tc>
        <w:tc>
          <w:tcPr>
            <w:tcW w:type="dxa" w:w="794"/>
          </w:tcPr>
          <w:p>
            <w:r/>
            <w:r>
              <w:rPr>
                <w:rFonts w:ascii="游ゴシック" w:hAnsi="游ゴシック" w:eastAsia="游ゴシック"/>
                <w:b/>
                <w:sz w:val="17"/>
              </w:rPr>
              <w:t>H29→R6</w:t>
            </w:r>
          </w:p>
        </w:tc>
        <w:tc>
          <w:tcPr>
            <w:tcW w:type="dxa" w:w="3005"/>
          </w:tcPr>
          <w:p>
            <w:r/>
            <w:r>
              <w:rPr>
                <w:rFonts w:ascii="游ゴシック" w:hAnsi="游ゴシック" w:eastAsia="游ゴシック"/>
                <w:b/>
                <w:sz w:val="17"/>
              </w:rPr>
              <w:t>評価</w:t>
            </w:r>
          </w:p>
        </w:tc>
      </w:tr>
      <w:tr>
        <w:tc>
          <w:tcPr>
            <w:tcW w:type="dxa" w:w="1587"/>
          </w:tcPr>
          <w:p>
            <w:r/>
            <w:r>
              <w:rPr>
                <w:rFonts w:ascii="游ゴシック" w:hAnsi="游ゴシック" w:eastAsia="游ゴシック"/>
                <w:sz w:val="17"/>
              </w:rPr>
              <w:t>介護職員</w:t>
            </w:r>
          </w:p>
        </w:tc>
        <w:tc>
          <w:tcPr>
            <w:tcW w:type="dxa" w:w="624"/>
          </w:tcPr>
          <w:p>
            <w:r/>
            <w:r>
              <w:rPr>
                <w:rFonts w:ascii="游ゴシック" w:hAnsi="游ゴシック" w:eastAsia="游ゴシック"/>
                <w:sz w:val="17"/>
              </w:rPr>
              <w:t>80</w:t>
            </w:r>
          </w:p>
        </w:tc>
        <w:tc>
          <w:tcPr>
            <w:tcW w:type="dxa" w:w="624"/>
          </w:tcPr>
          <w:p>
            <w:r/>
            <w:r>
              <w:rPr>
                <w:rFonts w:ascii="游ゴシック" w:hAnsi="游ゴシック" w:eastAsia="游ゴシック"/>
                <w:sz w:val="17"/>
              </w:rPr>
              <w:t>66</w:t>
            </w:r>
          </w:p>
        </w:tc>
        <w:tc>
          <w:tcPr>
            <w:tcW w:type="dxa" w:w="624"/>
          </w:tcPr>
          <w:p>
            <w:r/>
            <w:r>
              <w:rPr>
                <w:rFonts w:ascii="游ゴシック" w:hAnsi="游ゴシック" w:eastAsia="游ゴシック"/>
                <w:sz w:val="17"/>
              </w:rPr>
              <w:t>78</w:t>
            </w:r>
          </w:p>
        </w:tc>
        <w:tc>
          <w:tcPr>
            <w:tcW w:type="dxa" w:w="624"/>
          </w:tcPr>
          <w:p>
            <w:r/>
            <w:r>
              <w:rPr>
                <w:rFonts w:ascii="游ゴシック" w:hAnsi="游ゴシック" w:eastAsia="游ゴシック"/>
                <w:sz w:val="17"/>
              </w:rPr>
              <w:t>74</w:t>
            </w:r>
          </w:p>
        </w:tc>
        <w:tc>
          <w:tcPr>
            <w:tcW w:type="dxa" w:w="624"/>
          </w:tcPr>
          <w:p>
            <w:r/>
            <w:r>
              <w:rPr>
                <w:rFonts w:ascii="游ゴシック" w:hAnsi="游ゴシック" w:eastAsia="游ゴシック"/>
                <w:sz w:val="17"/>
              </w:rPr>
              <w:t>77</w:t>
            </w:r>
          </w:p>
        </w:tc>
        <w:tc>
          <w:tcPr>
            <w:tcW w:type="dxa" w:w="624"/>
          </w:tcPr>
          <w:p>
            <w:r/>
            <w:r>
              <w:rPr>
                <w:rFonts w:ascii="游ゴシック" w:hAnsi="游ゴシック" w:eastAsia="游ゴシック"/>
                <w:sz w:val="17"/>
              </w:rPr>
              <w:t>74</w:t>
            </w:r>
          </w:p>
        </w:tc>
        <w:tc>
          <w:tcPr>
            <w:tcW w:type="dxa" w:w="624"/>
          </w:tcPr>
          <w:p>
            <w:r/>
            <w:r>
              <w:rPr>
                <w:rFonts w:ascii="游ゴシック" w:hAnsi="游ゴシック" w:eastAsia="游ゴシック"/>
                <w:sz w:val="17"/>
              </w:rPr>
              <w:t>70</w:t>
            </w:r>
          </w:p>
        </w:tc>
        <w:tc>
          <w:tcPr>
            <w:tcW w:type="dxa" w:w="794"/>
          </w:tcPr>
          <w:p>
            <w:r/>
            <w:r>
              <w:rPr>
                <w:rFonts w:ascii="游ゴシック" w:hAnsi="游ゴシック" w:eastAsia="游ゴシック"/>
                <w:sz w:val="17"/>
              </w:rPr>
              <w:t>▲10</w:t>
            </w:r>
          </w:p>
        </w:tc>
        <w:tc>
          <w:tcPr>
            <w:tcW w:type="dxa" w:w="3005"/>
          </w:tcPr>
          <w:p>
            <w:r/>
            <w:r>
              <w:rPr>
                <w:rFonts w:ascii="游ゴシック" w:hAnsi="游ゴシック" w:eastAsia="游ゴシック"/>
                <w:sz w:val="17"/>
              </w:rPr>
              <w:t>▲12.5％</w:t>
            </w:r>
          </w:p>
        </w:tc>
      </w:tr>
      <w:tr>
        <w:tc>
          <w:tcPr>
            <w:tcW w:type="dxa" w:w="1587"/>
          </w:tcPr>
          <w:p>
            <w:r/>
            <w:r>
              <w:rPr>
                <w:rFonts w:ascii="游ゴシック" w:hAnsi="游ゴシック" w:eastAsia="游ゴシック"/>
                <w:sz w:val="17"/>
              </w:rPr>
              <w:t>准看護師</w:t>
            </w:r>
          </w:p>
        </w:tc>
        <w:tc>
          <w:tcPr>
            <w:tcW w:type="dxa" w:w="624"/>
          </w:tcPr>
          <w:p>
            <w:r/>
            <w:r>
              <w:rPr>
                <w:rFonts w:ascii="游ゴシック" w:hAnsi="游ゴシック" w:eastAsia="游ゴシック"/>
                <w:sz w:val="17"/>
              </w:rPr>
              <w:t>7</w:t>
            </w:r>
          </w:p>
        </w:tc>
        <w:tc>
          <w:tcPr>
            <w:tcW w:type="dxa" w:w="624"/>
          </w:tcPr>
          <w:p>
            <w:r/>
            <w:r>
              <w:rPr>
                <w:rFonts w:ascii="游ゴシック" w:hAnsi="游ゴシック" w:eastAsia="游ゴシック"/>
                <w:sz w:val="17"/>
              </w:rPr>
              <w:t>7</w:t>
            </w:r>
          </w:p>
        </w:tc>
        <w:tc>
          <w:tcPr>
            <w:tcW w:type="dxa" w:w="624"/>
          </w:tcPr>
          <w:p>
            <w:r/>
            <w:r>
              <w:rPr>
                <w:rFonts w:ascii="游ゴシック" w:hAnsi="游ゴシック" w:eastAsia="游ゴシック"/>
                <w:sz w:val="17"/>
              </w:rPr>
              <w:t>6</w:t>
            </w:r>
          </w:p>
        </w:tc>
        <w:tc>
          <w:tcPr>
            <w:tcW w:type="dxa" w:w="624"/>
          </w:tcPr>
          <w:p>
            <w:r/>
            <w:r>
              <w:rPr>
                <w:rFonts w:ascii="游ゴシック" w:hAnsi="游ゴシック" w:eastAsia="游ゴシック"/>
                <w:sz w:val="17"/>
              </w:rPr>
              <w:t>6</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3</w:t>
            </w:r>
          </w:p>
        </w:tc>
        <w:tc>
          <w:tcPr>
            <w:tcW w:type="dxa" w:w="794"/>
          </w:tcPr>
          <w:p>
            <w:r/>
            <w:r>
              <w:rPr>
                <w:rFonts w:ascii="游ゴシック" w:hAnsi="游ゴシック" w:eastAsia="游ゴシック"/>
                <w:sz w:val="17"/>
              </w:rPr>
              <w:t>▲4</w:t>
            </w:r>
          </w:p>
        </w:tc>
        <w:tc>
          <w:tcPr>
            <w:tcW w:type="dxa" w:w="3005"/>
          </w:tcPr>
          <w:p>
            <w:r/>
            <w:r>
              <w:rPr>
                <w:rFonts w:ascii="游ゴシック" w:hAnsi="游ゴシック" w:eastAsia="游ゴシック"/>
                <w:sz w:val="17"/>
              </w:rPr>
              <w:t>8年間で57.1％減。看護師の増加では補いきれていない</w:t>
            </w:r>
          </w:p>
        </w:tc>
      </w:tr>
      <w:tr>
        <w:tc>
          <w:tcPr>
            <w:tcW w:type="dxa" w:w="1587"/>
          </w:tcPr>
          <w:p>
            <w:r/>
            <w:r>
              <w:rPr>
                <w:rFonts w:ascii="游ゴシック" w:hAnsi="游ゴシック" w:eastAsia="游ゴシック"/>
                <w:sz w:val="17"/>
              </w:rPr>
              <w:t>看護師</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7</w:t>
            </w:r>
          </w:p>
        </w:tc>
        <w:tc>
          <w:tcPr>
            <w:tcW w:type="dxa" w:w="624"/>
          </w:tcPr>
          <w:p>
            <w:r/>
            <w:r>
              <w:rPr>
                <w:rFonts w:ascii="游ゴシック" w:hAnsi="游ゴシック" w:eastAsia="游ゴシック"/>
                <w:sz w:val="17"/>
              </w:rPr>
              <w:t>8</w:t>
            </w:r>
          </w:p>
        </w:tc>
        <w:tc>
          <w:tcPr>
            <w:tcW w:type="dxa" w:w="624"/>
          </w:tcPr>
          <w:p>
            <w:r/>
            <w:r>
              <w:rPr>
                <w:rFonts w:ascii="游ゴシック" w:hAnsi="游ゴシック" w:eastAsia="游ゴシック"/>
                <w:sz w:val="17"/>
              </w:rPr>
              <w:t>7</w:t>
            </w:r>
          </w:p>
        </w:tc>
        <w:tc>
          <w:tcPr>
            <w:tcW w:type="dxa" w:w="624"/>
          </w:tcPr>
          <w:p>
            <w:r/>
            <w:r>
              <w:rPr>
                <w:rFonts w:ascii="游ゴシック" w:hAnsi="游ゴシック" w:eastAsia="游ゴシック"/>
                <w:sz w:val="17"/>
              </w:rPr>
              <w:t>7</w:t>
            </w:r>
          </w:p>
        </w:tc>
        <w:tc>
          <w:tcPr>
            <w:tcW w:type="dxa" w:w="624"/>
          </w:tcPr>
          <w:p>
            <w:r/>
            <w:r>
              <w:rPr>
                <w:rFonts w:ascii="游ゴシック" w:hAnsi="游ゴシック" w:eastAsia="游ゴシック"/>
                <w:sz w:val="17"/>
              </w:rPr>
              <w:t>6</w:t>
            </w:r>
          </w:p>
        </w:tc>
        <w:tc>
          <w:tcPr>
            <w:tcW w:type="dxa" w:w="624"/>
          </w:tcPr>
          <w:p>
            <w:r/>
            <w:r>
              <w:rPr>
                <w:rFonts w:ascii="游ゴシック" w:hAnsi="游ゴシック" w:eastAsia="游ゴシック"/>
                <w:sz w:val="17"/>
              </w:rPr>
              <w:t>7</w:t>
            </w:r>
          </w:p>
        </w:tc>
        <w:tc>
          <w:tcPr>
            <w:tcW w:type="dxa" w:w="794"/>
          </w:tcPr>
          <w:p>
            <w:r/>
            <w:r>
              <w:rPr>
                <w:rFonts w:ascii="游ゴシック" w:hAnsi="游ゴシック" w:eastAsia="游ゴシック"/>
                <w:sz w:val="17"/>
              </w:rPr>
              <w:t>＋2</w:t>
            </w:r>
          </w:p>
        </w:tc>
        <w:tc>
          <w:tcPr>
            <w:tcW w:type="dxa" w:w="3005"/>
          </w:tcPr>
          <w:p>
            <w:r/>
            <w:r>
              <w:rPr>
                <w:rFonts w:ascii="游ゴシック" w:hAnsi="游ゴシック" w:eastAsia="游ゴシック"/>
                <w:sz w:val="17"/>
              </w:rPr>
              <w:t>―</w:t>
            </w:r>
          </w:p>
        </w:tc>
      </w:tr>
      <w:tr>
        <w:tc>
          <w:tcPr>
            <w:tcW w:type="dxa" w:w="1587"/>
          </w:tcPr>
          <w:p>
            <w:r/>
            <w:r>
              <w:rPr>
                <w:rFonts w:ascii="游ゴシック" w:hAnsi="游ゴシック" w:eastAsia="游ゴシック"/>
                <w:sz w:val="17"/>
              </w:rPr>
              <w:t>生活相談員</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6</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3</w:t>
            </w:r>
          </w:p>
        </w:tc>
        <w:tc>
          <w:tcPr>
            <w:tcW w:type="dxa" w:w="794"/>
          </w:tcPr>
          <w:p>
            <w:r/>
            <w:r>
              <w:rPr>
                <w:rFonts w:ascii="游ゴシック" w:hAnsi="游ゴシック" w:eastAsia="游ゴシック"/>
                <w:sz w:val="17"/>
              </w:rPr>
              <w:t>▲2</w:t>
            </w:r>
          </w:p>
        </w:tc>
        <w:tc>
          <w:tcPr>
            <w:tcW w:type="dxa" w:w="3005"/>
          </w:tcPr>
          <w:p>
            <w:r/>
            <w:r>
              <w:rPr>
                <w:rFonts w:ascii="游ゴシック" w:hAnsi="游ゴシック" w:eastAsia="游ゴシック"/>
                <w:sz w:val="17"/>
              </w:rPr>
              <w:t>令和6年度に3人。相談支援体制の縮小を示す可能性</w:t>
            </w:r>
          </w:p>
        </w:tc>
      </w:tr>
      <w:tr>
        <w:tc>
          <w:tcPr>
            <w:tcW w:type="dxa" w:w="1587"/>
          </w:tcPr>
          <w:p>
            <w:r/>
            <w:r>
              <w:rPr>
                <w:rFonts w:ascii="游ゴシック" w:hAnsi="游ゴシック" w:eastAsia="游ゴシック"/>
                <w:sz w:val="17"/>
              </w:rPr>
              <w:t>機能訓練指導員</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1</w:t>
            </w:r>
          </w:p>
        </w:tc>
        <w:tc>
          <w:tcPr>
            <w:tcW w:type="dxa" w:w="794"/>
          </w:tcPr>
          <w:p>
            <w:r/>
            <w:r>
              <w:rPr>
                <w:rFonts w:ascii="游ゴシック" w:hAnsi="游ゴシック" w:eastAsia="游ゴシック"/>
                <w:sz w:val="17"/>
              </w:rPr>
              <w:t>▲1</w:t>
            </w:r>
          </w:p>
        </w:tc>
        <w:tc>
          <w:tcPr>
            <w:tcW w:type="dxa" w:w="3005"/>
          </w:tcPr>
          <w:p>
            <w:r/>
            <w:r>
              <w:rPr>
                <w:rFonts w:ascii="游ゴシック" w:hAnsi="游ゴシック" w:eastAsia="游ゴシック"/>
                <w:sz w:val="17"/>
              </w:rPr>
              <w:t>令和6年度に1人。自立支援・重度化防止の実施体制に関わる</w:t>
            </w:r>
          </w:p>
        </w:tc>
      </w:tr>
      <w:tr>
        <w:tc>
          <w:tcPr>
            <w:tcW w:type="dxa" w:w="1587"/>
          </w:tcPr>
          <w:p>
            <w:r/>
            <w:r>
              <w:rPr>
                <w:rFonts w:ascii="游ゴシック" w:hAnsi="游ゴシック" w:eastAsia="游ゴシック"/>
                <w:sz w:val="17"/>
              </w:rPr>
              <w:t>介護支援専門員</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794"/>
          </w:tcPr>
          <w:p>
            <w:r/>
            <w:r>
              <w:rPr>
                <w:rFonts w:ascii="游ゴシック" w:hAnsi="游ゴシック" w:eastAsia="游ゴシック"/>
                <w:sz w:val="17"/>
              </w:rPr>
              <w:t>±0</w:t>
            </w:r>
          </w:p>
        </w:tc>
        <w:tc>
          <w:tcPr>
            <w:tcW w:type="dxa" w:w="3005"/>
          </w:tcPr>
          <w:p>
            <w:r/>
            <w:r>
              <w:rPr>
                <w:rFonts w:ascii="游ゴシック" w:hAnsi="游ゴシック" w:eastAsia="游ゴシック"/>
                <w:sz w:val="17"/>
              </w:rPr>
              <w:t>―</w:t>
            </w:r>
          </w:p>
        </w:tc>
      </w:tr>
      <w:tr>
        <w:tc>
          <w:tcPr>
            <w:tcW w:type="dxa" w:w="1587"/>
          </w:tcPr>
          <w:p>
            <w:r/>
            <w:r>
              <w:rPr>
                <w:rFonts w:ascii="游ゴシック" w:hAnsi="游ゴシック" w:eastAsia="游ゴシック"/>
                <w:sz w:val="17"/>
              </w:rPr>
              <w:t>合計</w:t>
            </w:r>
          </w:p>
        </w:tc>
        <w:tc>
          <w:tcPr>
            <w:tcW w:type="dxa" w:w="624"/>
          </w:tcPr>
          <w:p>
            <w:r/>
            <w:r>
              <w:rPr>
                <w:rFonts w:ascii="游ゴシック" w:hAnsi="游ゴシック" w:eastAsia="游ゴシック"/>
                <w:sz w:val="17"/>
              </w:rPr>
              <w:t>116</w:t>
            </w:r>
          </w:p>
        </w:tc>
        <w:tc>
          <w:tcPr>
            <w:tcW w:type="dxa" w:w="624"/>
          </w:tcPr>
          <w:p>
            <w:r/>
            <w:r>
              <w:rPr>
                <w:rFonts w:ascii="游ゴシック" w:hAnsi="游ゴシック" w:eastAsia="游ゴシック"/>
                <w:sz w:val="17"/>
              </w:rPr>
              <w:t>104</w:t>
            </w:r>
          </w:p>
        </w:tc>
        <w:tc>
          <w:tcPr>
            <w:tcW w:type="dxa" w:w="624"/>
          </w:tcPr>
          <w:p>
            <w:r/>
            <w:r>
              <w:rPr>
                <w:rFonts w:ascii="游ゴシック" w:hAnsi="游ゴシック" w:eastAsia="游ゴシック"/>
                <w:sz w:val="17"/>
              </w:rPr>
              <w:t>123</w:t>
            </w:r>
          </w:p>
        </w:tc>
        <w:tc>
          <w:tcPr>
            <w:tcW w:type="dxa" w:w="624"/>
          </w:tcPr>
          <w:p>
            <w:r/>
            <w:r>
              <w:rPr>
                <w:rFonts w:ascii="游ゴシック" w:hAnsi="游ゴシック" w:eastAsia="游ゴシック"/>
                <w:sz w:val="17"/>
              </w:rPr>
              <w:t>119</w:t>
            </w:r>
          </w:p>
        </w:tc>
        <w:tc>
          <w:tcPr>
            <w:tcW w:type="dxa" w:w="624"/>
          </w:tcPr>
          <w:p>
            <w:r/>
            <w:r>
              <w:rPr>
                <w:rFonts w:ascii="游ゴシック" w:hAnsi="游ゴシック" w:eastAsia="游ゴシック"/>
                <w:sz w:val="17"/>
              </w:rPr>
              <w:t>115</w:t>
            </w:r>
          </w:p>
        </w:tc>
        <w:tc>
          <w:tcPr>
            <w:tcW w:type="dxa" w:w="624"/>
          </w:tcPr>
          <w:p>
            <w:r/>
            <w:r>
              <w:rPr>
                <w:rFonts w:ascii="游ゴシック" w:hAnsi="游ゴシック" w:eastAsia="游ゴシック"/>
                <w:sz w:val="17"/>
              </w:rPr>
              <w:t>119</w:t>
            </w:r>
          </w:p>
        </w:tc>
        <w:tc>
          <w:tcPr>
            <w:tcW w:type="dxa" w:w="624"/>
          </w:tcPr>
          <w:p>
            <w:r/>
            <w:r>
              <w:rPr>
                <w:rFonts w:ascii="游ゴシック" w:hAnsi="游ゴシック" w:eastAsia="游ゴシック"/>
                <w:sz w:val="17"/>
              </w:rPr>
              <w:t>105</w:t>
            </w:r>
          </w:p>
        </w:tc>
        <w:tc>
          <w:tcPr>
            <w:tcW w:type="dxa" w:w="794"/>
          </w:tcPr>
          <w:p>
            <w:r/>
            <w:r>
              <w:rPr>
                <w:rFonts w:ascii="游ゴシック" w:hAnsi="游ゴシック" w:eastAsia="游ゴシック"/>
                <w:sz w:val="17"/>
              </w:rPr>
              <w:t>▲11</w:t>
            </w:r>
          </w:p>
        </w:tc>
        <w:tc>
          <w:tcPr>
            <w:tcW w:type="dxa" w:w="3005"/>
          </w:tcPr>
          <w:p>
            <w:r/>
            <w:r>
              <w:rPr>
                <w:rFonts w:ascii="游ゴシック" w:hAnsi="游ゴシック" w:eastAsia="游ゴシック"/>
                <w:sz w:val="17"/>
              </w:rPr>
              <w:t>▲9.5％</w:t>
            </w:r>
          </w:p>
        </w:tc>
      </w:tr>
    </w:tbl>
    <w:p>
      <w:pPr>
        <w:pStyle w:val="Heading3"/>
        <w:spacing w:before="180" w:after="100"/>
      </w:pPr>
      <w:r>
        <w:rPr>
          <w:rFonts w:ascii="游ゴシック" w:hAnsi="游ゴシック" w:eastAsia="游ゴシック"/>
          <w:sz w:val="22"/>
        </w:rPr>
        <w:t>6 施設・住まいの供給量</w:t>
      </w:r>
    </w:p>
    <w:p>
      <w:pPr>
        <w:spacing w:after="80"/>
      </w:pPr>
      <w:r>
        <w:rPr>
          <w:rFonts w:ascii="游ゴシック" w:hAnsi="游ゴシック" w:eastAsia="游ゴシック"/>
          <w:b w:val="0"/>
          <w:sz w:val="21"/>
        </w:rPr>
        <w:t>北海道が公表する名簿（届出済有料老人ホーム一覧、特別養護老人ホーム名簿、住所地特例適用施設一覧、軽費老人ホーム名簿。いずれも令和8年6月30日から7月1日現在）により、区域内の施設・住まいの定員を整理します。介護保険の指定を受けない住まい（住宅型有料老人ホーム、サービス付き高齢者向け住宅、軽費老人ホーム）は見える化システムに現れないため、名簿が唯一の把握手段です。</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2835"/>
          </w:tcPr>
          <w:p>
            <w:r/>
            <w:r>
              <w:rPr>
                <w:rFonts w:ascii="游ゴシック" w:hAnsi="游ゴシック" w:eastAsia="游ゴシック"/>
                <w:b/>
                <w:sz w:val="17"/>
              </w:rPr>
              <w:t>区分</w:t>
            </w:r>
          </w:p>
        </w:tc>
        <w:tc>
          <w:tcPr>
            <w:tcW w:type="dxa" w:w="1247"/>
          </w:tcPr>
          <w:p>
            <w:r/>
            <w:r>
              <w:rPr>
                <w:rFonts w:ascii="游ゴシック" w:hAnsi="游ゴシック" w:eastAsia="游ゴシック"/>
                <w:b/>
                <w:sz w:val="17"/>
              </w:rPr>
              <w:t>施設・事業所数</w:t>
            </w:r>
          </w:p>
        </w:tc>
        <w:tc>
          <w:tcPr>
            <w:tcW w:type="dxa" w:w="1361"/>
          </w:tcPr>
          <w:p>
            <w:r/>
            <w:r>
              <w:rPr>
                <w:rFonts w:ascii="游ゴシック" w:hAnsi="游ゴシック" w:eastAsia="游ゴシック"/>
                <w:b/>
                <w:sz w:val="17"/>
              </w:rPr>
              <w:t>定員</w:t>
            </w:r>
          </w:p>
        </w:tc>
        <w:tc>
          <w:tcPr>
            <w:tcW w:type="dxa" w:w="2041"/>
          </w:tcPr>
          <w:p>
            <w:r/>
            <w:r>
              <w:rPr>
                <w:rFonts w:ascii="游ゴシック" w:hAnsi="游ゴシック" w:eastAsia="游ゴシック"/>
                <w:b/>
                <w:sz w:val="17"/>
              </w:rPr>
              <w:t>町別の分布</w:t>
            </w:r>
          </w:p>
        </w:tc>
        <w:tc>
          <w:tcPr>
            <w:tcW w:type="dxa" w:w="2154"/>
          </w:tcPr>
          <w:p>
            <w:r/>
            <w:r>
              <w:rPr>
                <w:rFonts w:ascii="游ゴシック" w:hAnsi="游ゴシック" w:eastAsia="游ゴシック"/>
                <w:b/>
                <w:sz w:val="17"/>
              </w:rPr>
              <w:t>備考</w:t>
            </w:r>
          </w:p>
        </w:tc>
      </w:tr>
      <w:tr>
        <w:tc>
          <w:tcPr>
            <w:tcW w:type="dxa" w:w="2835"/>
          </w:tcPr>
          <w:p>
            <w:r/>
            <w:r>
              <w:rPr>
                <w:rFonts w:ascii="游ゴシック" w:hAnsi="游ゴシック" w:eastAsia="游ゴシック"/>
                <w:sz w:val="17"/>
              </w:rPr>
              <w:t>介護老人福祉施設（特別養護老人ホーム）</w:t>
            </w:r>
          </w:p>
        </w:tc>
        <w:tc>
          <w:tcPr>
            <w:tcW w:type="dxa" w:w="1247"/>
          </w:tcPr>
          <w:p>
            <w:r/>
            <w:r>
              <w:rPr>
                <w:rFonts w:ascii="游ゴシック" w:hAnsi="游ゴシック" w:eastAsia="游ゴシック"/>
                <w:sz w:val="17"/>
              </w:rPr>
              <w:t>3</w:t>
            </w:r>
          </w:p>
        </w:tc>
        <w:tc>
          <w:tcPr>
            <w:tcW w:type="dxa" w:w="1361"/>
          </w:tcPr>
          <w:p>
            <w:r/>
            <w:r>
              <w:rPr>
                <w:rFonts w:ascii="游ゴシック" w:hAnsi="游ゴシック" w:eastAsia="游ゴシック"/>
                <w:sz w:val="17"/>
              </w:rPr>
              <w:t>160人</w:t>
            </w:r>
          </w:p>
        </w:tc>
        <w:tc>
          <w:tcPr>
            <w:tcW w:type="dxa" w:w="2041"/>
          </w:tcPr>
          <w:p>
            <w:r/>
            <w:r>
              <w:rPr>
                <w:rFonts w:ascii="游ゴシック" w:hAnsi="游ゴシック" w:eastAsia="游ゴシック"/>
                <w:sz w:val="17"/>
              </w:rPr>
              <w:t>東神楽町50・東川町50・美瑛町60</w:t>
            </w:r>
          </w:p>
        </w:tc>
        <w:tc>
          <w:tcPr>
            <w:tcW w:type="dxa" w:w="2154"/>
          </w:tcPr>
          <w:p>
            <w:r/>
            <w:r>
              <w:rPr>
                <w:rFonts w:ascii="游ゴシック" w:hAnsi="游ゴシック" w:eastAsia="游ゴシック"/>
                <w:sz w:val="17"/>
              </w:rPr>
              <w:t>ショート専用定員15人を含む</w:t>
            </w:r>
          </w:p>
        </w:tc>
      </w:tr>
      <w:tr>
        <w:tc>
          <w:tcPr>
            <w:tcW w:type="dxa" w:w="2835"/>
          </w:tcPr>
          <w:p>
            <w:r/>
            <w:r>
              <w:rPr>
                <w:rFonts w:ascii="游ゴシック" w:hAnsi="游ゴシック" w:eastAsia="游ゴシック"/>
                <w:sz w:val="17"/>
              </w:rPr>
              <w:t>地域密着型介護老人福祉施設</w:t>
            </w:r>
          </w:p>
        </w:tc>
        <w:tc>
          <w:tcPr>
            <w:tcW w:type="dxa" w:w="1247"/>
          </w:tcPr>
          <w:p>
            <w:r/>
            <w:r>
              <w:rPr>
                <w:rFonts w:ascii="游ゴシック" w:hAnsi="游ゴシック" w:eastAsia="游ゴシック"/>
                <w:sz w:val="17"/>
              </w:rPr>
              <w:t>3</w:t>
            </w:r>
          </w:p>
        </w:tc>
        <w:tc>
          <w:tcPr>
            <w:tcW w:type="dxa" w:w="1361"/>
          </w:tcPr>
          <w:p>
            <w:r/>
            <w:r>
              <w:rPr>
                <w:rFonts w:ascii="游ゴシック" w:hAnsi="游ゴシック" w:eastAsia="游ゴシック"/>
                <w:sz w:val="17"/>
              </w:rPr>
              <w:t>62人</w:t>
            </w:r>
          </w:p>
        </w:tc>
        <w:tc>
          <w:tcPr>
            <w:tcW w:type="dxa" w:w="2041"/>
          </w:tcPr>
          <w:p>
            <w:r/>
            <w:r>
              <w:rPr>
                <w:rFonts w:ascii="游ゴシック" w:hAnsi="游ゴシック" w:eastAsia="游ゴシック"/>
                <w:sz w:val="17"/>
              </w:rPr>
              <w:t>東神楽町20・美瑛町42</w:t>
            </w:r>
          </w:p>
        </w:tc>
        <w:tc>
          <w:tcPr>
            <w:tcW w:type="dxa" w:w="2154"/>
          </w:tcPr>
          <w:p>
            <w:r/>
            <w:r>
              <w:rPr>
                <w:rFonts w:ascii="游ゴシック" w:hAnsi="游ゴシック" w:eastAsia="游ゴシック"/>
                <w:sz w:val="17"/>
              </w:rPr>
              <w:t>ショート専用定員6人を含む</w:t>
            </w:r>
          </w:p>
        </w:tc>
      </w:tr>
      <w:tr>
        <w:tc>
          <w:tcPr>
            <w:tcW w:type="dxa" w:w="2835"/>
          </w:tcPr>
          <w:p>
            <w:r/>
            <w:r>
              <w:rPr>
                <w:rFonts w:ascii="游ゴシック" w:hAnsi="游ゴシック" w:eastAsia="游ゴシック"/>
                <w:sz w:val="17"/>
              </w:rPr>
              <w:t>介護老人保健施設</w:t>
            </w:r>
          </w:p>
        </w:tc>
        <w:tc>
          <w:tcPr>
            <w:tcW w:type="dxa" w:w="1247"/>
          </w:tcPr>
          <w:p>
            <w:r/>
            <w:r>
              <w:rPr>
                <w:rFonts w:ascii="游ゴシック" w:hAnsi="游ゴシック" w:eastAsia="游ゴシック"/>
                <w:sz w:val="17"/>
              </w:rPr>
              <w:t>3</w:t>
            </w:r>
          </w:p>
        </w:tc>
        <w:tc>
          <w:tcPr>
            <w:tcW w:type="dxa" w:w="1361"/>
          </w:tcPr>
          <w:p>
            <w:r/>
            <w:r>
              <w:rPr>
                <w:rFonts w:ascii="游ゴシック" w:hAnsi="游ゴシック" w:eastAsia="游ゴシック"/>
                <w:sz w:val="17"/>
              </w:rPr>
              <w:t>240人</w:t>
            </w:r>
          </w:p>
        </w:tc>
        <w:tc>
          <w:tcPr>
            <w:tcW w:type="dxa" w:w="2041"/>
          </w:tcPr>
          <w:p>
            <w:r/>
            <w:r>
              <w:rPr>
                <w:rFonts w:ascii="游ゴシック" w:hAnsi="游ゴシック" w:eastAsia="游ゴシック"/>
                <w:sz w:val="17"/>
              </w:rPr>
              <w:t>東神楽町100・東川町80・美瑛町60</w:t>
            </w:r>
          </w:p>
        </w:tc>
        <w:tc>
          <w:tcPr>
            <w:tcW w:type="dxa" w:w="2154"/>
          </w:tcPr>
          <w:p>
            <w:r/>
            <w:r>
              <w:rPr>
                <w:rFonts w:ascii="游ゴシック" w:hAnsi="游ゴシック" w:eastAsia="游ゴシック"/>
                <w:sz w:val="17"/>
              </w:rPr>
              <w:t>―</w:t>
            </w:r>
          </w:p>
        </w:tc>
      </w:tr>
      <w:tr>
        <w:tc>
          <w:tcPr>
            <w:tcW w:type="dxa" w:w="2835"/>
          </w:tcPr>
          <w:p>
            <w:r/>
            <w:r>
              <w:rPr>
                <w:rFonts w:ascii="游ゴシック" w:hAnsi="游ゴシック" w:eastAsia="游ゴシック"/>
                <w:sz w:val="17"/>
              </w:rPr>
              <w:t>認知症対応型共同生活介護</w:t>
            </w:r>
          </w:p>
        </w:tc>
        <w:tc>
          <w:tcPr>
            <w:tcW w:type="dxa" w:w="1247"/>
          </w:tcPr>
          <w:p>
            <w:r/>
            <w:r>
              <w:rPr>
                <w:rFonts w:ascii="游ゴシック" w:hAnsi="游ゴシック" w:eastAsia="游ゴシック"/>
                <w:sz w:val="17"/>
              </w:rPr>
              <w:t>7</w:t>
            </w:r>
          </w:p>
        </w:tc>
        <w:tc>
          <w:tcPr>
            <w:tcW w:type="dxa" w:w="1361"/>
          </w:tcPr>
          <w:p>
            <w:r/>
            <w:r>
              <w:rPr>
                <w:rFonts w:ascii="游ゴシック" w:hAnsi="游ゴシック" w:eastAsia="游ゴシック"/>
                <w:sz w:val="17"/>
              </w:rPr>
              <w:t>99人＋［要確認］</w:t>
            </w:r>
          </w:p>
        </w:tc>
        <w:tc>
          <w:tcPr>
            <w:tcW w:type="dxa" w:w="2041"/>
          </w:tcPr>
          <w:p>
            <w:r/>
            <w:r>
              <w:rPr>
                <w:rFonts w:ascii="游ゴシック" w:hAnsi="游ゴシック" w:eastAsia="游ゴシック"/>
                <w:sz w:val="17"/>
              </w:rPr>
              <w:t>東神楽町36・東川町45＋［要確認］・美瑛町27</w:t>
            </w:r>
          </w:p>
        </w:tc>
        <w:tc>
          <w:tcPr>
            <w:tcW w:type="dxa" w:w="2154"/>
          </w:tcPr>
          <w:p>
            <w:r/>
            <w:r>
              <w:rPr>
                <w:rFonts w:ascii="游ゴシック" w:hAnsi="游ゴシック" w:eastAsia="游ゴシック"/>
                <w:sz w:val="17"/>
              </w:rPr>
              <w:t>1事業所（東川町）の定員が未確認</w:t>
            </w:r>
          </w:p>
        </w:tc>
      </w:tr>
      <w:tr>
        <w:tc>
          <w:tcPr>
            <w:tcW w:type="dxa" w:w="2835"/>
          </w:tcPr>
          <w:p>
            <w:r/>
            <w:r>
              <w:rPr>
                <w:rFonts w:ascii="游ゴシック" w:hAnsi="游ゴシック" w:eastAsia="游ゴシック"/>
                <w:sz w:val="17"/>
              </w:rPr>
              <w:t>特定施設入居者生活介護（介護付有料老人ホーム）</w:t>
            </w:r>
          </w:p>
        </w:tc>
        <w:tc>
          <w:tcPr>
            <w:tcW w:type="dxa" w:w="1247"/>
          </w:tcPr>
          <w:p>
            <w:r/>
            <w:r>
              <w:rPr>
                <w:rFonts w:ascii="游ゴシック" w:hAnsi="游ゴシック" w:eastAsia="游ゴシック"/>
                <w:sz w:val="17"/>
              </w:rPr>
              <w:t>3</w:t>
            </w:r>
          </w:p>
        </w:tc>
        <w:tc>
          <w:tcPr>
            <w:tcW w:type="dxa" w:w="1361"/>
          </w:tcPr>
          <w:p>
            <w:r/>
            <w:r>
              <w:rPr>
                <w:rFonts w:ascii="游ゴシック" w:hAnsi="游ゴシック" w:eastAsia="游ゴシック"/>
                <w:sz w:val="17"/>
              </w:rPr>
              <w:t>156人</w:t>
            </w:r>
          </w:p>
        </w:tc>
        <w:tc>
          <w:tcPr>
            <w:tcW w:type="dxa" w:w="2041"/>
          </w:tcPr>
          <w:p>
            <w:r/>
            <w:r>
              <w:rPr>
                <w:rFonts w:ascii="游ゴシック" w:hAnsi="游ゴシック" w:eastAsia="游ゴシック"/>
                <w:sz w:val="17"/>
              </w:rPr>
              <w:t>東川町56・東神楽町100</w:t>
            </w:r>
          </w:p>
        </w:tc>
        <w:tc>
          <w:tcPr>
            <w:tcW w:type="dxa" w:w="2154"/>
          </w:tcPr>
          <w:p>
            <w:r/>
            <w:r>
              <w:rPr>
                <w:rFonts w:ascii="游ゴシック" w:hAnsi="游ゴシック" w:eastAsia="游ゴシック"/>
                <w:sz w:val="17"/>
              </w:rPr>
              <w:t>入居者154人・入居率98.7％</w:t>
            </w:r>
          </w:p>
        </w:tc>
      </w:tr>
      <w:tr>
        <w:tc>
          <w:tcPr>
            <w:tcW w:type="dxa" w:w="2835"/>
          </w:tcPr>
          <w:p>
            <w:r/>
            <w:r>
              <w:rPr>
                <w:rFonts w:ascii="游ゴシック" w:hAnsi="游ゴシック" w:eastAsia="游ゴシック"/>
                <w:sz w:val="17"/>
              </w:rPr>
              <w:t>住宅型有料老人ホーム</w:t>
            </w:r>
          </w:p>
        </w:tc>
        <w:tc>
          <w:tcPr>
            <w:tcW w:type="dxa" w:w="1247"/>
          </w:tcPr>
          <w:p>
            <w:r/>
            <w:r>
              <w:rPr>
                <w:rFonts w:ascii="游ゴシック" w:hAnsi="游ゴシック" w:eastAsia="游ゴシック"/>
                <w:sz w:val="17"/>
              </w:rPr>
              <w:t>9</w:t>
            </w:r>
          </w:p>
        </w:tc>
        <w:tc>
          <w:tcPr>
            <w:tcW w:type="dxa" w:w="1361"/>
          </w:tcPr>
          <w:p>
            <w:r/>
            <w:r>
              <w:rPr>
                <w:rFonts w:ascii="游ゴシック" w:hAnsi="游ゴシック" w:eastAsia="游ゴシック"/>
                <w:sz w:val="17"/>
              </w:rPr>
              <w:t>223人</w:t>
            </w:r>
          </w:p>
        </w:tc>
        <w:tc>
          <w:tcPr>
            <w:tcW w:type="dxa" w:w="2041"/>
          </w:tcPr>
          <w:p>
            <w:r/>
            <w:r>
              <w:rPr>
                <w:rFonts w:ascii="游ゴシック" w:hAnsi="游ゴシック" w:eastAsia="游ゴシック"/>
                <w:sz w:val="17"/>
              </w:rPr>
              <w:t>東川町102・東神楽町91・美瑛町30</w:t>
            </w:r>
          </w:p>
        </w:tc>
        <w:tc>
          <w:tcPr>
            <w:tcW w:type="dxa" w:w="2154"/>
          </w:tcPr>
          <w:p>
            <w:r/>
            <w:r>
              <w:rPr>
                <w:rFonts w:ascii="游ゴシック" w:hAnsi="游ゴシック" w:eastAsia="游ゴシック"/>
                <w:sz w:val="17"/>
              </w:rPr>
              <w:t>介護保険の指定を受けない</w:t>
            </w:r>
          </w:p>
        </w:tc>
      </w:tr>
      <w:tr>
        <w:tc>
          <w:tcPr>
            <w:tcW w:type="dxa" w:w="2835"/>
          </w:tcPr>
          <w:p>
            <w:r/>
            <w:r>
              <w:rPr>
                <w:rFonts w:ascii="游ゴシック" w:hAnsi="游ゴシック" w:eastAsia="游ゴシック"/>
                <w:sz w:val="17"/>
              </w:rPr>
              <w:t>サービス付き高齢者向け住宅</w:t>
            </w:r>
          </w:p>
        </w:tc>
        <w:tc>
          <w:tcPr>
            <w:tcW w:type="dxa" w:w="1247"/>
          </w:tcPr>
          <w:p>
            <w:r/>
            <w:r>
              <w:rPr>
                <w:rFonts w:ascii="游ゴシック" w:hAnsi="游ゴシック" w:eastAsia="游ゴシック"/>
                <w:sz w:val="17"/>
              </w:rPr>
              <w:t>2</w:t>
            </w:r>
          </w:p>
        </w:tc>
        <w:tc>
          <w:tcPr>
            <w:tcW w:type="dxa" w:w="1361"/>
          </w:tcPr>
          <w:p>
            <w:r/>
            <w:r>
              <w:rPr>
                <w:rFonts w:ascii="游ゴシック" w:hAnsi="游ゴシック" w:eastAsia="游ゴシック"/>
                <w:sz w:val="17"/>
              </w:rPr>
              <w:t>66戸</w:t>
            </w:r>
          </w:p>
        </w:tc>
        <w:tc>
          <w:tcPr>
            <w:tcW w:type="dxa" w:w="2041"/>
          </w:tcPr>
          <w:p>
            <w:r/>
            <w:r>
              <w:rPr>
                <w:rFonts w:ascii="游ゴシック" w:hAnsi="游ゴシック" w:eastAsia="游ゴシック"/>
                <w:sz w:val="17"/>
              </w:rPr>
              <w:t>東川町66</w:t>
            </w:r>
          </w:p>
        </w:tc>
        <w:tc>
          <w:tcPr>
            <w:tcW w:type="dxa" w:w="2154"/>
          </w:tcPr>
          <w:p>
            <w:r/>
            <w:r>
              <w:rPr>
                <w:rFonts w:ascii="游ゴシック" w:hAnsi="游ゴシック" w:eastAsia="游ゴシック"/>
                <w:sz w:val="17"/>
              </w:rPr>
              <w:t>同上</w:t>
            </w:r>
          </w:p>
        </w:tc>
      </w:tr>
      <w:tr>
        <w:tc>
          <w:tcPr>
            <w:tcW w:type="dxa" w:w="2835"/>
          </w:tcPr>
          <w:p>
            <w:r/>
            <w:r>
              <w:rPr>
                <w:rFonts w:ascii="游ゴシック" w:hAnsi="游ゴシック" w:eastAsia="游ゴシック"/>
                <w:sz w:val="17"/>
              </w:rPr>
              <w:t>軽費老人ホーム（ケアハウス）</w:t>
            </w:r>
          </w:p>
        </w:tc>
        <w:tc>
          <w:tcPr>
            <w:tcW w:type="dxa" w:w="1247"/>
          </w:tcPr>
          <w:p>
            <w:r/>
            <w:r>
              <w:rPr>
                <w:rFonts w:ascii="游ゴシック" w:hAnsi="游ゴシック" w:eastAsia="游ゴシック"/>
                <w:sz w:val="17"/>
              </w:rPr>
              <w:t>1</w:t>
            </w:r>
          </w:p>
        </w:tc>
        <w:tc>
          <w:tcPr>
            <w:tcW w:type="dxa" w:w="1361"/>
          </w:tcPr>
          <w:p>
            <w:r/>
            <w:r>
              <w:rPr>
                <w:rFonts w:ascii="游ゴシック" w:hAnsi="游ゴシック" w:eastAsia="游ゴシック"/>
                <w:sz w:val="17"/>
              </w:rPr>
              <w:t>50人</w:t>
            </w:r>
          </w:p>
        </w:tc>
        <w:tc>
          <w:tcPr>
            <w:tcW w:type="dxa" w:w="2041"/>
          </w:tcPr>
          <w:p>
            <w:r/>
            <w:r>
              <w:rPr>
                <w:rFonts w:ascii="游ゴシック" w:hAnsi="游ゴシック" w:eastAsia="游ゴシック"/>
                <w:sz w:val="17"/>
              </w:rPr>
              <w:t>美瑛町50</w:t>
            </w:r>
          </w:p>
        </w:tc>
        <w:tc>
          <w:tcPr>
            <w:tcW w:type="dxa" w:w="2154"/>
          </w:tcPr>
          <w:p>
            <w:r/>
            <w:r>
              <w:rPr>
                <w:rFonts w:ascii="游ゴシック" w:hAnsi="游ゴシック" w:eastAsia="游ゴシック"/>
                <w:sz w:val="17"/>
              </w:rPr>
              <w:t>同上</w:t>
            </w:r>
          </w:p>
        </w:tc>
      </w:tr>
      <w:tr>
        <w:tc>
          <w:tcPr>
            <w:tcW w:type="dxa" w:w="2835"/>
          </w:tcPr>
          <w:p>
            <w:r/>
            <w:r>
              <w:rPr>
                <w:rFonts w:ascii="游ゴシック" w:hAnsi="游ゴシック" w:eastAsia="游ゴシック"/>
                <w:sz w:val="17"/>
              </w:rPr>
              <w:t>養護老人ホーム</w:t>
            </w:r>
          </w:p>
        </w:tc>
        <w:tc>
          <w:tcPr>
            <w:tcW w:type="dxa" w:w="1247"/>
          </w:tcPr>
          <w:p>
            <w:r/>
            <w:r>
              <w:rPr>
                <w:rFonts w:ascii="游ゴシック" w:hAnsi="游ゴシック" w:eastAsia="游ゴシック"/>
                <w:sz w:val="17"/>
              </w:rPr>
              <w:t>0</w:t>
            </w:r>
          </w:p>
        </w:tc>
        <w:tc>
          <w:tcPr>
            <w:tcW w:type="dxa" w:w="1361"/>
          </w:tcPr>
          <w:p>
            <w:r/>
            <w:r>
              <w:rPr>
                <w:rFonts w:ascii="游ゴシック" w:hAnsi="游ゴシック" w:eastAsia="游ゴシック"/>
                <w:sz w:val="17"/>
              </w:rPr>
              <w:t>―</w:t>
            </w:r>
          </w:p>
        </w:tc>
        <w:tc>
          <w:tcPr>
            <w:tcW w:type="dxa" w:w="2041"/>
          </w:tcPr>
          <w:p>
            <w:r/>
            <w:r>
              <w:rPr>
                <w:rFonts w:ascii="游ゴシック" w:hAnsi="游ゴシック" w:eastAsia="游ゴシック"/>
                <w:sz w:val="17"/>
              </w:rPr>
              <w:t>―</w:t>
            </w:r>
          </w:p>
        </w:tc>
        <w:tc>
          <w:tcPr>
            <w:tcW w:type="dxa" w:w="2154"/>
          </w:tcPr>
          <w:p>
            <w:r/>
            <w:r>
              <w:rPr>
                <w:rFonts w:ascii="游ゴシック" w:hAnsi="游ゴシック" w:eastAsia="游ゴシック"/>
                <w:sz w:val="17"/>
              </w:rPr>
              <w:t>区域内に所在しない</w:t>
            </w:r>
          </w:p>
        </w:tc>
      </w:tr>
    </w:tbl>
    <w:p>
      <w:pPr>
        <w:spacing w:after="160"/>
      </w:pPr>
      <w:r>
        <w:rPr>
          <w:rFonts w:ascii="游ゴシック" w:hAnsi="游ゴシック" w:eastAsia="游ゴシック"/>
          <w:b w:val="0"/>
          <w:sz w:val="17"/>
        </w:rPr>
        <w:t>出典：北海道保健福祉部の各名簿（令和8年6月30日〜7月1日現在）、介護老人保健施設及び認知症対応型共同生活介護の一部は居所変更実態調査（令和7年4月1日現在）及び介護サービス情報公表システムの個別公表画面によります。</w:t>
      </w:r>
    </w:p>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介護保険の指定を受けない住まいは12施設・339人（戸）であり、介護保険の指定を受ける居住系（グループホーム・特定施設）の255人を上回ります。これらの入居者は、要介護認定を受けている場合、訪問介護・通所介護等の在宅サービスを利用します。在宅サービスの見込量を考えるうえで、住まいの供給量を併せて見る必要があります。</w:t>
      </w:r>
    </w:p>
    <w:p>
      <w:pPr>
        <w:pStyle w:val="Heading3"/>
        <w:spacing w:before="180" w:after="100"/>
      </w:pPr>
      <w:r>
        <w:rPr>
          <w:rFonts w:ascii="游ゴシック" w:hAnsi="游ゴシック" w:eastAsia="游ゴシック"/>
          <w:sz w:val="22"/>
        </w:rPr>
        <w:t>7 サービスの通常の事業実施地域</w:t>
      </w:r>
    </w:p>
    <w:p>
      <w:pPr>
        <w:spacing w:after="80"/>
      </w:pPr>
      <w:r>
        <w:rPr>
          <w:rFonts w:ascii="游ゴシック" w:hAnsi="游ゴシック" w:eastAsia="游ゴシック"/>
          <w:b w:val="0"/>
          <w:sz w:val="21"/>
        </w:rPr>
        <w:t>北海道の介護保険事業所一覧（令和8年6月30日現在）に収録された運営規程の「通常の事業実施地域」により、町ごとに利用できる事業所の数を整理します。実施地域外であっても利用できないわけではありませんが、交通費等の実費を負担することがあります。</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3061"/>
          </w:tcPr>
          <w:p>
            <w:r/>
            <w:r>
              <w:rPr>
                <w:rFonts w:ascii="游ゴシック" w:hAnsi="游ゴシック" w:eastAsia="游ゴシック"/>
                <w:b/>
                <w:sz w:val="17"/>
              </w:rPr>
              <w:t>サービス</w:t>
            </w:r>
          </w:p>
        </w:tc>
        <w:tc>
          <w:tcPr>
            <w:tcW w:type="dxa" w:w="1928"/>
          </w:tcPr>
          <w:p>
            <w:r/>
            <w:r>
              <w:rPr>
                <w:rFonts w:ascii="游ゴシック" w:hAnsi="游ゴシック" w:eastAsia="游ゴシック"/>
                <w:b/>
                <w:sz w:val="17"/>
              </w:rPr>
              <w:t>区域内の事業所数</w:t>
            </w:r>
          </w:p>
        </w:tc>
        <w:tc>
          <w:tcPr>
            <w:tcW w:type="dxa" w:w="1474"/>
          </w:tcPr>
          <w:p>
            <w:r/>
            <w:r>
              <w:rPr>
                <w:rFonts w:ascii="游ゴシック" w:hAnsi="游ゴシック" w:eastAsia="游ゴシック"/>
                <w:b/>
                <w:sz w:val="17"/>
              </w:rPr>
              <w:t>東川町</w:t>
            </w:r>
          </w:p>
        </w:tc>
        <w:tc>
          <w:tcPr>
            <w:tcW w:type="dxa" w:w="1474"/>
          </w:tcPr>
          <w:p>
            <w:r/>
            <w:r>
              <w:rPr>
                <w:rFonts w:ascii="游ゴシック" w:hAnsi="游ゴシック" w:eastAsia="游ゴシック"/>
                <w:b/>
                <w:sz w:val="17"/>
              </w:rPr>
              <w:t>美瑛町</w:t>
            </w:r>
          </w:p>
        </w:tc>
        <w:tc>
          <w:tcPr>
            <w:tcW w:type="dxa" w:w="1474"/>
          </w:tcPr>
          <w:p>
            <w:r/>
            <w:r>
              <w:rPr>
                <w:rFonts w:ascii="游ゴシック" w:hAnsi="游ゴシック" w:eastAsia="游ゴシック"/>
                <w:b/>
                <w:sz w:val="17"/>
              </w:rPr>
              <w:t>東神楽町</w:t>
            </w:r>
          </w:p>
        </w:tc>
      </w:tr>
      <w:tr>
        <w:tc>
          <w:tcPr>
            <w:tcW w:type="dxa" w:w="3061"/>
          </w:tcPr>
          <w:p>
            <w:r/>
            <w:r>
              <w:rPr>
                <w:rFonts w:ascii="游ゴシック" w:hAnsi="游ゴシック" w:eastAsia="游ゴシック"/>
                <w:sz w:val="17"/>
              </w:rPr>
              <w:t>訪問介護</w:t>
            </w:r>
          </w:p>
        </w:tc>
        <w:tc>
          <w:tcPr>
            <w:tcW w:type="dxa" w:w="1928"/>
          </w:tcPr>
          <w:p>
            <w:r/>
            <w:r>
              <w:rPr>
                <w:rFonts w:ascii="游ゴシック" w:hAnsi="游ゴシック" w:eastAsia="游ゴシック"/>
                <w:sz w:val="17"/>
              </w:rPr>
              <w:t>13</w:t>
            </w:r>
          </w:p>
        </w:tc>
        <w:tc>
          <w:tcPr>
            <w:tcW w:type="dxa" w:w="1474"/>
          </w:tcPr>
          <w:p>
            <w:r/>
            <w:r>
              <w:rPr>
                <w:rFonts w:ascii="游ゴシック" w:hAnsi="游ゴシック" w:eastAsia="游ゴシック"/>
                <w:sz w:val="17"/>
              </w:rPr>
              <w:t>5</w:t>
            </w:r>
          </w:p>
        </w:tc>
        <w:tc>
          <w:tcPr>
            <w:tcW w:type="dxa" w:w="1474"/>
          </w:tcPr>
          <w:p>
            <w:r/>
            <w:r>
              <w:rPr>
                <w:rFonts w:ascii="游ゴシック" w:hAnsi="游ゴシック" w:eastAsia="游ゴシック"/>
                <w:sz w:val="17"/>
              </w:rPr>
              <w:t>4</w:t>
            </w:r>
          </w:p>
        </w:tc>
        <w:tc>
          <w:tcPr>
            <w:tcW w:type="dxa" w:w="1474"/>
          </w:tcPr>
          <w:p>
            <w:r/>
            <w:r>
              <w:rPr>
                <w:rFonts w:ascii="游ゴシック" w:hAnsi="游ゴシック" w:eastAsia="游ゴシック"/>
                <w:sz w:val="17"/>
              </w:rPr>
              <w:t>6</w:t>
            </w:r>
          </w:p>
        </w:tc>
      </w:tr>
      <w:tr>
        <w:tc>
          <w:tcPr>
            <w:tcW w:type="dxa" w:w="3061"/>
          </w:tcPr>
          <w:p>
            <w:r/>
            <w:r>
              <w:rPr>
                <w:rFonts w:ascii="游ゴシック" w:hAnsi="游ゴシック" w:eastAsia="游ゴシック"/>
                <w:sz w:val="17"/>
              </w:rPr>
              <w:t>訪問看護</w:t>
            </w:r>
          </w:p>
        </w:tc>
        <w:tc>
          <w:tcPr>
            <w:tcW w:type="dxa" w:w="1928"/>
          </w:tcPr>
          <w:p>
            <w:r/>
            <w:r>
              <w:rPr>
                <w:rFonts w:ascii="游ゴシック" w:hAnsi="游ゴシック" w:eastAsia="游ゴシック"/>
                <w:sz w:val="17"/>
              </w:rPr>
              <w:t>7</w:t>
            </w:r>
          </w:p>
        </w:tc>
        <w:tc>
          <w:tcPr>
            <w:tcW w:type="dxa" w:w="1474"/>
          </w:tcPr>
          <w:p>
            <w:r/>
            <w:r>
              <w:rPr>
                <w:rFonts w:ascii="游ゴシック" w:hAnsi="游ゴシック" w:eastAsia="游ゴシック"/>
                <w:sz w:val="17"/>
              </w:rPr>
              <w:t>4</w:t>
            </w:r>
          </w:p>
        </w:tc>
        <w:tc>
          <w:tcPr>
            <w:tcW w:type="dxa" w:w="1474"/>
          </w:tcPr>
          <w:p>
            <w:r/>
            <w:r>
              <w:rPr>
                <w:rFonts w:ascii="游ゴシック" w:hAnsi="游ゴシック" w:eastAsia="游ゴシック"/>
                <w:sz w:val="17"/>
              </w:rPr>
              <w:t>4</w:t>
            </w:r>
          </w:p>
        </w:tc>
        <w:tc>
          <w:tcPr>
            <w:tcW w:type="dxa" w:w="1474"/>
          </w:tcPr>
          <w:p>
            <w:r/>
            <w:r>
              <w:rPr>
                <w:rFonts w:ascii="游ゴシック" w:hAnsi="游ゴシック" w:eastAsia="游ゴシック"/>
                <w:sz w:val="17"/>
              </w:rPr>
              <w:t>5</w:t>
            </w:r>
          </w:p>
        </w:tc>
      </w:tr>
      <w:tr>
        <w:tc>
          <w:tcPr>
            <w:tcW w:type="dxa" w:w="3061"/>
          </w:tcPr>
          <w:p>
            <w:r/>
            <w:r>
              <w:rPr>
                <w:rFonts w:ascii="游ゴシック" w:hAnsi="游ゴシック" w:eastAsia="游ゴシック"/>
                <w:sz w:val="17"/>
              </w:rPr>
              <w:t>通所介護</w:t>
            </w:r>
          </w:p>
        </w:tc>
        <w:tc>
          <w:tcPr>
            <w:tcW w:type="dxa" w:w="1928"/>
          </w:tcPr>
          <w:p>
            <w:r/>
            <w:r>
              <w:rPr>
                <w:rFonts w:ascii="游ゴシック" w:hAnsi="游ゴシック" w:eastAsia="游ゴシック"/>
                <w:sz w:val="17"/>
              </w:rPr>
              <w:t>2</w:t>
            </w:r>
          </w:p>
        </w:tc>
        <w:tc>
          <w:tcPr>
            <w:tcW w:type="dxa" w:w="1474"/>
          </w:tcPr>
          <w:p>
            <w:r/>
            <w:r>
              <w:rPr>
                <w:rFonts w:ascii="游ゴシック" w:hAnsi="游ゴシック" w:eastAsia="游ゴシック"/>
                <w:sz w:val="17"/>
              </w:rPr>
              <w:t>2</w:t>
            </w:r>
          </w:p>
        </w:tc>
        <w:tc>
          <w:tcPr>
            <w:tcW w:type="dxa" w:w="1474"/>
          </w:tcPr>
          <w:p>
            <w:r/>
            <w:r>
              <w:rPr>
                <w:rFonts w:ascii="游ゴシック" w:hAnsi="游ゴシック" w:eastAsia="游ゴシック"/>
                <w:sz w:val="17"/>
              </w:rPr>
              <w:t>1</w:t>
            </w:r>
          </w:p>
        </w:tc>
        <w:tc>
          <w:tcPr>
            <w:tcW w:type="dxa" w:w="1474"/>
          </w:tcPr>
          <w:p>
            <w:r/>
            <w:r>
              <w:rPr>
                <w:rFonts w:ascii="游ゴシック" w:hAnsi="游ゴシック" w:eastAsia="游ゴシック"/>
                <w:sz w:val="17"/>
              </w:rPr>
              <w:t>2</w:t>
            </w:r>
          </w:p>
        </w:tc>
      </w:tr>
      <w:tr>
        <w:tc>
          <w:tcPr>
            <w:tcW w:type="dxa" w:w="3061"/>
          </w:tcPr>
          <w:p>
            <w:r/>
            <w:r>
              <w:rPr>
                <w:rFonts w:ascii="游ゴシック" w:hAnsi="游ゴシック" w:eastAsia="游ゴシック"/>
                <w:sz w:val="17"/>
              </w:rPr>
              <w:t>地域密着型通所介護</w:t>
            </w:r>
          </w:p>
        </w:tc>
        <w:tc>
          <w:tcPr>
            <w:tcW w:type="dxa" w:w="1928"/>
          </w:tcPr>
          <w:p>
            <w:r/>
            <w:r>
              <w:rPr>
                <w:rFonts w:ascii="游ゴシック" w:hAnsi="游ゴシック" w:eastAsia="游ゴシック"/>
                <w:sz w:val="17"/>
              </w:rPr>
              <w:t>4</w:t>
            </w:r>
          </w:p>
        </w:tc>
        <w:tc>
          <w:tcPr>
            <w:tcW w:type="dxa" w:w="1474"/>
          </w:tcPr>
          <w:p>
            <w:r/>
            <w:r>
              <w:rPr>
                <w:rFonts w:ascii="游ゴシック" w:hAnsi="游ゴシック" w:eastAsia="游ゴシック"/>
                <w:sz w:val="17"/>
              </w:rPr>
              <w:t>1</w:t>
            </w:r>
          </w:p>
        </w:tc>
        <w:tc>
          <w:tcPr>
            <w:tcW w:type="dxa" w:w="1474"/>
          </w:tcPr>
          <w:p>
            <w:r/>
            <w:r>
              <w:rPr>
                <w:rFonts w:ascii="游ゴシック" w:hAnsi="游ゴシック" w:eastAsia="游ゴシック"/>
                <w:sz w:val="17"/>
              </w:rPr>
              <w:t>4</w:t>
            </w:r>
          </w:p>
        </w:tc>
        <w:tc>
          <w:tcPr>
            <w:tcW w:type="dxa" w:w="1474"/>
          </w:tcPr>
          <w:p>
            <w:r/>
            <w:r>
              <w:rPr>
                <w:rFonts w:ascii="游ゴシック" w:hAnsi="游ゴシック" w:eastAsia="游ゴシック"/>
                <w:sz w:val="17"/>
              </w:rPr>
              <w:t>1</w:t>
            </w:r>
          </w:p>
        </w:tc>
      </w:tr>
      <w:tr>
        <w:tc>
          <w:tcPr>
            <w:tcW w:type="dxa" w:w="3061"/>
          </w:tcPr>
          <w:p>
            <w:r/>
            <w:r>
              <w:rPr>
                <w:rFonts w:ascii="游ゴシック" w:hAnsi="游ゴシック" w:eastAsia="游ゴシック"/>
                <w:sz w:val="17"/>
              </w:rPr>
              <w:t>小規模多機能型居宅介護</w:t>
            </w:r>
          </w:p>
        </w:tc>
        <w:tc>
          <w:tcPr>
            <w:tcW w:type="dxa" w:w="1928"/>
          </w:tcPr>
          <w:p>
            <w:r/>
            <w:r>
              <w:rPr>
                <w:rFonts w:ascii="游ゴシック" w:hAnsi="游ゴシック" w:eastAsia="游ゴシック"/>
                <w:sz w:val="17"/>
              </w:rPr>
              <w:t>5</w:t>
            </w:r>
          </w:p>
        </w:tc>
        <w:tc>
          <w:tcPr>
            <w:tcW w:type="dxa" w:w="1474"/>
          </w:tcPr>
          <w:p>
            <w:r/>
            <w:r>
              <w:rPr>
                <w:rFonts w:ascii="游ゴシック" w:hAnsi="游ゴシック" w:eastAsia="游ゴシック"/>
                <w:sz w:val="17"/>
              </w:rPr>
              <w:t>1</w:t>
            </w:r>
          </w:p>
        </w:tc>
        <w:tc>
          <w:tcPr>
            <w:tcW w:type="dxa" w:w="1474"/>
          </w:tcPr>
          <w:p>
            <w:r/>
            <w:r>
              <w:rPr>
                <w:rFonts w:ascii="游ゴシック" w:hAnsi="游ゴシック" w:eastAsia="游ゴシック"/>
                <w:sz w:val="17"/>
              </w:rPr>
              <w:t>5</w:t>
            </w:r>
          </w:p>
        </w:tc>
        <w:tc>
          <w:tcPr>
            <w:tcW w:type="dxa" w:w="1474"/>
          </w:tcPr>
          <w:p>
            <w:r/>
            <w:r>
              <w:rPr>
                <w:rFonts w:ascii="游ゴシック" w:hAnsi="游ゴシック" w:eastAsia="游ゴシック"/>
                <w:sz w:val="17"/>
              </w:rPr>
              <w:t>1</w:t>
            </w:r>
          </w:p>
        </w:tc>
      </w:tr>
      <w:tr>
        <w:tc>
          <w:tcPr>
            <w:tcW w:type="dxa" w:w="3061"/>
          </w:tcPr>
          <w:p>
            <w:r/>
            <w:r>
              <w:rPr>
                <w:rFonts w:ascii="游ゴシック" w:hAnsi="游ゴシック" w:eastAsia="游ゴシック"/>
                <w:sz w:val="17"/>
              </w:rPr>
              <w:t>短期入所生活介護</w:t>
            </w:r>
          </w:p>
        </w:tc>
        <w:tc>
          <w:tcPr>
            <w:tcW w:type="dxa" w:w="1928"/>
          </w:tcPr>
          <w:p>
            <w:r/>
            <w:r>
              <w:rPr>
                <w:rFonts w:ascii="游ゴシック" w:hAnsi="游ゴシック" w:eastAsia="游ゴシック"/>
                <w:sz w:val="17"/>
              </w:rPr>
              <w:t>5</w:t>
            </w:r>
          </w:p>
        </w:tc>
        <w:tc>
          <w:tcPr>
            <w:tcW w:type="dxa" w:w="1474"/>
          </w:tcPr>
          <w:p>
            <w:r/>
            <w:r>
              <w:rPr>
                <w:rFonts w:ascii="游ゴシック" w:hAnsi="游ゴシック" w:eastAsia="游ゴシック"/>
                <w:sz w:val="17"/>
              </w:rPr>
              <w:t>4</w:t>
            </w:r>
          </w:p>
        </w:tc>
        <w:tc>
          <w:tcPr>
            <w:tcW w:type="dxa" w:w="1474"/>
          </w:tcPr>
          <w:p>
            <w:r/>
            <w:r>
              <w:rPr>
                <w:rFonts w:ascii="游ゴシック" w:hAnsi="游ゴシック" w:eastAsia="游ゴシック"/>
                <w:sz w:val="17"/>
              </w:rPr>
              <w:t>3</w:t>
            </w:r>
          </w:p>
        </w:tc>
        <w:tc>
          <w:tcPr>
            <w:tcW w:type="dxa" w:w="1474"/>
          </w:tcPr>
          <w:p>
            <w:r/>
            <w:r>
              <w:rPr>
                <w:rFonts w:ascii="游ゴシック" w:hAnsi="游ゴシック" w:eastAsia="游ゴシック"/>
                <w:sz w:val="17"/>
              </w:rPr>
              <w:t>5</w:t>
            </w:r>
          </w:p>
        </w:tc>
      </w:tr>
      <w:tr>
        <w:tc>
          <w:tcPr>
            <w:tcW w:type="dxa" w:w="3061"/>
          </w:tcPr>
          <w:p>
            <w:r/>
            <w:r>
              <w:rPr>
                <w:rFonts w:ascii="游ゴシック" w:hAnsi="游ゴシック" w:eastAsia="游ゴシック"/>
                <w:sz w:val="17"/>
              </w:rPr>
              <w:t>居宅介護支援</w:t>
            </w:r>
          </w:p>
        </w:tc>
        <w:tc>
          <w:tcPr>
            <w:tcW w:type="dxa" w:w="1928"/>
          </w:tcPr>
          <w:p>
            <w:r/>
            <w:r>
              <w:rPr>
                <w:rFonts w:ascii="游ゴシック" w:hAnsi="游ゴシック" w:eastAsia="游ゴシック"/>
                <w:sz w:val="17"/>
              </w:rPr>
              <w:t>13</w:t>
            </w:r>
          </w:p>
        </w:tc>
        <w:tc>
          <w:tcPr>
            <w:tcW w:type="dxa" w:w="1474"/>
          </w:tcPr>
          <w:p>
            <w:r/>
            <w:r>
              <w:rPr>
                <w:rFonts w:ascii="游ゴシック" w:hAnsi="游ゴシック" w:eastAsia="游ゴシック"/>
                <w:sz w:val="17"/>
              </w:rPr>
              <w:t>8</w:t>
            </w:r>
          </w:p>
        </w:tc>
        <w:tc>
          <w:tcPr>
            <w:tcW w:type="dxa" w:w="1474"/>
          </w:tcPr>
          <w:p>
            <w:r/>
            <w:r>
              <w:rPr>
                <w:rFonts w:ascii="游ゴシック" w:hAnsi="游ゴシック" w:eastAsia="游ゴシック"/>
                <w:sz w:val="17"/>
              </w:rPr>
              <w:t>7</w:t>
            </w:r>
          </w:p>
        </w:tc>
        <w:tc>
          <w:tcPr>
            <w:tcW w:type="dxa" w:w="1474"/>
          </w:tcPr>
          <w:p>
            <w:r/>
            <w:r>
              <w:rPr>
                <w:rFonts w:ascii="游ゴシック" w:hAnsi="游ゴシック" w:eastAsia="游ゴシック"/>
                <w:sz w:val="17"/>
              </w:rPr>
              <w:t>8</w:t>
            </w:r>
          </w:p>
        </w:tc>
      </w:tr>
    </w:tbl>
    <w:p>
      <w:pPr>
        <w:spacing w:after="160"/>
      </w:pPr>
      <w:r>
        <w:rPr>
          <w:rFonts w:ascii="游ゴシック" w:hAnsi="游ゴシック" w:eastAsia="游ゴシック"/>
          <w:b w:val="0"/>
          <w:sz w:val="17"/>
        </w:rPr>
        <w:t>単位：当該町を通常の事業実施地域とする事業所の数。出典：北海道「介護保険事業所一覧」（令和8年6月30日現在）。訪問介護13事業所のうち3事業所は実施地域欄が空欄です。</w:t>
      </w:r>
    </w:p>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訪問介護は美瑛町を実施地域とする事業所が4と最も少なくなっています。小規模多機能型居宅介護は5事業所すべてが美瑛町に所在し、東川町・東神楽町を実施地域とするのは1事業所のみです。地域密着型通所介護は4事業所のうち3事業所が美瑛町にあり、うち2事業所は美瑛町のみを実施地域としています。同じ広域連合の区域内であっても、町により選択できる事業所の数が異なります。</w:t>
      </w:r>
    </w:p>
    <w:p>
      <w:pPr>
        <w:pStyle w:val="Heading3"/>
        <w:spacing w:before="180" w:after="100"/>
      </w:pPr>
      <w:r>
        <w:rPr>
          <w:rFonts w:ascii="游ゴシック" w:hAnsi="游ゴシック" w:eastAsia="游ゴシック"/>
          <w:sz w:val="22"/>
        </w:rPr>
        <w:t>8 施設・居住系の入退所の状況</w:t>
      </w:r>
    </w:p>
    <w:p>
      <w:pPr>
        <w:spacing w:after="80"/>
      </w:pPr>
      <w:r>
        <w:rPr>
          <w:rFonts w:ascii="游ゴシック" w:hAnsi="游ゴシック" w:eastAsia="游ゴシック"/>
          <w:b w:val="0"/>
          <w:sz w:val="21"/>
        </w:rPr>
        <w:t>居所変更実態調査（令和7年4月1日現在・18施設が回答）により、施設・居住系の入退所の状況を整理します。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3061"/>
          </w:tcPr>
          <w:p>
            <w:r/>
            <w:r>
              <w:rPr>
                <w:rFonts w:ascii="游ゴシック" w:hAnsi="游ゴシック" w:eastAsia="游ゴシック"/>
                <w:b/>
                <w:sz w:val="17"/>
              </w:rPr>
              <w:t>区分</w:t>
            </w:r>
          </w:p>
        </w:tc>
        <w:tc>
          <w:tcPr>
            <w:tcW w:type="dxa" w:w="1474"/>
          </w:tcPr>
          <w:p>
            <w:r/>
            <w:r>
              <w:rPr>
                <w:rFonts w:ascii="游ゴシック" w:hAnsi="游ゴシック" w:eastAsia="游ゴシック"/>
                <w:b/>
                <w:sz w:val="17"/>
              </w:rPr>
              <w:t>人数</w:t>
            </w:r>
          </w:p>
        </w:tc>
        <w:tc>
          <w:tcPr>
            <w:tcW w:type="dxa" w:w="1474"/>
          </w:tcPr>
          <w:p>
            <w:r/>
            <w:r>
              <w:rPr>
                <w:rFonts w:ascii="游ゴシック" w:hAnsi="游ゴシック" w:eastAsia="游ゴシック"/>
                <w:b/>
                <w:sz w:val="17"/>
              </w:rPr>
              <w:t>構成比</w:t>
            </w:r>
          </w:p>
        </w:tc>
        <w:tc>
          <w:tcPr>
            <w:tcW w:type="dxa" w:w="3402"/>
          </w:tcPr>
          <w:p>
            <w:r/>
            <w:r>
              <w:rPr>
                <w:rFonts w:ascii="游ゴシック" w:hAnsi="游ゴシック" w:eastAsia="游ゴシック"/>
                <w:b/>
                <w:sz w:val="17"/>
              </w:rPr>
              <w:t>備考</w:t>
            </w:r>
          </w:p>
        </w:tc>
      </w:tr>
      <w:tr>
        <w:tc>
          <w:tcPr>
            <w:tcW w:type="dxa" w:w="3061"/>
          </w:tcPr>
          <w:p>
            <w:r/>
            <w:r>
              <w:rPr>
                <w:rFonts w:ascii="游ゴシック" w:hAnsi="游ゴシック" w:eastAsia="游ゴシック"/>
                <w:sz w:val="17"/>
              </w:rPr>
              <w:t>新規入所者　合計</w:t>
            </w:r>
          </w:p>
        </w:tc>
        <w:tc>
          <w:tcPr>
            <w:tcW w:type="dxa" w:w="1474"/>
          </w:tcPr>
          <w:p>
            <w:r/>
            <w:r>
              <w:rPr>
                <w:rFonts w:ascii="游ゴシック" w:hAnsi="游ゴシック" w:eastAsia="游ゴシック"/>
                <w:sz w:val="17"/>
              </w:rPr>
              <w:t>335人</w:t>
            </w:r>
          </w:p>
        </w:tc>
        <w:tc>
          <w:tcPr>
            <w:tcW w:type="dxa" w:w="1474"/>
          </w:tcPr>
          <w:p>
            <w:r/>
            <w:r>
              <w:rPr>
                <w:rFonts w:ascii="游ゴシック" w:hAnsi="游ゴシック" w:eastAsia="游ゴシック"/>
                <w:sz w:val="17"/>
              </w:rPr>
              <w:t>100.0％</w:t>
            </w:r>
          </w:p>
        </w:tc>
        <w:tc>
          <w:tcPr>
            <w:tcW w:type="dxa" w:w="3402"/>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 xml:space="preserve">　うち病院・診療所から</w:t>
            </w:r>
          </w:p>
        </w:tc>
        <w:tc>
          <w:tcPr>
            <w:tcW w:type="dxa" w:w="1474"/>
          </w:tcPr>
          <w:p>
            <w:r/>
            <w:r>
              <w:rPr>
                <w:rFonts w:ascii="游ゴシック" w:hAnsi="游ゴシック" w:eastAsia="游ゴシック"/>
                <w:sz w:val="17"/>
              </w:rPr>
              <w:t>191人</w:t>
            </w:r>
          </w:p>
        </w:tc>
        <w:tc>
          <w:tcPr>
            <w:tcW w:type="dxa" w:w="1474"/>
          </w:tcPr>
          <w:p>
            <w:r/>
            <w:r>
              <w:rPr>
                <w:rFonts w:ascii="游ゴシック" w:hAnsi="游ゴシック" w:eastAsia="游ゴシック"/>
                <w:sz w:val="17"/>
              </w:rPr>
              <w:t>57.0％</w:t>
            </w:r>
          </w:p>
        </w:tc>
        <w:tc>
          <w:tcPr>
            <w:tcW w:type="dxa" w:w="3402"/>
          </w:tcPr>
          <w:p>
            <w:r/>
            <w:r>
              <w:rPr>
                <w:rFonts w:ascii="游ゴシック" w:hAnsi="游ゴシック" w:eastAsia="游ゴシック"/>
                <w:sz w:val="17"/>
              </w:rPr>
              <w:t>最多</w:t>
            </w:r>
          </w:p>
        </w:tc>
      </w:tr>
      <w:tr>
        <w:tc>
          <w:tcPr>
            <w:tcW w:type="dxa" w:w="3061"/>
          </w:tcPr>
          <w:p>
            <w:r/>
            <w:r>
              <w:rPr>
                <w:rFonts w:ascii="游ゴシック" w:hAnsi="游ゴシック" w:eastAsia="游ゴシック"/>
                <w:sz w:val="17"/>
              </w:rPr>
              <w:t xml:space="preserve">　うち自宅から</w:t>
            </w:r>
          </w:p>
        </w:tc>
        <w:tc>
          <w:tcPr>
            <w:tcW w:type="dxa" w:w="1474"/>
          </w:tcPr>
          <w:p>
            <w:r/>
            <w:r>
              <w:rPr>
                <w:rFonts w:ascii="游ゴシック" w:hAnsi="游ゴシック" w:eastAsia="游ゴシック"/>
                <w:sz w:val="17"/>
              </w:rPr>
              <w:t>92人</w:t>
            </w:r>
          </w:p>
        </w:tc>
        <w:tc>
          <w:tcPr>
            <w:tcW w:type="dxa" w:w="1474"/>
          </w:tcPr>
          <w:p>
            <w:r/>
            <w:r>
              <w:rPr>
                <w:rFonts w:ascii="游ゴシック" w:hAnsi="游ゴシック" w:eastAsia="游ゴシック"/>
                <w:sz w:val="17"/>
              </w:rPr>
              <w:t>27.5％</w:t>
            </w:r>
          </w:p>
        </w:tc>
        <w:tc>
          <w:tcPr>
            <w:tcW w:type="dxa" w:w="3402"/>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退去者　合計</w:t>
            </w:r>
          </w:p>
        </w:tc>
        <w:tc>
          <w:tcPr>
            <w:tcW w:type="dxa" w:w="1474"/>
          </w:tcPr>
          <w:p>
            <w:r/>
            <w:r>
              <w:rPr>
                <w:rFonts w:ascii="游ゴシック" w:hAnsi="游ゴシック" w:eastAsia="游ゴシック"/>
                <w:sz w:val="17"/>
              </w:rPr>
              <w:t>349人</w:t>
            </w:r>
          </w:p>
        </w:tc>
        <w:tc>
          <w:tcPr>
            <w:tcW w:type="dxa" w:w="1474"/>
          </w:tcPr>
          <w:p>
            <w:r/>
            <w:r>
              <w:rPr>
                <w:rFonts w:ascii="游ゴシック" w:hAnsi="游ゴシック" w:eastAsia="游ゴシック"/>
                <w:sz w:val="17"/>
              </w:rPr>
              <w:t>100.0％</w:t>
            </w:r>
          </w:p>
        </w:tc>
        <w:tc>
          <w:tcPr>
            <w:tcW w:type="dxa" w:w="3402"/>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 xml:space="preserve">　うち病院・診療所へ</w:t>
            </w:r>
          </w:p>
        </w:tc>
        <w:tc>
          <w:tcPr>
            <w:tcW w:type="dxa" w:w="1474"/>
          </w:tcPr>
          <w:p>
            <w:r/>
            <w:r>
              <w:rPr>
                <w:rFonts w:ascii="游ゴシック" w:hAnsi="游ゴシック" w:eastAsia="游ゴシック"/>
                <w:sz w:val="17"/>
              </w:rPr>
              <w:t>164人</w:t>
            </w:r>
          </w:p>
        </w:tc>
        <w:tc>
          <w:tcPr>
            <w:tcW w:type="dxa" w:w="1474"/>
          </w:tcPr>
          <w:p>
            <w:r/>
            <w:r>
              <w:rPr>
                <w:rFonts w:ascii="游ゴシック" w:hAnsi="游ゴシック" w:eastAsia="游ゴシック"/>
                <w:sz w:val="17"/>
              </w:rPr>
              <w:t>47.0％</w:t>
            </w:r>
          </w:p>
        </w:tc>
        <w:tc>
          <w:tcPr>
            <w:tcW w:type="dxa" w:w="3402"/>
          </w:tcPr>
          <w:p>
            <w:r/>
            <w:r>
              <w:rPr>
                <w:rFonts w:ascii="游ゴシック" w:hAnsi="游ゴシック" w:eastAsia="游ゴシック"/>
                <w:sz w:val="17"/>
              </w:rPr>
              <w:t>最多</w:t>
            </w:r>
          </w:p>
        </w:tc>
      </w:tr>
      <w:tr>
        <w:tc>
          <w:tcPr>
            <w:tcW w:type="dxa" w:w="3061"/>
          </w:tcPr>
          <w:p>
            <w:r/>
            <w:r>
              <w:rPr>
                <w:rFonts w:ascii="游ゴシック" w:hAnsi="游ゴシック" w:eastAsia="游ゴシック"/>
                <w:sz w:val="17"/>
              </w:rPr>
              <w:t xml:space="preserve">　うち死亡</w:t>
            </w:r>
          </w:p>
        </w:tc>
        <w:tc>
          <w:tcPr>
            <w:tcW w:type="dxa" w:w="1474"/>
          </w:tcPr>
          <w:p>
            <w:r/>
            <w:r>
              <w:rPr>
                <w:rFonts w:ascii="游ゴシック" w:hAnsi="游ゴシック" w:eastAsia="游ゴシック"/>
                <w:sz w:val="17"/>
              </w:rPr>
              <w:t>95人</w:t>
            </w:r>
          </w:p>
        </w:tc>
        <w:tc>
          <w:tcPr>
            <w:tcW w:type="dxa" w:w="1474"/>
          </w:tcPr>
          <w:p>
            <w:r/>
            <w:r>
              <w:rPr>
                <w:rFonts w:ascii="游ゴシック" w:hAnsi="游ゴシック" w:eastAsia="游ゴシック"/>
                <w:sz w:val="17"/>
              </w:rPr>
              <w:t>27.2％</w:t>
            </w:r>
          </w:p>
        </w:tc>
        <w:tc>
          <w:tcPr>
            <w:tcW w:type="dxa" w:w="3402"/>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 xml:space="preserve">　うち自宅へ</w:t>
            </w:r>
          </w:p>
        </w:tc>
        <w:tc>
          <w:tcPr>
            <w:tcW w:type="dxa" w:w="1474"/>
          </w:tcPr>
          <w:p>
            <w:r/>
            <w:r>
              <w:rPr>
                <w:rFonts w:ascii="游ゴシック" w:hAnsi="游ゴシック" w:eastAsia="游ゴシック"/>
                <w:sz w:val="17"/>
              </w:rPr>
              <w:t>43人</w:t>
            </w:r>
          </w:p>
        </w:tc>
        <w:tc>
          <w:tcPr>
            <w:tcW w:type="dxa" w:w="1474"/>
          </w:tcPr>
          <w:p>
            <w:r/>
            <w:r>
              <w:rPr>
                <w:rFonts w:ascii="游ゴシック" w:hAnsi="游ゴシック" w:eastAsia="游ゴシック"/>
                <w:sz w:val="17"/>
              </w:rPr>
              <w:t>12.3％</w:t>
            </w:r>
          </w:p>
        </w:tc>
        <w:tc>
          <w:tcPr>
            <w:tcW w:type="dxa" w:w="3402"/>
          </w:tcPr>
          <w:p>
            <w:r/>
            <w:r>
              <w:rPr>
                <w:rFonts w:ascii="游ゴシック" w:hAnsi="游ゴシック" w:eastAsia="游ゴシック"/>
                <w:sz w:val="17"/>
              </w:rPr>
              <w:t>―</w:t>
            </w:r>
          </w:p>
        </w:tc>
      </w:tr>
    </w:tbl>
    <w:p>
      <w:pPr>
        <w:spacing w:after="160"/>
      </w:pPr>
      <w:r>
        <w:rPr>
          <w:rFonts w:ascii="游ゴシック" w:hAnsi="游ゴシック" w:eastAsia="游ゴシック"/>
          <w:b w:val="0"/>
          <w:sz w:val="17"/>
        </w:rPr>
        <w:t>出典：居所変更実態調査（令和7年4月1日現在）。回答した18施設の分であり、区域内の施設・住まい31施設のうち13施設は回答していません（施設数ベースの把握率58.1％、介護保険の指定を受けるものの定員ベースの把握率74.1％）。</w:t>
      </w:r>
    </w:p>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回答した18施設では、新規入所の57.0％、退去先の47.0％が病院・診療所です。施設・居住系への入所と退去の多くが医療機関との間で生じており、医療と介護の連携（第6章第5節）の重要性が示唆されます。</w:t>
      </w:r>
    </w:p>
    <w:p>
      <w:pPr>
        <w:spacing w:after="80"/>
      </w:pPr>
      <w:r>
        <w:rPr>
          <w:rFonts w:ascii="游ゴシック" w:hAnsi="游ゴシック" w:eastAsia="游ゴシック"/>
          <w:b w:val="0"/>
          <w:sz w:val="20"/>
        </w:rPr>
        <w:t>特定施設入居者生活介護については、区域内3施設の定員156人に対し入居者154人（98.7％）でほぼ満室です。入居者の要介護度は、要支援1・2が30人（19.5％）、要介護1が56人（36.4％）で、要支援1から要介護1までが86人（55.8％）と半数を超えます。要介護4・5は27人（17.5％）です。特定施設が重度者の受け皿として機能しているとは限らないことに留意し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2494"/>
          </w:tcPr>
          <w:p>
            <w:r/>
            <w:r>
              <w:rPr>
                <w:rFonts w:ascii="游ゴシック" w:hAnsi="游ゴシック" w:eastAsia="游ゴシック"/>
                <w:b/>
                <w:sz w:val="17"/>
              </w:rPr>
              <w:t>要介護度</w:t>
            </w:r>
          </w:p>
        </w:tc>
        <w:tc>
          <w:tcPr>
            <w:tcW w:type="dxa" w:w="1474"/>
          </w:tcPr>
          <w:p>
            <w:r/>
            <w:r>
              <w:rPr>
                <w:rFonts w:ascii="游ゴシック" w:hAnsi="游ゴシック" w:eastAsia="游ゴシック"/>
                <w:b/>
                <w:sz w:val="17"/>
              </w:rPr>
              <w:t>人数</w:t>
            </w:r>
          </w:p>
        </w:tc>
        <w:tc>
          <w:tcPr>
            <w:tcW w:type="dxa" w:w="1474"/>
          </w:tcPr>
          <w:p>
            <w:r/>
            <w:r>
              <w:rPr>
                <w:rFonts w:ascii="游ゴシック" w:hAnsi="游ゴシック" w:eastAsia="游ゴシック"/>
                <w:b/>
                <w:sz w:val="17"/>
              </w:rPr>
              <w:t>構成比</w:t>
            </w:r>
          </w:p>
        </w:tc>
        <w:tc>
          <w:tcPr>
            <w:tcW w:type="dxa" w:w="3969"/>
          </w:tcPr>
          <w:p>
            <w:r/>
            <w:r>
              <w:rPr>
                <w:rFonts w:ascii="游ゴシック" w:hAnsi="游ゴシック" w:eastAsia="游ゴシック"/>
                <w:b/>
                <w:sz w:val="17"/>
              </w:rPr>
              <w:t>備考</w:t>
            </w:r>
          </w:p>
        </w:tc>
      </w:tr>
      <w:tr>
        <w:tc>
          <w:tcPr>
            <w:tcW w:type="dxa" w:w="2494"/>
          </w:tcPr>
          <w:p>
            <w:r/>
            <w:r>
              <w:rPr>
                <w:rFonts w:ascii="游ゴシック" w:hAnsi="游ゴシック" w:eastAsia="游ゴシック"/>
                <w:sz w:val="17"/>
              </w:rPr>
              <w:t>要支援1</w:t>
            </w:r>
          </w:p>
        </w:tc>
        <w:tc>
          <w:tcPr>
            <w:tcW w:type="dxa" w:w="1474"/>
          </w:tcPr>
          <w:p>
            <w:r/>
            <w:r>
              <w:rPr>
                <w:rFonts w:ascii="游ゴシック" w:hAnsi="游ゴシック" w:eastAsia="游ゴシック"/>
                <w:sz w:val="17"/>
              </w:rPr>
              <w:t>21人</w:t>
            </w:r>
          </w:p>
        </w:tc>
        <w:tc>
          <w:tcPr>
            <w:tcW w:type="dxa" w:w="1474"/>
          </w:tcPr>
          <w:p>
            <w:r/>
            <w:r>
              <w:rPr>
                <w:rFonts w:ascii="游ゴシック" w:hAnsi="游ゴシック" w:eastAsia="游ゴシック"/>
                <w:sz w:val="17"/>
              </w:rPr>
              <w:t>13.6％</w:t>
            </w:r>
          </w:p>
        </w:tc>
        <w:tc>
          <w:tcPr>
            <w:tcW w:type="dxa" w:w="3969"/>
          </w:tcPr>
          <w:p>
            <w:r/>
            <w:r>
              <w:rPr>
                <w:rFonts w:ascii="游ゴシック" w:hAnsi="游ゴシック" w:eastAsia="游ゴシック"/>
                <w:sz w:val="17"/>
              </w:rPr>
              <w:t>―</w:t>
            </w:r>
          </w:p>
        </w:tc>
      </w:tr>
      <w:tr>
        <w:tc>
          <w:tcPr>
            <w:tcW w:type="dxa" w:w="2494"/>
          </w:tcPr>
          <w:p>
            <w:r/>
            <w:r>
              <w:rPr>
                <w:rFonts w:ascii="游ゴシック" w:hAnsi="游ゴシック" w:eastAsia="游ゴシック"/>
                <w:sz w:val="17"/>
              </w:rPr>
              <w:t>要支援2</w:t>
            </w:r>
          </w:p>
        </w:tc>
        <w:tc>
          <w:tcPr>
            <w:tcW w:type="dxa" w:w="1474"/>
          </w:tcPr>
          <w:p>
            <w:r/>
            <w:r>
              <w:rPr>
                <w:rFonts w:ascii="游ゴシック" w:hAnsi="游ゴシック" w:eastAsia="游ゴシック"/>
                <w:sz w:val="17"/>
              </w:rPr>
              <w:t>9人</w:t>
            </w:r>
          </w:p>
        </w:tc>
        <w:tc>
          <w:tcPr>
            <w:tcW w:type="dxa" w:w="1474"/>
          </w:tcPr>
          <w:p>
            <w:r/>
            <w:r>
              <w:rPr>
                <w:rFonts w:ascii="游ゴシック" w:hAnsi="游ゴシック" w:eastAsia="游ゴシック"/>
                <w:sz w:val="17"/>
              </w:rPr>
              <w:t>5.8％</w:t>
            </w:r>
          </w:p>
        </w:tc>
        <w:tc>
          <w:tcPr>
            <w:tcW w:type="dxa" w:w="3969"/>
          </w:tcPr>
          <w:p>
            <w:r/>
            <w:r>
              <w:rPr>
                <w:rFonts w:ascii="游ゴシック" w:hAnsi="游ゴシック" w:eastAsia="游ゴシック"/>
                <w:sz w:val="17"/>
              </w:rPr>
              <w:t>―</w:t>
            </w:r>
          </w:p>
        </w:tc>
      </w:tr>
      <w:tr>
        <w:tc>
          <w:tcPr>
            <w:tcW w:type="dxa" w:w="2494"/>
          </w:tcPr>
          <w:p>
            <w:r/>
            <w:r>
              <w:rPr>
                <w:rFonts w:ascii="游ゴシック" w:hAnsi="游ゴシック" w:eastAsia="游ゴシック"/>
                <w:sz w:val="17"/>
              </w:rPr>
              <w:t>要介護1</w:t>
            </w:r>
          </w:p>
        </w:tc>
        <w:tc>
          <w:tcPr>
            <w:tcW w:type="dxa" w:w="1474"/>
          </w:tcPr>
          <w:p>
            <w:r/>
            <w:r>
              <w:rPr>
                <w:rFonts w:ascii="游ゴシック" w:hAnsi="游ゴシック" w:eastAsia="游ゴシック"/>
                <w:sz w:val="17"/>
              </w:rPr>
              <w:t>56人</w:t>
            </w:r>
          </w:p>
        </w:tc>
        <w:tc>
          <w:tcPr>
            <w:tcW w:type="dxa" w:w="1474"/>
          </w:tcPr>
          <w:p>
            <w:r/>
            <w:r>
              <w:rPr>
                <w:rFonts w:ascii="游ゴシック" w:hAnsi="游ゴシック" w:eastAsia="游ゴシック"/>
                <w:sz w:val="17"/>
              </w:rPr>
              <w:t>36.4％</w:t>
            </w:r>
          </w:p>
        </w:tc>
        <w:tc>
          <w:tcPr>
            <w:tcW w:type="dxa" w:w="3969"/>
          </w:tcPr>
          <w:p>
            <w:r/>
            <w:r>
              <w:rPr>
                <w:rFonts w:ascii="游ゴシック" w:hAnsi="游ゴシック" w:eastAsia="游ゴシック"/>
                <w:sz w:val="17"/>
              </w:rPr>
              <w:t>最多</w:t>
            </w:r>
          </w:p>
        </w:tc>
      </w:tr>
      <w:tr>
        <w:tc>
          <w:tcPr>
            <w:tcW w:type="dxa" w:w="2494"/>
          </w:tcPr>
          <w:p>
            <w:r/>
            <w:r>
              <w:rPr>
                <w:rFonts w:ascii="游ゴシック" w:hAnsi="游ゴシック" w:eastAsia="游ゴシック"/>
                <w:sz w:val="17"/>
              </w:rPr>
              <w:t>要介護2</w:t>
            </w:r>
          </w:p>
        </w:tc>
        <w:tc>
          <w:tcPr>
            <w:tcW w:type="dxa" w:w="1474"/>
          </w:tcPr>
          <w:p>
            <w:r/>
            <w:r>
              <w:rPr>
                <w:rFonts w:ascii="游ゴシック" w:hAnsi="游ゴシック" w:eastAsia="游ゴシック"/>
                <w:sz w:val="17"/>
              </w:rPr>
              <w:t>24人</w:t>
            </w:r>
          </w:p>
        </w:tc>
        <w:tc>
          <w:tcPr>
            <w:tcW w:type="dxa" w:w="1474"/>
          </w:tcPr>
          <w:p>
            <w:r/>
            <w:r>
              <w:rPr>
                <w:rFonts w:ascii="游ゴシック" w:hAnsi="游ゴシック" w:eastAsia="游ゴシック"/>
                <w:sz w:val="17"/>
              </w:rPr>
              <w:t>15.6％</w:t>
            </w:r>
          </w:p>
        </w:tc>
        <w:tc>
          <w:tcPr>
            <w:tcW w:type="dxa" w:w="3969"/>
          </w:tcPr>
          <w:p>
            <w:r/>
            <w:r>
              <w:rPr>
                <w:rFonts w:ascii="游ゴシック" w:hAnsi="游ゴシック" w:eastAsia="游ゴシック"/>
                <w:sz w:val="17"/>
              </w:rPr>
              <w:t>―</w:t>
            </w:r>
          </w:p>
        </w:tc>
      </w:tr>
      <w:tr>
        <w:tc>
          <w:tcPr>
            <w:tcW w:type="dxa" w:w="2494"/>
          </w:tcPr>
          <w:p>
            <w:r/>
            <w:r>
              <w:rPr>
                <w:rFonts w:ascii="游ゴシック" w:hAnsi="游ゴシック" w:eastAsia="游ゴシック"/>
                <w:sz w:val="17"/>
              </w:rPr>
              <w:t>要介護3</w:t>
            </w:r>
          </w:p>
        </w:tc>
        <w:tc>
          <w:tcPr>
            <w:tcW w:type="dxa" w:w="1474"/>
          </w:tcPr>
          <w:p>
            <w:r/>
            <w:r>
              <w:rPr>
                <w:rFonts w:ascii="游ゴシック" w:hAnsi="游ゴシック" w:eastAsia="游ゴシック"/>
                <w:sz w:val="17"/>
              </w:rPr>
              <w:t>17人</w:t>
            </w:r>
          </w:p>
        </w:tc>
        <w:tc>
          <w:tcPr>
            <w:tcW w:type="dxa" w:w="1474"/>
          </w:tcPr>
          <w:p>
            <w:r/>
            <w:r>
              <w:rPr>
                <w:rFonts w:ascii="游ゴシック" w:hAnsi="游ゴシック" w:eastAsia="游ゴシック"/>
                <w:sz w:val="17"/>
              </w:rPr>
              <w:t>11.0％</w:t>
            </w:r>
          </w:p>
        </w:tc>
        <w:tc>
          <w:tcPr>
            <w:tcW w:type="dxa" w:w="3969"/>
          </w:tcPr>
          <w:p>
            <w:r/>
            <w:r>
              <w:rPr>
                <w:rFonts w:ascii="游ゴシック" w:hAnsi="游ゴシック" w:eastAsia="游ゴシック"/>
                <w:sz w:val="17"/>
              </w:rPr>
              <w:t>―</w:t>
            </w:r>
          </w:p>
        </w:tc>
      </w:tr>
      <w:tr>
        <w:tc>
          <w:tcPr>
            <w:tcW w:type="dxa" w:w="2494"/>
          </w:tcPr>
          <w:p>
            <w:r/>
            <w:r>
              <w:rPr>
                <w:rFonts w:ascii="游ゴシック" w:hAnsi="游ゴシック" w:eastAsia="游ゴシック"/>
                <w:sz w:val="17"/>
              </w:rPr>
              <w:t>要介護4</w:t>
            </w:r>
          </w:p>
        </w:tc>
        <w:tc>
          <w:tcPr>
            <w:tcW w:type="dxa" w:w="1474"/>
          </w:tcPr>
          <w:p>
            <w:r/>
            <w:r>
              <w:rPr>
                <w:rFonts w:ascii="游ゴシック" w:hAnsi="游ゴシック" w:eastAsia="游ゴシック"/>
                <w:sz w:val="17"/>
              </w:rPr>
              <w:t>14人</w:t>
            </w:r>
          </w:p>
        </w:tc>
        <w:tc>
          <w:tcPr>
            <w:tcW w:type="dxa" w:w="1474"/>
          </w:tcPr>
          <w:p>
            <w:r/>
            <w:r>
              <w:rPr>
                <w:rFonts w:ascii="游ゴシック" w:hAnsi="游ゴシック" w:eastAsia="游ゴシック"/>
                <w:sz w:val="17"/>
              </w:rPr>
              <w:t>9.1％</w:t>
            </w:r>
          </w:p>
        </w:tc>
        <w:tc>
          <w:tcPr>
            <w:tcW w:type="dxa" w:w="3969"/>
          </w:tcPr>
          <w:p>
            <w:r/>
            <w:r>
              <w:rPr>
                <w:rFonts w:ascii="游ゴシック" w:hAnsi="游ゴシック" w:eastAsia="游ゴシック"/>
                <w:sz w:val="17"/>
              </w:rPr>
              <w:t>―</w:t>
            </w:r>
          </w:p>
        </w:tc>
      </w:tr>
      <w:tr>
        <w:tc>
          <w:tcPr>
            <w:tcW w:type="dxa" w:w="2494"/>
          </w:tcPr>
          <w:p>
            <w:r/>
            <w:r>
              <w:rPr>
                <w:rFonts w:ascii="游ゴシック" w:hAnsi="游ゴシック" w:eastAsia="游ゴシック"/>
                <w:sz w:val="17"/>
              </w:rPr>
              <w:t>要介護5</w:t>
            </w:r>
          </w:p>
        </w:tc>
        <w:tc>
          <w:tcPr>
            <w:tcW w:type="dxa" w:w="1474"/>
          </w:tcPr>
          <w:p>
            <w:r/>
            <w:r>
              <w:rPr>
                <w:rFonts w:ascii="游ゴシック" w:hAnsi="游ゴシック" w:eastAsia="游ゴシック"/>
                <w:sz w:val="17"/>
              </w:rPr>
              <w:t>13人</w:t>
            </w:r>
          </w:p>
        </w:tc>
        <w:tc>
          <w:tcPr>
            <w:tcW w:type="dxa" w:w="1474"/>
          </w:tcPr>
          <w:p>
            <w:r/>
            <w:r>
              <w:rPr>
                <w:rFonts w:ascii="游ゴシック" w:hAnsi="游ゴシック" w:eastAsia="游ゴシック"/>
                <w:sz w:val="17"/>
              </w:rPr>
              <w:t>8.4％</w:t>
            </w:r>
          </w:p>
        </w:tc>
        <w:tc>
          <w:tcPr>
            <w:tcW w:type="dxa" w:w="3969"/>
          </w:tcPr>
          <w:p>
            <w:r/>
            <w:r>
              <w:rPr>
                <w:rFonts w:ascii="游ゴシック" w:hAnsi="游ゴシック" w:eastAsia="游ゴシック"/>
                <w:sz w:val="17"/>
              </w:rPr>
              <w:t>―</w:t>
            </w:r>
          </w:p>
        </w:tc>
      </w:tr>
      <w:tr>
        <w:tc>
          <w:tcPr>
            <w:tcW w:type="dxa" w:w="2494"/>
          </w:tcPr>
          <w:p>
            <w:r/>
            <w:r>
              <w:rPr>
                <w:rFonts w:ascii="游ゴシック" w:hAnsi="游ゴシック" w:eastAsia="游ゴシック"/>
                <w:sz w:val="17"/>
              </w:rPr>
              <w:t>合計</w:t>
            </w:r>
          </w:p>
        </w:tc>
        <w:tc>
          <w:tcPr>
            <w:tcW w:type="dxa" w:w="1474"/>
          </w:tcPr>
          <w:p>
            <w:r/>
            <w:r>
              <w:rPr>
                <w:rFonts w:ascii="游ゴシック" w:hAnsi="游ゴシック" w:eastAsia="游ゴシック"/>
                <w:sz w:val="17"/>
              </w:rPr>
              <w:t>154人</w:t>
            </w:r>
          </w:p>
        </w:tc>
        <w:tc>
          <w:tcPr>
            <w:tcW w:type="dxa" w:w="1474"/>
          </w:tcPr>
          <w:p>
            <w:r/>
            <w:r>
              <w:rPr>
                <w:rFonts w:ascii="游ゴシック" w:hAnsi="游ゴシック" w:eastAsia="游ゴシック"/>
                <w:sz w:val="17"/>
              </w:rPr>
              <w:t>100.0％</w:t>
            </w:r>
          </w:p>
        </w:tc>
        <w:tc>
          <w:tcPr>
            <w:tcW w:type="dxa" w:w="3969"/>
          </w:tcPr>
          <w:p>
            <w:r/>
            <w:r>
              <w:rPr>
                <w:rFonts w:ascii="游ゴシック" w:hAnsi="游ゴシック" w:eastAsia="游ゴシック"/>
                <w:sz w:val="17"/>
              </w:rPr>
              <w:t>定員156人に対し98.7％</w:t>
            </w:r>
          </w:p>
        </w:tc>
      </w:tr>
    </w:tbl>
    <w:p>
      <w:pPr>
        <w:spacing w:after="160"/>
      </w:pPr>
      <w:r>
        <w:rPr>
          <w:rFonts w:ascii="游ゴシック" w:hAnsi="游ゴシック" w:eastAsia="游ゴシック"/>
          <w:b w:val="0"/>
          <w:sz w:val="17"/>
        </w:rPr>
        <w:t>特定施設の入居者数及び要介護度は、居所変更実態調査に回答した2施設と、介護サービス情報公表システムの個別公表画面（記入日 令和7年10月6日）による1施設を合わせたものです。時点が異なります。</w:t>
      </w:r>
    </w:p>
    <w:p>
      <w:pPr>
        <w:pStyle w:val="Heading2"/>
        <w:spacing w:before="180" w:after="100"/>
      </w:pPr>
      <w:r>
        <w:rPr>
          <w:rFonts w:ascii="游ゴシック" w:hAnsi="游ゴシック" w:eastAsia="游ゴシック"/>
          <w:sz w:val="25"/>
        </w:rPr>
        <w:t>第4節 高齢者の生活実態</w:t>
      </w:r>
    </w:p>
    <w:p>
      <w:pPr>
        <w:spacing w:after="80"/>
      </w:pPr>
      <w:r>
        <w:rPr>
          <w:rFonts w:ascii="游ゴシック" w:hAnsi="游ゴシック" w:eastAsia="游ゴシック"/>
          <w:b w:val="0"/>
          <w:sz w:val="21"/>
        </w:rPr>
        <w:t>令和7年度の健康とくらしの調査（日常生活圏域ニーズ調査）により、運動器、転倒、閉じこもり、認知機能、うつ、口腔、栄養、社会参加、地域活動、相談、生活支援、移動等を3町・地区・年齢別に集計し、前回値と比較しました。</w:t>
      </w:r>
    </w:p>
    <w:p>
      <w:pPr>
        <w:spacing w:before="140" w:after="20"/>
        <w:jc w:val="center"/>
      </w:pPr>
      <w:r>
        <w:drawing>
          <wp:inline xmlns:a="http://schemas.openxmlformats.org/drawingml/2006/main" xmlns:pic="http://schemas.openxmlformats.org/drawingml/2006/picture">
            <wp:extent cx="5976000" cy="4228632"/>
            <wp:docPr id="22" name="Picture 22"/>
            <wp:cNvGraphicFramePr>
              <a:graphicFrameLocks noChangeAspect="1"/>
            </wp:cNvGraphicFramePr>
            <a:graphic>
              <a:graphicData uri="http://schemas.openxmlformats.org/drawingml/2006/picture">
                <pic:pic>
                  <pic:nvPicPr>
                    <pic:cNvPr id="0" name="fig08_needs.png"/>
                    <pic:cNvPicPr/>
                  </pic:nvPicPr>
                  <pic:blipFill>
                    <a:blip r:embed="rId30"/>
                    <a:stretch>
                      <a:fillRect/>
                    </a:stretch>
                  </pic:blipFill>
                  <pic:spPr>
                    <a:xfrm>
                      <a:off x="0" y="0"/>
                      <a:ext cx="5976000" cy="4228632"/>
                    </a:xfrm>
                    <a:prstGeom prst="rect"/>
                  </pic:spPr>
                </pic:pic>
              </a:graphicData>
            </a:graphic>
          </wp:inline>
        </w:drawing>
      </w:r>
    </w:p>
    <w:p>
      <w:pPr>
        <w:spacing w:after="160"/>
        <w:jc w:val="right"/>
      </w:pPr>
      <w:r>
        <w:rPr>
          <w:rFonts w:ascii="游ゴシック" w:hAnsi="游ゴシック" w:eastAsia="游ゴシック"/>
          <w:b w:val="0"/>
          <w:sz w:val="16"/>
        </w:rPr>
        <w:t>資料：令和7年度 健康とくらしの調査（日常生活圏域ニーズ調査）</w:t>
      </w:r>
    </w:p>
    <w:p>
      <w:pPr>
        <w:spacing w:before="140" w:after="20"/>
        <w:jc w:val="center"/>
      </w:pPr>
      <w:r>
        <w:drawing>
          <wp:inline xmlns:a="http://schemas.openxmlformats.org/drawingml/2006/main" xmlns:pic="http://schemas.openxmlformats.org/drawingml/2006/picture">
            <wp:extent cx="5976000" cy="3636752"/>
            <wp:docPr id="23" name="Picture 23"/>
            <wp:cNvGraphicFramePr>
              <a:graphicFrameLocks noChangeAspect="1"/>
            </wp:cNvGraphicFramePr>
            <a:graphic>
              <a:graphicData uri="http://schemas.openxmlformats.org/drawingml/2006/picture">
                <pic:pic>
                  <pic:nvPicPr>
                    <pic:cNvPr id="0" name="fig08_2_machibetsu.png"/>
                    <pic:cNvPicPr/>
                  </pic:nvPicPr>
                  <pic:blipFill>
                    <a:blip r:embed="rId31"/>
                    <a:stretch>
                      <a:fillRect/>
                    </a:stretch>
                  </pic:blipFill>
                  <pic:spPr>
                    <a:xfrm>
                      <a:off x="0" y="0"/>
                      <a:ext cx="5976000" cy="3636752"/>
                    </a:xfrm>
                    <a:prstGeom prst="rect"/>
                  </pic:spPr>
                </pic:pic>
              </a:graphicData>
            </a:graphic>
          </wp:inline>
        </w:drawing>
      </w:r>
    </w:p>
    <w:p>
      <w:pPr>
        <w:spacing w:after="160"/>
        <w:jc w:val="right"/>
      </w:pPr>
      <w:r>
        <w:rPr>
          <w:rFonts w:ascii="游ゴシック" w:hAnsi="游ゴシック" w:eastAsia="游ゴシック"/>
          <w:b w:val="0"/>
          <w:sz w:val="16"/>
        </w:rPr>
        <w:t>資料：令和7年度 健康とくらしの調査（日常生活圏域ニーズ調査）</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2566"/>
          </w:tcPr>
          <w:p>
            <w:r/>
            <w:r>
              <w:rPr>
                <w:rFonts w:ascii="游ゴシック" w:hAnsi="游ゴシック" w:eastAsia="游ゴシック"/>
                <w:b/>
                <w:sz w:val="17"/>
              </w:rPr>
              <w:t>指標</w:t>
            </w:r>
          </w:p>
        </w:tc>
        <w:tc>
          <w:tcPr>
            <w:tcW w:type="dxa" w:w="1232"/>
          </w:tcPr>
          <w:p>
            <w:r/>
            <w:r>
              <w:rPr>
                <w:rFonts w:ascii="游ゴシック" w:hAnsi="游ゴシック" w:eastAsia="游ゴシック"/>
                <w:b/>
                <w:sz w:val="17"/>
              </w:rPr>
              <w:t>令和4年度</w:t>
            </w:r>
          </w:p>
        </w:tc>
        <w:tc>
          <w:tcPr>
            <w:tcW w:type="dxa" w:w="1232"/>
          </w:tcPr>
          <w:p>
            <w:r/>
            <w:r>
              <w:rPr>
                <w:rFonts w:ascii="游ゴシック" w:hAnsi="游ゴシック" w:eastAsia="游ゴシック"/>
                <w:b/>
                <w:sz w:val="17"/>
              </w:rPr>
              <w:t>令和7年度</w:t>
            </w:r>
          </w:p>
        </w:tc>
        <w:tc>
          <w:tcPr>
            <w:tcW w:type="dxa" w:w="1437"/>
          </w:tcPr>
          <w:p>
            <w:r/>
            <w:r>
              <w:rPr>
                <w:rFonts w:ascii="游ゴシック" w:hAnsi="游ゴシック" w:eastAsia="游ゴシック"/>
                <w:b/>
                <w:sz w:val="17"/>
              </w:rPr>
              <w:t>第9期目標</w:t>
            </w:r>
          </w:p>
        </w:tc>
        <w:tc>
          <w:tcPr>
            <w:tcW w:type="dxa" w:w="3285"/>
          </w:tcPr>
          <w:p>
            <w:r/>
            <w:r>
              <w:rPr>
                <w:rFonts w:ascii="游ゴシック" w:hAnsi="游ゴシック" w:eastAsia="游ゴシック"/>
                <w:b/>
                <w:sz w:val="17"/>
              </w:rPr>
              <w:t>評価</w:t>
            </w:r>
          </w:p>
        </w:tc>
      </w:tr>
      <w:tr>
        <w:tc>
          <w:tcPr>
            <w:tcW w:type="dxa" w:w="2566"/>
          </w:tcPr>
          <w:p>
            <w:r/>
            <w:r>
              <w:rPr>
                <w:rFonts w:ascii="游ゴシック" w:hAnsi="游ゴシック" w:eastAsia="游ゴシック"/>
                <w:sz w:val="17"/>
              </w:rPr>
              <w:t>フレイル該当割合</w:t>
            </w:r>
          </w:p>
        </w:tc>
        <w:tc>
          <w:tcPr>
            <w:tcW w:type="dxa" w:w="1232"/>
          </w:tcPr>
          <w:p>
            <w:r/>
            <w:r>
              <w:rPr>
                <w:rFonts w:ascii="游ゴシック" w:hAnsi="游ゴシック" w:eastAsia="游ゴシック"/>
                <w:sz w:val="17"/>
              </w:rPr>
              <w:t>18.5％</w:t>
            </w:r>
          </w:p>
        </w:tc>
        <w:tc>
          <w:tcPr>
            <w:tcW w:type="dxa" w:w="1232"/>
          </w:tcPr>
          <w:p>
            <w:r/>
            <w:r>
              <w:rPr>
                <w:rFonts w:ascii="游ゴシック" w:hAnsi="游ゴシック" w:eastAsia="游ゴシック"/>
                <w:sz w:val="17"/>
              </w:rPr>
              <w:t>19.1％</w:t>
            </w:r>
          </w:p>
        </w:tc>
        <w:tc>
          <w:tcPr>
            <w:tcW w:type="dxa" w:w="1437"/>
          </w:tcPr>
          <w:p>
            <w:r/>
            <w:r>
              <w:rPr>
                <w:rFonts w:ascii="游ゴシック" w:hAnsi="游ゴシック" w:eastAsia="游ゴシック"/>
                <w:sz w:val="17"/>
              </w:rPr>
              <w:t>18.0％（R7）</w:t>
            </w:r>
          </w:p>
        </w:tc>
        <w:tc>
          <w:tcPr>
            <w:tcW w:type="dxa" w:w="3285"/>
          </w:tcPr>
          <w:p>
            <w:r/>
            <w:r>
              <w:rPr>
                <w:rFonts w:ascii="游ゴシック" w:hAnsi="游ゴシック" w:eastAsia="游ゴシック"/>
                <w:sz w:val="17"/>
              </w:rPr>
              <w:t>＋0.6ポイントの差は統計的に有意でない（n≒4,700、95％信頼区間±約1.6ポイント）</w:t>
            </w:r>
          </w:p>
        </w:tc>
      </w:tr>
      <w:tr>
        <w:tc>
          <w:tcPr>
            <w:tcW w:type="dxa" w:w="2566"/>
          </w:tcPr>
          <w:p>
            <w:r/>
            <w:r>
              <w:rPr>
                <w:rFonts w:ascii="游ゴシック" w:hAnsi="游ゴシック" w:eastAsia="游ゴシック"/>
                <w:sz w:val="17"/>
              </w:rPr>
              <w:t>通いの場参加率（ニーズ調査ベース）</w:t>
            </w:r>
          </w:p>
        </w:tc>
        <w:tc>
          <w:tcPr>
            <w:tcW w:type="dxa" w:w="1232"/>
          </w:tcPr>
          <w:p>
            <w:r/>
            <w:r>
              <w:rPr>
                <w:rFonts w:ascii="游ゴシック" w:hAnsi="游ゴシック" w:eastAsia="游ゴシック"/>
                <w:sz w:val="17"/>
              </w:rPr>
              <w:t>7.3％</w:t>
            </w:r>
          </w:p>
        </w:tc>
        <w:tc>
          <w:tcPr>
            <w:tcW w:type="dxa" w:w="1232"/>
          </w:tcPr>
          <w:p>
            <w:r/>
            <w:r>
              <w:rPr>
                <w:rFonts w:ascii="游ゴシック" w:hAnsi="游ゴシック" w:eastAsia="游ゴシック"/>
                <w:sz w:val="17"/>
              </w:rPr>
              <w:t>8.8％</w:t>
            </w:r>
          </w:p>
        </w:tc>
        <w:tc>
          <w:tcPr>
            <w:tcW w:type="dxa" w:w="1437"/>
          </w:tcPr>
          <w:p>
            <w:r/>
            <w:r>
              <w:rPr>
                <w:rFonts w:ascii="游ゴシック" w:hAnsi="游ゴシック" w:eastAsia="游ゴシック"/>
                <w:sz w:val="17"/>
              </w:rPr>
              <w:t>10.0％（R8）</w:t>
            </w:r>
          </w:p>
        </w:tc>
        <w:tc>
          <w:tcPr>
            <w:tcW w:type="dxa" w:w="3285"/>
          </w:tcPr>
          <w:p>
            <w:r/>
            <w:r>
              <w:rPr>
                <w:rFonts w:ascii="游ゴシック" w:hAnsi="游ゴシック" w:eastAsia="游ゴシック"/>
                <w:sz w:val="17"/>
              </w:rPr>
              <w:t>自主目標に0.2ポイント未達。ただし統計が国の目標値と異なる（第3章第1節）</w:t>
            </w:r>
          </w:p>
        </w:tc>
      </w:tr>
      <w:tr>
        <w:tc>
          <w:tcPr>
            <w:tcW w:type="dxa" w:w="2566"/>
          </w:tcPr>
          <w:p>
            <w:r/>
            <w:r>
              <w:rPr>
                <w:rFonts w:ascii="游ゴシック" w:hAnsi="游ゴシック" w:eastAsia="游ゴシック"/>
                <w:sz w:val="17"/>
              </w:rPr>
              <w:t>月1回以上の社会参加率（6区分合成）</w:t>
            </w:r>
          </w:p>
        </w:tc>
        <w:tc>
          <w:tcPr>
            <w:tcW w:type="dxa" w:w="1232"/>
          </w:tcPr>
          <w:p>
            <w:r/>
            <w:r>
              <w:rPr>
                <w:rFonts w:ascii="游ゴシック" w:hAnsi="游ゴシック" w:eastAsia="游ゴシック"/>
                <w:sz w:val="17"/>
              </w:rPr>
              <w:t>―</w:t>
            </w:r>
          </w:p>
        </w:tc>
        <w:tc>
          <w:tcPr>
            <w:tcW w:type="dxa" w:w="1232"/>
          </w:tcPr>
          <w:p>
            <w:r/>
            <w:r>
              <w:rPr>
                <w:rFonts w:ascii="游ゴシック" w:hAnsi="游ゴシック" w:eastAsia="游ゴシック"/>
                <w:sz w:val="17"/>
              </w:rPr>
              <w:t>36.0％</w:t>
            </w:r>
          </w:p>
        </w:tc>
        <w:tc>
          <w:tcPr>
            <w:tcW w:type="dxa" w:w="1437"/>
          </w:tcPr>
          <w:p>
            <w:r/>
            <w:r>
              <w:rPr>
                <w:rFonts w:ascii="游ゴシック" w:hAnsi="游ゴシック" w:eastAsia="游ゴシック"/>
                <w:sz w:val="17"/>
              </w:rPr>
              <w:t>―</w:t>
            </w:r>
          </w:p>
        </w:tc>
        <w:tc>
          <w:tcPr>
            <w:tcW w:type="dxa" w:w="3285"/>
          </w:tcPr>
          <w:p>
            <w:r/>
            <w:r>
              <w:rPr>
                <w:rFonts w:ascii="游ゴシック" w:hAnsi="游ゴシック" w:eastAsia="游ゴシック"/>
                <w:sz w:val="17"/>
              </w:rPr>
              <w:t>東川38.2％・美瑛35.4％・東神楽34.8％。第10期のH05の基準値</w:t>
            </w:r>
          </w:p>
        </w:tc>
      </w:tr>
    </w:tbl>
    <w:p>
      <w:pPr>
        <w:pStyle w:val="Heading2"/>
        <w:spacing w:before="180" w:after="100"/>
      </w:pPr>
      <w:r>
        <w:rPr>
          <w:rFonts w:ascii="游ゴシック" w:hAnsi="游ゴシック" w:eastAsia="游ゴシック"/>
          <w:sz w:val="25"/>
        </w:rPr>
        <w:t>第5節 在宅介護の実態</w:t>
      </w:r>
    </w:p>
    <w:p>
      <w:pPr>
        <w:spacing w:after="80"/>
      </w:pPr>
      <w:r>
        <w:rPr>
          <w:rFonts w:ascii="游ゴシック" w:hAnsi="游ゴシック" w:eastAsia="游ゴシック"/>
          <w:b w:val="0"/>
          <w:sz w:val="21"/>
        </w:rPr>
        <w:t>在宅生活の継続困難、主介護者の負担・就労継続、施設等の退居理由、サービス不足を把握します。特に『本人の希望』と『サービス・住まい・人材不足により選択できなかった状況』を区分します。</w:t>
      </w:r>
    </w:p>
    <w:p>
      <w:pPr>
        <w:spacing w:after="120"/>
      </w:pPr>
      <w:r>
        <w:rPr>
          <w:rFonts w:ascii="游ゴシック" w:hAnsi="游ゴシック" w:eastAsia="游ゴシック"/>
          <w:b/>
          <w:sz w:val="18"/>
        </w:rPr>
        <w:t>【図9　在宅介護実態調査 結果概要（第9期実施分）】　別冊の図表集「10_在宅介護実態調査」を参照</w:t>
      </w:r>
    </w:p>
    <w:p>
      <w:pPr>
        <w:spacing w:after="120"/>
      </w:pPr>
      <w:r>
        <w:rPr>
          <w:rFonts w:ascii="游ゴシック" w:hAnsi="游ゴシック" w:eastAsia="游ゴシック"/>
          <w:b/>
          <w:sz w:val="18"/>
        </w:rPr>
        <w:t>【図10　居所変更実態調査 結果概要】　別冊の図表集「11_居所変更実態調査」を参照</w:t>
      </w:r>
    </w:p>
    <w:p>
      <w:pPr>
        <w:spacing w:after="120"/>
      </w:pPr>
      <w:r>
        <w:rPr>
          <w:rFonts w:ascii="游ゴシック" w:hAnsi="游ゴシック" w:eastAsia="游ゴシック"/>
          <w:b/>
          <w:sz w:val="18"/>
        </w:rPr>
        <w:t>【図11　在宅生活改善調査 結果概要】　別冊の図表集「12_在宅生活改善調査」を参照</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【重度者の在宅・居住系割合の上昇】</w:t>
      </w:r>
    </w:p>
    <w:p>
      <w:pPr>
        <w:spacing w:after="80"/>
      </w:pPr>
      <w:r>
        <w:rPr>
          <w:rFonts w:ascii="游ゴシック" w:hAnsi="游ゴシック" w:eastAsia="游ゴシック"/>
          <w:b w:val="0"/>
          <w:sz w:val="20"/>
        </w:rPr>
        <w:t>要介護度別に在宅・居住系の割合をみると、重度者ほど在宅・居住系の割合が高まっています。これは施設・居住系の定員が縮小するのと同時に進んでおり、在宅で重度者を支える体制が整った結果ではありません。区域内には24時間対応の3サービスが存在しないため、家族介護の負担が増している可能性があり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3061"/>
          </w:tcPr>
          <w:p>
            <w:r/>
            <w:r>
              <w:rPr>
                <w:rFonts w:ascii="游ゴシック" w:hAnsi="游ゴシック" w:eastAsia="游ゴシック"/>
                <w:b/>
                <w:sz w:val="17"/>
              </w:rPr>
              <w:t>区分</w:t>
            </w:r>
          </w:p>
        </w:tc>
        <w:tc>
          <w:tcPr>
            <w:tcW w:type="dxa" w:w="1814"/>
          </w:tcPr>
          <w:p>
            <w:r/>
            <w:r>
              <w:rPr>
                <w:rFonts w:ascii="游ゴシック" w:hAnsi="游ゴシック" w:eastAsia="游ゴシック"/>
                <w:b/>
                <w:sz w:val="17"/>
              </w:rPr>
              <w:t>平成26年度</w:t>
            </w:r>
          </w:p>
        </w:tc>
        <w:tc>
          <w:tcPr>
            <w:tcW w:type="dxa" w:w="1814"/>
          </w:tcPr>
          <w:p>
            <w:r/>
            <w:r>
              <w:rPr>
                <w:rFonts w:ascii="游ゴシック" w:hAnsi="游ゴシック" w:eastAsia="游ゴシック"/>
                <w:b/>
                <w:sz w:val="17"/>
              </w:rPr>
              <w:t>令和7年度</w:t>
            </w:r>
          </w:p>
        </w:tc>
        <w:tc>
          <w:tcPr>
            <w:tcW w:type="dxa" w:w="1701"/>
          </w:tcPr>
          <w:p>
            <w:r/>
            <w:r>
              <w:rPr>
                <w:rFonts w:ascii="游ゴシック" w:hAnsi="游ゴシック" w:eastAsia="游ゴシック"/>
                <w:b/>
                <w:sz w:val="17"/>
              </w:rPr>
              <w:t>増減</w:t>
            </w:r>
          </w:p>
        </w:tc>
      </w:tr>
      <w:tr>
        <w:tc>
          <w:tcPr>
            <w:tcW w:type="dxa" w:w="3061"/>
          </w:tcPr>
          <w:p>
            <w:r/>
            <w:r>
              <w:rPr>
                <w:rFonts w:ascii="游ゴシック" w:hAnsi="游ゴシック" w:eastAsia="游ゴシック"/>
                <w:sz w:val="17"/>
              </w:rPr>
              <w:t>在宅・居住系割合（全体）</w:t>
            </w:r>
          </w:p>
        </w:tc>
        <w:tc>
          <w:tcPr>
            <w:tcW w:type="dxa" w:w="1814"/>
          </w:tcPr>
          <w:p>
            <w:r/>
            <w:r>
              <w:rPr>
                <w:rFonts w:ascii="游ゴシック" w:hAnsi="游ゴシック" w:eastAsia="游ゴシック"/>
                <w:sz w:val="17"/>
              </w:rPr>
              <w:t>73.3％</w:t>
            </w:r>
          </w:p>
        </w:tc>
        <w:tc>
          <w:tcPr>
            <w:tcW w:type="dxa" w:w="1814"/>
          </w:tcPr>
          <w:p>
            <w:r/>
            <w:r>
              <w:rPr>
                <w:rFonts w:ascii="游ゴシック" w:hAnsi="游ゴシック" w:eastAsia="游ゴシック"/>
                <w:sz w:val="17"/>
              </w:rPr>
              <w:t>77.5％</w:t>
            </w:r>
          </w:p>
        </w:tc>
        <w:tc>
          <w:tcPr>
            <w:tcW w:type="dxa" w:w="1701"/>
          </w:tcPr>
          <w:p>
            <w:r/>
            <w:r>
              <w:rPr>
                <w:rFonts w:ascii="游ゴシック" w:hAnsi="游ゴシック" w:eastAsia="游ゴシック"/>
                <w:sz w:val="17"/>
              </w:rPr>
              <w:t>＋4.2pt</w:t>
            </w:r>
          </w:p>
        </w:tc>
      </w:tr>
      <w:tr>
        <w:tc>
          <w:tcPr>
            <w:tcW w:type="dxa" w:w="3061"/>
          </w:tcPr>
          <w:p>
            <w:r/>
            <w:r>
              <w:rPr>
                <w:rFonts w:ascii="游ゴシック" w:hAnsi="游ゴシック" w:eastAsia="游ゴシック"/>
                <w:sz w:val="17"/>
              </w:rPr>
              <w:t xml:space="preserve">　うち要介護5</w:t>
            </w:r>
          </w:p>
        </w:tc>
        <w:tc>
          <w:tcPr>
            <w:tcW w:type="dxa" w:w="1814"/>
          </w:tcPr>
          <w:p>
            <w:r/>
            <w:r>
              <w:rPr>
                <w:rFonts w:ascii="游ゴシック" w:hAnsi="游ゴシック" w:eastAsia="游ゴシック"/>
                <w:sz w:val="17"/>
              </w:rPr>
              <w:t>31.3％</w:t>
            </w:r>
          </w:p>
        </w:tc>
        <w:tc>
          <w:tcPr>
            <w:tcW w:type="dxa" w:w="1814"/>
          </w:tcPr>
          <w:p>
            <w:r/>
            <w:r>
              <w:rPr>
                <w:rFonts w:ascii="游ゴシック" w:hAnsi="游ゴシック" w:eastAsia="游ゴシック"/>
                <w:sz w:val="17"/>
              </w:rPr>
              <w:t>54.6％</w:t>
            </w:r>
          </w:p>
        </w:tc>
        <w:tc>
          <w:tcPr>
            <w:tcW w:type="dxa" w:w="1701"/>
          </w:tcPr>
          <w:p>
            <w:r/>
            <w:r>
              <w:rPr>
                <w:rFonts w:ascii="游ゴシック" w:hAnsi="游ゴシック" w:eastAsia="游ゴシック"/>
                <w:sz w:val="17"/>
              </w:rPr>
              <w:t>＋23.3pt</w:t>
            </w:r>
          </w:p>
        </w:tc>
      </w:tr>
      <w:tr>
        <w:tc>
          <w:tcPr>
            <w:tcW w:type="dxa" w:w="3061"/>
          </w:tcPr>
          <w:p>
            <w:r/>
            <w:r>
              <w:rPr>
                <w:rFonts w:ascii="游ゴシック" w:hAnsi="游ゴシック" w:eastAsia="游ゴシック"/>
                <w:sz w:val="17"/>
              </w:rPr>
              <w:t xml:space="preserve">　うち要介護4</w:t>
            </w:r>
          </w:p>
        </w:tc>
        <w:tc>
          <w:tcPr>
            <w:tcW w:type="dxa" w:w="1814"/>
          </w:tcPr>
          <w:p>
            <w:r/>
            <w:r>
              <w:rPr>
                <w:rFonts w:ascii="游ゴシック" w:hAnsi="游ゴシック" w:eastAsia="游ゴシック"/>
                <w:sz w:val="17"/>
              </w:rPr>
              <w:t>43.9％</w:t>
            </w:r>
          </w:p>
        </w:tc>
        <w:tc>
          <w:tcPr>
            <w:tcW w:type="dxa" w:w="1814"/>
          </w:tcPr>
          <w:p>
            <w:r/>
            <w:r>
              <w:rPr>
                <w:rFonts w:ascii="游ゴシック" w:hAnsi="游ゴシック" w:eastAsia="游ゴシック"/>
                <w:sz w:val="17"/>
              </w:rPr>
              <w:t>49.1％</w:t>
            </w:r>
          </w:p>
        </w:tc>
        <w:tc>
          <w:tcPr>
            <w:tcW w:type="dxa" w:w="1701"/>
          </w:tcPr>
          <w:p>
            <w:r/>
            <w:r>
              <w:rPr>
                <w:rFonts w:ascii="游ゴシック" w:hAnsi="游ゴシック" w:eastAsia="游ゴシック"/>
                <w:sz w:val="17"/>
              </w:rPr>
              <w:t>＋5.2pt</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要介護度別の受給率でみても、施設サービスの要介護5は1.2％から0.7％へ41.7％低下した一方、在宅サービスの要介護5は0.3％から0.6％へ2.0倍、要介護4は0.5％から0.8％へ1.6倍となっています。重度者が施設から在宅へ移っていることが確認できます。</w:t>
      </w:r>
    </w:p>
    <w:p>
      <w:pPr>
        <w:spacing w:after="80"/>
      </w:pPr>
      <w:r>
        <w:rPr>
          <w:rFonts w:ascii="游ゴシック" w:hAnsi="游ゴシック" w:eastAsia="游ゴシック"/>
          <w:b w:val="0"/>
          <w:sz w:val="20"/>
        </w:rPr>
        <w:t>この動きは、施設・居住系の定員が縮小していること（第3節2）と同時に進んでおり、「本人が望んで在宅を選んだ」のか「施設に入れず在宅にとどまっている」のかによって第10期の整備方針が逆になります。判別できる把握手段の確保が必要です。</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【在宅生活の継続に必要な生活支援】</w:t>
      </w:r>
    </w:p>
    <w:p>
      <w:pPr>
        <w:spacing w:after="80"/>
      </w:pPr>
      <w:r>
        <w:rPr>
          <w:rFonts w:ascii="游ゴシック" w:hAnsi="游ゴシック" w:eastAsia="游ゴシック"/>
          <w:b w:val="0"/>
          <w:sz w:val="20"/>
        </w:rPr>
        <w:t>在宅生活改善調査（第10期分）では、居宅介護支援事業所等が在宅生活の継続に課題があると判断した利用者99人について、必要な生活支援を把握しました。調査対象となった99人のうち、現在の状態では在宅生活の維持が困難とされた者は72人で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3061"/>
          </w:tcPr>
          <w:p>
            <w:r/>
            <w:r>
              <w:rPr>
                <w:rFonts w:ascii="游ゴシック" w:hAnsi="游ゴシック" w:eastAsia="游ゴシック"/>
                <w:b/>
                <w:sz w:val="17"/>
              </w:rPr>
              <w:t>必要な生活支援</w:t>
            </w:r>
          </w:p>
        </w:tc>
        <w:tc>
          <w:tcPr>
            <w:tcW w:type="dxa" w:w="1361"/>
          </w:tcPr>
          <w:p>
            <w:r/>
            <w:r>
              <w:rPr>
                <w:rFonts w:ascii="游ゴシック" w:hAnsi="游ゴシック" w:eastAsia="游ゴシック"/>
                <w:b/>
                <w:sz w:val="17"/>
              </w:rPr>
              <w:t>件数</w:t>
            </w:r>
          </w:p>
        </w:tc>
        <w:tc>
          <w:tcPr>
            <w:tcW w:type="dxa" w:w="2041"/>
          </w:tcPr>
          <w:p>
            <w:r/>
            <w:r>
              <w:rPr>
                <w:rFonts w:ascii="游ゴシック" w:hAnsi="游ゴシック" w:eastAsia="游ゴシック"/>
                <w:b/>
                <w:sz w:val="17"/>
              </w:rPr>
              <w:t>回答者99人に対する割合</w:t>
            </w:r>
          </w:p>
        </w:tc>
        <w:tc>
          <w:tcPr>
            <w:tcW w:type="dxa" w:w="2948"/>
          </w:tcPr>
          <w:p>
            <w:r/>
            <w:r>
              <w:rPr>
                <w:rFonts w:ascii="游ゴシック" w:hAnsi="游ゴシック" w:eastAsia="游ゴシック"/>
                <w:b/>
                <w:sz w:val="17"/>
              </w:rPr>
              <w:t>備考</w:t>
            </w:r>
          </w:p>
        </w:tc>
      </w:tr>
      <w:tr>
        <w:tc>
          <w:tcPr>
            <w:tcW w:type="dxa" w:w="3061"/>
          </w:tcPr>
          <w:p>
            <w:r/>
            <w:r>
              <w:rPr>
                <w:rFonts w:ascii="游ゴシック" w:hAnsi="游ゴシック" w:eastAsia="游ゴシック"/>
                <w:sz w:val="17"/>
              </w:rPr>
              <w:t>外出同行（通院、買い物など）</w:t>
            </w:r>
          </w:p>
        </w:tc>
        <w:tc>
          <w:tcPr>
            <w:tcW w:type="dxa" w:w="1361"/>
          </w:tcPr>
          <w:p>
            <w:r/>
            <w:r>
              <w:rPr>
                <w:rFonts w:ascii="游ゴシック" w:hAnsi="游ゴシック" w:eastAsia="游ゴシック"/>
                <w:sz w:val="17"/>
              </w:rPr>
              <w:t>51件</w:t>
            </w:r>
          </w:p>
        </w:tc>
        <w:tc>
          <w:tcPr>
            <w:tcW w:type="dxa" w:w="2041"/>
          </w:tcPr>
          <w:p>
            <w:r/>
            <w:r>
              <w:rPr>
                <w:rFonts w:ascii="游ゴシック" w:hAnsi="游ゴシック" w:eastAsia="游ゴシック"/>
                <w:sz w:val="17"/>
              </w:rPr>
              <w:t>51.5％</w:t>
            </w:r>
          </w:p>
        </w:tc>
        <w:tc>
          <w:tcPr>
            <w:tcW w:type="dxa" w:w="2948"/>
          </w:tcPr>
          <w:p>
            <w:r/>
            <w:r>
              <w:rPr>
                <w:rFonts w:ascii="游ゴシック" w:hAnsi="游ゴシック" w:eastAsia="游ゴシック"/>
                <w:sz w:val="17"/>
              </w:rPr>
              <w:t>最多</w:t>
            </w:r>
          </w:p>
        </w:tc>
      </w:tr>
      <w:tr>
        <w:tc>
          <w:tcPr>
            <w:tcW w:type="dxa" w:w="3061"/>
          </w:tcPr>
          <w:p>
            <w:r/>
            <w:r>
              <w:rPr>
                <w:rFonts w:ascii="游ゴシック" w:hAnsi="游ゴシック" w:eastAsia="游ゴシック"/>
                <w:sz w:val="17"/>
              </w:rPr>
              <w:t>見守り、声かけ</w:t>
            </w:r>
          </w:p>
        </w:tc>
        <w:tc>
          <w:tcPr>
            <w:tcW w:type="dxa" w:w="1361"/>
          </w:tcPr>
          <w:p>
            <w:r/>
            <w:r>
              <w:rPr>
                <w:rFonts w:ascii="游ゴシック" w:hAnsi="游ゴシック" w:eastAsia="游ゴシック"/>
                <w:sz w:val="17"/>
              </w:rPr>
              <w:t>34件</w:t>
            </w:r>
          </w:p>
        </w:tc>
        <w:tc>
          <w:tcPr>
            <w:tcW w:type="dxa" w:w="2041"/>
          </w:tcPr>
          <w:p>
            <w:r/>
            <w:r>
              <w:rPr>
                <w:rFonts w:ascii="游ゴシック" w:hAnsi="游ゴシック" w:eastAsia="游ゴシック"/>
                <w:sz w:val="17"/>
              </w:rPr>
              <w:t>34.3％</w:t>
            </w:r>
          </w:p>
        </w:tc>
        <w:tc>
          <w:tcPr>
            <w:tcW w:type="dxa" w:w="2948"/>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サロンなどの定期的な通いの場</w:t>
            </w:r>
          </w:p>
        </w:tc>
        <w:tc>
          <w:tcPr>
            <w:tcW w:type="dxa" w:w="1361"/>
          </w:tcPr>
          <w:p>
            <w:r/>
            <w:r>
              <w:rPr>
                <w:rFonts w:ascii="游ゴシック" w:hAnsi="游ゴシック" w:eastAsia="游ゴシック"/>
                <w:sz w:val="17"/>
              </w:rPr>
              <w:t>34件</w:t>
            </w:r>
          </w:p>
        </w:tc>
        <w:tc>
          <w:tcPr>
            <w:tcW w:type="dxa" w:w="2041"/>
          </w:tcPr>
          <w:p>
            <w:r/>
            <w:r>
              <w:rPr>
                <w:rFonts w:ascii="游ゴシック" w:hAnsi="游ゴシック" w:eastAsia="游ゴシック"/>
                <w:sz w:val="17"/>
              </w:rPr>
              <w:t>34.3％</w:t>
            </w:r>
          </w:p>
        </w:tc>
        <w:tc>
          <w:tcPr>
            <w:tcW w:type="dxa" w:w="2948"/>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配食</w:t>
            </w:r>
          </w:p>
        </w:tc>
        <w:tc>
          <w:tcPr>
            <w:tcW w:type="dxa" w:w="1361"/>
          </w:tcPr>
          <w:p>
            <w:r/>
            <w:r>
              <w:rPr>
                <w:rFonts w:ascii="游ゴシック" w:hAnsi="游ゴシック" w:eastAsia="游ゴシック"/>
                <w:sz w:val="17"/>
              </w:rPr>
              <w:t>29件</w:t>
            </w:r>
          </w:p>
        </w:tc>
        <w:tc>
          <w:tcPr>
            <w:tcW w:type="dxa" w:w="2041"/>
          </w:tcPr>
          <w:p>
            <w:r/>
            <w:r>
              <w:rPr>
                <w:rFonts w:ascii="游ゴシック" w:hAnsi="游ゴシック" w:eastAsia="游ゴシック"/>
                <w:sz w:val="17"/>
              </w:rPr>
              <w:t>29.3％</w:t>
            </w:r>
          </w:p>
        </w:tc>
        <w:tc>
          <w:tcPr>
            <w:tcW w:type="dxa" w:w="2948"/>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掃除・洗濯</w:t>
            </w:r>
          </w:p>
        </w:tc>
        <w:tc>
          <w:tcPr>
            <w:tcW w:type="dxa" w:w="1361"/>
          </w:tcPr>
          <w:p>
            <w:r/>
            <w:r>
              <w:rPr>
                <w:rFonts w:ascii="游ゴシック" w:hAnsi="游ゴシック" w:eastAsia="游ゴシック"/>
                <w:sz w:val="17"/>
              </w:rPr>
              <w:t>23件</w:t>
            </w:r>
          </w:p>
        </w:tc>
        <w:tc>
          <w:tcPr>
            <w:tcW w:type="dxa" w:w="2041"/>
          </w:tcPr>
          <w:p>
            <w:r/>
            <w:r>
              <w:rPr>
                <w:rFonts w:ascii="游ゴシック" w:hAnsi="游ゴシック" w:eastAsia="游ゴシック"/>
                <w:sz w:val="17"/>
              </w:rPr>
              <w:t>23.2％</w:t>
            </w:r>
          </w:p>
        </w:tc>
        <w:tc>
          <w:tcPr>
            <w:tcW w:type="dxa" w:w="2948"/>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調理</w:t>
            </w:r>
          </w:p>
        </w:tc>
        <w:tc>
          <w:tcPr>
            <w:tcW w:type="dxa" w:w="1361"/>
          </w:tcPr>
          <w:p>
            <w:r/>
            <w:r>
              <w:rPr>
                <w:rFonts w:ascii="游ゴシック" w:hAnsi="游ゴシック" w:eastAsia="游ゴシック"/>
                <w:sz w:val="17"/>
              </w:rPr>
              <w:t>21件</w:t>
            </w:r>
          </w:p>
        </w:tc>
        <w:tc>
          <w:tcPr>
            <w:tcW w:type="dxa" w:w="2041"/>
          </w:tcPr>
          <w:p>
            <w:r/>
            <w:r>
              <w:rPr>
                <w:rFonts w:ascii="游ゴシック" w:hAnsi="游ゴシック" w:eastAsia="游ゴシック"/>
                <w:sz w:val="17"/>
              </w:rPr>
              <w:t>21.2％</w:t>
            </w:r>
          </w:p>
        </w:tc>
        <w:tc>
          <w:tcPr>
            <w:tcW w:type="dxa" w:w="2948"/>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買い物（宅配は含まない）</w:t>
            </w:r>
          </w:p>
        </w:tc>
        <w:tc>
          <w:tcPr>
            <w:tcW w:type="dxa" w:w="1361"/>
          </w:tcPr>
          <w:p>
            <w:r/>
            <w:r>
              <w:rPr>
                <w:rFonts w:ascii="游ゴシック" w:hAnsi="游ゴシック" w:eastAsia="游ゴシック"/>
                <w:sz w:val="17"/>
              </w:rPr>
              <w:t>20件</w:t>
            </w:r>
          </w:p>
        </w:tc>
        <w:tc>
          <w:tcPr>
            <w:tcW w:type="dxa" w:w="2041"/>
          </w:tcPr>
          <w:p>
            <w:r/>
            <w:r>
              <w:rPr>
                <w:rFonts w:ascii="游ゴシック" w:hAnsi="游ゴシック" w:eastAsia="游ゴシック"/>
                <w:sz w:val="17"/>
              </w:rPr>
              <w:t>20.2％</w:t>
            </w:r>
          </w:p>
        </w:tc>
        <w:tc>
          <w:tcPr>
            <w:tcW w:type="dxa" w:w="2948"/>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ゴミ出し</w:t>
            </w:r>
          </w:p>
        </w:tc>
        <w:tc>
          <w:tcPr>
            <w:tcW w:type="dxa" w:w="1361"/>
          </w:tcPr>
          <w:p>
            <w:r/>
            <w:r>
              <w:rPr>
                <w:rFonts w:ascii="游ゴシック" w:hAnsi="游ゴシック" w:eastAsia="游ゴシック"/>
                <w:sz w:val="17"/>
              </w:rPr>
              <w:t>19件</w:t>
            </w:r>
          </w:p>
        </w:tc>
        <w:tc>
          <w:tcPr>
            <w:tcW w:type="dxa" w:w="2041"/>
          </w:tcPr>
          <w:p>
            <w:r/>
            <w:r>
              <w:rPr>
                <w:rFonts w:ascii="游ゴシック" w:hAnsi="游ゴシック" w:eastAsia="游ゴシック"/>
                <w:sz w:val="17"/>
              </w:rPr>
              <w:t>19.2％</w:t>
            </w:r>
          </w:p>
        </w:tc>
        <w:tc>
          <w:tcPr>
            <w:tcW w:type="dxa" w:w="2948"/>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移送サービス（介護・福祉タクシー等）</w:t>
            </w:r>
          </w:p>
        </w:tc>
        <w:tc>
          <w:tcPr>
            <w:tcW w:type="dxa" w:w="1361"/>
          </w:tcPr>
          <w:p>
            <w:r/>
            <w:r>
              <w:rPr>
                <w:rFonts w:ascii="游ゴシック" w:hAnsi="游ゴシック" w:eastAsia="游ゴシック"/>
                <w:sz w:val="17"/>
              </w:rPr>
              <w:t>19件</w:t>
            </w:r>
          </w:p>
        </w:tc>
        <w:tc>
          <w:tcPr>
            <w:tcW w:type="dxa" w:w="2041"/>
          </w:tcPr>
          <w:p>
            <w:r/>
            <w:r>
              <w:rPr>
                <w:rFonts w:ascii="游ゴシック" w:hAnsi="游ゴシック" w:eastAsia="游ゴシック"/>
                <w:sz w:val="17"/>
              </w:rPr>
              <w:t>19.2％</w:t>
            </w:r>
          </w:p>
        </w:tc>
        <w:tc>
          <w:tcPr>
            <w:tcW w:type="dxa" w:w="2948"/>
          </w:tcPr>
          <w:p>
            <w:r/>
            <w:r>
              <w:rPr>
                <w:rFonts w:ascii="游ゴシック" w:hAnsi="游ゴシック" w:eastAsia="游ゴシック"/>
                <w:sz w:val="17"/>
              </w:rPr>
              <w:t>―</w:t>
            </w:r>
          </w:p>
        </w:tc>
      </w:tr>
    </w:tbl>
    <w:p>
      <w:pPr>
        <w:spacing w:after="160"/>
      </w:pPr>
      <w:r>
        <w:rPr>
          <w:rFonts w:ascii="游ゴシック" w:hAnsi="游ゴシック" w:eastAsia="游ゴシック"/>
          <w:b w:val="0"/>
          <w:sz w:val="17"/>
        </w:rPr>
        <w:t>複数回答。出典：在宅生活改善調査（第10期分・利用者票99票）。本調査は事業所が課題があると判断した利用者を抽出して回答する設計であり、区域内の在宅利用者全体の割合ではありません。</w:t>
      </w:r>
    </w:p>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最も多いのは外出同行で、回答者の半数を超えます。移送サービスを含めると、移動に関する支援が上位を占めます。健康とくらしの調査でも自力での移動手段がない層が一定割合みられ、移動の確保が在宅生活の継続の要となっています。見守り・声かけ、通いの場は介護保険の給付では担いにくく、生活支援体制整備事業及び3町の施策で対応します（第5章 基本目標2）。</w:t>
      </w:r>
    </w:p>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在宅生活の改善のためにより適切と思われるサービスとしては、24時間対応の3サービス（夜間対応型訪問介護、定期巡回・随時対応型訪問介護看護、看護小規模多機能型居宅介護）が延べ26件挙げられました。これらは区域内に事業所が存在せず（第3節1）、受給率も0.0％です。第6章第4節の整備方針で確保方策を検討します。</w:t>
      </w:r>
    </w:p>
    <w:p>
      <w:pPr>
        <w:spacing w:after="160"/>
      </w:pPr>
      <w:r>
        <w:rPr>
          <w:rFonts w:ascii="游ゴシック" w:hAnsi="游ゴシック" w:eastAsia="游ゴシック"/>
          <w:b w:val="0"/>
          <w:sz w:val="17"/>
        </w:rPr>
        <w:t>［要協議］「より適切と思われるサービス」の集計値の掲載方法は、回答した事業所が自らの提供するサービスを挙げる構造があるため、件数の掲載の可否を含めて協議します。</w:t>
      </w:r>
    </w:p>
    <w:p>
      <w:pPr>
        <w:pStyle w:val="Heading2"/>
        <w:spacing w:before="180" w:after="100"/>
      </w:pPr>
      <w:r>
        <w:rPr>
          <w:rFonts w:ascii="游ゴシック" w:hAnsi="游ゴシック" w:eastAsia="游ゴシック"/>
          <w:sz w:val="25"/>
        </w:rPr>
        <w:t>第6節 介護事業所の現状</w:t>
      </w:r>
    </w:p>
    <w:p>
      <w:pPr>
        <w:spacing w:after="80"/>
      </w:pPr>
      <w:r>
        <w:rPr>
          <w:rFonts w:ascii="游ゴシック" w:hAnsi="游ゴシック" w:eastAsia="游ゴシック"/>
          <w:b w:val="0"/>
          <w:sz w:val="21"/>
        </w:rPr>
        <w:t>第9期の介護人材実態調査は27施設、該当職員405人を把握し、30代以下の正規職員入職割合が63.5％であること、若年層の定着が重要であること等を示しました。</w:t>
      </w:r>
    </w:p>
    <w:p>
      <w:pPr>
        <w:spacing w:after="120"/>
      </w:pPr>
      <w:r>
        <w:rPr>
          <w:rFonts w:ascii="游ゴシック" w:hAnsi="游ゴシック" w:eastAsia="游ゴシック"/>
          <w:b/>
          <w:sz w:val="18"/>
        </w:rPr>
        <w:t>【図12　介護人材実態調査 結果概要】　別冊の図表集「13_介護人材実態調査」を参照</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300"/>
          </w:tcPr>
          <w:p>
            <w:r/>
            <w:r>
              <w:rPr>
                <w:rFonts w:ascii="游ゴシック" w:hAnsi="游ゴシック" w:eastAsia="游ゴシック"/>
                <w:b/>
                <w:sz w:val="17"/>
              </w:rPr>
              <w:t>把握領域</w:t>
            </w:r>
          </w:p>
        </w:tc>
        <w:tc>
          <w:tcPr>
            <w:tcW w:type="dxa" w:w="2817"/>
          </w:tcPr>
          <w:p>
            <w:r/>
            <w:r>
              <w:rPr>
                <w:rFonts w:ascii="游ゴシック" w:hAnsi="游ゴシック" w:eastAsia="游ゴシック"/>
                <w:b/>
                <w:sz w:val="17"/>
              </w:rPr>
              <w:t>既存の把握</w:t>
            </w:r>
          </w:p>
        </w:tc>
        <w:tc>
          <w:tcPr>
            <w:tcW w:type="dxa" w:w="3467"/>
          </w:tcPr>
          <w:p>
            <w:r/>
            <w:r>
              <w:rPr>
                <w:rFonts w:ascii="游ゴシック" w:hAnsi="游ゴシック" w:eastAsia="游ゴシック"/>
                <w:b/>
                <w:sz w:val="17"/>
              </w:rPr>
              <w:t>第10期の把握手段</w:t>
            </w:r>
          </w:p>
        </w:tc>
        <w:tc>
          <w:tcPr>
            <w:tcW w:type="dxa" w:w="2167"/>
          </w:tcPr>
          <w:p>
            <w:r/>
            <w:r>
              <w:rPr>
                <w:rFonts w:ascii="游ゴシック" w:hAnsi="游ゴシック" w:eastAsia="游ゴシック"/>
                <w:b/>
                <w:sz w:val="17"/>
              </w:rPr>
              <w:t>計画への接続</w:t>
            </w:r>
          </w:p>
        </w:tc>
      </w:tr>
      <w:tr>
        <w:tc>
          <w:tcPr>
            <w:tcW w:type="dxa" w:w="1300"/>
          </w:tcPr>
          <w:p>
            <w:r/>
            <w:r>
              <w:rPr>
                <w:rFonts w:ascii="游ゴシック" w:hAnsi="游ゴシック" w:eastAsia="游ゴシック"/>
                <w:sz w:val="17"/>
              </w:rPr>
              <w:t>人材</w:t>
            </w:r>
          </w:p>
        </w:tc>
        <w:tc>
          <w:tcPr>
            <w:tcW w:type="dxa" w:w="2817"/>
          </w:tcPr>
          <w:p>
            <w:r/>
            <w:r>
              <w:rPr>
                <w:rFonts w:ascii="游ゴシック" w:hAnsi="游ゴシック" w:eastAsia="游ゴシック"/>
                <w:sz w:val="17"/>
              </w:rPr>
              <w:t>職種・年齢・資格・雇用（介護人材実態調査）</w:t>
            </w:r>
          </w:p>
        </w:tc>
        <w:tc>
          <w:tcPr>
            <w:tcW w:type="dxa" w:w="3467"/>
          </w:tcPr>
          <w:p>
            <w:r/>
            <w:r>
              <w:rPr>
                <w:rFonts w:ascii="游ゴシック" w:hAnsi="游ゴシック" w:eastAsia="游ゴシック"/>
                <w:sz w:val="17"/>
              </w:rPr>
              <w:t>見える化M2-a〜m（職種別従事者数・認定者1万対・H29～R6）／介護人材実態調査の採用者数・退職者数から算定する採用率と離職率の差</w:t>
            </w:r>
          </w:p>
        </w:tc>
        <w:tc>
          <w:tcPr>
            <w:tcW w:type="dxa" w:w="2167"/>
          </w:tcPr>
          <w:p>
            <w:r/>
            <w:r>
              <w:rPr>
                <w:rFonts w:ascii="游ゴシック" w:hAnsi="游ゴシック" w:eastAsia="游ゴシック"/>
                <w:sz w:val="17"/>
              </w:rPr>
              <w:t>H13・H14。北海道の評価指標⑥と接続</w:t>
            </w:r>
          </w:p>
        </w:tc>
      </w:tr>
      <w:tr>
        <w:tc>
          <w:tcPr>
            <w:tcW w:type="dxa" w:w="1300"/>
          </w:tcPr>
          <w:p>
            <w:r/>
            <w:r>
              <w:rPr>
                <w:rFonts w:ascii="游ゴシック" w:hAnsi="游ゴシック" w:eastAsia="游ゴシック"/>
                <w:sz w:val="17"/>
              </w:rPr>
              <w:t>供給</w:t>
            </w:r>
          </w:p>
        </w:tc>
        <w:tc>
          <w:tcPr>
            <w:tcW w:type="dxa" w:w="2817"/>
          </w:tcPr>
          <w:p>
            <w:r/>
            <w:r>
              <w:rPr>
                <w:rFonts w:ascii="游ゴシック" w:hAnsi="游ゴシック" w:eastAsia="游ゴシック"/>
                <w:sz w:val="17"/>
              </w:rPr>
              <w:t>定員・利用者（見える化D25～D30）</w:t>
            </w:r>
          </w:p>
        </w:tc>
        <w:tc>
          <w:tcPr>
            <w:tcW w:type="dxa" w:w="3467"/>
          </w:tcPr>
          <w:p>
            <w:r/>
            <w:r>
              <w:rPr>
                <w:rFonts w:ascii="游ゴシック" w:hAnsi="游ゴシック" w:eastAsia="游ゴシック"/>
                <w:sz w:val="17"/>
              </w:rPr>
              <w:t>見える化K1-a〜e・K2-a〜c・K3-a〜t（事業所数・全28種別・H24～R6）／3町の指定台帳による入所率・稼働率</w:t>
            </w:r>
          </w:p>
        </w:tc>
        <w:tc>
          <w:tcPr>
            <w:tcW w:type="dxa" w:w="2167"/>
          </w:tcPr>
          <w:p>
            <w:r/>
            <w:r>
              <w:rPr>
                <w:rFonts w:ascii="游ゴシック" w:hAnsi="游ゴシック" w:eastAsia="游ゴシック"/>
                <w:sz w:val="17"/>
              </w:rPr>
              <w:t>第6章の整備方針。基本指針の別表 七</w:t>
            </w:r>
          </w:p>
        </w:tc>
      </w:tr>
      <w:tr>
        <w:tc>
          <w:tcPr>
            <w:tcW w:type="dxa" w:w="1300"/>
          </w:tcPr>
          <w:p>
            <w:r/>
            <w:r>
              <w:rPr>
                <w:rFonts w:ascii="游ゴシック" w:hAnsi="游ゴシック" w:eastAsia="游ゴシック"/>
                <w:sz w:val="17"/>
              </w:rPr>
              <w:t>生産性</w:t>
            </w:r>
          </w:p>
        </w:tc>
        <w:tc>
          <w:tcPr>
            <w:tcW w:type="dxa" w:w="2817"/>
          </w:tcPr>
          <w:p>
            <w:r/>
            <w:r>
              <w:rPr>
                <w:rFonts w:ascii="游ゴシック" w:hAnsi="游ゴシック" w:eastAsia="游ゴシック"/>
                <w:sz w:val="17"/>
              </w:rPr>
              <w:t>―</w:t>
            </w:r>
          </w:p>
        </w:tc>
        <w:tc>
          <w:tcPr>
            <w:tcW w:type="dxa" w:w="3467"/>
          </w:tcPr>
          <w:p>
            <w:r/>
            <w:r>
              <w:rPr>
                <w:rFonts w:ascii="游ゴシック" w:hAnsi="游ゴシック" w:eastAsia="游ゴシック"/>
                <w:sz w:val="17"/>
              </w:rPr>
              <w:t>［要確認］ICT・介護テクノロジーの導入状況</w:t>
            </w:r>
          </w:p>
        </w:tc>
        <w:tc>
          <w:tcPr>
            <w:tcW w:type="dxa" w:w="2167"/>
          </w:tcPr>
          <w:p>
            <w:r/>
            <w:r>
              <w:rPr>
                <w:rFonts w:ascii="游ゴシック" w:hAnsi="游ゴシック" w:eastAsia="游ゴシック"/>
                <w:sz w:val="17"/>
              </w:rPr>
              <w:t>基本目標4のアウトプット指標</w:t>
            </w:r>
          </w:p>
        </w:tc>
      </w:tr>
      <w:tr>
        <w:tc>
          <w:tcPr>
            <w:tcW w:type="dxa" w:w="1300"/>
          </w:tcPr>
          <w:p>
            <w:r/>
            <w:r>
              <w:rPr>
                <w:rFonts w:ascii="游ゴシック" w:hAnsi="游ゴシック" w:eastAsia="游ゴシック"/>
                <w:sz w:val="17"/>
              </w:rPr>
              <w:t>BCP</w:t>
            </w:r>
          </w:p>
        </w:tc>
        <w:tc>
          <w:tcPr>
            <w:tcW w:type="dxa" w:w="2817"/>
          </w:tcPr>
          <w:p>
            <w:r/>
            <w:r>
              <w:rPr>
                <w:rFonts w:ascii="游ゴシック" w:hAnsi="游ゴシック" w:eastAsia="游ゴシック"/>
                <w:sz w:val="17"/>
              </w:rPr>
              <w:t>―</w:t>
            </w:r>
          </w:p>
        </w:tc>
        <w:tc>
          <w:tcPr>
            <w:tcW w:type="dxa" w:w="3467"/>
          </w:tcPr>
          <w:p>
            <w:r/>
            <w:r>
              <w:rPr>
                <w:rFonts w:ascii="游ゴシック" w:hAnsi="游ゴシック" w:eastAsia="游ゴシック"/>
                <w:sz w:val="17"/>
              </w:rPr>
              <w:t>令和6年度から策定が義務化されており、指定・指導の際に把握可能</w:t>
            </w:r>
          </w:p>
        </w:tc>
        <w:tc>
          <w:tcPr>
            <w:tcW w:type="dxa" w:w="2167"/>
          </w:tcPr>
          <w:p>
            <w:r/>
            <w:r>
              <w:rPr>
                <w:rFonts w:ascii="游ゴシック" w:hAnsi="游ゴシック" w:eastAsia="游ゴシック"/>
                <w:sz w:val="17"/>
              </w:rPr>
              <w:t>H16。基本目標5のアウトプット指標</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【第10期分の介護人材実態調査の結果】</w:t>
      </w:r>
    </w:p>
    <w:p>
      <w:pPr>
        <w:spacing w:after="80"/>
      </w:pPr>
      <w:r>
        <w:rPr>
          <w:rFonts w:ascii="游ゴシック" w:hAnsi="游ゴシック" w:eastAsia="游ゴシック"/>
          <w:b w:val="0"/>
          <w:sz w:val="20"/>
        </w:rPr>
        <w:t>介護人材実態調査（第10期分・令和7年4月1日現在）では、事業所票27件、職員個票317人、職員票26件を把握しました。施設・通所系24事業所の介護職員は319人、訪問系3事業所の介護職員は42人です。</w:t>
      </w:r>
    </w:p>
    <w:p>
      <w:pPr>
        <w:spacing w:after="160"/>
      </w:pPr>
      <w:r>
        <w:rPr>
          <w:rFonts w:ascii="游ゴシック" w:hAnsi="游ゴシック" w:eastAsia="游ゴシック"/>
          <w:b w:val="0"/>
          <w:sz w:val="17"/>
        </w:rPr>
        <w:t>［要確認］同一法人が施設・通所系と訪問系の両方に同一の職員13人を記入しているため、単純合計では二重に計上されます。総数の取扱いを協議のうえ確定します。</w:t>
      </w:r>
    </w:p>
    <w:tbl>
      <w:tblPr>
        <w:tblStyle w:val="TableGrid"/>
        <w:tblW w:type="auto" w:w="0"/>
        <w:jc w:val="center"/>
        <w:tblLook w:firstColumn="1" w:firstRow="1" w:lastColumn="0" w:lastRow="0" w:noHBand="0" w:noVBand="1" w:val="04A0"/>
      </w:tblPr>
      <w:tblGrid>
        <w:gridCol w:w="3251"/>
        <w:gridCol w:w="3251"/>
        <w:gridCol w:w="3251"/>
      </w:tblGrid>
      <w:tr>
        <w:tc>
          <w:tcPr>
            <w:tcW w:type="dxa" w:w="3402"/>
          </w:tcPr>
          <w:p>
            <w:r/>
            <w:r>
              <w:rPr>
                <w:rFonts w:ascii="游ゴシック" w:hAnsi="游ゴシック" w:eastAsia="游ゴシック"/>
                <w:b/>
                <w:sz w:val="17"/>
              </w:rPr>
              <w:t>区分</w:t>
            </w:r>
          </w:p>
        </w:tc>
        <w:tc>
          <w:tcPr>
            <w:tcW w:type="dxa" w:w="1701"/>
          </w:tcPr>
          <w:p>
            <w:r/>
            <w:r>
              <w:rPr>
                <w:rFonts w:ascii="游ゴシック" w:hAnsi="游ゴシック" w:eastAsia="游ゴシック"/>
                <w:b/>
                <w:sz w:val="17"/>
              </w:rPr>
              <w:t>値</w:t>
            </w:r>
          </w:p>
        </w:tc>
        <w:tc>
          <w:tcPr>
            <w:tcW w:type="dxa" w:w="4309"/>
          </w:tcPr>
          <w:p>
            <w:r/>
            <w:r>
              <w:rPr>
                <w:rFonts w:ascii="游ゴシック" w:hAnsi="游ゴシック" w:eastAsia="游ゴシック"/>
                <w:b/>
                <w:sz w:val="17"/>
              </w:rPr>
              <w:t>備考</w:t>
            </w:r>
          </w:p>
        </w:tc>
      </w:tr>
      <w:tr>
        <w:tc>
          <w:tcPr>
            <w:tcW w:type="dxa" w:w="3402"/>
          </w:tcPr>
          <w:p>
            <w:r/>
            <w:r>
              <w:rPr>
                <w:rFonts w:ascii="游ゴシック" w:hAnsi="游ゴシック" w:eastAsia="游ゴシック"/>
                <w:sz w:val="17"/>
              </w:rPr>
              <w:t>介護福祉士の割合</w:t>
            </w:r>
          </w:p>
        </w:tc>
        <w:tc>
          <w:tcPr>
            <w:tcW w:type="dxa" w:w="1701"/>
          </w:tcPr>
          <w:p>
            <w:r/>
            <w:r>
              <w:rPr>
                <w:rFonts w:ascii="游ゴシック" w:hAnsi="游ゴシック" w:eastAsia="游ゴシック"/>
                <w:sz w:val="17"/>
              </w:rPr>
              <w:t>67.1％</w:t>
            </w:r>
          </w:p>
        </w:tc>
        <w:tc>
          <w:tcPr>
            <w:tcW w:type="dxa" w:w="4309"/>
          </w:tcPr>
          <w:p>
            <w:r/>
            <w:r>
              <w:rPr>
                <w:rFonts w:ascii="游ゴシック" w:hAnsi="游ゴシック" w:eastAsia="游ゴシック"/>
                <w:sz w:val="17"/>
              </w:rPr>
              <w:t>有効回答316人に対する割合</w:t>
            </w:r>
          </w:p>
        </w:tc>
      </w:tr>
      <w:tr>
        <w:tc>
          <w:tcPr>
            <w:tcW w:type="dxa" w:w="3402"/>
          </w:tcPr>
          <w:p>
            <w:r/>
            <w:r>
              <w:rPr>
                <w:rFonts w:ascii="游ゴシック" w:hAnsi="游ゴシック" w:eastAsia="游ゴシック"/>
                <w:sz w:val="17"/>
              </w:rPr>
              <w:t>常勤の割合</w:t>
            </w:r>
          </w:p>
        </w:tc>
        <w:tc>
          <w:tcPr>
            <w:tcW w:type="dxa" w:w="1701"/>
          </w:tcPr>
          <w:p>
            <w:r/>
            <w:r>
              <w:rPr>
                <w:rFonts w:ascii="游ゴシック" w:hAnsi="游ゴシック" w:eastAsia="游ゴシック"/>
                <w:sz w:val="17"/>
              </w:rPr>
              <w:t>80.1％</w:t>
            </w:r>
          </w:p>
        </w:tc>
        <w:tc>
          <w:tcPr>
            <w:tcW w:type="dxa" w:w="4309"/>
          </w:tcPr>
          <w:p>
            <w:r/>
            <w:r>
              <w:rPr>
                <w:rFonts w:ascii="游ゴシック" w:hAnsi="游ゴシック" w:eastAsia="游ゴシック"/>
                <w:sz w:val="17"/>
              </w:rPr>
              <w:t>常勤253人・非常勤63人</w:t>
            </w:r>
          </w:p>
        </w:tc>
      </w:tr>
      <w:tr>
        <w:tc>
          <w:tcPr>
            <w:tcW w:type="dxa" w:w="3402"/>
          </w:tcPr>
          <w:p>
            <w:r/>
            <w:r>
              <w:rPr>
                <w:rFonts w:ascii="游ゴシック" w:hAnsi="游ゴシック" w:eastAsia="游ゴシック"/>
                <w:sz w:val="17"/>
              </w:rPr>
              <w:t>現在の事業所での勤務年数が1年未満</w:t>
            </w:r>
          </w:p>
        </w:tc>
        <w:tc>
          <w:tcPr>
            <w:tcW w:type="dxa" w:w="1701"/>
          </w:tcPr>
          <w:p>
            <w:r/>
            <w:r>
              <w:rPr>
                <w:rFonts w:ascii="游ゴシック" w:hAnsi="游ゴシック" w:eastAsia="游ゴシック"/>
                <w:sz w:val="17"/>
              </w:rPr>
              <w:t>19.9％</w:t>
            </w:r>
          </w:p>
        </w:tc>
        <w:tc>
          <w:tcPr>
            <w:tcW w:type="dxa" w:w="4309"/>
          </w:tcPr>
          <w:p>
            <w:r/>
            <w:r>
              <w:rPr>
                <w:rFonts w:ascii="游ゴシック" w:hAnsi="游ゴシック" w:eastAsia="游ゴシック"/>
                <w:sz w:val="17"/>
              </w:rPr>
              <w:t>常勤の18.6％、非常勤の25.4％</w:t>
            </w:r>
          </w:p>
        </w:tc>
      </w:tr>
      <w:tr>
        <w:tc>
          <w:tcPr>
            <w:tcW w:type="dxa" w:w="3402"/>
          </w:tcPr>
          <w:p>
            <w:r/>
            <w:r>
              <w:rPr>
                <w:rFonts w:ascii="游ゴシック" w:hAnsi="游ゴシック" w:eastAsia="游ゴシック"/>
                <w:sz w:val="17"/>
              </w:rPr>
              <w:t>60歳以上の職員</w:t>
            </w:r>
          </w:p>
        </w:tc>
        <w:tc>
          <w:tcPr>
            <w:tcW w:type="dxa" w:w="1701"/>
          </w:tcPr>
          <w:p>
            <w:r/>
            <w:r>
              <w:rPr>
                <w:rFonts w:ascii="游ゴシック" w:hAnsi="游ゴシック" w:eastAsia="游ゴシック"/>
                <w:sz w:val="17"/>
              </w:rPr>
              <w:t>13.3％</w:t>
            </w:r>
          </w:p>
        </w:tc>
        <w:tc>
          <w:tcPr>
            <w:tcW w:type="dxa" w:w="4309"/>
          </w:tcPr>
          <w:p>
            <w:r/>
            <w:r>
              <w:rPr>
                <w:rFonts w:ascii="游ゴシック" w:hAnsi="游ゴシック" w:eastAsia="游ゴシック"/>
                <w:sz w:val="17"/>
              </w:rPr>
              <w:t>42人。40歳代が77人（24.4％）と最多</w:t>
            </w:r>
          </w:p>
        </w:tc>
      </w:tr>
      <w:tr>
        <w:tc>
          <w:tcPr>
            <w:tcW w:type="dxa" w:w="3402"/>
          </w:tcPr>
          <w:p>
            <w:r/>
            <w:r>
              <w:rPr>
                <w:rFonts w:ascii="游ゴシック" w:hAnsi="游ゴシック" w:eastAsia="游ゴシック"/>
                <w:sz w:val="17"/>
              </w:rPr>
              <w:t>外国人職員</w:t>
            </w:r>
          </w:p>
        </w:tc>
        <w:tc>
          <w:tcPr>
            <w:tcW w:type="dxa" w:w="1701"/>
          </w:tcPr>
          <w:p>
            <w:r/>
            <w:r>
              <w:rPr>
                <w:rFonts w:ascii="游ゴシック" w:hAnsi="游ゴシック" w:eastAsia="游ゴシック"/>
                <w:sz w:val="17"/>
              </w:rPr>
              <w:t>37人</w:t>
            </w:r>
          </w:p>
        </w:tc>
        <w:tc>
          <w:tcPr>
            <w:tcW w:type="dxa" w:w="4309"/>
          </w:tcPr>
          <w:p>
            <w:r/>
            <w:r>
              <w:rPr>
                <w:rFonts w:ascii="游ゴシック" w:hAnsi="游ゴシック" w:eastAsia="游ゴシック"/>
                <w:sz w:val="17"/>
              </w:rPr>
              <w:t>13事業所に配置</w:t>
            </w:r>
          </w:p>
        </w:tc>
      </w:tr>
      <w:tr>
        <w:tc>
          <w:tcPr>
            <w:tcW w:type="dxa" w:w="3402"/>
          </w:tcPr>
          <w:p>
            <w:r/>
            <w:r>
              <w:rPr>
                <w:rFonts w:ascii="游ゴシック" w:hAnsi="游ゴシック" w:eastAsia="游ゴシック"/>
                <w:sz w:val="17"/>
              </w:rPr>
              <w:t>令和6年度の採用者数</w:t>
            </w:r>
          </w:p>
        </w:tc>
        <w:tc>
          <w:tcPr>
            <w:tcW w:type="dxa" w:w="1701"/>
          </w:tcPr>
          <w:p>
            <w:r/>
            <w:r>
              <w:rPr>
                <w:rFonts w:ascii="游ゴシック" w:hAnsi="游ゴシック" w:eastAsia="游ゴシック"/>
                <w:sz w:val="17"/>
              </w:rPr>
              <w:t>83人</w:t>
            </w:r>
          </w:p>
        </w:tc>
        <w:tc>
          <w:tcPr>
            <w:tcW w:type="dxa" w:w="4309"/>
          </w:tcPr>
          <w:p>
            <w:r/>
            <w:r>
              <w:rPr>
                <w:rFonts w:ascii="游ゴシック" w:hAnsi="游ゴシック" w:eastAsia="游ゴシック"/>
                <w:sz w:val="17"/>
              </w:rPr>
              <w:t>―</w:t>
            </w:r>
          </w:p>
        </w:tc>
      </w:tr>
      <w:tr>
        <w:tc>
          <w:tcPr>
            <w:tcW w:type="dxa" w:w="3402"/>
          </w:tcPr>
          <w:p>
            <w:r/>
            <w:r>
              <w:rPr>
                <w:rFonts w:ascii="游ゴシック" w:hAnsi="游ゴシック" w:eastAsia="游ゴシック"/>
                <w:sz w:val="17"/>
              </w:rPr>
              <w:t>令和6年度の離職者数</w:t>
            </w:r>
          </w:p>
        </w:tc>
        <w:tc>
          <w:tcPr>
            <w:tcW w:type="dxa" w:w="1701"/>
          </w:tcPr>
          <w:p>
            <w:r/>
            <w:r>
              <w:rPr>
                <w:rFonts w:ascii="游ゴシック" w:hAnsi="游ゴシック" w:eastAsia="游ゴシック"/>
                <w:sz w:val="17"/>
              </w:rPr>
              <w:t>65人</w:t>
            </w:r>
          </w:p>
        </w:tc>
        <w:tc>
          <w:tcPr>
            <w:tcW w:type="dxa" w:w="4309"/>
          </w:tcPr>
          <w:p>
            <w:r/>
            <w:r>
              <w:rPr>
                <w:rFonts w:ascii="游ゴシック" w:hAnsi="游ゴシック" w:eastAsia="游ゴシック"/>
                <w:sz w:val="17"/>
              </w:rPr>
              <w:t>―</w:t>
            </w:r>
          </w:p>
        </w:tc>
      </w:tr>
    </w:tbl>
    <w:p>
      <w:pPr>
        <w:spacing w:after="160"/>
      </w:pPr>
      <w:r>
        <w:rPr>
          <w:rFonts w:ascii="游ゴシック" w:hAnsi="游ゴシック" w:eastAsia="游ゴシック"/>
          <w:b w:val="0"/>
          <w:sz w:val="17"/>
        </w:rPr>
        <w:t>出典：介護人材実態調査（第10期分・令和7年4月1日現在）。訪問系は区域内13事業所のうち3事業所からの回答です。訪問系については、下記のとおり介護サービス情報公表システムの個別公表画面により13事業所すべてを把握しました。</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【訪問介護事業所の全数把握】</w:t>
      </w:r>
    </w:p>
    <w:p>
      <w:pPr>
        <w:spacing w:after="80"/>
      </w:pPr>
      <w:r>
        <w:rPr>
          <w:rFonts w:ascii="游ゴシック" w:hAnsi="游ゴシック" w:eastAsia="游ゴシック"/>
          <w:b w:val="0"/>
          <w:sz w:val="21"/>
        </w:rPr>
        <w:t>訪問介護は調査への回答が3事業所（介護職員42人）にとどまったため、介護サービス情報公表システムの個別公表画面により、区域内13事業所すべての訪問介護員等の人数を把握しました。実人数は181人で、調査回答分の約4.3倍です。</w:t>
      </w:r>
    </w:p>
    <w:p>
      <w:pPr>
        <w:spacing w:after="20"/>
        <w:jc w:val="right"/>
      </w:pPr>
      <w:r>
        <w:rPr>
          <w:rFonts w:ascii="游ゴシック" w:hAnsi="游ゴシック" w:eastAsia="游ゴシック"/>
          <w:b w:val="0"/>
          <w:sz w:val="17"/>
        </w:rPr>
        <w:t>単位：事業所、人</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2709"/>
          </w:tcPr>
          <w:p>
            <w:r/>
            <w:r>
              <w:rPr>
                <w:rFonts w:ascii="游ゴシック" w:hAnsi="游ゴシック" w:eastAsia="游ゴシック"/>
                <w:b/>
                <w:sz w:val="17"/>
              </w:rPr>
              <w:t>区分</w:t>
            </w:r>
          </w:p>
        </w:tc>
        <w:tc>
          <w:tcPr>
            <w:tcW w:type="dxa" w:w="1300"/>
          </w:tcPr>
          <w:p>
            <w:r/>
            <w:r>
              <w:rPr>
                <w:rFonts w:ascii="游ゴシック" w:hAnsi="游ゴシック" w:eastAsia="游ゴシック"/>
                <w:b/>
                <w:sz w:val="17"/>
              </w:rPr>
              <w:t>事業所数</w:t>
            </w:r>
          </w:p>
        </w:tc>
        <w:tc>
          <w:tcPr>
            <w:tcW w:type="dxa" w:w="1625"/>
          </w:tcPr>
          <w:p>
            <w:r/>
            <w:r>
              <w:rPr>
                <w:rFonts w:ascii="游ゴシック" w:hAnsi="游ゴシック" w:eastAsia="游ゴシック"/>
                <w:b/>
                <w:sz w:val="17"/>
              </w:rPr>
              <w:t>訪問介護員等</w:t>
              <w:br/>
              <w:t>（実人数）</w:t>
            </w:r>
          </w:p>
        </w:tc>
        <w:tc>
          <w:tcPr>
            <w:tcW w:type="dxa" w:w="1300"/>
          </w:tcPr>
          <w:p>
            <w:r/>
            <w:r>
              <w:rPr>
                <w:rFonts w:ascii="游ゴシック" w:hAnsi="游ゴシック" w:eastAsia="游ゴシック"/>
                <w:b/>
                <w:sz w:val="17"/>
              </w:rPr>
              <w:t>利用者数</w:t>
            </w:r>
          </w:p>
        </w:tc>
        <w:tc>
          <w:tcPr>
            <w:tcW w:type="dxa" w:w="2817"/>
          </w:tcPr>
          <w:p>
            <w:r/>
            <w:r>
              <w:rPr>
                <w:rFonts w:ascii="游ゴシック" w:hAnsi="游ゴシック" w:eastAsia="游ゴシック"/>
                <w:b/>
                <w:sz w:val="17"/>
              </w:rPr>
              <w:t>把握の状況</w:t>
            </w:r>
          </w:p>
        </w:tc>
      </w:tr>
      <w:tr>
        <w:tc>
          <w:tcPr>
            <w:tcW w:type="dxa" w:w="2709"/>
          </w:tcPr>
          <w:p>
            <w:r/>
            <w:r>
              <w:rPr>
                <w:rFonts w:ascii="游ゴシック" w:hAnsi="游ゴシック" w:eastAsia="游ゴシック"/>
                <w:sz w:val="17"/>
              </w:rPr>
              <w:t>調査に回答があった事業所</w:t>
            </w:r>
          </w:p>
        </w:tc>
        <w:tc>
          <w:tcPr>
            <w:tcW w:type="dxa" w:w="1300"/>
          </w:tcPr>
          <w:p>
            <w:r/>
            <w:r>
              <w:rPr>
                <w:rFonts w:ascii="游ゴシック" w:hAnsi="游ゴシック" w:eastAsia="游ゴシック"/>
                <w:sz w:val="17"/>
              </w:rPr>
              <w:t>3</w:t>
            </w:r>
          </w:p>
        </w:tc>
        <w:tc>
          <w:tcPr>
            <w:tcW w:type="dxa" w:w="1625"/>
          </w:tcPr>
          <w:p>
            <w:r/>
            <w:r>
              <w:rPr>
                <w:rFonts w:ascii="游ゴシック" w:hAnsi="游ゴシック" w:eastAsia="游ゴシック"/>
                <w:sz w:val="17"/>
              </w:rPr>
              <w:t>42</w:t>
            </w:r>
          </w:p>
        </w:tc>
        <w:tc>
          <w:tcPr>
            <w:tcW w:type="dxa" w:w="1300"/>
          </w:tcPr>
          <w:p>
            <w:r/>
            <w:r>
              <w:rPr>
                <w:rFonts w:ascii="游ゴシック" w:hAnsi="游ゴシック" w:eastAsia="游ゴシック"/>
                <w:sz w:val="17"/>
              </w:rPr>
              <w:t>―</w:t>
            </w:r>
          </w:p>
        </w:tc>
        <w:tc>
          <w:tcPr>
            <w:tcW w:type="dxa" w:w="2817"/>
          </w:tcPr>
          <w:p>
            <w:r/>
            <w:r>
              <w:rPr>
                <w:rFonts w:ascii="游ゴシック" w:hAnsi="游ゴシック" w:eastAsia="游ゴシック"/>
                <w:sz w:val="17"/>
              </w:rPr>
              <w:t>介護人材実態調査</w:t>
            </w:r>
          </w:p>
        </w:tc>
      </w:tr>
      <w:tr>
        <w:tc>
          <w:tcPr>
            <w:tcW w:type="dxa" w:w="2709"/>
          </w:tcPr>
          <w:p>
            <w:r/>
            <w:r>
              <w:rPr>
                <w:rFonts w:ascii="游ゴシック" w:hAnsi="游ゴシック" w:eastAsia="游ゴシック"/>
                <w:sz w:val="17"/>
              </w:rPr>
              <w:t>調査に回答がなかった事業所</w:t>
            </w:r>
          </w:p>
        </w:tc>
        <w:tc>
          <w:tcPr>
            <w:tcW w:type="dxa" w:w="1300"/>
          </w:tcPr>
          <w:p>
            <w:r/>
            <w:r>
              <w:rPr>
                <w:rFonts w:ascii="游ゴシック" w:hAnsi="游ゴシック" w:eastAsia="游ゴシック"/>
                <w:sz w:val="17"/>
              </w:rPr>
              <w:t>10</w:t>
            </w:r>
          </w:p>
        </w:tc>
        <w:tc>
          <w:tcPr>
            <w:tcW w:type="dxa" w:w="1625"/>
          </w:tcPr>
          <w:p>
            <w:r/>
            <w:r>
              <w:rPr>
                <w:rFonts w:ascii="游ゴシック" w:hAnsi="游ゴシック" w:eastAsia="游ゴシック"/>
                <w:sz w:val="17"/>
              </w:rPr>
              <w:t>139</w:t>
            </w:r>
          </w:p>
        </w:tc>
        <w:tc>
          <w:tcPr>
            <w:tcW w:type="dxa" w:w="1300"/>
          </w:tcPr>
          <w:p>
            <w:r/>
            <w:r>
              <w:rPr>
                <w:rFonts w:ascii="游ゴシック" w:hAnsi="游ゴシック" w:eastAsia="游ゴシック"/>
                <w:sz w:val="17"/>
              </w:rPr>
              <w:t>―</w:t>
            </w:r>
          </w:p>
        </w:tc>
        <w:tc>
          <w:tcPr>
            <w:tcW w:type="dxa" w:w="2817"/>
          </w:tcPr>
          <w:p>
            <w:r/>
            <w:r>
              <w:rPr>
                <w:rFonts w:ascii="游ゴシック" w:hAnsi="游ゴシック" w:eastAsia="游ゴシック"/>
                <w:sz w:val="17"/>
              </w:rPr>
              <w:t>個別公表画面により把握</w:t>
            </w:r>
          </w:p>
        </w:tc>
      </w:tr>
      <w:tr>
        <w:tc>
          <w:tcPr>
            <w:tcW w:type="dxa" w:w="2709"/>
          </w:tcPr>
          <w:p>
            <w:r/>
            <w:r>
              <w:rPr>
                <w:rFonts w:ascii="游ゴシック" w:hAnsi="游ゴシック" w:eastAsia="游ゴシック"/>
                <w:sz w:val="17"/>
              </w:rPr>
              <w:t>合計</w:t>
            </w:r>
          </w:p>
        </w:tc>
        <w:tc>
          <w:tcPr>
            <w:tcW w:type="dxa" w:w="1300"/>
          </w:tcPr>
          <w:p>
            <w:r/>
            <w:r>
              <w:rPr>
                <w:rFonts w:ascii="游ゴシック" w:hAnsi="游ゴシック" w:eastAsia="游ゴシック"/>
                <w:sz w:val="17"/>
              </w:rPr>
              <w:t>13</w:t>
            </w:r>
          </w:p>
        </w:tc>
        <w:tc>
          <w:tcPr>
            <w:tcW w:type="dxa" w:w="1625"/>
          </w:tcPr>
          <w:p>
            <w:r/>
            <w:r>
              <w:rPr>
                <w:rFonts w:ascii="游ゴシック" w:hAnsi="游ゴシック" w:eastAsia="游ゴシック"/>
                <w:sz w:val="17"/>
              </w:rPr>
              <w:t>181</w:t>
            </w:r>
          </w:p>
        </w:tc>
        <w:tc>
          <w:tcPr>
            <w:tcW w:type="dxa" w:w="1300"/>
          </w:tcPr>
          <w:p>
            <w:r/>
            <w:r>
              <w:rPr>
                <w:rFonts w:ascii="游ゴシック" w:hAnsi="游ゴシック" w:eastAsia="游ゴシック"/>
                <w:sz w:val="17"/>
              </w:rPr>
              <w:t>346</w:t>
            </w:r>
          </w:p>
        </w:tc>
        <w:tc>
          <w:tcPr>
            <w:tcW w:type="dxa" w:w="2817"/>
          </w:tcPr>
          <w:p>
            <w:r/>
            <w:r>
              <w:rPr>
                <w:rFonts w:ascii="游ゴシック" w:hAnsi="游ゴシック" w:eastAsia="游ゴシック"/>
                <w:sz w:val="17"/>
              </w:rPr>
              <w:t>全数を把握</w:t>
            </w:r>
          </w:p>
        </w:tc>
      </w:tr>
    </w:tbl>
    <w:p>
      <w:pPr>
        <w:spacing w:after="160"/>
        <w:jc w:val="right"/>
      </w:pPr>
      <w:r>
        <w:rPr>
          <w:rFonts w:ascii="游ゴシック" w:hAnsi="游ゴシック" w:eastAsia="游ゴシック"/>
          <w:b w:val="0"/>
          <w:sz w:val="17"/>
        </w:rPr>
        <w:t>資料：介護サービス情報公表システムの個別公表画面（令和8年8月時点の公表内容）及び介護人材実態調査（第10期分）</w:t>
      </w:r>
    </w:p>
    <w:p>
      <w:pPr>
        <w:spacing w:after="80"/>
      </w:pPr>
      <w:r>
        <w:rPr>
          <w:rFonts w:ascii="游ゴシック" w:hAnsi="游ゴシック" w:eastAsia="游ゴシック"/>
          <w:b w:val="0"/>
          <w:sz w:val="21"/>
        </w:rPr>
        <w:t>調査と公表画面の双方がある3事業所のうち2事業所は実人数が完全に一致しており、公表画面の値は調査と同じ水準で扱えます。</w:t>
      </w:r>
    </w:p>
    <w:p>
      <w:pPr>
        <w:spacing w:after="80"/>
      </w:pPr>
      <w:r>
        <w:rPr>
          <w:rFonts w:ascii="游ゴシック" w:hAnsi="游ゴシック" w:eastAsia="游ゴシック"/>
          <w:b w:val="0"/>
          <w:sz w:val="20"/>
        </w:rPr>
        <w:t>この全数把握により、次の3点が明らかになりました。</w:t>
      </w:r>
    </w:p>
    <w:p>
      <w:pPr>
        <w:pStyle w:val="ListBullet"/>
        <w:spacing w:after="40"/>
      </w:pPr>
      <w:r>
        <w:rPr>
          <w:rFonts w:ascii="游ゴシック" w:hAnsi="游ゴシック" w:eastAsia="游ゴシック"/>
          <w:sz w:val="20"/>
        </w:rPr>
        <w:t>13事業所のうち8事業所（訪問介護員等128人・70.7％、利用者225人・65.0％）は、住宅型有料老人ホーム、サービス付き高齢者向け住宅又は介護付有料老人ホームに併設されています。併設のない事業所は3町の社会福祉協議会を含む5事業所（53人）にとどまります。</w:t>
      </w:r>
    </w:p>
    <w:p>
      <w:pPr>
        <w:pStyle w:val="ListBullet"/>
        <w:spacing w:after="40"/>
      </w:pPr>
      <w:r>
        <w:rPr>
          <w:rFonts w:ascii="游ゴシック" w:hAnsi="游ゴシック" w:eastAsia="游ゴシック"/>
          <w:sz w:val="20"/>
        </w:rPr>
        <w:t>前年度の採用者数は23人、退職者数は28人で、退職が5人上回ります。退職が採用を上回る事業所は13事業所中5事業所です。</w:t>
      </w:r>
    </w:p>
    <w:p>
      <w:pPr>
        <w:pStyle w:val="ListBullet"/>
        <w:spacing w:after="40"/>
      </w:pPr>
      <w:r>
        <w:rPr>
          <w:rFonts w:ascii="游ゴシック" w:hAnsi="游ゴシック" w:eastAsia="游ゴシック"/>
          <w:sz w:val="20"/>
        </w:rPr>
        <w:t>居住系の住まいに併設された事業所が訪問介護の担い手の7割を占める構造は、住まいの整備方針と訪問介護の供給力が一体であることを示します。第6章の整備方針では、両者を分けて検討することができません。</w:t>
      </w:r>
    </w:p>
    <w:p>
      <w:pPr>
        <w:spacing w:after="160"/>
      </w:pPr>
      <w:r>
        <w:rPr>
          <w:rFonts w:ascii="游ゴシック" w:hAnsi="游ゴシック" w:eastAsia="游ゴシック"/>
          <w:b w:val="0"/>
          <w:sz w:val="17"/>
        </w:rPr>
        <w:t>公表画面の記入日は事業所により異なります。また1事業所は常勤換算数及び1人当たりの月間サービス提供時間が0と記入されており、記入漏れとみて集計に用いていません。詳細は「住まいと施設の公表名簿との突合」11シートによります。</w:t>
      </w:r>
    </w:p>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勤続1年未満の割合は、常勤18.6％、非常勤25.4％です。勤続1年未満63人のうち47人（74.6％）は常勤であり、定着の課題は非常勤に限られません。</w:t>
      </w:r>
    </w:p>
    <w:p>
      <w:pPr>
        <w:spacing w:after="80"/>
      </w:pPr>
      <w:r>
        <w:rPr>
          <w:rFonts w:ascii="游ゴシック" w:hAnsi="游ゴシック" w:eastAsia="游ゴシック"/>
          <w:b w:val="0"/>
          <w:sz w:val="20"/>
        </w:rPr>
        <w:t>グループホーム、特定施設、住宅型有料老人ホーム、サービス付き高齢者向け住宅の介護職員116人（33.3％）は、見える化システムに従事者数の系列がないため、本調査が唯一の把握手段です。これらの住まいは区域内に22施設あり（第3節6）、従事者の把握を継続する必要があります。</w:t>
      </w:r>
    </w:p>
    <w:p>
      <w:pPr>
        <w:spacing w:after="160"/>
      </w:pPr>
      <w:r>
        <w:rPr>
          <w:rFonts w:ascii="游ゴシック" w:hAnsi="游ゴシック" w:eastAsia="游ゴシック"/>
          <w:b w:val="0"/>
          <w:sz w:val="17"/>
        </w:rPr>
        <w:t>［要確認］介護老人保健施設3施設の介護職員77人は、見える化システムの従事者数（令和6年度59人）と一致しません。通所リハビリテーションも同様です。「介護職員」の範囲の解釈を確認したうえで数値を確定します。</w:t>
      </w:r>
    </w:p>
    <w:p>
      <w:pPr>
        <w:pStyle w:val="Heading2"/>
        <w:spacing w:before="180" w:after="100"/>
      </w:pPr>
      <w:r>
        <w:rPr>
          <w:rFonts w:ascii="游ゴシック" w:hAnsi="游ゴシック" w:eastAsia="游ゴシック"/>
          <w:sz w:val="25"/>
        </w:rPr>
        <w:t>第7節 各調査結果のまとめ</w:t>
      </w:r>
    </w:p>
    <w:p>
      <w:pPr>
        <w:pStyle w:val="ListBullet"/>
        <w:spacing w:after="40"/>
      </w:pPr>
      <w:r>
        <w:rPr>
          <w:rFonts w:ascii="游ゴシック" w:hAnsi="游ゴシック" w:eastAsia="游ゴシック"/>
          <w:sz w:val="20"/>
        </w:rPr>
        <w:t>人口減少下でも、85歳以上人口と医療・介護の複合ニーズの増加時期を見誤らないことが必要です。</w:t>
      </w:r>
    </w:p>
    <w:p>
      <w:pPr>
        <w:pStyle w:val="ListBullet"/>
        <w:spacing w:after="40"/>
      </w:pPr>
      <w:r>
        <w:rPr>
          <w:rFonts w:ascii="游ゴシック" w:hAnsi="游ゴシック" w:eastAsia="游ゴシック"/>
          <w:sz w:val="20"/>
        </w:rPr>
        <w:t>3町で高齢化率、交通条件、サービス資源が異なるため、圏域平均だけで整備量を判断できません。</w:t>
      </w:r>
    </w:p>
    <w:p>
      <w:pPr>
        <w:pStyle w:val="ListBullet"/>
        <w:spacing w:after="40"/>
      </w:pPr>
      <w:r>
        <w:rPr>
          <w:rFonts w:ascii="游ゴシック" w:hAnsi="游ゴシック" w:eastAsia="游ゴシック"/>
          <w:sz w:val="20"/>
        </w:rPr>
        <w:t>認定率は、粗率・年齢階級別・性年齢調整済み中重度率で方向が異なります。年齢構成を調整すると、中重度は低下が続いている一方、軽度が令和5年を底に上昇に転じていることを踏まえて評価します。</w:t>
      </w:r>
    </w:p>
    <w:p>
      <w:pPr>
        <w:pStyle w:val="ListBullet"/>
        <w:spacing w:after="40"/>
      </w:pPr>
      <w:r>
        <w:rPr>
          <w:rFonts w:ascii="游ゴシック" w:hAnsi="游ゴシック" w:eastAsia="游ゴシック"/>
          <w:sz w:val="20"/>
        </w:rPr>
        <w:t>給付水準の高さは認定率ではなく、施設・居住系の受給率と受給者単価がともに高いことによります。ただし受給率と単価は独立ではないため、各要素の寄与を分けることはできません。上川管内21保険者の分布では、給付水準の差を最もよく説明するのは受給者単価です。</w:t>
      </w:r>
    </w:p>
    <w:p>
      <w:pPr>
        <w:pStyle w:val="ListBullet"/>
        <w:spacing w:after="40"/>
      </w:pPr>
      <w:r>
        <w:rPr>
          <w:rFonts w:ascii="游ゴシック" w:hAnsi="游ゴシック" w:eastAsia="游ゴシック"/>
          <w:sz w:val="20"/>
        </w:rPr>
        <w:t>給付水準は全国を8％上回りますが、上川管内21保険者のなかでは8〜10位で、管内の中位（1.05）に近い水準です。また平成21年度の給付月額21,490円は管内1位でしたが、令和7年度26,885円は12位となり、17年間の伸び率＋25.1％は管内16位です（管内平均＋46.4％）。給付水準の高さは長く続く構造であり、伸びは管内で抑制されている側にあります。</w:t>
      </w:r>
    </w:p>
    <w:p>
      <w:pPr>
        <w:pStyle w:val="ListBullet"/>
        <w:spacing w:after="40"/>
      </w:pPr>
      <w:r>
        <w:rPr>
          <w:rFonts w:ascii="游ゴシック" w:hAnsi="游ゴシック" w:eastAsia="游ゴシック"/>
          <w:sz w:val="20"/>
        </w:rPr>
        <w:t>施設・居住系サービスの給付のうち区域外の事業所によるものは、東川町23.2％、美瑛町24.7％、東神楽町34.5％です。施設定員が縮小しても受給が維持されている背景には、区域外の施設の利用があります。</w:t>
      </w:r>
    </w:p>
    <w:p>
      <w:pPr>
        <w:pStyle w:val="ListBullet"/>
        <w:spacing w:after="40"/>
      </w:pPr>
      <w:r>
        <w:rPr>
          <w:rFonts w:ascii="游ゴシック" w:hAnsi="游ゴシック" w:eastAsia="游ゴシック"/>
          <w:sz w:val="20"/>
        </w:rPr>
        <w:t>重度者の在宅・居住系割合の上昇と施設・居住系の定員縮小が同時に進んでいます。一方で24時間対応サービスは区域内に存在せず、在宅で重度者を支える体制が整った結果ではありません。</w:t>
      </w:r>
    </w:p>
    <w:p>
      <w:pPr>
        <w:pStyle w:val="ListBullet"/>
        <w:spacing w:after="40"/>
      </w:pPr>
      <w:r>
        <w:rPr>
          <w:rFonts w:ascii="游ゴシック" w:hAnsi="游ゴシック" w:eastAsia="游ゴシック"/>
          <w:sz w:val="20"/>
        </w:rPr>
        <w:t>認定者の25.7％（504人）がサービスを利用していません。要因には、軽度で自立している、認定申請が先行している、家族介護で足りている、経済的理由、供給がないことが並立します。要因の分解が第10期の中心論点であり、現時点でいずれかに特定していません。</w:t>
      </w:r>
    </w:p>
    <w:p>
      <w:pPr>
        <w:pStyle w:val="ListBullet"/>
        <w:spacing w:after="40"/>
      </w:pPr>
      <w:r>
        <w:rPr>
          <w:rFonts w:ascii="游ゴシック" w:hAnsi="游ゴシック" w:eastAsia="游ゴシック"/>
          <w:sz w:val="20"/>
        </w:rPr>
        <w:t>サービス基盤の妥当性は、利用量に加え未充足、受入不可、休廃止、人材不足、そして「そもそも事業所が存在しないこと」を同時に確認します。</w:t>
      </w:r>
    </w:p>
    <w:p>
      <w:pPr>
        <w:pStyle w:val="Heading2"/>
        <w:spacing w:before="180" w:after="100"/>
      </w:pPr>
      <w:r>
        <w:rPr>
          <w:rFonts w:ascii="游ゴシック" w:hAnsi="游ゴシック" w:eastAsia="游ゴシック"/>
          <w:sz w:val="25"/>
        </w:rPr>
        <w:t>第8節 中長期推計からみた需要と財政</w:t>
      </w:r>
    </w:p>
    <w:p>
      <w:pPr>
        <w:spacing w:after="80"/>
      </w:pPr>
      <w:r>
        <w:rPr>
          <w:rFonts w:ascii="游ゴシック" w:hAnsi="游ゴシック" w:eastAsia="游ゴシック"/>
          <w:b w:val="0"/>
          <w:sz w:val="21"/>
        </w:rPr>
        <w:t>自然体推計では、総人口の減少と85歳以上人口の増加が同時に進みます。認定者数及び給付費は令和22年度頃まで増加するため、人口減少だけを理由にサービス基盤を縮小しないことが重要です。</w:t>
      </w:r>
    </w:p>
    <w:p>
      <w:pPr>
        <w:spacing w:before="140" w:after="20"/>
        <w:jc w:val="center"/>
      </w:pPr>
      <w:r>
        <w:drawing>
          <wp:inline xmlns:a="http://schemas.openxmlformats.org/drawingml/2006/main" xmlns:pic="http://schemas.openxmlformats.org/drawingml/2006/picture">
            <wp:extent cx="5976000" cy="3596575"/>
            <wp:docPr id="24" name="Picture 24"/>
            <wp:cNvGraphicFramePr>
              <a:graphicFrameLocks noChangeAspect="1"/>
            </wp:cNvGraphicFramePr>
            <a:graphic>
              <a:graphicData uri="http://schemas.openxmlformats.org/drawingml/2006/picture">
                <pic:pic>
                  <pic:nvPicPr>
                    <pic:cNvPr id="0" name="fig15_machibetsu.png"/>
                    <pic:cNvPicPr/>
                  </pic:nvPicPr>
                  <pic:blipFill>
                    <a:blip r:embed="rId32"/>
                    <a:stretch>
                      <a:fillRect/>
                    </a:stretch>
                  </pic:blipFill>
                  <pic:spPr>
                    <a:xfrm>
                      <a:off x="0" y="0"/>
                      <a:ext cx="5976000" cy="3596575"/>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資料：地域包括ケア「見える化」システム（国勢調査及び国立社会保障・人口問題研究所推計）</w:t>
      </w:r>
    </w:p>
    <w:p>
      <w:pPr>
        <w:spacing w:before="140" w:after="20"/>
        <w:jc w:val="center"/>
      </w:pPr>
      <w:r>
        <w:drawing>
          <wp:inline xmlns:a="http://schemas.openxmlformats.org/drawingml/2006/main" xmlns:pic="http://schemas.openxmlformats.org/drawingml/2006/picture">
            <wp:extent cx="5976000" cy="3471578"/>
            <wp:docPr id="25" name="Picture 25"/>
            <wp:cNvGraphicFramePr>
              <a:graphicFrameLocks noChangeAspect="1"/>
            </wp:cNvGraphicFramePr>
            <a:graphic>
              <a:graphicData uri="http://schemas.openxmlformats.org/drawingml/2006/picture">
                <pic:pic>
                  <pic:nvPicPr>
                    <pic:cNvPr id="0" name="fig16_ninaite.png"/>
                    <pic:cNvPicPr/>
                  </pic:nvPicPr>
                  <pic:blipFill>
                    <a:blip r:embed="rId33"/>
                    <a:stretch>
                      <a:fillRect/>
                    </a:stretch>
                  </pic:blipFill>
                  <pic:spPr>
                    <a:xfrm>
                      <a:off x="0" y="0"/>
                      <a:ext cx="5976000" cy="3471578"/>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資料：地域包括ケア「見える化」システム（国勢調査及び国立社会保障・人口問題研究所推計）</w:t>
      </w:r>
    </w:p>
    <w:p>
      <w:pPr>
        <w:spacing w:after="20"/>
        <w:jc w:val="right"/>
      </w:pPr>
      <w:r>
        <w:rPr>
          <w:rFonts w:ascii="游ゴシック" w:hAnsi="游ゴシック" w:eastAsia="游ゴシック"/>
          <w:b w:val="0"/>
          <w:sz w:val="17"/>
        </w:rPr>
        <w:t>単位：人</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c>
          <w:tcPr>
            <w:tcW w:type="dxa" w:w="1534"/>
          </w:tcPr>
          <w:p>
            <w:r/>
            <w:r>
              <w:rPr>
                <w:rFonts w:ascii="游ゴシック" w:hAnsi="游ゴシック" w:eastAsia="游ゴシック"/>
                <w:b/>
                <w:sz w:val="17"/>
              </w:rPr>
              <w:t>年度</w:t>
            </w:r>
          </w:p>
        </w:tc>
        <w:tc>
          <w:tcPr>
            <w:tcW w:type="dxa" w:w="1643"/>
          </w:tcPr>
          <w:p>
            <w:r/>
            <w:r>
              <w:rPr>
                <w:rFonts w:ascii="游ゴシック" w:hAnsi="游ゴシック" w:eastAsia="游ゴシック"/>
                <w:b/>
                <w:sz w:val="17"/>
              </w:rPr>
              <w:t>総人口</w:t>
            </w:r>
          </w:p>
        </w:tc>
        <w:tc>
          <w:tcPr>
            <w:tcW w:type="dxa" w:w="1643"/>
          </w:tcPr>
          <w:p>
            <w:r/>
            <w:r>
              <w:rPr>
                <w:rFonts w:ascii="游ゴシック" w:hAnsi="游ゴシック" w:eastAsia="游ゴシック"/>
                <w:b/>
                <w:sz w:val="17"/>
              </w:rPr>
              <w:t>65歳以上</w:t>
            </w:r>
          </w:p>
        </w:tc>
        <w:tc>
          <w:tcPr>
            <w:tcW w:type="dxa" w:w="1534"/>
          </w:tcPr>
          <w:p>
            <w:r/>
            <w:r>
              <w:rPr>
                <w:rFonts w:ascii="游ゴシック" w:hAnsi="游ゴシック" w:eastAsia="游ゴシック"/>
                <w:b/>
                <w:sz w:val="17"/>
              </w:rPr>
              <w:t>85歳以上</w:t>
            </w:r>
          </w:p>
        </w:tc>
        <w:tc>
          <w:tcPr>
            <w:tcW w:type="dxa" w:w="1534"/>
          </w:tcPr>
          <w:p>
            <w:r/>
            <w:r>
              <w:rPr>
                <w:rFonts w:ascii="游ゴシック" w:hAnsi="游ゴシック" w:eastAsia="游ゴシック"/>
                <w:b/>
                <w:sz w:val="17"/>
              </w:rPr>
              <w:t>認定者</w:t>
            </w:r>
          </w:p>
        </w:tc>
        <w:tc>
          <w:tcPr>
            <w:tcW w:type="dxa" w:w="1863"/>
          </w:tcPr>
          <w:p>
            <w:r/>
            <w:r>
              <w:rPr>
                <w:rFonts w:ascii="游ゴシック" w:hAnsi="游ゴシック" w:eastAsia="游ゴシック"/>
                <w:b/>
                <w:sz w:val="17"/>
              </w:rPr>
              <w:t>総給付費</w:t>
            </w:r>
          </w:p>
        </w:tc>
      </w:tr>
      <w:tr>
        <w:tc>
          <w:tcPr>
            <w:tcW w:type="dxa" w:w="1534"/>
          </w:tcPr>
          <w:p>
            <w:r/>
            <w:r>
              <w:rPr>
                <w:rFonts w:ascii="游ゴシック" w:hAnsi="游ゴシック" w:eastAsia="游ゴシック"/>
                <w:sz w:val="17"/>
              </w:rPr>
              <w:t>R9（2027）</w:t>
            </w:r>
          </w:p>
        </w:tc>
        <w:tc>
          <w:tcPr>
            <w:tcW w:type="dxa" w:w="1643"/>
          </w:tcPr>
          <w:p>
            <w:r/>
            <w:r>
              <w:rPr>
                <w:rFonts w:ascii="游ゴシック" w:hAnsi="游ゴシック" w:eastAsia="游ゴシック"/>
                <w:sz w:val="17"/>
              </w:rPr>
              <w:t>26,649</w:t>
            </w:r>
          </w:p>
        </w:tc>
        <w:tc>
          <w:tcPr>
            <w:tcW w:type="dxa" w:w="1643"/>
          </w:tcPr>
          <w:p>
            <w:r/>
            <w:r>
              <w:rPr>
                <w:rFonts w:ascii="游ゴシック" w:hAnsi="游ゴシック" w:eastAsia="游ゴシック"/>
                <w:sz w:val="17"/>
              </w:rPr>
              <w:t>9,080</w:t>
            </w:r>
          </w:p>
        </w:tc>
        <w:tc>
          <w:tcPr>
            <w:tcW w:type="dxa" w:w="1534"/>
          </w:tcPr>
          <w:p>
            <w:r/>
            <w:r>
              <w:rPr>
                <w:rFonts w:ascii="游ゴシック" w:hAnsi="游ゴシック" w:eastAsia="游ゴシック"/>
                <w:sz w:val="17"/>
              </w:rPr>
              <w:t>2,032</w:t>
            </w:r>
          </w:p>
        </w:tc>
        <w:tc>
          <w:tcPr>
            <w:tcW w:type="dxa" w:w="1534"/>
          </w:tcPr>
          <w:p>
            <w:r/>
            <w:r>
              <w:rPr>
                <w:rFonts w:ascii="游ゴシック" w:hAnsi="游ゴシック" w:eastAsia="游ゴシック"/>
                <w:sz w:val="17"/>
              </w:rPr>
              <w:t>1,995</w:t>
            </w:r>
          </w:p>
        </w:tc>
        <w:tc>
          <w:tcPr>
            <w:tcW w:type="dxa" w:w="1863"/>
          </w:tcPr>
          <w:p>
            <w:r/>
            <w:r>
              <w:rPr>
                <w:rFonts w:ascii="游ゴシック" w:hAnsi="游ゴシック" w:eastAsia="游ゴシック"/>
                <w:sz w:val="17"/>
              </w:rPr>
              <w:t>［要確認］</w:t>
            </w:r>
          </w:p>
        </w:tc>
      </w:tr>
      <w:tr>
        <w:tc>
          <w:tcPr>
            <w:tcW w:type="dxa" w:w="1534"/>
          </w:tcPr>
          <w:p>
            <w:r/>
            <w:r>
              <w:rPr>
                <w:rFonts w:ascii="游ゴシック" w:hAnsi="游ゴシック" w:eastAsia="游ゴシック"/>
                <w:sz w:val="17"/>
              </w:rPr>
              <w:t>R11（2029）</w:t>
            </w:r>
          </w:p>
        </w:tc>
        <w:tc>
          <w:tcPr>
            <w:tcW w:type="dxa" w:w="1643"/>
          </w:tcPr>
          <w:p>
            <w:r/>
            <w:r>
              <w:rPr>
                <w:rFonts w:ascii="游ゴシック" w:hAnsi="游ゴシック" w:eastAsia="游ゴシック"/>
                <w:sz w:val="17"/>
              </w:rPr>
              <w:t>26,195</w:t>
            </w:r>
          </w:p>
        </w:tc>
        <w:tc>
          <w:tcPr>
            <w:tcW w:type="dxa" w:w="1643"/>
          </w:tcPr>
          <w:p>
            <w:r/>
            <w:r>
              <w:rPr>
                <w:rFonts w:ascii="游ゴシック" w:hAnsi="游ゴシック" w:eastAsia="游ゴシック"/>
                <w:sz w:val="17"/>
              </w:rPr>
              <w:t>9,072</w:t>
            </w:r>
          </w:p>
        </w:tc>
        <w:tc>
          <w:tcPr>
            <w:tcW w:type="dxa" w:w="1534"/>
          </w:tcPr>
          <w:p>
            <w:r/>
            <w:r>
              <w:rPr>
                <w:rFonts w:ascii="游ゴシック" w:hAnsi="游ゴシック" w:eastAsia="游ゴシック"/>
                <w:sz w:val="17"/>
              </w:rPr>
              <w:t>2,072</w:t>
            </w:r>
          </w:p>
        </w:tc>
        <w:tc>
          <w:tcPr>
            <w:tcW w:type="dxa" w:w="1534"/>
          </w:tcPr>
          <w:p>
            <w:r/>
            <w:r>
              <w:rPr>
                <w:rFonts w:ascii="游ゴシック" w:hAnsi="游ゴシック" w:eastAsia="游ゴシック"/>
                <w:sz w:val="17"/>
              </w:rPr>
              <w:t>2,004</w:t>
            </w:r>
          </w:p>
        </w:tc>
        <w:tc>
          <w:tcPr>
            <w:tcW w:type="dxa" w:w="1863"/>
          </w:tcPr>
          <w:p>
            <w:r/>
            <w:r>
              <w:rPr>
                <w:rFonts w:ascii="游ゴシック" w:hAnsi="游ゴシック" w:eastAsia="游ゴシック"/>
                <w:sz w:val="17"/>
              </w:rPr>
              <w:t>［要確認］</w:t>
            </w:r>
          </w:p>
        </w:tc>
      </w:tr>
      <w:tr>
        <w:tc>
          <w:tcPr>
            <w:tcW w:type="dxa" w:w="1534"/>
          </w:tcPr>
          <w:p>
            <w:r/>
            <w:r>
              <w:rPr>
                <w:rFonts w:ascii="游ゴシック" w:hAnsi="游ゴシック" w:eastAsia="游ゴシック"/>
                <w:sz w:val="17"/>
              </w:rPr>
              <w:t>R17（2035）</w:t>
            </w:r>
          </w:p>
        </w:tc>
        <w:tc>
          <w:tcPr>
            <w:tcW w:type="dxa" w:w="1643"/>
          </w:tcPr>
          <w:p>
            <w:r/>
            <w:r>
              <w:rPr>
                <w:rFonts w:ascii="游ゴシック" w:hAnsi="游ゴシック" w:eastAsia="游ゴシック"/>
                <w:sz w:val="17"/>
              </w:rPr>
              <w:t>24,778</w:t>
            </w:r>
          </w:p>
        </w:tc>
        <w:tc>
          <w:tcPr>
            <w:tcW w:type="dxa" w:w="1643"/>
          </w:tcPr>
          <w:p>
            <w:r/>
            <w:r>
              <w:rPr>
                <w:rFonts w:ascii="游ゴシック" w:hAnsi="游ゴシック" w:eastAsia="游ゴシック"/>
                <w:sz w:val="17"/>
              </w:rPr>
              <w:t>9,108</w:t>
            </w:r>
          </w:p>
        </w:tc>
        <w:tc>
          <w:tcPr>
            <w:tcW w:type="dxa" w:w="1534"/>
          </w:tcPr>
          <w:p>
            <w:r/>
            <w:r>
              <w:rPr>
                <w:rFonts w:ascii="游ゴシック" w:hAnsi="游ゴシック" w:eastAsia="游ゴシック"/>
                <w:sz w:val="17"/>
              </w:rPr>
              <w:t>2,455</w:t>
            </w:r>
          </w:p>
        </w:tc>
        <w:tc>
          <w:tcPr>
            <w:tcW w:type="dxa" w:w="1534"/>
          </w:tcPr>
          <w:p>
            <w:r/>
            <w:r>
              <w:rPr>
                <w:rFonts w:ascii="游ゴシック" w:hAnsi="游ゴシック" w:eastAsia="游ゴシック"/>
                <w:sz w:val="17"/>
              </w:rPr>
              <w:t>2,158</w:t>
            </w:r>
          </w:p>
        </w:tc>
        <w:tc>
          <w:tcPr>
            <w:tcW w:type="dxa" w:w="1863"/>
          </w:tcPr>
          <w:p>
            <w:r/>
            <w:r>
              <w:rPr>
                <w:rFonts w:ascii="游ゴシック" w:hAnsi="游ゴシック" w:eastAsia="游ゴシック"/>
                <w:sz w:val="17"/>
              </w:rPr>
              <w:t>［要確認］</w:t>
            </w:r>
          </w:p>
        </w:tc>
      </w:tr>
      <w:tr>
        <w:tc>
          <w:tcPr>
            <w:tcW w:type="dxa" w:w="1534"/>
          </w:tcPr>
          <w:p>
            <w:r/>
            <w:r>
              <w:rPr>
                <w:rFonts w:ascii="游ゴシック" w:hAnsi="游ゴシック" w:eastAsia="游ゴシック"/>
                <w:sz w:val="17"/>
              </w:rPr>
              <w:t>R22（2040）</w:t>
            </w:r>
          </w:p>
        </w:tc>
        <w:tc>
          <w:tcPr>
            <w:tcW w:type="dxa" w:w="1643"/>
          </w:tcPr>
          <w:p>
            <w:r/>
            <w:r>
              <w:rPr>
                <w:rFonts w:ascii="游ゴシック" w:hAnsi="游ゴシック" w:eastAsia="游ゴシック"/>
                <w:sz w:val="17"/>
              </w:rPr>
              <w:t>23,582</w:t>
            </w:r>
          </w:p>
        </w:tc>
        <w:tc>
          <w:tcPr>
            <w:tcW w:type="dxa" w:w="1643"/>
          </w:tcPr>
          <w:p>
            <w:r/>
            <w:r>
              <w:rPr>
                <w:rFonts w:ascii="游ゴシック" w:hAnsi="游ゴシック" w:eastAsia="游ゴシック"/>
                <w:sz w:val="17"/>
              </w:rPr>
              <w:t>9,352</w:t>
            </w:r>
          </w:p>
        </w:tc>
        <w:tc>
          <w:tcPr>
            <w:tcW w:type="dxa" w:w="1534"/>
          </w:tcPr>
          <w:p>
            <w:r/>
            <w:r>
              <w:rPr>
                <w:rFonts w:ascii="游ゴシック" w:hAnsi="游ゴシック" w:eastAsia="游ゴシック"/>
                <w:sz w:val="17"/>
              </w:rPr>
              <w:t>2,581</w:t>
            </w:r>
          </w:p>
        </w:tc>
        <w:tc>
          <w:tcPr>
            <w:tcW w:type="dxa" w:w="1534"/>
          </w:tcPr>
          <w:p>
            <w:r/>
            <w:r>
              <w:rPr>
                <w:rFonts w:ascii="游ゴシック" w:hAnsi="游ゴシック" w:eastAsia="游ゴシック"/>
                <w:sz w:val="17"/>
              </w:rPr>
              <w:t>2,216</w:t>
            </w:r>
          </w:p>
        </w:tc>
        <w:tc>
          <w:tcPr>
            <w:tcW w:type="dxa" w:w="1863"/>
          </w:tcPr>
          <w:p>
            <w:r/>
            <w:r>
              <w:rPr>
                <w:rFonts w:ascii="游ゴシック" w:hAnsi="游ゴシック" w:eastAsia="游ゴシック"/>
                <w:sz w:val="17"/>
              </w:rPr>
              <w:t>［要確認］</w:t>
            </w:r>
          </w:p>
        </w:tc>
      </w:tr>
      <w:tr>
        <w:tc>
          <w:tcPr>
            <w:tcW w:type="dxa" w:w="1534"/>
          </w:tcPr>
          <w:p>
            <w:r/>
            <w:r>
              <w:rPr>
                <w:rFonts w:ascii="游ゴシック" w:hAnsi="游ゴシック" w:eastAsia="游ゴシック"/>
                <w:sz w:val="17"/>
              </w:rPr>
              <w:t>R32（2050）</w:t>
            </w:r>
          </w:p>
        </w:tc>
        <w:tc>
          <w:tcPr>
            <w:tcW w:type="dxa" w:w="1643"/>
          </w:tcPr>
          <w:p>
            <w:r/>
            <w:r>
              <w:rPr>
                <w:rFonts w:ascii="游ゴシック" w:hAnsi="游ゴシック" w:eastAsia="游ゴシック"/>
                <w:sz w:val="17"/>
              </w:rPr>
              <w:t>21,058</w:t>
            </w:r>
          </w:p>
        </w:tc>
        <w:tc>
          <w:tcPr>
            <w:tcW w:type="dxa" w:w="1643"/>
          </w:tcPr>
          <w:p>
            <w:r/>
            <w:r>
              <w:rPr>
                <w:rFonts w:ascii="游ゴシック" w:hAnsi="游ゴシック" w:eastAsia="游ゴシック"/>
                <w:sz w:val="17"/>
              </w:rPr>
              <w:t>8,979</w:t>
            </w:r>
          </w:p>
        </w:tc>
        <w:tc>
          <w:tcPr>
            <w:tcW w:type="dxa" w:w="1534"/>
          </w:tcPr>
          <w:p>
            <w:r/>
            <w:r>
              <w:rPr>
                <w:rFonts w:ascii="游ゴシック" w:hAnsi="游ゴシック" w:eastAsia="游ゴシック"/>
                <w:sz w:val="17"/>
              </w:rPr>
              <w:t>2,327</w:t>
            </w:r>
          </w:p>
        </w:tc>
        <w:tc>
          <w:tcPr>
            <w:tcW w:type="dxa" w:w="1534"/>
          </w:tcPr>
          <w:p>
            <w:r/>
            <w:r>
              <w:rPr>
                <w:rFonts w:ascii="游ゴシック" w:hAnsi="游ゴシック" w:eastAsia="游ゴシック"/>
                <w:sz w:val="17"/>
              </w:rPr>
              <w:t>2,122</w:t>
            </w:r>
          </w:p>
        </w:tc>
        <w:tc>
          <w:tcPr>
            <w:tcW w:type="dxa" w:w="1863"/>
          </w:tcPr>
          <w:p>
            <w:r/>
            <w:r>
              <w:rPr>
                <w:rFonts w:ascii="游ゴシック" w:hAnsi="游ゴシック" w:eastAsia="游ゴシック"/>
                <w:sz w:val="17"/>
              </w:rPr>
              <w:t>［要確認］</w:t>
            </w:r>
          </w:p>
        </w:tc>
      </w:tr>
    </w:tbl>
    <w:p>
      <w:pPr>
        <w:spacing w:after="160"/>
        <w:jc w:val="right"/>
      </w:pPr>
      <w:r>
        <w:rPr>
          <w:rFonts w:ascii="游ゴシック" w:hAnsi="游ゴシック" w:eastAsia="游ゴシック"/>
          <w:b w:val="0"/>
          <w:sz w:val="17"/>
        </w:rPr>
        <w:t>資料：総人口は国勢調査及び国立社会保障・人口問題研究所推計。65歳以上・85歳以上・認定者は第6章第1節の推計（認定率はトレンド継続の置き方）</w:t>
      </w:r>
    </w:p>
    <w:p>
      <w:pPr>
        <w:spacing w:after="80"/>
      </w:pPr>
      <w:r>
        <w:rPr>
          <w:rFonts w:ascii="游ゴシック" w:hAnsi="游ゴシック" w:eastAsia="游ゴシック"/>
          <w:b w:val="0"/>
          <w:sz w:val="21"/>
        </w:rPr>
        <w:t>認定者数は令和22年度にかけて増え続けます。令和7年度1,984人に対し、令和11年度2,004人、令和22年度2,216人となり、令和22年度は11.7％の増加です。一方、総人口は令和22年度に13.0％減少し、15〜64歳人口は令和2年15,099人から令和22年11,492人へ23.9％減ります。需要の増加と支え手の減少が同時に進みます。</w:t>
      </w:r>
    </w:p>
    <w:p>
      <w:pPr>
        <w:spacing w:after="80"/>
      </w:pPr>
      <w:r>
        <w:rPr>
          <w:rFonts w:ascii="游ゴシック" w:hAnsi="游ゴシック" w:eastAsia="游ゴシック"/>
          <w:b w:val="0"/>
          <w:sz w:val="20"/>
        </w:rPr>
        <w:t>総給付費は、サービス種別ごとの利用率と単価を用いて算定するため、要介護度別認定者数及び給付実績の受領後に確定します（第6章第3節）。</w:t>
      </w:r>
    </w:p>
    <w:p>
      <w:r>
        <w:br w:type="page"/>
      </w:r>
    </w:p>
    <w:p>
      <w:pPr>
        <w:pStyle w:val="Heading1"/>
        <w:spacing w:before="240" w:after="100"/>
      </w:pPr>
      <w:r>
        <w:rPr>
          <w:rFonts w:ascii="游ゴシック" w:hAnsi="游ゴシック" w:eastAsia="游ゴシック"/>
          <w:sz w:val="30"/>
        </w:rPr>
        <w:t>第3章　第9期計画の実施状況と評価</w:t>
      </w:r>
    </w:p>
    <w:p>
      <w:pPr>
        <w:spacing w:after="80"/>
      </w:pPr>
      <w:r>
        <w:rPr>
          <w:rFonts w:ascii="游ゴシック" w:hAnsi="游ゴシック" w:eastAsia="游ゴシック"/>
          <w:b w:val="0"/>
          <w:sz w:val="20"/>
        </w:rPr>
        <w:t>本章は、第9期計画（令和6〜8年度）について、①代表KPIの達成状況、②計画の記載事項（指標設計・施策体系）の検証、③保険者機能強化推進交付金等による外部評価の分析により評価するものです。令和6〜8年度の事業実績が確定していないため、施策・事業が計画どおり実施されたかという実施状況の評価は、実績の確定後に同一の定義で行います。また第9期の最終年度（令和8年度）の実績は令和9年3月末に確定するため、本章の評価は中間の評価です。</w:t>
      </w:r>
    </w:p>
    <w:p>
      <w:pPr>
        <w:spacing w:after="80"/>
      </w:pPr>
      <w:r>
        <w:rPr>
          <w:rFonts w:ascii="游ゴシック" w:hAnsi="游ゴシック" w:eastAsia="游ゴシック"/>
          <w:b w:val="0"/>
          <w:sz w:val="21"/>
        </w:rPr>
      </w:r>
    </w:p>
    <w:p>
      <w:pPr>
        <w:pStyle w:val="Heading2"/>
        <w:spacing w:before="180" w:after="100"/>
      </w:pPr>
      <w:r>
        <w:rPr>
          <w:rFonts w:ascii="游ゴシック" w:hAnsi="游ゴシック" w:eastAsia="游ゴシック"/>
          <w:sz w:val="25"/>
        </w:rPr>
        <w:t>第1節 第9期計画の基本目標</w:t>
      </w:r>
    </w:p>
    <w:p>
      <w:pPr>
        <w:spacing w:after="80"/>
      </w:pPr>
      <w:r>
        <w:rPr>
          <w:rFonts w:ascii="游ゴシック" w:hAnsi="游ゴシック" w:eastAsia="游ゴシック"/>
          <w:b w:val="0"/>
          <w:sz w:val="21"/>
        </w:rPr>
        <w:t>第9期は5基本目標19施策を掲げましたが、計画全体の代表KPIは4項目です。施策体系の幅に対し成果指標の対象範囲が狭く、相談、医療介護連携、認知症、家族介護、住まい、供給、人材、質、BCP、財政の成果を十分に判定できません。</w:t>
      </w:r>
    </w:p>
    <w:p>
      <w:pPr>
        <w:pStyle w:val="Heading3"/>
        <w:spacing w:before="180" w:after="100"/>
      </w:pPr>
      <w:r>
        <w:rPr>
          <w:rFonts w:ascii="游ゴシック" w:hAnsi="游ゴシック" w:eastAsia="游ゴシック"/>
          <w:sz w:val="22"/>
        </w:rPr>
        <w:t>1 代表KPI4項目の評価</w:t>
      </w:r>
    </w:p>
    <w:p>
      <w:pPr>
        <w:spacing w:after="80"/>
      </w:pPr>
      <w:r>
        <w:rPr>
          <w:rFonts w:ascii="游ゴシック" w:hAnsi="游ゴシック" w:eastAsia="游ゴシック"/>
          <w:b w:val="0"/>
          <w:sz w:val="21"/>
        </w:rPr>
        <w:t>第9期計画は、目標値の設定に当たって「令和5年度の実績を維持する」「同様の人口規模の保険者と比較して同程度」等の考え方を示していました。評価に当たっては、①第9期計画が掲げた目標値との比較、②第9期計画自身の推計値との比較、③全国・北海道との比較の3軸で行います。</w:t>
      </w:r>
    </w:p>
    <w:p>
      <w:pPr>
        <w:spacing w:before="140" w:after="20"/>
        <w:jc w:val="center"/>
      </w:pPr>
      <w:r>
        <w:drawing>
          <wp:inline xmlns:a="http://schemas.openxmlformats.org/drawingml/2006/main" xmlns:pic="http://schemas.openxmlformats.org/drawingml/2006/picture">
            <wp:extent cx="5976000" cy="3627573"/>
            <wp:docPr id="26" name="Picture 26"/>
            <wp:cNvGraphicFramePr>
              <a:graphicFrameLocks noChangeAspect="1"/>
            </wp:cNvGraphicFramePr>
            <a:graphic>
              <a:graphicData uri="http://schemas.openxmlformats.org/drawingml/2006/picture">
                <pic:pic>
                  <pic:nvPicPr>
                    <pic:cNvPr id="0" name="fig19_kpi.png"/>
                    <pic:cNvPicPr/>
                  </pic:nvPicPr>
                  <pic:blipFill>
                    <a:blip r:embed="rId34"/>
                    <a:stretch>
                      <a:fillRect/>
                    </a:stretch>
                  </pic:blipFill>
                  <pic:spPr>
                    <a:xfrm>
                      <a:off x="0" y="0"/>
                      <a:ext cx="5976000" cy="3627573"/>
                    </a:xfrm>
                    <a:prstGeom prst="rect"/>
                  </pic:spPr>
                </pic:pic>
              </a:graphicData>
            </a:graphic>
          </wp:inline>
        </w:drawing>
      </w:r>
    </w:p>
    <w:p>
      <w:pPr>
        <w:spacing w:after="160"/>
        <w:jc w:val="right"/>
      </w:pPr>
      <w:r>
        <w:rPr>
          <w:rFonts w:ascii="游ゴシック" w:hAnsi="游ゴシック" w:eastAsia="游ゴシック"/>
          <w:b w:val="0"/>
          <w:sz w:val="16"/>
        </w:rPr>
        <w:t>資料：第9期介護保険事業計画／地域包括ケア「見える化」システム／令和7年度 健康とくらしの調査</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1493"/>
          </w:tcPr>
          <w:p>
            <w:r/>
            <w:r>
              <w:rPr>
                <w:rFonts w:ascii="游ゴシック" w:hAnsi="游ゴシック" w:eastAsia="游ゴシック"/>
                <w:b/>
                <w:sz w:val="17"/>
              </w:rPr>
              <w:t>指標</w:t>
            </w:r>
          </w:p>
        </w:tc>
        <w:tc>
          <w:tcPr>
            <w:tcW w:type="dxa" w:w="966"/>
          </w:tcPr>
          <w:p>
            <w:r/>
            <w:r>
              <w:rPr>
                <w:rFonts w:ascii="游ゴシック" w:hAnsi="游ゴシック" w:eastAsia="游ゴシック"/>
                <w:b/>
                <w:sz w:val="17"/>
              </w:rPr>
              <w:t>基準値</w:t>
            </w:r>
          </w:p>
        </w:tc>
        <w:tc>
          <w:tcPr>
            <w:tcW w:type="dxa" w:w="1318"/>
          </w:tcPr>
          <w:p>
            <w:r/>
            <w:r>
              <w:rPr>
                <w:rFonts w:ascii="游ゴシック" w:hAnsi="游ゴシック" w:eastAsia="游ゴシック"/>
                <w:b/>
                <w:sz w:val="17"/>
              </w:rPr>
              <w:t>第9期目標</w:t>
            </w:r>
          </w:p>
        </w:tc>
        <w:tc>
          <w:tcPr>
            <w:tcW w:type="dxa" w:w="1142"/>
          </w:tcPr>
          <w:p>
            <w:r/>
            <w:r>
              <w:rPr>
                <w:rFonts w:ascii="游ゴシック" w:hAnsi="游ゴシック" w:eastAsia="游ゴシック"/>
                <w:b/>
                <w:sz w:val="17"/>
              </w:rPr>
              <w:t>実績（R8年3月末）</w:t>
            </w:r>
          </w:p>
        </w:tc>
        <w:tc>
          <w:tcPr>
            <w:tcW w:type="dxa" w:w="1054"/>
          </w:tcPr>
          <w:p>
            <w:r/>
            <w:r>
              <w:rPr>
                <w:rFonts w:ascii="游ゴシック" w:hAnsi="游ゴシック" w:eastAsia="游ゴシック"/>
                <w:b/>
                <w:sz w:val="17"/>
              </w:rPr>
              <w:t>①目標比</w:t>
            </w:r>
          </w:p>
        </w:tc>
        <w:tc>
          <w:tcPr>
            <w:tcW w:type="dxa" w:w="1581"/>
          </w:tcPr>
          <w:p>
            <w:r/>
            <w:r>
              <w:rPr>
                <w:rFonts w:ascii="游ゴシック" w:hAnsi="游ゴシック" w:eastAsia="游ゴシック"/>
                <w:b/>
                <w:sz w:val="17"/>
              </w:rPr>
              <w:t>②推計比</w:t>
            </w:r>
          </w:p>
        </w:tc>
        <w:tc>
          <w:tcPr>
            <w:tcW w:type="dxa" w:w="2196"/>
          </w:tcPr>
          <w:p>
            <w:r/>
            <w:r>
              <w:rPr>
                <w:rFonts w:ascii="游ゴシック" w:hAnsi="游ゴシック" w:eastAsia="游ゴシック"/>
                <w:b/>
                <w:sz w:val="17"/>
              </w:rPr>
              <w:t>③全国・北海道比</w:t>
            </w:r>
          </w:p>
        </w:tc>
      </w:tr>
      <w:tr>
        <w:tc>
          <w:tcPr>
            <w:tcW w:type="dxa" w:w="1493"/>
          </w:tcPr>
          <w:p>
            <w:r/>
            <w:r>
              <w:rPr>
                <w:rFonts w:ascii="游ゴシック" w:hAnsi="游ゴシック" w:eastAsia="游ゴシック"/>
                <w:sz w:val="17"/>
              </w:rPr>
              <w:t>① 要介護認定率</w:t>
            </w:r>
          </w:p>
        </w:tc>
        <w:tc>
          <w:tcPr>
            <w:tcW w:type="dxa" w:w="966"/>
          </w:tcPr>
          <w:p>
            <w:r/>
            <w:r>
              <w:rPr>
                <w:rFonts w:ascii="游ゴシック" w:hAnsi="游ゴシック" w:eastAsia="游ゴシック"/>
                <w:sz w:val="17"/>
              </w:rPr>
              <w:t>R5 20.8％</w:t>
            </w:r>
          </w:p>
        </w:tc>
        <w:tc>
          <w:tcPr>
            <w:tcW w:type="dxa" w:w="1318"/>
          </w:tcPr>
          <w:p>
            <w:r/>
            <w:r>
              <w:rPr>
                <w:rFonts w:ascii="游ゴシック" w:hAnsi="游ゴシック" w:eastAsia="游ゴシック"/>
                <w:sz w:val="17"/>
              </w:rPr>
              <w:t>R6～R8とも20.8％を維持</w:t>
            </w:r>
          </w:p>
        </w:tc>
        <w:tc>
          <w:tcPr>
            <w:tcW w:type="dxa" w:w="1142"/>
          </w:tcPr>
          <w:p>
            <w:r/>
            <w:r>
              <w:rPr>
                <w:rFonts w:ascii="游ゴシック" w:hAnsi="游ゴシック" w:eastAsia="游ゴシック"/>
                <w:sz w:val="17"/>
              </w:rPr>
              <w:t>21.8％</w:t>
            </w:r>
          </w:p>
        </w:tc>
        <w:tc>
          <w:tcPr>
            <w:tcW w:type="dxa" w:w="1054"/>
          </w:tcPr>
          <w:p>
            <w:r/>
            <w:r>
              <w:rPr>
                <w:rFonts w:ascii="游ゴシック" w:hAnsi="游ゴシック" w:eastAsia="游ゴシック"/>
                <w:sz w:val="17"/>
              </w:rPr>
              <w:t>未達（＋1.0pt）</w:t>
            </w:r>
          </w:p>
        </w:tc>
        <w:tc>
          <w:tcPr>
            <w:tcW w:type="dxa" w:w="1581"/>
          </w:tcPr>
          <w:p>
            <w:r/>
            <w:r>
              <w:rPr>
                <w:rFonts w:ascii="游ゴシック" w:hAnsi="游ゴシック" w:eastAsia="游ゴシック"/>
                <w:sz w:val="17"/>
              </w:rPr>
              <w:t>良好（計画推計R8 22.0％を0.2pt下回る）</w:t>
            </w:r>
          </w:p>
        </w:tc>
        <w:tc>
          <w:tcPr>
            <w:tcW w:type="dxa" w:w="2196"/>
          </w:tcPr>
          <w:p>
            <w:r/>
            <w:r>
              <w:rPr>
                <w:rFonts w:ascii="游ゴシック" w:hAnsi="游ゴシック" w:eastAsia="游ゴシック"/>
                <w:sz w:val="17"/>
              </w:rPr>
              <w:t>上昇幅は大雪＋1.0ptに対し北海道・全国とも＋2.2pt。上昇幅は全国の半分</w:t>
            </w:r>
          </w:p>
        </w:tc>
      </w:tr>
      <w:tr>
        <w:tc>
          <w:tcPr>
            <w:tcW w:type="dxa" w:w="1493"/>
          </w:tcPr>
          <w:p>
            <w:r/>
            <w:r>
              <w:rPr>
                <w:rFonts w:ascii="游ゴシック" w:hAnsi="游ゴシック" w:eastAsia="游ゴシック"/>
                <w:sz w:val="17"/>
              </w:rPr>
              <w:t>② 重度要介護認定率</w:t>
            </w:r>
          </w:p>
        </w:tc>
        <w:tc>
          <w:tcPr>
            <w:tcW w:type="dxa" w:w="966"/>
          </w:tcPr>
          <w:p>
            <w:r/>
            <w:r>
              <w:rPr>
                <w:rFonts w:ascii="游ゴシック" w:hAnsi="游ゴシック" w:eastAsia="游ゴシック"/>
                <w:sz w:val="17"/>
              </w:rPr>
              <w:t>R5 6.7％</w:t>
            </w:r>
          </w:p>
        </w:tc>
        <w:tc>
          <w:tcPr>
            <w:tcW w:type="dxa" w:w="1318"/>
          </w:tcPr>
          <w:p>
            <w:r/>
            <w:r>
              <w:rPr>
                <w:rFonts w:ascii="游ゴシック" w:hAnsi="游ゴシック" w:eastAsia="游ゴシック"/>
                <w:sz w:val="17"/>
              </w:rPr>
              <w:t>R6 6.6％→R8 6.4％</w:t>
            </w:r>
          </w:p>
        </w:tc>
        <w:tc>
          <w:tcPr>
            <w:tcW w:type="dxa" w:w="1142"/>
          </w:tcPr>
          <w:p>
            <w:r/>
            <w:r>
              <w:rPr>
                <w:rFonts w:ascii="游ゴシック" w:hAnsi="游ゴシック" w:eastAsia="游ゴシック"/>
                <w:sz w:val="17"/>
              </w:rPr>
              <w:t>6.3％</w:t>
            </w:r>
          </w:p>
        </w:tc>
        <w:tc>
          <w:tcPr>
            <w:tcW w:type="dxa" w:w="1054"/>
          </w:tcPr>
          <w:p>
            <w:r/>
            <w:r>
              <w:rPr>
                <w:rFonts w:ascii="游ゴシック" w:hAnsi="游ゴシック" w:eastAsia="游ゴシック"/>
                <w:sz w:val="17"/>
              </w:rPr>
              <w:t>達成（▲0.1pt）</w:t>
            </w:r>
          </w:p>
        </w:tc>
        <w:tc>
          <w:tcPr>
            <w:tcW w:type="dxa" w:w="1581"/>
          </w:tcPr>
          <w:p>
            <w:r/>
            <w:r>
              <w:rPr>
                <w:rFonts w:ascii="游ゴシック" w:hAnsi="游ゴシック" w:eastAsia="游ゴシック"/>
                <w:sz w:val="17"/>
              </w:rPr>
              <w:t>達成</w:t>
            </w:r>
          </w:p>
        </w:tc>
        <w:tc>
          <w:tcPr>
            <w:tcW w:type="dxa" w:w="2196"/>
          </w:tcPr>
          <w:p>
            <w:r/>
            <w:r>
              <w:rPr>
                <w:rFonts w:ascii="游ゴシック" w:hAnsi="游ゴシック" w:eastAsia="游ゴシック"/>
                <w:sz w:val="17"/>
              </w:rPr>
              <w:t>要介護3～5の実数は564人（R6年3月末）→580人（R8年3月末）と増加</w:t>
            </w:r>
          </w:p>
        </w:tc>
      </w:tr>
      <w:tr>
        <w:tc>
          <w:tcPr>
            <w:tcW w:type="dxa" w:w="1493"/>
          </w:tcPr>
          <w:p>
            <w:r/>
            <w:r>
              <w:rPr>
                <w:rFonts w:ascii="游ゴシック" w:hAnsi="游ゴシック" w:eastAsia="游ゴシック"/>
                <w:sz w:val="17"/>
              </w:rPr>
              <w:t>③ フレイル対象者割合</w:t>
            </w:r>
          </w:p>
        </w:tc>
        <w:tc>
          <w:tcPr>
            <w:tcW w:type="dxa" w:w="966"/>
          </w:tcPr>
          <w:p>
            <w:r/>
            <w:r>
              <w:rPr>
                <w:rFonts w:ascii="游ゴシック" w:hAnsi="游ゴシック" w:eastAsia="游ゴシック"/>
                <w:sz w:val="17"/>
              </w:rPr>
              <w:t>R4 18.5％</w:t>
            </w:r>
          </w:p>
        </w:tc>
        <w:tc>
          <w:tcPr>
            <w:tcW w:type="dxa" w:w="1318"/>
          </w:tcPr>
          <w:p>
            <w:r/>
            <w:r>
              <w:rPr>
                <w:rFonts w:ascii="游ゴシック" w:hAnsi="游ゴシック" w:eastAsia="游ゴシック"/>
                <w:sz w:val="17"/>
              </w:rPr>
              <w:t>R7 18.0％</w:t>
            </w:r>
          </w:p>
        </w:tc>
        <w:tc>
          <w:tcPr>
            <w:tcW w:type="dxa" w:w="1142"/>
          </w:tcPr>
          <w:p>
            <w:r/>
            <w:r>
              <w:rPr>
                <w:rFonts w:ascii="游ゴシック" w:hAnsi="游ゴシック" w:eastAsia="游ゴシック"/>
                <w:sz w:val="17"/>
              </w:rPr>
              <w:t>19.1％（R7）</w:t>
            </w:r>
          </w:p>
        </w:tc>
        <w:tc>
          <w:tcPr>
            <w:tcW w:type="dxa" w:w="1054"/>
          </w:tcPr>
          <w:p>
            <w:r/>
            <w:r>
              <w:rPr>
                <w:rFonts w:ascii="游ゴシック" w:hAnsi="游ゴシック" w:eastAsia="游ゴシック"/>
                <w:sz w:val="17"/>
              </w:rPr>
              <w:t>未達（＋1.1pt）</w:t>
            </w:r>
          </w:p>
        </w:tc>
        <w:tc>
          <w:tcPr>
            <w:tcW w:type="dxa" w:w="1581"/>
          </w:tcPr>
          <w:p>
            <w:r/>
            <w:r>
              <w:rPr>
                <w:rFonts w:ascii="游ゴシック" w:hAnsi="游ゴシック" w:eastAsia="游ゴシック"/>
                <w:sz w:val="17"/>
              </w:rPr>
              <w:t>―</w:t>
            </w:r>
          </w:p>
        </w:tc>
        <w:tc>
          <w:tcPr>
            <w:tcW w:type="dxa" w:w="2196"/>
          </w:tcPr>
          <w:p>
            <w:r/>
            <w:r>
              <w:rPr>
                <w:rFonts w:ascii="游ゴシック" w:hAnsi="游ゴシック" w:eastAsia="游ゴシック"/>
                <w:sz w:val="17"/>
              </w:rPr>
              <w:t>＋0.6ptの差は統計的に有意でない（z＝0.74）</w:t>
            </w:r>
          </w:p>
        </w:tc>
      </w:tr>
      <w:tr>
        <w:tc>
          <w:tcPr>
            <w:tcW w:type="dxa" w:w="1493"/>
          </w:tcPr>
          <w:p>
            <w:r/>
            <w:r>
              <w:rPr>
                <w:rFonts w:ascii="游ゴシック" w:hAnsi="游ゴシック" w:eastAsia="游ゴシック"/>
                <w:sz w:val="17"/>
              </w:rPr>
              <w:t>④ 通いの場参加率</w:t>
            </w:r>
          </w:p>
        </w:tc>
        <w:tc>
          <w:tcPr>
            <w:tcW w:type="dxa" w:w="966"/>
          </w:tcPr>
          <w:p>
            <w:r/>
            <w:r>
              <w:rPr>
                <w:rFonts w:ascii="游ゴシック" w:hAnsi="游ゴシック" w:eastAsia="游ゴシック"/>
                <w:sz w:val="17"/>
              </w:rPr>
              <w:t>R4 7.3％</w:t>
            </w:r>
          </w:p>
        </w:tc>
        <w:tc>
          <w:tcPr>
            <w:tcW w:type="dxa" w:w="1318"/>
          </w:tcPr>
          <w:p>
            <w:r/>
            <w:r>
              <w:rPr>
                <w:rFonts w:ascii="游ゴシック" w:hAnsi="游ゴシック" w:eastAsia="游ゴシック"/>
                <w:sz w:val="17"/>
              </w:rPr>
              <w:t>R6 8.0％→R8 10.0％</w:t>
            </w:r>
          </w:p>
        </w:tc>
        <w:tc>
          <w:tcPr>
            <w:tcW w:type="dxa" w:w="1142"/>
          </w:tcPr>
          <w:p>
            <w:r/>
            <w:r>
              <w:rPr>
                <w:rFonts w:ascii="游ゴシック" w:hAnsi="游ゴシック" w:eastAsia="游ゴシック"/>
                <w:sz w:val="17"/>
              </w:rPr>
              <w:t>8.8％（R7）</w:t>
            </w:r>
          </w:p>
        </w:tc>
        <w:tc>
          <w:tcPr>
            <w:tcW w:type="dxa" w:w="1054"/>
          </w:tcPr>
          <w:p>
            <w:r/>
            <w:r>
              <w:rPr>
                <w:rFonts w:ascii="游ゴシック" w:hAnsi="游ゴシック" w:eastAsia="游ゴシック"/>
                <w:sz w:val="17"/>
              </w:rPr>
              <w:t>未達（▲1.2pt）</w:t>
            </w:r>
          </w:p>
        </w:tc>
        <w:tc>
          <w:tcPr>
            <w:tcW w:type="dxa" w:w="1581"/>
          </w:tcPr>
          <w:p>
            <w:r/>
            <w:r>
              <w:rPr>
                <w:rFonts w:ascii="游ゴシック" w:hAnsi="游ゴシック" w:eastAsia="游ゴシック"/>
                <w:sz w:val="17"/>
              </w:rPr>
              <w:t>―</w:t>
            </w:r>
          </w:p>
        </w:tc>
        <w:tc>
          <w:tcPr>
            <w:tcW w:type="dxa" w:w="2196"/>
          </w:tcPr>
          <w:p>
            <w:r/>
            <w:r>
              <w:rPr>
                <w:rFonts w:ascii="游ゴシック" w:hAnsi="游ゴシック" w:eastAsia="游ゴシック"/>
                <w:sz w:val="17"/>
              </w:rPr>
              <w:t>統計が国の目標値と異なるため直接比較できない（下記2）</w:t>
            </w:r>
          </w:p>
        </w:tc>
      </w:tr>
    </w:tbl>
    <w:p>
      <w:pPr>
        <w:pStyle w:val="Heading3"/>
        <w:spacing w:before="180" w:after="100"/>
      </w:pPr>
      <w:r>
        <w:rPr>
          <w:rFonts w:ascii="游ゴシック" w:hAnsi="游ゴシック" w:eastAsia="游ゴシック"/>
          <w:sz w:val="22"/>
        </w:rPr>
        <w:t>2 代表KPI④「通いの場参加率」に関する統計の不一致</w:t>
      </w:r>
    </w:p>
    <w:p>
      <w:pPr>
        <w:spacing w:after="80"/>
      </w:pPr>
      <w:r>
        <w:rPr>
          <w:rFonts w:ascii="游ゴシック" w:hAnsi="游ゴシック" w:eastAsia="游ゴシック"/>
          <w:b w:val="0"/>
          <w:sz w:val="21"/>
        </w:rPr>
        <w:t>第9期計画は「国が掲げている目標値8％（令和7年度）を参考に」代表KPI④の目標を設定しました。しかし、国の目標値8％及び北海道の評価指標は、介護予防・日常生活支援総合事業の実施状況に関する調査に基づく参加率であるのに対し、当広域連合の実績は日常生活圏域ニーズ調査における自己申告割合です。分母・分子の定義が異なる別の統計であり、直接比較することはできません。</w:t>
      </w:r>
    </w:p>
    <w:tbl>
      <w:tblPr>
        <w:tblStyle w:val="TableGrid"/>
        <w:tblW w:type="auto" w:w="0"/>
        <w:jc w:val="center"/>
        <w:tblLook w:firstColumn="1" w:firstRow="1" w:lastColumn="0" w:lastRow="0" w:noHBand="0" w:noVBand="1" w:val="04A0"/>
      </w:tblPr>
      <w:tblGrid>
        <w:gridCol w:w="3251"/>
        <w:gridCol w:w="3251"/>
        <w:gridCol w:w="3251"/>
      </w:tblGrid>
      <w:tr>
        <w:tc>
          <w:tcPr>
            <w:tcW w:type="dxa" w:w="1950"/>
          </w:tcPr>
          <w:p>
            <w:r/>
            <w:r>
              <w:rPr>
                <w:rFonts w:ascii="游ゴシック" w:hAnsi="游ゴシック" w:eastAsia="游ゴシック"/>
                <w:b/>
                <w:sz w:val="17"/>
              </w:rPr>
              <w:t>区分</w:t>
            </w:r>
          </w:p>
        </w:tc>
        <w:tc>
          <w:tcPr>
            <w:tcW w:type="dxa" w:w="4009"/>
          </w:tcPr>
          <w:p>
            <w:r/>
            <w:r>
              <w:rPr>
                <w:rFonts w:ascii="游ゴシック" w:hAnsi="游ゴシック" w:eastAsia="游ゴシック"/>
                <w:b/>
                <w:sz w:val="17"/>
              </w:rPr>
              <w:t>介護予防・日常生活支援総合事業の実施状況に関する調査</w:t>
            </w:r>
          </w:p>
        </w:tc>
        <w:tc>
          <w:tcPr>
            <w:tcW w:type="dxa" w:w="3792"/>
          </w:tcPr>
          <w:p>
            <w:r/>
            <w:r>
              <w:rPr>
                <w:rFonts w:ascii="游ゴシック" w:hAnsi="游ゴシック" w:eastAsia="游ゴシック"/>
                <w:b/>
                <w:sz w:val="17"/>
              </w:rPr>
              <w:t>日常生活圏域ニーズ調査</w:t>
            </w:r>
          </w:p>
        </w:tc>
      </w:tr>
      <w:tr>
        <w:tc>
          <w:tcPr>
            <w:tcW w:type="dxa" w:w="1950"/>
          </w:tcPr>
          <w:p>
            <w:r/>
            <w:r>
              <w:rPr>
                <w:rFonts w:ascii="游ゴシック" w:hAnsi="游ゴシック" w:eastAsia="游ゴシック"/>
                <w:sz w:val="17"/>
              </w:rPr>
              <w:t>調査主体・方法</w:t>
            </w:r>
          </w:p>
        </w:tc>
        <w:tc>
          <w:tcPr>
            <w:tcW w:type="dxa" w:w="4009"/>
          </w:tcPr>
          <w:p>
            <w:r/>
            <w:r>
              <w:rPr>
                <w:rFonts w:ascii="游ゴシック" w:hAnsi="游ゴシック" w:eastAsia="游ゴシック"/>
                <w:sz w:val="17"/>
              </w:rPr>
              <w:t>保険者が事業実績を国へ報告（悉皆）</w:t>
            </w:r>
          </w:p>
        </w:tc>
        <w:tc>
          <w:tcPr>
            <w:tcW w:type="dxa" w:w="3792"/>
          </w:tcPr>
          <w:p>
            <w:r/>
            <w:r>
              <w:rPr>
                <w:rFonts w:ascii="游ゴシック" w:hAnsi="游ゴシック" w:eastAsia="游ゴシック"/>
                <w:sz w:val="17"/>
              </w:rPr>
              <w:t>住民への標本調査（自己申告）</w:t>
            </w:r>
          </w:p>
        </w:tc>
      </w:tr>
      <w:tr>
        <w:tc>
          <w:tcPr>
            <w:tcW w:type="dxa" w:w="1950"/>
          </w:tcPr>
          <w:p>
            <w:r/>
            <w:r>
              <w:rPr>
                <w:rFonts w:ascii="游ゴシック" w:hAnsi="游ゴシック" w:eastAsia="游ゴシック"/>
                <w:sz w:val="17"/>
              </w:rPr>
              <w:t>分子</w:t>
            </w:r>
          </w:p>
        </w:tc>
        <w:tc>
          <w:tcPr>
            <w:tcW w:type="dxa" w:w="4009"/>
          </w:tcPr>
          <w:p>
            <w:r/>
            <w:r>
              <w:rPr>
                <w:rFonts w:ascii="游ゴシック" w:hAnsi="游ゴシック" w:eastAsia="游ゴシック"/>
                <w:sz w:val="17"/>
              </w:rPr>
              <w:t>通いの場の参加者実人数</w:t>
            </w:r>
          </w:p>
        </w:tc>
        <w:tc>
          <w:tcPr>
            <w:tcW w:type="dxa" w:w="3792"/>
          </w:tcPr>
          <w:p>
            <w:r/>
            <w:r>
              <w:rPr>
                <w:rFonts w:ascii="游ゴシック" w:hAnsi="游ゴシック" w:eastAsia="游ゴシック"/>
                <w:sz w:val="17"/>
              </w:rPr>
              <w:t>「通いの場に月1回以上参加している」と回答した人</w:t>
            </w:r>
          </w:p>
        </w:tc>
      </w:tr>
      <w:tr>
        <w:tc>
          <w:tcPr>
            <w:tcW w:type="dxa" w:w="1950"/>
          </w:tcPr>
          <w:p>
            <w:r/>
            <w:r>
              <w:rPr>
                <w:rFonts w:ascii="游ゴシック" w:hAnsi="游ゴシック" w:eastAsia="游ゴシック"/>
                <w:sz w:val="17"/>
              </w:rPr>
              <w:t>分母</w:t>
            </w:r>
          </w:p>
        </w:tc>
        <w:tc>
          <w:tcPr>
            <w:tcW w:type="dxa" w:w="4009"/>
          </w:tcPr>
          <w:p>
            <w:r/>
            <w:r>
              <w:rPr>
                <w:rFonts w:ascii="游ゴシック" w:hAnsi="游ゴシック" w:eastAsia="游ゴシック"/>
                <w:sz w:val="17"/>
              </w:rPr>
              <w:t>65歳以上人口</w:t>
            </w:r>
          </w:p>
        </w:tc>
        <w:tc>
          <w:tcPr>
            <w:tcW w:type="dxa" w:w="3792"/>
          </w:tcPr>
          <w:p>
            <w:r/>
            <w:r>
              <w:rPr>
                <w:rFonts w:ascii="游ゴシック" w:hAnsi="游ゴシック" w:eastAsia="游ゴシック"/>
                <w:sz w:val="17"/>
              </w:rPr>
              <w:t>調査の有効回答者数</w:t>
            </w:r>
          </w:p>
        </w:tc>
      </w:tr>
      <w:tr>
        <w:tc>
          <w:tcPr>
            <w:tcW w:type="dxa" w:w="1950"/>
          </w:tcPr>
          <w:p>
            <w:r/>
            <w:r>
              <w:rPr>
                <w:rFonts w:ascii="游ゴシック" w:hAnsi="游ゴシック" w:eastAsia="游ゴシック"/>
                <w:sz w:val="17"/>
              </w:rPr>
              <w:t>大雪の値</w:t>
            </w:r>
          </w:p>
        </w:tc>
        <w:tc>
          <w:tcPr>
            <w:tcW w:type="dxa" w:w="4009"/>
          </w:tcPr>
          <w:p>
            <w:r/>
            <w:r>
              <w:rPr>
                <w:rFonts w:ascii="游ゴシック" w:hAnsi="游ゴシック" w:eastAsia="游ゴシック"/>
                <w:sz w:val="17"/>
              </w:rPr>
              <w:t>令和2年度 1.6％（月1回以上）</w:t>
            </w:r>
          </w:p>
        </w:tc>
        <w:tc>
          <w:tcPr>
            <w:tcW w:type="dxa" w:w="3792"/>
          </w:tcPr>
          <w:p>
            <w:r/>
            <w:r>
              <w:rPr>
                <w:rFonts w:ascii="游ゴシック" w:hAnsi="游ゴシック" w:eastAsia="游ゴシック"/>
                <w:sz w:val="17"/>
              </w:rPr>
              <w:t>令和4年度 7.3％／令和7年度 8.8％</w:t>
            </w:r>
          </w:p>
        </w:tc>
      </w:tr>
      <w:tr>
        <w:tc>
          <w:tcPr>
            <w:tcW w:type="dxa" w:w="1950"/>
          </w:tcPr>
          <w:p>
            <w:r/>
            <w:r>
              <w:rPr>
                <w:rFonts w:ascii="游ゴシック" w:hAnsi="游ゴシック" w:eastAsia="游ゴシック"/>
                <w:sz w:val="17"/>
              </w:rPr>
              <w:t>国の目標8％</w:t>
            </w:r>
          </w:p>
        </w:tc>
        <w:tc>
          <w:tcPr>
            <w:tcW w:type="dxa" w:w="4009"/>
          </w:tcPr>
          <w:p>
            <w:r/>
            <w:r>
              <w:rPr>
                <w:rFonts w:ascii="游ゴシック" w:hAnsi="游ゴシック" w:eastAsia="游ゴシック"/>
                <w:sz w:val="17"/>
              </w:rPr>
              <w:t>この統計による</w:t>
            </w:r>
          </w:p>
        </w:tc>
        <w:tc>
          <w:tcPr>
            <w:tcW w:type="dxa" w:w="3792"/>
          </w:tcPr>
          <w:p>
            <w:r/>
            <w:r>
              <w:rPr>
                <w:rFonts w:ascii="游ゴシック" w:hAnsi="游ゴシック" w:eastAsia="游ゴシック"/>
                <w:sz w:val="17"/>
              </w:rPr>
              <w:t>―</w:t>
            </w:r>
          </w:p>
        </w:tc>
      </w:tr>
      <w:tr>
        <w:tc>
          <w:tcPr>
            <w:tcW w:type="dxa" w:w="1950"/>
          </w:tcPr>
          <w:p>
            <w:r/>
            <w:r>
              <w:rPr>
                <w:rFonts w:ascii="游ゴシック" w:hAnsi="游ゴシック" w:eastAsia="游ゴシック"/>
                <w:sz w:val="17"/>
              </w:rPr>
              <w:t>北海道の第9期評価指標</w:t>
            </w:r>
          </w:p>
        </w:tc>
        <w:tc>
          <w:tcPr>
            <w:tcW w:type="dxa" w:w="4009"/>
          </w:tcPr>
          <w:p>
            <w:r/>
            <w:r>
              <w:rPr>
                <w:rFonts w:ascii="游ゴシック" w:hAnsi="游ゴシック" w:eastAsia="游ゴシック"/>
                <w:sz w:val="17"/>
              </w:rPr>
              <w:t>3.94％（R3）→5.37％以上（R8）</w:t>
            </w:r>
          </w:p>
        </w:tc>
        <w:tc>
          <w:tcPr>
            <w:tcW w:type="dxa" w:w="3792"/>
          </w:tcPr>
          <w:p>
            <w:r/>
            <w:r>
              <w:rPr>
                <w:rFonts w:ascii="游ゴシック" w:hAnsi="游ゴシック" w:eastAsia="游ゴシック"/>
                <w:sz w:val="17"/>
              </w:rPr>
              <w:t>―</w:t>
            </w:r>
          </w:p>
        </w:tc>
      </w:tr>
      <w:tr>
        <w:tc>
          <w:tcPr>
            <w:tcW w:type="dxa" w:w="1950"/>
          </w:tcPr>
          <w:p>
            <w:r/>
            <w:r>
              <w:rPr>
                <w:rFonts w:ascii="游ゴシック" w:hAnsi="游ゴシック" w:eastAsia="游ゴシック"/>
                <w:sz w:val="17"/>
              </w:rPr>
              <w:t>第10期基本指針の別表 九</w:t>
            </w:r>
          </w:p>
        </w:tc>
        <w:tc>
          <w:tcPr>
            <w:tcW w:type="dxa" w:w="4009"/>
          </w:tcPr>
          <w:p>
            <w:r/>
            <w:r>
              <w:rPr>
                <w:rFonts w:ascii="游ゴシック" w:hAnsi="游ゴシック" w:eastAsia="游ゴシック"/>
                <w:sz w:val="17"/>
              </w:rPr>
              <w:t>把握方法として明示されている</w:t>
            </w:r>
          </w:p>
        </w:tc>
        <w:tc>
          <w:tcPr>
            <w:tcW w:type="dxa" w:w="3792"/>
          </w:tcPr>
          <w:p>
            <w:r/>
            <w:r>
              <w:rPr>
                <w:rFonts w:ascii="游ゴシック" w:hAnsi="游ゴシック" w:eastAsia="游ゴシック"/>
                <w:sz w:val="17"/>
              </w:rPr>
              <w:t>記載なし</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統計を揃えて総合事業ベースでみると、当広域連合の水準は北海道・全国を大きく下回っています。</w:t>
      </w:r>
    </w:p>
    <w:p>
      <w:pPr>
        <w:spacing w:before="140" w:after="20"/>
        <w:jc w:val="center"/>
      </w:pPr>
      <w:r>
        <w:drawing>
          <wp:inline xmlns:a="http://schemas.openxmlformats.org/drawingml/2006/main" xmlns:pic="http://schemas.openxmlformats.org/drawingml/2006/picture">
            <wp:extent cx="5976000" cy="3746692"/>
            <wp:docPr id="27" name="Picture 27"/>
            <wp:cNvGraphicFramePr>
              <a:graphicFrameLocks noChangeAspect="1"/>
            </wp:cNvGraphicFramePr>
            <a:graphic>
              <a:graphicData uri="http://schemas.openxmlformats.org/drawingml/2006/picture">
                <pic:pic>
                  <pic:nvPicPr>
                    <pic:cNvPr id="0" name="fig23_kayoinoba.png"/>
                    <pic:cNvPicPr/>
                  </pic:nvPicPr>
                  <pic:blipFill>
                    <a:blip r:embed="rId35"/>
                    <a:stretch>
                      <a:fillRect/>
                    </a:stretch>
                  </pic:blipFill>
                  <pic:spPr>
                    <a:xfrm>
                      <a:off x="0" y="0"/>
                      <a:ext cx="5976000" cy="3746692"/>
                    </a:xfrm>
                    <a:prstGeom prst="rect"/>
                  </pic:spPr>
                </pic:pic>
              </a:graphicData>
            </a:graphic>
          </wp:inline>
        </w:drawing>
      </w:r>
    </w:p>
    <w:p>
      <w:pPr>
        <w:spacing w:after="160"/>
        <w:jc w:val="right"/>
      </w:pPr>
      <w:r>
        <w:rPr>
          <w:rFonts w:ascii="游ゴシック" w:hAnsi="游ゴシック" w:eastAsia="游ゴシック"/>
          <w:b w:val="0"/>
          <w:sz w:val="16"/>
        </w:rPr>
        <w:t>資料：厚生労働省「介護予防事業及び介護予防・日常生活支援総合事業（地域支援事業）の実施状況に関する調査」</w:t>
      </w:r>
    </w:p>
    <w:p>
      <w:pPr>
        <w:spacing w:before="140" w:after="20"/>
        <w:jc w:val="center"/>
      </w:pPr>
      <w:r>
        <w:drawing>
          <wp:inline xmlns:a="http://schemas.openxmlformats.org/drawingml/2006/main" xmlns:pic="http://schemas.openxmlformats.org/drawingml/2006/picture">
            <wp:extent cx="5976000" cy="3190576"/>
            <wp:docPr id="28" name="Picture 28"/>
            <wp:cNvGraphicFramePr>
              <a:graphicFrameLocks noChangeAspect="1"/>
            </wp:cNvGraphicFramePr>
            <a:graphic>
              <a:graphicData uri="http://schemas.openxmlformats.org/drawingml/2006/picture">
                <pic:pic>
                  <pic:nvPicPr>
                    <pic:cNvPr id="0" name="fig23_2_kasho.png"/>
                    <pic:cNvPicPr/>
                  </pic:nvPicPr>
                  <pic:blipFill>
                    <a:blip r:embed="rId36"/>
                    <a:stretch>
                      <a:fillRect/>
                    </a:stretch>
                  </pic:blipFill>
                  <pic:spPr>
                    <a:xfrm>
                      <a:off x="0" y="0"/>
                      <a:ext cx="5976000" cy="3190576"/>
                    </a:xfrm>
                    <a:prstGeom prst="rect"/>
                  </pic:spPr>
                </pic:pic>
              </a:graphicData>
            </a:graphic>
          </wp:inline>
        </w:drawing>
      </w:r>
    </w:p>
    <w:p>
      <w:pPr>
        <w:spacing w:after="160"/>
        <w:jc w:val="right"/>
      </w:pPr>
      <w:r>
        <w:rPr>
          <w:rFonts w:ascii="游ゴシック" w:hAnsi="游ゴシック" w:eastAsia="游ゴシック"/>
          <w:b w:val="0"/>
          <w:sz w:val="16"/>
        </w:rPr>
        <w:t>資料：同上。65歳以上人口は大雪が見える化F4の掲載値、北海道・全国は参加者数と参加率からの推計値</w:t>
      </w:r>
    </w:p>
    <w:tbl>
      <w:tblPr>
        <w:tblStyle w:val="TableGrid"/>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c>
          <w:tcPr>
            <w:tcW w:type="dxa" w:w="1802"/>
          </w:tcPr>
          <w:p>
            <w:r/>
            <w:r>
              <w:rPr>
                <w:rFonts w:ascii="游ゴシック" w:hAnsi="游ゴシック" w:eastAsia="游ゴシック"/>
                <w:b/>
                <w:sz w:val="17"/>
              </w:rPr>
              <w:t>区分</w:t>
            </w:r>
          </w:p>
        </w:tc>
        <w:tc>
          <w:tcPr>
            <w:tcW w:type="dxa" w:w="795"/>
          </w:tcPr>
          <w:p>
            <w:r/>
            <w:r>
              <w:rPr>
                <w:rFonts w:ascii="游ゴシック" w:hAnsi="游ゴシック" w:eastAsia="游ゴシック"/>
                <w:b/>
                <w:sz w:val="17"/>
              </w:rPr>
              <w:t>H29</w:t>
            </w:r>
          </w:p>
        </w:tc>
        <w:tc>
          <w:tcPr>
            <w:tcW w:type="dxa" w:w="795"/>
          </w:tcPr>
          <w:p>
            <w:r/>
            <w:r>
              <w:rPr>
                <w:rFonts w:ascii="游ゴシック" w:hAnsi="游ゴシック" w:eastAsia="游ゴシック"/>
                <w:b/>
                <w:sz w:val="17"/>
              </w:rPr>
              <w:t>H30</w:t>
            </w:r>
          </w:p>
        </w:tc>
        <w:tc>
          <w:tcPr>
            <w:tcW w:type="dxa" w:w="795"/>
          </w:tcPr>
          <w:p>
            <w:r/>
            <w:r>
              <w:rPr>
                <w:rFonts w:ascii="游ゴシック" w:hAnsi="游ゴシック" w:eastAsia="游ゴシック"/>
                <w:b/>
                <w:sz w:val="17"/>
              </w:rPr>
              <w:t>R元</w:t>
            </w:r>
          </w:p>
        </w:tc>
        <w:tc>
          <w:tcPr>
            <w:tcW w:type="dxa" w:w="795"/>
          </w:tcPr>
          <w:p>
            <w:r/>
            <w:r>
              <w:rPr>
                <w:rFonts w:ascii="游ゴシック" w:hAnsi="游ゴシック" w:eastAsia="游ゴシック"/>
                <w:b/>
                <w:sz w:val="17"/>
              </w:rPr>
              <w:t>R2</w:t>
            </w:r>
          </w:p>
        </w:tc>
        <w:tc>
          <w:tcPr>
            <w:tcW w:type="dxa" w:w="1060"/>
          </w:tcPr>
          <w:p>
            <w:r/>
            <w:r>
              <w:rPr>
                <w:rFonts w:ascii="游ゴシック" w:hAnsi="游ゴシック" w:eastAsia="游ゴシック"/>
                <w:b/>
                <w:sz w:val="17"/>
              </w:rPr>
              <w:t>北海道R2</w:t>
            </w:r>
          </w:p>
        </w:tc>
        <w:tc>
          <w:tcPr>
            <w:tcW w:type="dxa" w:w="1060"/>
          </w:tcPr>
          <w:p>
            <w:r/>
            <w:r>
              <w:rPr>
                <w:rFonts w:ascii="游ゴシック" w:hAnsi="游ゴシック" w:eastAsia="游ゴシック"/>
                <w:b/>
                <w:sz w:val="17"/>
              </w:rPr>
              <w:t>全国R2</w:t>
            </w:r>
          </w:p>
        </w:tc>
        <w:tc>
          <w:tcPr>
            <w:tcW w:type="dxa" w:w="2650"/>
          </w:tcPr>
          <w:p>
            <w:r/>
            <w:r>
              <w:rPr>
                <w:rFonts w:ascii="游ゴシック" w:hAnsi="游ゴシック" w:eastAsia="游ゴシック"/>
                <w:b/>
                <w:sz w:val="17"/>
              </w:rPr>
              <w:t>評価</w:t>
            </w:r>
          </w:p>
        </w:tc>
      </w:tr>
      <w:tr>
        <w:tc>
          <w:tcPr>
            <w:tcW w:type="dxa" w:w="1802"/>
          </w:tcPr>
          <w:p>
            <w:r/>
            <w:r>
              <w:rPr>
                <w:rFonts w:ascii="游ゴシック" w:hAnsi="游ゴシック" w:eastAsia="游ゴシック"/>
                <w:sz w:val="17"/>
              </w:rPr>
              <w:t>月1回以上の参加率</w:t>
            </w:r>
          </w:p>
        </w:tc>
        <w:tc>
          <w:tcPr>
            <w:tcW w:type="dxa" w:w="795"/>
          </w:tcPr>
          <w:p>
            <w:r/>
            <w:r>
              <w:rPr>
                <w:rFonts w:ascii="游ゴシック" w:hAnsi="游ゴシック" w:eastAsia="游ゴシック"/>
                <w:sz w:val="17"/>
              </w:rPr>
              <w:t>3.1％</w:t>
            </w:r>
          </w:p>
        </w:tc>
        <w:tc>
          <w:tcPr>
            <w:tcW w:type="dxa" w:w="795"/>
          </w:tcPr>
          <w:p>
            <w:r/>
            <w:r>
              <w:rPr>
                <w:rFonts w:ascii="游ゴシック" w:hAnsi="游ゴシック" w:eastAsia="游ゴシック"/>
                <w:sz w:val="17"/>
              </w:rPr>
              <w:t>3.0％</w:t>
            </w:r>
          </w:p>
        </w:tc>
        <w:tc>
          <w:tcPr>
            <w:tcW w:type="dxa" w:w="795"/>
          </w:tcPr>
          <w:p>
            <w:r/>
            <w:r>
              <w:rPr>
                <w:rFonts w:ascii="游ゴシック" w:hAnsi="游ゴシック" w:eastAsia="游ゴシック"/>
                <w:sz w:val="17"/>
              </w:rPr>
              <w:t>2.7％</w:t>
            </w:r>
          </w:p>
        </w:tc>
        <w:tc>
          <w:tcPr>
            <w:tcW w:type="dxa" w:w="795"/>
          </w:tcPr>
          <w:p>
            <w:r/>
            <w:r>
              <w:rPr>
                <w:rFonts w:ascii="游ゴシック" w:hAnsi="游ゴシック" w:eastAsia="游ゴシック"/>
                <w:sz w:val="17"/>
              </w:rPr>
              <w:t>1.6％</w:t>
            </w:r>
          </w:p>
        </w:tc>
        <w:tc>
          <w:tcPr>
            <w:tcW w:type="dxa" w:w="1060"/>
          </w:tcPr>
          <w:p>
            <w:r/>
            <w:r>
              <w:rPr>
                <w:rFonts w:ascii="游ゴシック" w:hAnsi="游ゴシック" w:eastAsia="游ゴシック"/>
                <w:sz w:val="17"/>
              </w:rPr>
              <w:t>3.9％</w:t>
            </w:r>
          </w:p>
        </w:tc>
        <w:tc>
          <w:tcPr>
            <w:tcW w:type="dxa" w:w="1060"/>
          </w:tcPr>
          <w:p>
            <w:r/>
            <w:r>
              <w:rPr>
                <w:rFonts w:ascii="游ゴシック" w:hAnsi="游ゴシック" w:eastAsia="游ゴシック"/>
                <w:sz w:val="17"/>
              </w:rPr>
              <w:t>5.2％</w:t>
            </w:r>
          </w:p>
        </w:tc>
        <w:tc>
          <w:tcPr>
            <w:tcW w:type="dxa" w:w="2650"/>
          </w:tcPr>
          <w:p>
            <w:r/>
            <w:r>
              <w:rPr>
                <w:rFonts w:ascii="游ゴシック" w:hAnsi="游ゴシック" w:eastAsia="游ゴシック"/>
                <w:sz w:val="17"/>
              </w:rPr>
              <w:t>北海道の41％、全国の31％。北海道の第9期目標5.37％を2.34pt下回る</w:t>
            </w:r>
          </w:p>
        </w:tc>
      </w:tr>
      <w:tr>
        <w:tc>
          <w:tcPr>
            <w:tcW w:type="dxa" w:w="1802"/>
          </w:tcPr>
          <w:p>
            <w:r/>
            <w:r>
              <w:rPr>
                <w:rFonts w:ascii="游ゴシック" w:hAnsi="游ゴシック" w:eastAsia="游ゴシック"/>
                <w:sz w:val="17"/>
              </w:rPr>
              <w:t>週1回以上の参加率</w:t>
            </w:r>
          </w:p>
        </w:tc>
        <w:tc>
          <w:tcPr>
            <w:tcW w:type="dxa" w:w="795"/>
          </w:tcPr>
          <w:p>
            <w:r/>
            <w:r>
              <w:rPr>
                <w:rFonts w:ascii="游ゴシック" w:hAnsi="游ゴシック" w:eastAsia="游ゴシック"/>
                <w:sz w:val="17"/>
              </w:rPr>
              <w:t>0.9％</w:t>
            </w:r>
          </w:p>
        </w:tc>
        <w:tc>
          <w:tcPr>
            <w:tcW w:type="dxa" w:w="795"/>
          </w:tcPr>
          <w:p>
            <w:r/>
            <w:r>
              <w:rPr>
                <w:rFonts w:ascii="游ゴシック" w:hAnsi="游ゴシック" w:eastAsia="游ゴシック"/>
                <w:sz w:val="17"/>
              </w:rPr>
              <w:t>0.6％</w:t>
            </w:r>
          </w:p>
        </w:tc>
        <w:tc>
          <w:tcPr>
            <w:tcW w:type="dxa" w:w="795"/>
          </w:tcPr>
          <w:p>
            <w:r/>
            <w:r>
              <w:rPr>
                <w:rFonts w:ascii="游ゴシック" w:hAnsi="游ゴシック" w:eastAsia="游ゴシック"/>
                <w:sz w:val="17"/>
              </w:rPr>
              <w:t>0.6％</w:t>
            </w:r>
          </w:p>
        </w:tc>
        <w:tc>
          <w:tcPr>
            <w:tcW w:type="dxa" w:w="795"/>
          </w:tcPr>
          <w:p>
            <w:r/>
            <w:r>
              <w:rPr>
                <w:rFonts w:ascii="游ゴシック" w:hAnsi="游ゴシック" w:eastAsia="游ゴシック"/>
                <w:sz w:val="17"/>
              </w:rPr>
              <w:t>0.7％</w:t>
            </w:r>
          </w:p>
        </w:tc>
        <w:tc>
          <w:tcPr>
            <w:tcW w:type="dxa" w:w="1060"/>
          </w:tcPr>
          <w:p>
            <w:r/>
            <w:r>
              <w:rPr>
                <w:rFonts w:ascii="游ゴシック" w:hAnsi="游ゴシック" w:eastAsia="游ゴシック"/>
                <w:sz w:val="17"/>
              </w:rPr>
              <w:t>1.6％</w:t>
            </w:r>
          </w:p>
        </w:tc>
        <w:tc>
          <w:tcPr>
            <w:tcW w:type="dxa" w:w="1060"/>
          </w:tcPr>
          <w:p>
            <w:r/>
            <w:r>
              <w:rPr>
                <w:rFonts w:ascii="游ゴシック" w:hAnsi="游ゴシック" w:eastAsia="游ゴシック"/>
                <w:sz w:val="17"/>
              </w:rPr>
              <w:t>2.1％</w:t>
            </w:r>
          </w:p>
        </w:tc>
        <w:tc>
          <w:tcPr>
            <w:tcW w:type="dxa" w:w="2650"/>
          </w:tcPr>
          <w:p>
            <w:r/>
            <w:r>
              <w:rPr>
                <w:rFonts w:ascii="游ゴシック" w:hAnsi="游ゴシック" w:eastAsia="游ゴシック"/>
                <w:sz w:val="17"/>
              </w:rPr>
              <w:t>H25は大雪1.0％が全国0.7％を上回っていたが逆転した</w:t>
            </w:r>
          </w:p>
        </w:tc>
      </w:tr>
      <w:tr>
        <w:tc>
          <w:tcPr>
            <w:tcW w:type="dxa" w:w="1802"/>
          </w:tcPr>
          <w:p>
            <w:r/>
            <w:r>
              <w:rPr>
                <w:rFonts w:ascii="游ゴシック" w:hAnsi="游ゴシック" w:eastAsia="游ゴシック"/>
                <w:sz w:val="17"/>
              </w:rPr>
              <w:t>週1回以上の箇所数</w:t>
            </w:r>
          </w:p>
        </w:tc>
        <w:tc>
          <w:tcPr>
            <w:tcW w:type="dxa" w:w="795"/>
          </w:tcPr>
          <w:p>
            <w:r/>
            <w:r>
              <w:rPr>
                <w:rFonts w:ascii="游ゴシック" w:hAnsi="游ゴシック" w:eastAsia="游ゴシック"/>
                <w:sz w:val="17"/>
              </w:rPr>
              <w:t>7箇所</w:t>
            </w:r>
          </w:p>
        </w:tc>
        <w:tc>
          <w:tcPr>
            <w:tcW w:type="dxa" w:w="795"/>
          </w:tcPr>
          <w:p>
            <w:r/>
            <w:r>
              <w:rPr>
                <w:rFonts w:ascii="游ゴシック" w:hAnsi="游ゴシック" w:eastAsia="游ゴシック"/>
                <w:sz w:val="17"/>
              </w:rPr>
              <w:t>6箇所</w:t>
            </w:r>
          </w:p>
        </w:tc>
        <w:tc>
          <w:tcPr>
            <w:tcW w:type="dxa" w:w="795"/>
          </w:tcPr>
          <w:p>
            <w:r/>
            <w:r>
              <w:rPr>
                <w:rFonts w:ascii="游ゴシック" w:hAnsi="游ゴシック" w:eastAsia="游ゴシック"/>
                <w:sz w:val="17"/>
              </w:rPr>
              <w:t>4箇所</w:t>
            </w:r>
          </w:p>
        </w:tc>
        <w:tc>
          <w:tcPr>
            <w:tcW w:type="dxa" w:w="795"/>
          </w:tcPr>
          <w:p>
            <w:r/>
            <w:r>
              <w:rPr>
                <w:rFonts w:ascii="游ゴシック" w:hAnsi="游ゴシック" w:eastAsia="游ゴシック"/>
                <w:sz w:val="17"/>
              </w:rPr>
              <w:t>3箇所</w:t>
            </w:r>
          </w:p>
        </w:tc>
        <w:tc>
          <w:tcPr>
            <w:tcW w:type="dxa" w:w="1060"/>
          </w:tcPr>
          <w:p>
            <w:r/>
            <w:r>
              <w:rPr>
                <w:rFonts w:ascii="游ゴシック" w:hAnsi="游ゴシック" w:eastAsia="游ゴシック"/>
                <w:sz w:val="17"/>
              </w:rPr>
              <w:t>1,766箇所</w:t>
            </w:r>
          </w:p>
        </w:tc>
        <w:tc>
          <w:tcPr>
            <w:tcW w:type="dxa" w:w="1060"/>
          </w:tcPr>
          <w:p>
            <w:r/>
            <w:r>
              <w:rPr>
                <w:rFonts w:ascii="游ゴシック" w:hAnsi="游ゴシック" w:eastAsia="游ゴシック"/>
                <w:sz w:val="17"/>
              </w:rPr>
              <w:t>47,181箇所</w:t>
            </w:r>
          </w:p>
        </w:tc>
        <w:tc>
          <w:tcPr>
            <w:tcW w:type="dxa" w:w="2650"/>
          </w:tcPr>
          <w:p>
            <w:r/>
            <w:r>
              <w:rPr>
                <w:rFonts w:ascii="游ゴシック" w:hAnsi="游ゴシック" w:eastAsia="游ゴシック"/>
                <w:sz w:val="17"/>
              </w:rPr>
              <w:t>65歳以上1万人当たり3.24箇所は全国13.12箇所の25％</w:t>
            </w:r>
          </w:p>
        </w:tc>
      </w:tr>
      <w:tr>
        <w:tc>
          <w:tcPr>
            <w:tcW w:type="dxa" w:w="1802"/>
          </w:tcPr>
          <w:p>
            <w:r/>
            <w:r>
              <w:rPr>
                <w:rFonts w:ascii="游ゴシック" w:hAnsi="游ゴシック" w:eastAsia="游ゴシック"/>
                <w:sz w:val="17"/>
              </w:rPr>
              <w:t>月1回以上の参加者数</w:t>
            </w:r>
          </w:p>
        </w:tc>
        <w:tc>
          <w:tcPr>
            <w:tcW w:type="dxa" w:w="795"/>
          </w:tcPr>
          <w:p>
            <w:r/>
            <w:r>
              <w:rPr>
                <w:rFonts w:ascii="游ゴシック" w:hAnsi="游ゴシック" w:eastAsia="游ゴシック"/>
                <w:sz w:val="17"/>
              </w:rPr>
              <w:t>277人</w:t>
            </w:r>
          </w:p>
        </w:tc>
        <w:tc>
          <w:tcPr>
            <w:tcW w:type="dxa" w:w="795"/>
          </w:tcPr>
          <w:p>
            <w:r/>
            <w:r>
              <w:rPr>
                <w:rFonts w:ascii="游ゴシック" w:hAnsi="游ゴシック" w:eastAsia="游ゴシック"/>
                <w:sz w:val="17"/>
              </w:rPr>
              <w:t>―</w:t>
            </w:r>
          </w:p>
        </w:tc>
        <w:tc>
          <w:tcPr>
            <w:tcW w:type="dxa" w:w="795"/>
          </w:tcPr>
          <w:p>
            <w:r/>
            <w:r>
              <w:rPr>
                <w:rFonts w:ascii="游ゴシック" w:hAnsi="游ゴシック" w:eastAsia="游ゴシック"/>
                <w:sz w:val="17"/>
              </w:rPr>
              <w:t>―</w:t>
            </w:r>
          </w:p>
        </w:tc>
        <w:tc>
          <w:tcPr>
            <w:tcW w:type="dxa" w:w="795"/>
          </w:tcPr>
          <w:p>
            <w:r/>
            <w:r>
              <w:rPr>
                <w:rFonts w:ascii="游ゴシック" w:hAnsi="游ゴシック" w:eastAsia="游ゴシック"/>
                <w:sz w:val="17"/>
              </w:rPr>
              <w:t>151人</w:t>
            </w:r>
          </w:p>
        </w:tc>
        <w:tc>
          <w:tcPr>
            <w:tcW w:type="dxa" w:w="1060"/>
          </w:tcPr>
          <w:p>
            <w:r/>
            <w:r>
              <w:rPr>
                <w:rFonts w:ascii="游ゴシック" w:hAnsi="游ゴシック" w:eastAsia="游ゴシック"/>
                <w:sz w:val="17"/>
              </w:rPr>
              <w:t>―</w:t>
            </w:r>
          </w:p>
        </w:tc>
        <w:tc>
          <w:tcPr>
            <w:tcW w:type="dxa" w:w="1060"/>
          </w:tcPr>
          <w:p>
            <w:r/>
            <w:r>
              <w:rPr>
                <w:rFonts w:ascii="游ゴシック" w:hAnsi="游ゴシック" w:eastAsia="游ゴシック"/>
                <w:sz w:val="17"/>
              </w:rPr>
              <w:t>―</w:t>
            </w:r>
          </w:p>
        </w:tc>
        <w:tc>
          <w:tcPr>
            <w:tcW w:type="dxa" w:w="2650"/>
          </w:tcPr>
          <w:p>
            <w:r/>
            <w:r>
              <w:rPr>
                <w:rFonts w:ascii="游ゴシック" w:hAnsi="游ゴシック" w:eastAsia="游ゴシック"/>
                <w:sz w:val="17"/>
              </w:rPr>
              <w:t>H29比45％減</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したがって、第9期の代表KPI④の評価は「国の目標値8％を達成」ではなく、「ニーズ調査ベースでは自主目標に1.2ポイント未達。総合事業ベースでは全国の31％の水準であり、平成29年度をピークに低下している」と整理することが正確です。</w:t>
      </w:r>
    </w:p>
    <w:p>
      <w:pPr>
        <w:spacing w:after="80"/>
      </w:pPr>
      <w:r>
        <w:rPr>
          <w:rFonts w:ascii="游ゴシック" w:hAnsi="游ゴシック" w:eastAsia="游ゴシック"/>
          <w:b w:val="0"/>
          <w:sz w:val="20"/>
        </w:rPr>
        <w:t>なお、当広域連合の3箇所の内訳には特徴があります。活動内容は体操（運動）1・認知症予防1・農作業1で、農作業を主な活動内容とする通いの場は全国59箇所（0.1％）・北海道1箇所（0.1％）と稀な類型です。一方、住民個人が運営する通いの場は全国19.2％・北海道28.8％あるのに対し当広域連合は0箇所です。第10期では、農作業型の通いの場を圏域の特性を活かした施策の核の一つとして位置づけるとともに、小規模・低コストで立ち上げられる住民個人主体の通いの場の支援策を検討します。</w:t>
      </w:r>
    </w:p>
    <w:p>
      <w:pPr>
        <w:pStyle w:val="Heading3"/>
        <w:spacing w:before="180" w:after="100"/>
      </w:pPr>
      <w:r>
        <w:rPr>
          <w:rFonts w:ascii="游ゴシック" w:hAnsi="游ゴシック" w:eastAsia="游ゴシック"/>
          <w:sz w:val="22"/>
        </w:rPr>
        <w:t>3 評価区分の考え方</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625"/>
          </w:tcPr>
          <w:p>
            <w:r/>
            <w:r>
              <w:rPr>
                <w:rFonts w:ascii="游ゴシック" w:hAnsi="游ゴシック" w:eastAsia="游ゴシック"/>
                <w:b/>
                <w:sz w:val="17"/>
              </w:rPr>
              <w:t>段階</w:t>
            </w:r>
          </w:p>
        </w:tc>
        <w:tc>
          <w:tcPr>
            <w:tcW w:type="dxa" w:w="2925"/>
          </w:tcPr>
          <w:p>
            <w:r/>
            <w:r>
              <w:rPr>
                <w:rFonts w:ascii="游ゴシック" w:hAnsi="游ゴシック" w:eastAsia="游ゴシック"/>
                <w:b/>
                <w:sz w:val="17"/>
              </w:rPr>
              <w:t>判定</w:t>
            </w:r>
          </w:p>
        </w:tc>
        <w:tc>
          <w:tcPr>
            <w:tcW w:type="dxa" w:w="3034"/>
          </w:tcPr>
          <w:p>
            <w:r/>
            <w:r>
              <w:rPr>
                <w:rFonts w:ascii="游ゴシック" w:hAnsi="游ゴシック" w:eastAsia="游ゴシック"/>
                <w:b/>
                <w:sz w:val="17"/>
              </w:rPr>
              <w:t>判定方法</w:t>
            </w:r>
          </w:p>
        </w:tc>
        <w:tc>
          <w:tcPr>
            <w:tcW w:type="dxa" w:w="2167"/>
          </w:tcPr>
          <w:p>
            <w:r/>
            <w:r>
              <w:rPr>
                <w:rFonts w:ascii="游ゴシック" w:hAnsi="游ゴシック" w:eastAsia="游ゴシック"/>
                <w:b/>
                <w:sz w:val="17"/>
              </w:rPr>
              <w:t>使用資料</w:t>
            </w:r>
          </w:p>
        </w:tc>
      </w:tr>
      <w:tr>
        <w:tc>
          <w:tcPr>
            <w:tcW w:type="dxa" w:w="1625"/>
          </w:tcPr>
          <w:p>
            <w:r/>
            <w:r>
              <w:rPr>
                <w:rFonts w:ascii="游ゴシック" w:hAnsi="游ゴシック" w:eastAsia="游ゴシック"/>
                <w:sz w:val="17"/>
              </w:rPr>
              <w:t>評価可能性</w:t>
            </w:r>
          </w:p>
        </w:tc>
        <w:tc>
          <w:tcPr>
            <w:tcW w:type="dxa" w:w="2925"/>
          </w:tcPr>
          <w:p>
            <w:r/>
            <w:r>
              <w:rPr>
                <w:rFonts w:ascii="游ゴシック" w:hAnsi="游ゴシック" w:eastAsia="游ゴシック"/>
                <w:sz w:val="17"/>
              </w:rPr>
              <w:t>評価可能／一部評価可能／評価不能</w:t>
            </w:r>
          </w:p>
        </w:tc>
        <w:tc>
          <w:tcPr>
            <w:tcW w:type="dxa" w:w="3034"/>
          </w:tcPr>
          <w:p>
            <w:r/>
            <w:r>
              <w:rPr>
                <w:rFonts w:ascii="游ゴシック" w:hAnsi="游ゴシック" w:eastAsia="游ゴシック"/>
                <w:sz w:val="17"/>
              </w:rPr>
              <w:t>指標定義、母数、地域差及び時系列の有無で判定</w:t>
            </w:r>
          </w:p>
        </w:tc>
        <w:tc>
          <w:tcPr>
            <w:tcW w:type="dxa" w:w="2167"/>
          </w:tcPr>
          <w:p>
            <w:r/>
            <w:r>
              <w:rPr>
                <w:rFonts w:ascii="游ゴシック" w:hAnsi="游ゴシック" w:eastAsia="游ゴシック"/>
                <w:sz w:val="17"/>
              </w:rPr>
              <w:t>第9期計画、指標定義</w:t>
            </w:r>
          </w:p>
        </w:tc>
      </w:tr>
      <w:tr>
        <w:tc>
          <w:tcPr>
            <w:tcW w:type="dxa" w:w="1625"/>
          </w:tcPr>
          <w:p>
            <w:r/>
            <w:r>
              <w:rPr>
                <w:rFonts w:ascii="游ゴシック" w:hAnsi="游ゴシック" w:eastAsia="游ゴシック"/>
                <w:sz w:val="17"/>
              </w:rPr>
              <w:t>達成度</w:t>
            </w:r>
          </w:p>
        </w:tc>
        <w:tc>
          <w:tcPr>
            <w:tcW w:type="dxa" w:w="2925"/>
          </w:tcPr>
          <w:p>
            <w:r/>
            <w:r>
              <w:rPr>
                <w:rFonts w:ascii="游ゴシック" w:hAnsi="游ゴシック" w:eastAsia="游ゴシック"/>
                <w:sz w:val="17"/>
              </w:rPr>
              <w:t>達成／概ね達成／未達／評価不能</w:t>
            </w:r>
          </w:p>
        </w:tc>
        <w:tc>
          <w:tcPr>
            <w:tcW w:type="dxa" w:w="3034"/>
          </w:tcPr>
          <w:p>
            <w:r/>
            <w:r>
              <w:rPr>
                <w:rFonts w:ascii="游ゴシック" w:hAnsi="游ゴシック" w:eastAsia="游ゴシック"/>
                <w:sz w:val="17"/>
              </w:rPr>
              <w:t>計画値と実績値を同一定義で比較</w:t>
            </w:r>
          </w:p>
        </w:tc>
        <w:tc>
          <w:tcPr>
            <w:tcW w:type="dxa" w:w="2167"/>
          </w:tcPr>
          <w:p>
            <w:r/>
            <w:r>
              <w:rPr>
                <w:rFonts w:ascii="游ゴシック" w:hAnsi="游ゴシック" w:eastAsia="游ゴシック"/>
                <w:sz w:val="17"/>
              </w:rPr>
              <w:t>令和6～8年度実績、母数、町別値</w:t>
            </w:r>
          </w:p>
        </w:tc>
      </w:tr>
    </w:tbl>
    <w:p>
      <w:pPr>
        <w:pStyle w:val="Heading2"/>
        <w:spacing w:before="180" w:after="100"/>
      </w:pPr>
      <w:r>
        <w:rPr>
          <w:rFonts w:ascii="游ゴシック" w:hAnsi="游ゴシック" w:eastAsia="游ゴシック"/>
          <w:sz w:val="25"/>
        </w:rPr>
        <w:t>第2節 地域支援事業の実績</w:t>
      </w:r>
    </w:p>
    <w:p>
      <w:pPr>
        <w:spacing w:after="80"/>
      </w:pPr>
      <w:r>
        <w:rPr>
          <w:rFonts w:ascii="游ゴシック" w:hAnsi="游ゴシック" w:eastAsia="游ゴシック"/>
          <w:b w:val="0"/>
          <w:sz w:val="21"/>
        </w:rPr>
        <w:t>第9期の地域支援事業は、介護予防・日常生活支援総合事業、包括的支援事業及び任意事業の区分で、対象者実数、事業量、予算及び成果を確認します。</w:t>
      </w:r>
    </w:p>
    <w:tbl>
      <w:tblPr>
        <w:tblStyle w:val="TableGrid"/>
        <w:tblW w:type="auto" w:w="0"/>
        <w:jc w:val="center"/>
        <w:tblLook w:firstColumn="1" w:firstRow="1" w:lastColumn="0" w:lastRow="0" w:noHBand="0" w:noVBand="1" w:val="04A0"/>
      </w:tblPr>
      <w:tblGrid>
        <w:gridCol w:w="3251"/>
        <w:gridCol w:w="3251"/>
        <w:gridCol w:w="3251"/>
      </w:tblGrid>
      <w:tr>
        <w:tc>
          <w:tcPr>
            <w:tcW w:type="dxa" w:w="2492"/>
          </w:tcPr>
          <w:p>
            <w:r/>
            <w:r>
              <w:rPr>
                <w:rFonts w:ascii="游ゴシック" w:hAnsi="游ゴシック" w:eastAsia="游ゴシック"/>
                <w:b/>
                <w:sz w:val="17"/>
              </w:rPr>
              <w:t>区分</w:t>
            </w:r>
          </w:p>
        </w:tc>
        <w:tc>
          <w:tcPr>
            <w:tcW w:type="dxa" w:w="3575"/>
          </w:tcPr>
          <w:p>
            <w:r/>
            <w:r>
              <w:rPr>
                <w:rFonts w:ascii="游ゴシック" w:hAnsi="游ゴシック" w:eastAsia="游ゴシック"/>
                <w:b/>
                <w:sz w:val="17"/>
              </w:rPr>
              <w:t>第9期における確認内容</w:t>
            </w:r>
          </w:p>
        </w:tc>
        <w:tc>
          <w:tcPr>
            <w:tcW w:type="dxa" w:w="3684"/>
          </w:tcPr>
          <w:p>
            <w:r/>
            <w:r>
              <w:rPr>
                <w:rFonts w:ascii="游ゴシック" w:hAnsi="游ゴシック" w:eastAsia="游ゴシック"/>
                <w:b/>
                <w:sz w:val="17"/>
              </w:rPr>
              <w:t>第10期への反映</w:t>
            </w:r>
          </w:p>
        </w:tc>
      </w:tr>
      <w:tr>
        <w:tc>
          <w:tcPr>
            <w:tcW w:type="dxa" w:w="2492"/>
          </w:tcPr>
          <w:p>
            <w:r/>
            <w:r>
              <w:rPr>
                <w:rFonts w:ascii="游ゴシック" w:hAnsi="游ゴシック" w:eastAsia="游ゴシック"/>
                <w:sz w:val="17"/>
              </w:rPr>
              <w:t>介護予防・日常生活支援総合事業</w:t>
            </w:r>
          </w:p>
        </w:tc>
        <w:tc>
          <w:tcPr>
            <w:tcW w:type="dxa" w:w="3575"/>
          </w:tcPr>
          <w:p>
            <w:r/>
            <w:r>
              <w:rPr>
                <w:rFonts w:ascii="游ゴシック" w:hAnsi="游ゴシック" w:eastAsia="游ゴシック"/>
                <w:sz w:val="17"/>
              </w:rPr>
              <w:t>介護予防、生活支援、通いの場等の対象者実数、継続及び生活機能。通いの場は令和2年度で3箇所・151人（第1節2）</w:t>
            </w:r>
          </w:p>
        </w:tc>
        <w:tc>
          <w:tcPr>
            <w:tcW w:type="dxa" w:w="3684"/>
          </w:tcPr>
          <w:p>
            <w:r/>
            <w:r>
              <w:rPr>
                <w:rFonts w:ascii="游ゴシック" w:hAnsi="游ゴシック" w:eastAsia="游ゴシック"/>
                <w:sz w:val="17"/>
              </w:rPr>
              <w:t>実人数、到達率、継続率、機能維持・改善を評価。総合事業調査ベースを主系列とする</w:t>
            </w:r>
          </w:p>
        </w:tc>
      </w:tr>
      <w:tr>
        <w:tc>
          <w:tcPr>
            <w:tcW w:type="dxa" w:w="2492"/>
          </w:tcPr>
          <w:p>
            <w:r/>
            <w:r>
              <w:rPr>
                <w:rFonts w:ascii="游ゴシック" w:hAnsi="游ゴシック" w:eastAsia="游ゴシック"/>
                <w:sz w:val="17"/>
              </w:rPr>
              <w:t>包括的支援事業</w:t>
            </w:r>
          </w:p>
        </w:tc>
        <w:tc>
          <w:tcPr>
            <w:tcW w:type="dxa" w:w="3575"/>
          </w:tcPr>
          <w:p>
            <w:r/>
            <w:r>
              <w:rPr>
                <w:rFonts w:ascii="游ゴシック" w:hAnsi="游ゴシック" w:eastAsia="游ゴシック"/>
                <w:sz w:val="17"/>
              </w:rPr>
              <w:t>包括相談、医療介護連携、認知症、地域ケア会議等の支援実績</w:t>
            </w:r>
          </w:p>
        </w:tc>
        <w:tc>
          <w:tcPr>
            <w:tcW w:type="dxa" w:w="3684"/>
          </w:tcPr>
          <w:p>
            <w:r/>
            <w:r>
              <w:rPr>
                <w:rFonts w:ascii="游ゴシック" w:hAnsi="游ゴシック" w:eastAsia="游ゴシック"/>
                <w:sz w:val="17"/>
              </w:rPr>
              <w:t>相談から支援接続、地域課題化及び施策反映を評価</w:t>
            </w:r>
          </w:p>
        </w:tc>
      </w:tr>
      <w:tr>
        <w:tc>
          <w:tcPr>
            <w:tcW w:type="dxa" w:w="2492"/>
          </w:tcPr>
          <w:p>
            <w:r/>
            <w:r>
              <w:rPr>
                <w:rFonts w:ascii="游ゴシック" w:hAnsi="游ゴシック" w:eastAsia="游ゴシック"/>
                <w:sz w:val="17"/>
              </w:rPr>
              <w:t>任意事業</w:t>
            </w:r>
          </w:p>
        </w:tc>
        <w:tc>
          <w:tcPr>
            <w:tcW w:type="dxa" w:w="3575"/>
          </w:tcPr>
          <w:p>
            <w:r/>
            <w:r>
              <w:rPr>
                <w:rFonts w:ascii="游ゴシック" w:hAnsi="游ゴシック" w:eastAsia="游ゴシック"/>
                <w:sz w:val="17"/>
              </w:rPr>
              <w:t>家族介護支援、給付適正化、権利擁護等の実施状況</w:t>
            </w:r>
          </w:p>
        </w:tc>
        <w:tc>
          <w:tcPr>
            <w:tcW w:type="dxa" w:w="3684"/>
          </w:tcPr>
          <w:p>
            <w:r/>
            <w:r>
              <w:rPr>
                <w:rFonts w:ascii="游ゴシック" w:hAnsi="游ゴシック" w:eastAsia="游ゴシック"/>
                <w:sz w:val="17"/>
              </w:rPr>
              <w:t>対象者への到達、利用成果及び改善効果を評価。給付適正化はケアプラン点検及び医療情報との突合を第10期のアウトプット指標とする</w:t>
            </w:r>
          </w:p>
        </w:tc>
      </w:tr>
    </w:tbl>
    <w:p>
      <w:pPr>
        <w:pStyle w:val="Heading2"/>
        <w:spacing w:before="180" w:after="100"/>
      </w:pPr>
      <w:r>
        <w:rPr>
          <w:rFonts w:ascii="游ゴシック" w:hAnsi="游ゴシック" w:eastAsia="游ゴシック"/>
          <w:sz w:val="25"/>
        </w:rPr>
        <w:t>第3節 介護保険事業の実績</w:t>
      </w:r>
    </w:p>
    <w:p>
      <w:pPr>
        <w:spacing w:after="80"/>
      </w:pPr>
      <w:r>
        <w:rPr>
          <w:rFonts w:ascii="游ゴシック" w:hAnsi="游ゴシック" w:eastAsia="游ゴシック"/>
          <w:b w:val="0"/>
          <w:sz w:val="21"/>
        </w:rPr>
        <w:t>介護保険事業は、介護・介護予防、地域密着型、施設及び居宅介護支援の順に、計画値と実績値を比較し、需要と供給制約を分けて評価します。</w:t>
      </w:r>
    </w:p>
    <w:tbl>
      <w:tblPr>
        <w:tblStyle w:val="TableGrid"/>
        <w:tblW w:type="auto" w:w="0"/>
        <w:jc w:val="center"/>
        <w:tblLook w:firstColumn="1" w:firstRow="1" w:lastColumn="0" w:lastRow="0" w:noHBand="0" w:noVBand="1" w:val="04A0"/>
      </w:tblPr>
      <w:tblGrid>
        <w:gridCol w:w="3251"/>
        <w:gridCol w:w="3251"/>
        <w:gridCol w:w="3251"/>
      </w:tblGrid>
      <w:tr>
        <w:tc>
          <w:tcPr>
            <w:tcW w:type="dxa" w:w="2492"/>
          </w:tcPr>
          <w:p>
            <w:r/>
            <w:r>
              <w:rPr>
                <w:rFonts w:ascii="游ゴシック" w:hAnsi="游ゴシック" w:eastAsia="游ゴシック"/>
                <w:b/>
                <w:sz w:val="17"/>
              </w:rPr>
              <w:t>区分</w:t>
            </w:r>
          </w:p>
        </w:tc>
        <w:tc>
          <w:tcPr>
            <w:tcW w:type="dxa" w:w="4009"/>
          </w:tcPr>
          <w:p>
            <w:r/>
            <w:r>
              <w:rPr>
                <w:rFonts w:ascii="游ゴシック" w:hAnsi="游ゴシック" w:eastAsia="游ゴシック"/>
                <w:b/>
                <w:sz w:val="17"/>
              </w:rPr>
              <w:t>第9期における確認内容</w:t>
            </w:r>
          </w:p>
        </w:tc>
        <w:tc>
          <w:tcPr>
            <w:tcW w:type="dxa" w:w="3250"/>
          </w:tcPr>
          <w:p>
            <w:r/>
            <w:r>
              <w:rPr>
                <w:rFonts w:ascii="游ゴシック" w:hAnsi="游ゴシック" w:eastAsia="游ゴシック"/>
                <w:b/>
                <w:sz w:val="17"/>
              </w:rPr>
              <w:t>第10期への反映</w:t>
            </w:r>
          </w:p>
        </w:tc>
      </w:tr>
      <w:tr>
        <w:tc>
          <w:tcPr>
            <w:tcW w:type="dxa" w:w="2492"/>
          </w:tcPr>
          <w:p>
            <w:r/>
            <w:r>
              <w:rPr>
                <w:rFonts w:ascii="游ゴシック" w:hAnsi="游ゴシック" w:eastAsia="游ゴシック"/>
                <w:sz w:val="17"/>
              </w:rPr>
              <w:t>居宅・介護予防サービス</w:t>
            </w:r>
          </w:p>
        </w:tc>
        <w:tc>
          <w:tcPr>
            <w:tcW w:type="dxa" w:w="4009"/>
          </w:tcPr>
          <w:p>
            <w:r/>
            <w:r>
              <w:rPr>
                <w:rFonts w:ascii="游ゴシック" w:hAnsi="游ゴシック" w:eastAsia="游ゴシック"/>
                <w:sz w:val="17"/>
              </w:rPr>
              <w:t>利用者数、回数・日数、給付費及び要介護度別利用。訪問介護の利用回数は全国の1.87倍、通所介護の受給者単価は全国の0.74倍</w:t>
            </w:r>
          </w:p>
        </w:tc>
        <w:tc>
          <w:tcPr>
            <w:tcW w:type="dxa" w:w="3250"/>
          </w:tcPr>
          <w:p>
            <w:r/>
            <w:r>
              <w:rPr>
                <w:rFonts w:ascii="游ゴシック" w:hAnsi="游ゴシック" w:eastAsia="游ゴシック"/>
                <w:sz w:val="17"/>
              </w:rPr>
              <w:t>利用強度、未充足、受入制限を併記。通所の供給の薄さを整備方針へ接続</w:t>
            </w:r>
          </w:p>
        </w:tc>
      </w:tr>
      <w:tr>
        <w:tc>
          <w:tcPr>
            <w:tcW w:type="dxa" w:w="2492"/>
          </w:tcPr>
          <w:p>
            <w:r/>
            <w:r>
              <w:rPr>
                <w:rFonts w:ascii="游ゴシック" w:hAnsi="游ゴシック" w:eastAsia="游ゴシック"/>
                <w:sz w:val="17"/>
              </w:rPr>
              <w:t>地域密着型サービス</w:t>
            </w:r>
          </w:p>
        </w:tc>
        <w:tc>
          <w:tcPr>
            <w:tcW w:type="dxa" w:w="4009"/>
          </w:tcPr>
          <w:p>
            <w:r/>
            <w:r>
              <w:rPr>
                <w:rFonts w:ascii="游ゴシック" w:hAnsi="游ゴシック" w:eastAsia="游ゴシック"/>
                <w:sz w:val="17"/>
              </w:rPr>
              <w:t>指定、利用、定員、町域を越える利用。定期巡回・夜間対応・看護小規模多機能は事業所ゼロ、認知症対応型通所介護は平成27年度に消滅</w:t>
            </w:r>
          </w:p>
        </w:tc>
        <w:tc>
          <w:tcPr>
            <w:tcW w:type="dxa" w:w="3250"/>
          </w:tcPr>
          <w:p>
            <w:r/>
            <w:r>
              <w:rPr>
                <w:rFonts w:ascii="游ゴシック" w:hAnsi="游ゴシック" w:eastAsia="游ゴシック"/>
                <w:sz w:val="17"/>
              </w:rPr>
              <w:t>広域利用、稼働、代替提供を評価。24時間対応サービスの確保方策を決定</w:t>
            </w:r>
          </w:p>
        </w:tc>
      </w:tr>
      <w:tr>
        <w:tc>
          <w:tcPr>
            <w:tcW w:type="dxa" w:w="2492"/>
          </w:tcPr>
          <w:p>
            <w:r/>
            <w:r>
              <w:rPr>
                <w:rFonts w:ascii="游ゴシック" w:hAnsi="游ゴシック" w:eastAsia="游ゴシック"/>
                <w:sz w:val="17"/>
              </w:rPr>
              <w:t>施設・居住系サービス</w:t>
            </w:r>
          </w:p>
        </w:tc>
        <w:tc>
          <w:tcPr>
            <w:tcW w:type="dxa" w:w="4009"/>
          </w:tcPr>
          <w:p>
            <w:r/>
            <w:r>
              <w:rPr>
                <w:rFonts w:ascii="游ゴシック" w:hAnsi="游ゴシック" w:eastAsia="游ゴシック"/>
                <w:sz w:val="17"/>
              </w:rPr>
              <w:t>入所者、待機、定員、給付費及び医療ニーズ。介護老人福祉施設の定員は31.6％減、認知症対応型共同生活介護は15.4％減</w:t>
            </w:r>
          </w:p>
        </w:tc>
        <w:tc>
          <w:tcPr>
            <w:tcW w:type="dxa" w:w="3250"/>
          </w:tcPr>
          <w:p>
            <w:r/>
            <w:r>
              <w:rPr>
                <w:rFonts w:ascii="游ゴシック" w:hAnsi="游ゴシック" w:eastAsia="游ゴシック"/>
                <w:sz w:val="17"/>
              </w:rPr>
              <w:t>空床、休止床、人材、町外入所を評価。入所率の把握手段を確保</w:t>
            </w:r>
          </w:p>
        </w:tc>
      </w:tr>
      <w:tr>
        <w:tc>
          <w:tcPr>
            <w:tcW w:type="dxa" w:w="2492"/>
          </w:tcPr>
          <w:p>
            <w:r/>
            <w:r>
              <w:rPr>
                <w:rFonts w:ascii="游ゴシック" w:hAnsi="游ゴシック" w:eastAsia="游ゴシック"/>
                <w:sz w:val="17"/>
              </w:rPr>
              <w:t>居宅介護支援・介護予防支援</w:t>
            </w:r>
          </w:p>
        </w:tc>
        <w:tc>
          <w:tcPr>
            <w:tcW w:type="dxa" w:w="4009"/>
          </w:tcPr>
          <w:p>
            <w:r/>
            <w:r>
              <w:rPr>
                <w:rFonts w:ascii="游ゴシック" w:hAnsi="游ゴシック" w:eastAsia="游ゴシック"/>
                <w:sz w:val="17"/>
              </w:rPr>
              <w:t>利用者数、ケアプラン、給付適正化の実施状況。ケアプラン点検及び医療情報との突合は交付金評価で0点（第4節）</w:t>
            </w:r>
          </w:p>
        </w:tc>
        <w:tc>
          <w:tcPr>
            <w:tcW w:type="dxa" w:w="3250"/>
          </w:tcPr>
          <w:p>
            <w:r/>
            <w:r>
              <w:rPr>
                <w:rFonts w:ascii="游ゴシック" w:hAnsi="游ゴシック" w:eastAsia="游ゴシック"/>
                <w:sz w:val="17"/>
              </w:rPr>
              <w:t>支援の質、点検後改善及び再発防止を評価。点検の実施を管理指標とする</w:t>
            </w:r>
          </w:p>
        </w:tc>
      </w:tr>
    </w:tbl>
    <w:p>
      <w:pPr>
        <w:pStyle w:val="Heading2"/>
        <w:spacing w:before="180" w:after="100"/>
      </w:pPr>
      <w:r>
        <w:rPr>
          <w:rFonts w:ascii="游ゴシック" w:hAnsi="游ゴシック" w:eastAsia="游ゴシック"/>
          <w:sz w:val="25"/>
        </w:rPr>
        <w:t>第4節 保険者機能強化推進交付金等による外部評価</w:t>
      </w:r>
    </w:p>
    <w:p>
      <w:pPr>
        <w:spacing w:after="80"/>
      </w:pPr>
      <w:r>
        <w:rPr>
          <w:rFonts w:ascii="游ゴシック" w:hAnsi="游ゴシック" w:eastAsia="游ゴシック"/>
          <w:b w:val="0"/>
          <w:sz w:val="21"/>
        </w:rPr>
        <w:t>保険者機能強化推進交付金及び介護保険保険者努力支援交付金は、国が全保険者を共通の様式で採点するものであり、当広域連合の取組状況を全国・北海道と同一の物差しで比較できる唯一のデータです。第9期計画はこの評価結果に言及していませんでしたが、第10期計画では施策の重点化の根拠として活用します。</w:t>
      </w:r>
    </w:p>
    <w:p>
      <w:pPr>
        <w:spacing w:before="140" w:after="20"/>
        <w:jc w:val="center"/>
      </w:pPr>
      <w:r>
        <w:drawing>
          <wp:inline xmlns:a="http://schemas.openxmlformats.org/drawingml/2006/main" xmlns:pic="http://schemas.openxmlformats.org/drawingml/2006/picture">
            <wp:extent cx="5976000" cy="3922763"/>
            <wp:docPr id="29" name="Picture 29"/>
            <wp:cNvGraphicFramePr>
              <a:graphicFrameLocks noChangeAspect="1"/>
            </wp:cNvGraphicFramePr>
            <a:graphic>
              <a:graphicData uri="http://schemas.openxmlformats.org/drawingml/2006/picture">
                <pic:pic>
                  <pic:nvPicPr>
                    <pic:cNvPr id="0" name="fig26_1_kofukin.png"/>
                    <pic:cNvPicPr/>
                  </pic:nvPicPr>
                  <pic:blipFill>
                    <a:blip r:embed="rId37"/>
                    <a:stretch>
                      <a:fillRect/>
                    </a:stretch>
                  </pic:blipFill>
                  <pic:spPr>
                    <a:xfrm>
                      <a:off x="0" y="0"/>
                      <a:ext cx="5976000" cy="3922763"/>
                    </a:xfrm>
                    <a:prstGeom prst="rect"/>
                  </pic:spPr>
                </pic:pic>
              </a:graphicData>
            </a:graphic>
          </wp:inline>
        </w:drawing>
      </w:r>
    </w:p>
    <w:p>
      <w:pPr>
        <w:spacing w:after="160"/>
        <w:jc w:val="right"/>
      </w:pPr>
      <w:r>
        <w:rPr>
          <w:rFonts w:ascii="游ゴシック" w:hAnsi="游ゴシック" w:eastAsia="游ゴシック"/>
          <w:b w:val="0"/>
          <w:sz w:val="16"/>
        </w:rPr>
        <w:t>資料：厚生労働省「保険者機能強化推進交付金・介護保険保険者努力支援交付金に係る評価指標（市町村分）」</w:t>
      </w:r>
    </w:p>
    <w:p>
      <w:pPr>
        <w:pStyle w:val="Heading3"/>
        <w:spacing w:before="180" w:after="100"/>
      </w:pPr>
      <w:r>
        <w:rPr>
          <w:rFonts w:ascii="游ゴシック" w:hAnsi="游ゴシック" w:eastAsia="游ゴシック"/>
          <w:sz w:val="22"/>
        </w:rPr>
        <w:t>1 総合得点</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c>
          <w:tcPr>
            <w:tcW w:type="dxa" w:w="2659"/>
          </w:tcPr>
          <w:p>
            <w:r/>
            <w:r>
              <w:rPr>
                <w:rFonts w:ascii="游ゴシック" w:hAnsi="游ゴシック" w:eastAsia="游ゴシック"/>
                <w:b/>
                <w:sz w:val="17"/>
              </w:rPr>
              <w:t>区分</w:t>
            </w:r>
          </w:p>
        </w:tc>
        <w:tc>
          <w:tcPr>
            <w:tcW w:type="dxa" w:w="1182"/>
          </w:tcPr>
          <w:p>
            <w:r/>
            <w:r>
              <w:rPr>
                <w:rFonts w:ascii="游ゴシック" w:hAnsi="游ゴシック" w:eastAsia="游ゴシック"/>
                <w:b/>
                <w:sz w:val="17"/>
              </w:rPr>
              <w:t>大雪</w:t>
            </w:r>
          </w:p>
        </w:tc>
        <w:tc>
          <w:tcPr>
            <w:tcW w:type="dxa" w:w="1182"/>
          </w:tcPr>
          <w:p>
            <w:r/>
            <w:r>
              <w:rPr>
                <w:rFonts w:ascii="游ゴシック" w:hAnsi="游ゴシック" w:eastAsia="游ゴシック"/>
                <w:b/>
                <w:sz w:val="17"/>
              </w:rPr>
              <w:t>北海道</w:t>
            </w:r>
          </w:p>
        </w:tc>
        <w:tc>
          <w:tcPr>
            <w:tcW w:type="dxa" w:w="1182"/>
          </w:tcPr>
          <w:p>
            <w:r/>
            <w:r>
              <w:rPr>
                <w:rFonts w:ascii="游ゴシック" w:hAnsi="游ゴシック" w:eastAsia="游ゴシック"/>
                <w:b/>
                <w:sz w:val="17"/>
              </w:rPr>
              <w:t>全国</w:t>
            </w:r>
          </w:p>
        </w:tc>
        <w:tc>
          <w:tcPr>
            <w:tcW w:type="dxa" w:w="985"/>
          </w:tcPr>
          <w:p>
            <w:r/>
            <w:r>
              <w:rPr>
                <w:rFonts w:ascii="游ゴシック" w:hAnsi="游ゴシック" w:eastAsia="游ゴシック"/>
                <w:b/>
                <w:sz w:val="17"/>
              </w:rPr>
              <w:t>対全国</w:t>
            </w:r>
          </w:p>
        </w:tc>
        <w:tc>
          <w:tcPr>
            <w:tcW w:type="dxa" w:w="2561"/>
          </w:tcPr>
          <w:p>
            <w:r/>
            <w:r>
              <w:rPr>
                <w:rFonts w:ascii="游ゴシック" w:hAnsi="游ゴシック" w:eastAsia="游ゴシック"/>
                <w:b/>
                <w:sz w:val="17"/>
              </w:rPr>
              <w:t>評価</w:t>
            </w:r>
          </w:p>
        </w:tc>
      </w:tr>
      <w:tr>
        <w:tc>
          <w:tcPr>
            <w:tcW w:type="dxa" w:w="2659"/>
          </w:tcPr>
          <w:p>
            <w:r/>
            <w:r>
              <w:rPr>
                <w:rFonts w:ascii="游ゴシック" w:hAnsi="游ゴシック" w:eastAsia="游ゴシック"/>
                <w:sz w:val="17"/>
              </w:rPr>
              <w:t>保険者機能強化推進交付金</w:t>
            </w:r>
          </w:p>
        </w:tc>
        <w:tc>
          <w:tcPr>
            <w:tcW w:type="dxa" w:w="1182"/>
          </w:tcPr>
          <w:p>
            <w:r/>
            <w:r>
              <w:rPr>
                <w:rFonts w:ascii="游ゴシック" w:hAnsi="游ゴシック" w:eastAsia="游ゴシック"/>
                <w:sz w:val="17"/>
              </w:rPr>
              <w:t>164.7点</w:t>
            </w:r>
          </w:p>
        </w:tc>
        <w:tc>
          <w:tcPr>
            <w:tcW w:type="dxa" w:w="1182"/>
          </w:tcPr>
          <w:p>
            <w:r/>
            <w:r>
              <w:rPr>
                <w:rFonts w:ascii="游ゴシック" w:hAnsi="游ゴシック" w:eastAsia="游ゴシック"/>
                <w:sz w:val="17"/>
              </w:rPr>
              <w:t>210.4点</w:t>
            </w:r>
          </w:p>
        </w:tc>
        <w:tc>
          <w:tcPr>
            <w:tcW w:type="dxa" w:w="1182"/>
          </w:tcPr>
          <w:p>
            <w:r/>
            <w:r>
              <w:rPr>
                <w:rFonts w:ascii="游ゴシック" w:hAnsi="游ゴシック" w:eastAsia="游ゴシック"/>
                <w:sz w:val="17"/>
              </w:rPr>
              <w:t>205.6点</w:t>
            </w:r>
          </w:p>
        </w:tc>
        <w:tc>
          <w:tcPr>
            <w:tcW w:type="dxa" w:w="985"/>
          </w:tcPr>
          <w:p>
            <w:r/>
            <w:r>
              <w:rPr>
                <w:rFonts w:ascii="游ゴシック" w:hAnsi="游ゴシック" w:eastAsia="游ゴシック"/>
                <w:sz w:val="17"/>
              </w:rPr>
              <w:t>80.1％</w:t>
            </w:r>
          </w:p>
        </w:tc>
        <w:tc>
          <w:tcPr>
            <w:tcW w:type="dxa" w:w="2561"/>
          </w:tcPr>
          <w:p>
            <w:r/>
            <w:r>
              <w:rPr>
                <w:rFonts w:ascii="游ゴシック" w:hAnsi="游ゴシック" w:eastAsia="游ゴシック"/>
                <w:sz w:val="17"/>
              </w:rPr>
              <w:t>全国平均を40.9点下回る</w:t>
            </w:r>
          </w:p>
        </w:tc>
      </w:tr>
      <w:tr>
        <w:tc>
          <w:tcPr>
            <w:tcW w:type="dxa" w:w="2659"/>
          </w:tcPr>
          <w:p>
            <w:r/>
            <w:r>
              <w:rPr>
                <w:rFonts w:ascii="游ゴシック" w:hAnsi="游ゴシック" w:eastAsia="游ゴシック"/>
                <w:sz w:val="17"/>
              </w:rPr>
              <w:t>介護保険保険者努力支援交付金</w:t>
            </w:r>
          </w:p>
        </w:tc>
        <w:tc>
          <w:tcPr>
            <w:tcW w:type="dxa" w:w="1182"/>
          </w:tcPr>
          <w:p>
            <w:r/>
            <w:r>
              <w:rPr>
                <w:rFonts w:ascii="游ゴシック" w:hAnsi="游ゴシック" w:eastAsia="游ゴシック"/>
                <w:sz w:val="17"/>
              </w:rPr>
              <w:t>167.3点</w:t>
            </w:r>
          </w:p>
        </w:tc>
        <w:tc>
          <w:tcPr>
            <w:tcW w:type="dxa" w:w="1182"/>
          </w:tcPr>
          <w:p>
            <w:r/>
            <w:r>
              <w:rPr>
                <w:rFonts w:ascii="游ゴシック" w:hAnsi="游ゴシック" w:eastAsia="游ゴシック"/>
                <w:sz w:val="17"/>
              </w:rPr>
              <w:t>203.3点</w:t>
            </w:r>
          </w:p>
        </w:tc>
        <w:tc>
          <w:tcPr>
            <w:tcW w:type="dxa" w:w="1182"/>
          </w:tcPr>
          <w:p>
            <w:r/>
            <w:r>
              <w:rPr>
                <w:rFonts w:ascii="游ゴシック" w:hAnsi="游ゴシック" w:eastAsia="游ゴシック"/>
                <w:sz w:val="17"/>
              </w:rPr>
              <w:t>216.7点</w:t>
            </w:r>
          </w:p>
        </w:tc>
        <w:tc>
          <w:tcPr>
            <w:tcW w:type="dxa" w:w="985"/>
          </w:tcPr>
          <w:p>
            <w:r/>
            <w:r>
              <w:rPr>
                <w:rFonts w:ascii="游ゴシック" w:hAnsi="游ゴシック" w:eastAsia="游ゴシック"/>
                <w:sz w:val="17"/>
              </w:rPr>
              <w:t>77.2％</w:t>
            </w:r>
          </w:p>
        </w:tc>
        <w:tc>
          <w:tcPr>
            <w:tcW w:type="dxa" w:w="2561"/>
          </w:tcPr>
          <w:p>
            <w:r/>
            <w:r>
              <w:rPr>
                <w:rFonts w:ascii="游ゴシック" w:hAnsi="游ゴシック" w:eastAsia="游ゴシック"/>
                <w:sz w:val="17"/>
              </w:rPr>
              <w:t>全国平均を49.4点下回る</w:t>
            </w:r>
          </w:p>
        </w:tc>
      </w:tr>
      <w:tr>
        <w:tc>
          <w:tcPr>
            <w:tcW w:type="dxa" w:w="2659"/>
          </w:tcPr>
          <w:p>
            <w:r/>
            <w:r>
              <w:rPr>
                <w:rFonts w:ascii="游ゴシック" w:hAnsi="游ゴシック" w:eastAsia="游ゴシック"/>
                <w:sz w:val="17"/>
              </w:rPr>
              <w:t>合計</w:t>
            </w:r>
          </w:p>
        </w:tc>
        <w:tc>
          <w:tcPr>
            <w:tcW w:type="dxa" w:w="1182"/>
          </w:tcPr>
          <w:p>
            <w:r/>
            <w:r>
              <w:rPr>
                <w:rFonts w:ascii="游ゴシック" w:hAnsi="游ゴシック" w:eastAsia="游ゴシック"/>
                <w:sz w:val="17"/>
              </w:rPr>
              <w:t>332.0点</w:t>
            </w:r>
          </w:p>
        </w:tc>
        <w:tc>
          <w:tcPr>
            <w:tcW w:type="dxa" w:w="1182"/>
          </w:tcPr>
          <w:p>
            <w:r/>
            <w:r>
              <w:rPr>
                <w:rFonts w:ascii="游ゴシック" w:hAnsi="游ゴシック" w:eastAsia="游ゴシック"/>
                <w:sz w:val="17"/>
              </w:rPr>
              <w:t>413.6点</w:t>
            </w:r>
          </w:p>
        </w:tc>
        <w:tc>
          <w:tcPr>
            <w:tcW w:type="dxa" w:w="1182"/>
          </w:tcPr>
          <w:p>
            <w:r/>
            <w:r>
              <w:rPr>
                <w:rFonts w:ascii="游ゴシック" w:hAnsi="游ゴシック" w:eastAsia="游ゴシック"/>
                <w:sz w:val="17"/>
              </w:rPr>
              <w:t>422.4点</w:t>
            </w:r>
          </w:p>
        </w:tc>
        <w:tc>
          <w:tcPr>
            <w:tcW w:type="dxa" w:w="985"/>
          </w:tcPr>
          <w:p>
            <w:r/>
            <w:r>
              <w:rPr>
                <w:rFonts w:ascii="游ゴシック" w:hAnsi="游ゴシック" w:eastAsia="游ゴシック"/>
                <w:sz w:val="17"/>
              </w:rPr>
              <w:t>78.6％</w:t>
            </w:r>
          </w:p>
        </w:tc>
        <w:tc>
          <w:tcPr>
            <w:tcW w:type="dxa" w:w="2561"/>
          </w:tcPr>
          <w:p>
            <w:r/>
            <w:r>
              <w:rPr>
                <w:rFonts w:ascii="游ゴシック" w:hAnsi="游ゴシック" w:eastAsia="游ゴシック"/>
                <w:sz w:val="17"/>
              </w:rPr>
              <w:t>全国平均を90.4点（21.4％）下回る</w:t>
            </w:r>
          </w:p>
        </w:tc>
      </w:tr>
    </w:tbl>
    <w:p>
      <w:pPr>
        <w:pStyle w:val="Heading3"/>
        <w:spacing w:before="180" w:after="100"/>
      </w:pPr>
      <w:r>
        <w:rPr>
          <w:rFonts w:ascii="游ゴシック" w:hAnsi="游ゴシック" w:eastAsia="游ゴシック"/>
          <w:sz w:val="22"/>
        </w:rPr>
        <w:t>2 指標群別の得点　― 成果は高いが活動が記録されていない</w:t>
      </w:r>
    </w:p>
    <w:p>
      <w:pPr>
        <w:spacing w:before="140" w:after="20"/>
        <w:jc w:val="center"/>
      </w:pPr>
      <w:r>
        <w:drawing>
          <wp:inline xmlns:a="http://schemas.openxmlformats.org/drawingml/2006/main" xmlns:pic="http://schemas.openxmlformats.org/drawingml/2006/picture">
            <wp:extent cx="5976000" cy="3591537"/>
            <wp:docPr id="30" name="Picture 30"/>
            <wp:cNvGraphicFramePr>
              <a:graphicFrameLocks noChangeAspect="1"/>
            </wp:cNvGraphicFramePr>
            <a:graphic>
              <a:graphicData uri="http://schemas.openxmlformats.org/drawingml/2006/picture">
                <pic:pic>
                  <pic:nvPicPr>
                    <pic:cNvPr id="0" name="fig26_2_shihyogun.png"/>
                    <pic:cNvPicPr/>
                  </pic:nvPicPr>
                  <pic:blipFill>
                    <a:blip r:embed="rId38"/>
                    <a:stretch>
                      <a:fillRect/>
                    </a:stretch>
                  </pic:blipFill>
                  <pic:spPr>
                    <a:xfrm>
                      <a:off x="0" y="0"/>
                      <a:ext cx="5976000" cy="3591537"/>
                    </a:xfrm>
                    <a:prstGeom prst="rect"/>
                  </pic:spPr>
                </pic:pic>
              </a:graphicData>
            </a:graphic>
          </wp:inline>
        </w:drawing>
      </w:r>
    </w:p>
    <w:p>
      <w:pPr>
        <w:spacing w:after="160"/>
        <w:jc w:val="right"/>
      </w:pPr>
      <w:r>
        <w:rPr>
          <w:rFonts w:ascii="游ゴシック" w:hAnsi="游ゴシック" w:eastAsia="游ゴシック"/>
          <w:b w:val="0"/>
          <w:sz w:val="16"/>
        </w:rPr>
        <w:t>資料：厚生労働省「保険者機能強化推進交付金・介護保険保険者努力支援交付金に係る評価指標（市町村分）」</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c>
          <w:tcPr>
            <w:tcW w:type="dxa" w:w="2282"/>
          </w:tcPr>
          <w:p>
            <w:r/>
            <w:r>
              <w:rPr>
                <w:rFonts w:ascii="游ゴシック" w:hAnsi="游ゴシック" w:eastAsia="游ゴシック"/>
                <w:b/>
                <w:sz w:val="17"/>
              </w:rPr>
              <w:t>交付金・指標群</w:t>
            </w:r>
          </w:p>
        </w:tc>
        <w:tc>
          <w:tcPr>
            <w:tcW w:type="dxa" w:w="1141"/>
          </w:tcPr>
          <w:p>
            <w:r/>
            <w:r>
              <w:rPr>
                <w:rFonts w:ascii="游ゴシック" w:hAnsi="游ゴシック" w:eastAsia="游ゴシック"/>
                <w:b/>
                <w:sz w:val="17"/>
              </w:rPr>
              <w:t>大雪</w:t>
            </w:r>
          </w:p>
        </w:tc>
        <w:tc>
          <w:tcPr>
            <w:tcW w:type="dxa" w:w="1141"/>
          </w:tcPr>
          <w:p>
            <w:r/>
            <w:r>
              <w:rPr>
                <w:rFonts w:ascii="游ゴシック" w:hAnsi="游ゴシック" w:eastAsia="游ゴシック"/>
                <w:b/>
                <w:sz w:val="17"/>
              </w:rPr>
              <w:t>北海道</w:t>
            </w:r>
          </w:p>
        </w:tc>
        <w:tc>
          <w:tcPr>
            <w:tcW w:type="dxa" w:w="1141"/>
          </w:tcPr>
          <w:p>
            <w:r/>
            <w:r>
              <w:rPr>
                <w:rFonts w:ascii="游ゴシック" w:hAnsi="游ゴシック" w:eastAsia="游ゴシック"/>
                <w:b/>
                <w:sz w:val="17"/>
              </w:rPr>
              <w:t>全国</w:t>
            </w:r>
          </w:p>
        </w:tc>
        <w:tc>
          <w:tcPr>
            <w:tcW w:type="dxa" w:w="1037"/>
          </w:tcPr>
          <w:p>
            <w:r/>
            <w:r>
              <w:rPr>
                <w:rFonts w:ascii="游ゴシック" w:hAnsi="游ゴシック" w:eastAsia="游ゴシック"/>
                <w:b/>
                <w:sz w:val="17"/>
              </w:rPr>
              <w:t>対全国</w:t>
            </w:r>
          </w:p>
        </w:tc>
        <w:tc>
          <w:tcPr>
            <w:tcW w:type="dxa" w:w="3008"/>
          </w:tcPr>
          <w:p>
            <w:r/>
            <w:r>
              <w:rPr>
                <w:rFonts w:ascii="游ゴシック" w:hAnsi="游ゴシック" w:eastAsia="游ゴシック"/>
                <w:b/>
                <w:sz w:val="17"/>
              </w:rPr>
              <w:t>内容</w:t>
            </w:r>
          </w:p>
        </w:tc>
      </w:tr>
      <w:tr>
        <w:tc>
          <w:tcPr>
            <w:tcW w:type="dxa" w:w="2282"/>
          </w:tcPr>
          <w:p>
            <w:r/>
            <w:r>
              <w:rPr>
                <w:rFonts w:ascii="游ゴシック" w:hAnsi="游ゴシック" w:eastAsia="游ゴシック"/>
                <w:sz w:val="17"/>
              </w:rPr>
              <w:t>推進　取組・体制指標群</w:t>
            </w:r>
          </w:p>
        </w:tc>
        <w:tc>
          <w:tcPr>
            <w:tcW w:type="dxa" w:w="1141"/>
          </w:tcPr>
          <w:p>
            <w:r/>
            <w:r>
              <w:rPr>
                <w:rFonts w:ascii="游ゴシック" w:hAnsi="游ゴシック" w:eastAsia="游ゴシック"/>
                <w:sz w:val="17"/>
              </w:rPr>
              <w:t>96.7点</w:t>
            </w:r>
          </w:p>
        </w:tc>
        <w:tc>
          <w:tcPr>
            <w:tcW w:type="dxa" w:w="1141"/>
          </w:tcPr>
          <w:p>
            <w:r/>
            <w:r>
              <w:rPr>
                <w:rFonts w:ascii="游ゴシック" w:hAnsi="游ゴシック" w:eastAsia="游ゴシック"/>
                <w:sz w:val="17"/>
              </w:rPr>
              <w:t>121.4点</w:t>
            </w:r>
          </w:p>
        </w:tc>
        <w:tc>
          <w:tcPr>
            <w:tcW w:type="dxa" w:w="1141"/>
          </w:tcPr>
          <w:p>
            <w:r/>
            <w:r>
              <w:rPr>
                <w:rFonts w:ascii="游ゴシック" w:hAnsi="游ゴシック" w:eastAsia="游ゴシック"/>
                <w:sz w:val="17"/>
              </w:rPr>
              <w:t>122.5点</w:t>
            </w:r>
          </w:p>
        </w:tc>
        <w:tc>
          <w:tcPr>
            <w:tcW w:type="dxa" w:w="1037"/>
          </w:tcPr>
          <w:p>
            <w:r/>
            <w:r>
              <w:rPr>
                <w:rFonts w:ascii="游ゴシック" w:hAnsi="游ゴシック" w:eastAsia="游ゴシック"/>
                <w:sz w:val="17"/>
              </w:rPr>
              <w:t>78.9％</w:t>
            </w:r>
          </w:p>
        </w:tc>
        <w:tc>
          <w:tcPr>
            <w:tcW w:type="dxa" w:w="3008"/>
          </w:tcPr>
          <w:p>
            <w:r/>
            <w:r>
              <w:rPr>
                <w:rFonts w:ascii="游ゴシック" w:hAnsi="游ゴシック" w:eastAsia="游ゴシック"/>
                <w:sz w:val="17"/>
              </w:rPr>
              <w:t>計画・体制の整備に関する指標</w:t>
            </w:r>
          </w:p>
        </w:tc>
      </w:tr>
      <w:tr>
        <w:tc>
          <w:tcPr>
            <w:tcW w:type="dxa" w:w="2282"/>
          </w:tcPr>
          <w:p>
            <w:r/>
            <w:r>
              <w:rPr>
                <w:rFonts w:ascii="游ゴシック" w:hAnsi="游ゴシック" w:eastAsia="游ゴシック"/>
                <w:sz w:val="17"/>
              </w:rPr>
              <w:t>推進　活動指標群</w:t>
            </w:r>
          </w:p>
        </w:tc>
        <w:tc>
          <w:tcPr>
            <w:tcW w:type="dxa" w:w="1141"/>
          </w:tcPr>
          <w:p>
            <w:r/>
            <w:r>
              <w:rPr>
                <w:rFonts w:ascii="游ゴシック" w:hAnsi="游ゴシック" w:eastAsia="游ゴシック"/>
                <w:sz w:val="17"/>
              </w:rPr>
              <w:t>8.0点</w:t>
            </w:r>
          </w:p>
        </w:tc>
        <w:tc>
          <w:tcPr>
            <w:tcW w:type="dxa" w:w="1141"/>
          </w:tcPr>
          <w:p>
            <w:r/>
            <w:r>
              <w:rPr>
                <w:rFonts w:ascii="游ゴシック" w:hAnsi="游ゴシック" w:eastAsia="游ゴシック"/>
                <w:sz w:val="17"/>
              </w:rPr>
              <w:t>33.2点</w:t>
            </w:r>
          </w:p>
        </w:tc>
        <w:tc>
          <w:tcPr>
            <w:tcW w:type="dxa" w:w="1141"/>
          </w:tcPr>
          <w:p>
            <w:r/>
            <w:r>
              <w:rPr>
                <w:rFonts w:ascii="游ゴシック" w:hAnsi="游ゴシック" w:eastAsia="游ゴシック"/>
                <w:sz w:val="17"/>
              </w:rPr>
              <w:t>34.5点</w:t>
            </w:r>
          </w:p>
        </w:tc>
        <w:tc>
          <w:tcPr>
            <w:tcW w:type="dxa" w:w="1037"/>
          </w:tcPr>
          <w:p>
            <w:r/>
            <w:r>
              <w:rPr>
                <w:rFonts w:ascii="游ゴシック" w:hAnsi="游ゴシック" w:eastAsia="游ゴシック"/>
                <w:sz w:val="17"/>
              </w:rPr>
              <w:t>23.2％</w:t>
            </w:r>
          </w:p>
        </w:tc>
        <w:tc>
          <w:tcPr>
            <w:tcW w:type="dxa" w:w="3008"/>
          </w:tcPr>
          <w:p>
            <w:r/>
            <w:r>
              <w:rPr>
                <w:rFonts w:ascii="游ゴシック" w:hAnsi="游ゴシック" w:eastAsia="游ゴシック"/>
                <w:sz w:val="17"/>
              </w:rPr>
              <w:t>実際の活動量を測る指標</w:t>
            </w:r>
          </w:p>
        </w:tc>
      </w:tr>
      <w:tr>
        <w:tc>
          <w:tcPr>
            <w:tcW w:type="dxa" w:w="2282"/>
          </w:tcPr>
          <w:p>
            <w:r/>
            <w:r>
              <w:rPr>
                <w:rFonts w:ascii="游ゴシック" w:hAnsi="游ゴシック" w:eastAsia="游ゴシック"/>
                <w:sz w:val="17"/>
              </w:rPr>
              <w:t>推進　成果指標群</w:t>
            </w:r>
          </w:p>
        </w:tc>
        <w:tc>
          <w:tcPr>
            <w:tcW w:type="dxa" w:w="1141"/>
          </w:tcPr>
          <w:p>
            <w:r/>
            <w:r>
              <w:rPr>
                <w:rFonts w:ascii="游ゴシック" w:hAnsi="游ゴシック" w:eastAsia="游ゴシック"/>
                <w:sz w:val="17"/>
              </w:rPr>
              <w:t>60.0点</w:t>
            </w:r>
          </w:p>
        </w:tc>
        <w:tc>
          <w:tcPr>
            <w:tcW w:type="dxa" w:w="1141"/>
          </w:tcPr>
          <w:p>
            <w:r/>
            <w:r>
              <w:rPr>
                <w:rFonts w:ascii="游ゴシック" w:hAnsi="游ゴシック" w:eastAsia="游ゴシック"/>
                <w:sz w:val="17"/>
              </w:rPr>
              <w:t>55.8点</w:t>
            </w:r>
          </w:p>
        </w:tc>
        <w:tc>
          <w:tcPr>
            <w:tcW w:type="dxa" w:w="1141"/>
          </w:tcPr>
          <w:p>
            <w:r/>
            <w:r>
              <w:rPr>
                <w:rFonts w:ascii="游ゴシック" w:hAnsi="游ゴシック" w:eastAsia="游ゴシック"/>
                <w:sz w:val="17"/>
              </w:rPr>
              <w:t>48.6点</w:t>
            </w:r>
          </w:p>
        </w:tc>
        <w:tc>
          <w:tcPr>
            <w:tcW w:type="dxa" w:w="1037"/>
          </w:tcPr>
          <w:p>
            <w:r/>
            <w:r>
              <w:rPr>
                <w:rFonts w:ascii="游ゴシック" w:hAnsi="游ゴシック" w:eastAsia="游ゴシック"/>
                <w:sz w:val="17"/>
              </w:rPr>
              <w:t>123.5％</w:t>
            </w:r>
          </w:p>
        </w:tc>
        <w:tc>
          <w:tcPr>
            <w:tcW w:type="dxa" w:w="3008"/>
          </w:tcPr>
          <w:p>
            <w:r/>
            <w:r>
              <w:rPr>
                <w:rFonts w:ascii="游ゴシック" w:hAnsi="游ゴシック" w:eastAsia="游ゴシック"/>
                <w:sz w:val="17"/>
              </w:rPr>
              <w:t>要介護度の変化等のアウトカム</w:t>
            </w:r>
          </w:p>
        </w:tc>
      </w:tr>
      <w:tr>
        <w:tc>
          <w:tcPr>
            <w:tcW w:type="dxa" w:w="2282"/>
          </w:tcPr>
          <w:p>
            <w:r/>
            <w:r>
              <w:rPr>
                <w:rFonts w:ascii="游ゴシック" w:hAnsi="游ゴシック" w:eastAsia="游ゴシック"/>
                <w:sz w:val="17"/>
              </w:rPr>
              <w:t>支援　取組・体制指標群</w:t>
            </w:r>
          </w:p>
        </w:tc>
        <w:tc>
          <w:tcPr>
            <w:tcW w:type="dxa" w:w="1141"/>
          </w:tcPr>
          <w:p>
            <w:r/>
            <w:r>
              <w:rPr>
                <w:rFonts w:ascii="游ゴシック" w:hAnsi="游ゴシック" w:eastAsia="游ゴシック"/>
                <w:sz w:val="17"/>
              </w:rPr>
              <w:t>82.3点</w:t>
            </w:r>
          </w:p>
        </w:tc>
        <w:tc>
          <w:tcPr>
            <w:tcW w:type="dxa" w:w="1141"/>
          </w:tcPr>
          <w:p>
            <w:r/>
            <w:r>
              <w:rPr>
                <w:rFonts w:ascii="游ゴシック" w:hAnsi="游ゴシック" w:eastAsia="游ゴシック"/>
                <w:sz w:val="17"/>
              </w:rPr>
              <w:t>109.7点</w:t>
            </w:r>
          </w:p>
        </w:tc>
        <w:tc>
          <w:tcPr>
            <w:tcW w:type="dxa" w:w="1141"/>
          </w:tcPr>
          <w:p>
            <w:r/>
            <w:r>
              <w:rPr>
                <w:rFonts w:ascii="游ゴシック" w:hAnsi="游ゴシック" w:eastAsia="游ゴシック"/>
                <w:sz w:val="17"/>
              </w:rPr>
              <w:t>123.1点</w:t>
            </w:r>
          </w:p>
        </w:tc>
        <w:tc>
          <w:tcPr>
            <w:tcW w:type="dxa" w:w="1037"/>
          </w:tcPr>
          <w:p>
            <w:r/>
            <w:r>
              <w:rPr>
                <w:rFonts w:ascii="游ゴシック" w:hAnsi="游ゴシック" w:eastAsia="游ゴシック"/>
                <w:sz w:val="17"/>
              </w:rPr>
              <w:t>66.9％</w:t>
            </w:r>
          </w:p>
        </w:tc>
        <w:tc>
          <w:tcPr>
            <w:tcW w:type="dxa" w:w="3008"/>
          </w:tcPr>
          <w:p>
            <w:r/>
            <w:r>
              <w:rPr>
                <w:rFonts w:ascii="游ゴシック" w:hAnsi="游ゴシック" w:eastAsia="游ゴシック"/>
                <w:sz w:val="17"/>
              </w:rPr>
              <w:t>―</w:t>
            </w:r>
          </w:p>
        </w:tc>
      </w:tr>
      <w:tr>
        <w:tc>
          <w:tcPr>
            <w:tcW w:type="dxa" w:w="2282"/>
          </w:tcPr>
          <w:p>
            <w:r/>
            <w:r>
              <w:rPr>
                <w:rFonts w:ascii="游ゴシック" w:hAnsi="游ゴシック" w:eastAsia="游ゴシック"/>
                <w:sz w:val="17"/>
              </w:rPr>
              <w:t>支援　活動指標群</w:t>
            </w:r>
          </w:p>
        </w:tc>
        <w:tc>
          <w:tcPr>
            <w:tcW w:type="dxa" w:w="1141"/>
          </w:tcPr>
          <w:p>
            <w:r/>
            <w:r>
              <w:rPr>
                <w:rFonts w:ascii="游ゴシック" w:hAnsi="游ゴシック" w:eastAsia="游ゴシック"/>
                <w:sz w:val="17"/>
              </w:rPr>
              <w:t>25.0点</w:t>
            </w:r>
          </w:p>
        </w:tc>
        <w:tc>
          <w:tcPr>
            <w:tcW w:type="dxa" w:w="1141"/>
          </w:tcPr>
          <w:p>
            <w:r/>
            <w:r>
              <w:rPr>
                <w:rFonts w:ascii="游ゴシック" w:hAnsi="游ゴシック" w:eastAsia="游ゴシック"/>
                <w:sz w:val="17"/>
              </w:rPr>
              <w:t>37.8点</w:t>
            </w:r>
          </w:p>
        </w:tc>
        <w:tc>
          <w:tcPr>
            <w:tcW w:type="dxa" w:w="1141"/>
          </w:tcPr>
          <w:p>
            <w:r/>
            <w:r>
              <w:rPr>
                <w:rFonts w:ascii="游ゴシック" w:hAnsi="游ゴシック" w:eastAsia="游ゴシック"/>
                <w:sz w:val="17"/>
              </w:rPr>
              <w:t>45.0点</w:t>
            </w:r>
          </w:p>
        </w:tc>
        <w:tc>
          <w:tcPr>
            <w:tcW w:type="dxa" w:w="1037"/>
          </w:tcPr>
          <w:p>
            <w:r/>
            <w:r>
              <w:rPr>
                <w:rFonts w:ascii="游ゴシック" w:hAnsi="游ゴシック" w:eastAsia="游ゴシック"/>
                <w:sz w:val="17"/>
              </w:rPr>
              <w:t>55.6％</w:t>
            </w:r>
          </w:p>
        </w:tc>
        <w:tc>
          <w:tcPr>
            <w:tcW w:type="dxa" w:w="3008"/>
          </w:tcPr>
          <w:p>
            <w:r/>
            <w:r>
              <w:rPr>
                <w:rFonts w:ascii="游ゴシック" w:hAnsi="游ゴシック" w:eastAsia="游ゴシック"/>
                <w:sz w:val="17"/>
              </w:rPr>
              <w:t>―</w:t>
            </w:r>
          </w:p>
        </w:tc>
      </w:tr>
      <w:tr>
        <w:tc>
          <w:tcPr>
            <w:tcW w:type="dxa" w:w="2282"/>
          </w:tcPr>
          <w:p>
            <w:r/>
            <w:r>
              <w:rPr>
                <w:rFonts w:ascii="游ゴシック" w:hAnsi="游ゴシック" w:eastAsia="游ゴシック"/>
                <w:sz w:val="17"/>
              </w:rPr>
              <w:t>支援　成果指標群</w:t>
            </w:r>
          </w:p>
        </w:tc>
        <w:tc>
          <w:tcPr>
            <w:tcW w:type="dxa" w:w="1141"/>
          </w:tcPr>
          <w:p>
            <w:r/>
            <w:r>
              <w:rPr>
                <w:rFonts w:ascii="游ゴシック" w:hAnsi="游ゴシック" w:eastAsia="游ゴシック"/>
                <w:sz w:val="17"/>
              </w:rPr>
              <w:t>60.0点</w:t>
            </w:r>
          </w:p>
        </w:tc>
        <w:tc>
          <w:tcPr>
            <w:tcW w:type="dxa" w:w="1141"/>
          </w:tcPr>
          <w:p>
            <w:r/>
            <w:r>
              <w:rPr>
                <w:rFonts w:ascii="游ゴシック" w:hAnsi="游ゴシック" w:eastAsia="游ゴシック"/>
                <w:sz w:val="17"/>
              </w:rPr>
              <w:t>55.8点</w:t>
            </w:r>
          </w:p>
        </w:tc>
        <w:tc>
          <w:tcPr>
            <w:tcW w:type="dxa" w:w="1141"/>
          </w:tcPr>
          <w:p>
            <w:r/>
            <w:r>
              <w:rPr>
                <w:rFonts w:ascii="游ゴシック" w:hAnsi="游ゴシック" w:eastAsia="游ゴシック"/>
                <w:sz w:val="17"/>
              </w:rPr>
              <w:t>48.6点</w:t>
            </w:r>
          </w:p>
        </w:tc>
        <w:tc>
          <w:tcPr>
            <w:tcW w:type="dxa" w:w="1037"/>
          </w:tcPr>
          <w:p>
            <w:r/>
            <w:r>
              <w:rPr>
                <w:rFonts w:ascii="游ゴシック" w:hAnsi="游ゴシック" w:eastAsia="游ゴシック"/>
                <w:sz w:val="17"/>
              </w:rPr>
              <w:t>123.5％</w:t>
            </w:r>
          </w:p>
        </w:tc>
        <w:tc>
          <w:tcPr>
            <w:tcW w:type="dxa" w:w="3008"/>
          </w:tcPr>
          <w:p>
            <w:r/>
            <w:r>
              <w:rPr>
                <w:rFonts w:ascii="游ゴシック" w:hAnsi="游ゴシック" w:eastAsia="游ゴシック"/>
                <w:sz w:val="17"/>
              </w:rPr>
              <w:t>推進と共通の目標Ⅳ</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成果（アウトカム）は全国平均の123.5％と高い一方、活動（アウトプット）は全国の23.2～55.6％にとどまっています。これは「結果は出ているが、その結果を生んだ活動を国の様式で記録・報告できていない」状態を示します。</w:t>
      </w:r>
    </w:p>
    <w:p>
      <w:pPr>
        <w:spacing w:after="80"/>
      </w:pPr>
      <w:r>
        <w:rPr>
          <w:rFonts w:ascii="游ゴシック" w:hAnsi="游ゴシック" w:eastAsia="游ゴシック"/>
          <w:b w:val="0"/>
          <w:sz w:val="20"/>
        </w:rPr>
        <w:t>この構造は、第9期計画の第5章が「主な取組・管理指標・主体」の3列の表のみで、現状と課題、根拠データ、実施事業、アウトプット目標を持たないこと、また代表KPIの検証が計画期末の1回のみで年次の中間評価がなかったことと同じ原因によるものと考えられます。第10期で第5章をロジックモデルの構成に改め（第5章）、年次の進行管理の手順を定める（第1章第6節）ことにより、計画の実効性と交付金得点の双方が改善する余地があります。</w:t>
      </w:r>
    </w:p>
    <w:p>
      <w:pPr>
        <w:pStyle w:val="Heading3"/>
        <w:spacing w:before="180" w:after="100"/>
      </w:pPr>
      <w:r>
        <w:rPr>
          <w:rFonts w:ascii="游ゴシック" w:hAnsi="游ゴシック" w:eastAsia="游ゴシック"/>
          <w:sz w:val="22"/>
        </w:rPr>
        <w:t>3 目標別の得点</w:t>
      </w:r>
    </w:p>
    <w:p>
      <w:pPr>
        <w:spacing w:before="140" w:after="20"/>
        <w:jc w:val="center"/>
      </w:pPr>
      <w:r>
        <w:drawing>
          <wp:inline xmlns:a="http://schemas.openxmlformats.org/drawingml/2006/main" xmlns:pic="http://schemas.openxmlformats.org/drawingml/2006/picture">
            <wp:extent cx="5976000" cy="2632649"/>
            <wp:docPr id="31" name="Picture 31"/>
            <wp:cNvGraphicFramePr>
              <a:graphicFrameLocks noChangeAspect="1"/>
            </wp:cNvGraphicFramePr>
            <a:graphic>
              <a:graphicData uri="http://schemas.openxmlformats.org/drawingml/2006/picture">
                <pic:pic>
                  <pic:nvPicPr>
                    <pic:cNvPr id="0" name="fig26_3_mokuhyo.png"/>
                    <pic:cNvPicPr/>
                  </pic:nvPicPr>
                  <pic:blipFill>
                    <a:blip r:embed="rId39"/>
                    <a:stretch>
                      <a:fillRect/>
                    </a:stretch>
                  </pic:blipFill>
                  <pic:spPr>
                    <a:xfrm>
                      <a:off x="0" y="0"/>
                      <a:ext cx="5976000" cy="2632649"/>
                    </a:xfrm>
                    <a:prstGeom prst="rect"/>
                  </pic:spPr>
                </pic:pic>
              </a:graphicData>
            </a:graphic>
          </wp:inline>
        </w:drawing>
      </w:r>
    </w:p>
    <w:p>
      <w:pPr>
        <w:spacing w:after="160"/>
        <w:jc w:val="right"/>
      </w:pPr>
      <w:r>
        <w:rPr>
          <w:rFonts w:ascii="游ゴシック" w:hAnsi="游ゴシック" w:eastAsia="游ゴシック"/>
          <w:b w:val="0"/>
          <w:sz w:val="16"/>
        </w:rPr>
        <w:t>資料：厚生労働省「保険者機能強化推進交付金・介護保険保険者努力支援交付金に係る評価指標（市町村分）」</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3016"/>
          </w:tcPr>
          <w:p>
            <w:r/>
            <w:r>
              <w:rPr>
                <w:rFonts w:ascii="游ゴシック" w:hAnsi="游ゴシック" w:eastAsia="游ゴシック"/>
                <w:b/>
                <w:sz w:val="17"/>
              </w:rPr>
              <w:t>目標</w:t>
            </w:r>
          </w:p>
        </w:tc>
        <w:tc>
          <w:tcPr>
            <w:tcW w:type="dxa" w:w="1106"/>
          </w:tcPr>
          <w:p>
            <w:r/>
            <w:r>
              <w:rPr>
                <w:rFonts w:ascii="游ゴシック" w:hAnsi="游ゴシック" w:eastAsia="游ゴシック"/>
                <w:b/>
                <w:sz w:val="17"/>
              </w:rPr>
              <w:t>大雪</w:t>
            </w:r>
          </w:p>
        </w:tc>
        <w:tc>
          <w:tcPr>
            <w:tcW w:type="dxa" w:w="1106"/>
          </w:tcPr>
          <w:p>
            <w:r/>
            <w:r>
              <w:rPr>
                <w:rFonts w:ascii="游ゴシック" w:hAnsi="游ゴシック" w:eastAsia="游ゴシック"/>
                <w:b/>
                <w:sz w:val="17"/>
              </w:rPr>
              <w:t>全国</w:t>
            </w:r>
          </w:p>
        </w:tc>
        <w:tc>
          <w:tcPr>
            <w:tcW w:type="dxa" w:w="1005"/>
          </w:tcPr>
          <w:p>
            <w:r/>
            <w:r>
              <w:rPr>
                <w:rFonts w:ascii="游ゴシック" w:hAnsi="游ゴシック" w:eastAsia="游ゴシック"/>
                <w:b/>
                <w:sz w:val="17"/>
              </w:rPr>
              <w:t>対全国</w:t>
            </w:r>
          </w:p>
        </w:tc>
        <w:tc>
          <w:tcPr>
            <w:tcW w:type="dxa" w:w="3518"/>
          </w:tcPr>
          <w:p>
            <w:r/>
            <w:r>
              <w:rPr>
                <w:rFonts w:ascii="游ゴシック" w:hAnsi="游ゴシック" w:eastAsia="游ゴシック"/>
                <w:b/>
                <w:sz w:val="17"/>
              </w:rPr>
              <w:t>第10期での対応</w:t>
            </w:r>
          </w:p>
        </w:tc>
      </w:tr>
      <w:tr>
        <w:tc>
          <w:tcPr>
            <w:tcW w:type="dxa" w:w="3016"/>
          </w:tcPr>
          <w:p>
            <w:r/>
            <w:r>
              <w:rPr>
                <w:rFonts w:ascii="游ゴシック" w:hAnsi="游ゴシック" w:eastAsia="游ゴシック"/>
                <w:sz w:val="17"/>
              </w:rPr>
              <w:t>推進Ⅰ 持続可能な地域のあるべき姿をかたちにする</w:t>
            </w:r>
          </w:p>
        </w:tc>
        <w:tc>
          <w:tcPr>
            <w:tcW w:type="dxa" w:w="1106"/>
          </w:tcPr>
          <w:p>
            <w:r/>
            <w:r>
              <w:rPr>
                <w:rFonts w:ascii="游ゴシック" w:hAnsi="游ゴシック" w:eastAsia="游ゴシック"/>
                <w:sz w:val="17"/>
              </w:rPr>
              <w:t>40.3点</w:t>
            </w:r>
          </w:p>
        </w:tc>
        <w:tc>
          <w:tcPr>
            <w:tcW w:type="dxa" w:w="1106"/>
          </w:tcPr>
          <w:p>
            <w:r/>
            <w:r>
              <w:rPr>
                <w:rFonts w:ascii="游ゴシック" w:hAnsi="游ゴシック" w:eastAsia="游ゴシック"/>
                <w:sz w:val="17"/>
              </w:rPr>
              <w:t>56.2点</w:t>
            </w:r>
          </w:p>
        </w:tc>
        <w:tc>
          <w:tcPr>
            <w:tcW w:type="dxa" w:w="1005"/>
          </w:tcPr>
          <w:p>
            <w:r/>
            <w:r>
              <w:rPr>
                <w:rFonts w:ascii="游ゴシック" w:hAnsi="游ゴシック" w:eastAsia="游ゴシック"/>
                <w:sz w:val="17"/>
              </w:rPr>
              <w:t>71.7％</w:t>
            </w:r>
          </w:p>
        </w:tc>
        <w:tc>
          <w:tcPr>
            <w:tcW w:type="dxa" w:w="3518"/>
          </w:tcPr>
          <w:p>
            <w:r/>
            <w:r>
              <w:rPr>
                <w:rFonts w:ascii="游ゴシック" w:hAnsi="游ゴシック" w:eastAsia="游ゴシック"/>
                <w:sz w:val="17"/>
              </w:rPr>
              <w:t>年次の進行管理の手順を第1章第6節に明記</w:t>
            </w:r>
          </w:p>
        </w:tc>
      </w:tr>
      <w:tr>
        <w:tc>
          <w:tcPr>
            <w:tcW w:type="dxa" w:w="3016"/>
          </w:tcPr>
          <w:p>
            <w:r/>
            <w:r>
              <w:rPr>
                <w:rFonts w:ascii="游ゴシック" w:hAnsi="游ゴシック" w:eastAsia="游ゴシック"/>
                <w:sz w:val="17"/>
              </w:rPr>
              <w:t>推進Ⅱ 公正・公平な給付を行う体制を構築する</w:t>
            </w:r>
          </w:p>
        </w:tc>
        <w:tc>
          <w:tcPr>
            <w:tcW w:type="dxa" w:w="1106"/>
          </w:tcPr>
          <w:p>
            <w:r/>
            <w:r>
              <w:rPr>
                <w:rFonts w:ascii="游ゴシック" w:hAnsi="游ゴシック" w:eastAsia="游ゴシック"/>
                <w:sz w:val="17"/>
              </w:rPr>
              <w:t>23.3点</w:t>
            </w:r>
          </w:p>
        </w:tc>
        <w:tc>
          <w:tcPr>
            <w:tcW w:type="dxa" w:w="1106"/>
          </w:tcPr>
          <w:p>
            <w:r/>
            <w:r>
              <w:rPr>
                <w:rFonts w:ascii="游ゴシック" w:hAnsi="游ゴシック" w:eastAsia="游ゴシック"/>
                <w:sz w:val="17"/>
              </w:rPr>
              <w:t>59.8点</w:t>
            </w:r>
          </w:p>
        </w:tc>
        <w:tc>
          <w:tcPr>
            <w:tcW w:type="dxa" w:w="1005"/>
          </w:tcPr>
          <w:p>
            <w:r/>
            <w:r>
              <w:rPr>
                <w:rFonts w:ascii="游ゴシック" w:hAnsi="游ゴシック" w:eastAsia="游ゴシック"/>
                <w:sz w:val="17"/>
              </w:rPr>
              <w:t>39.0％</w:t>
            </w:r>
          </w:p>
        </w:tc>
        <w:tc>
          <w:tcPr>
            <w:tcW w:type="dxa" w:w="3518"/>
          </w:tcPr>
          <w:p>
            <w:r/>
            <w:r>
              <w:rPr>
                <w:rFonts w:ascii="游ゴシック" w:hAnsi="游ゴシック" w:eastAsia="游ゴシック"/>
                <w:sz w:val="17"/>
              </w:rPr>
              <w:t>給付適正化を基本目標5に位置づけ、ケアプラン点検等をアウトプット指標とする</w:t>
            </w:r>
          </w:p>
        </w:tc>
      </w:tr>
      <w:tr>
        <w:tc>
          <w:tcPr>
            <w:tcW w:type="dxa" w:w="3016"/>
          </w:tcPr>
          <w:p>
            <w:r/>
            <w:r>
              <w:rPr>
                <w:rFonts w:ascii="游ゴシック" w:hAnsi="游ゴシック" w:eastAsia="游ゴシック"/>
                <w:sz w:val="17"/>
              </w:rPr>
              <w:t>推進Ⅲ 介護人材の確保その他のサービス提供基盤の整備</w:t>
            </w:r>
          </w:p>
        </w:tc>
        <w:tc>
          <w:tcPr>
            <w:tcW w:type="dxa" w:w="1106"/>
          </w:tcPr>
          <w:p>
            <w:r/>
            <w:r>
              <w:rPr>
                <w:rFonts w:ascii="游ゴシック" w:hAnsi="游ゴシック" w:eastAsia="游ゴシック"/>
                <w:sz w:val="17"/>
              </w:rPr>
              <w:t>41.0点</w:t>
            </w:r>
          </w:p>
        </w:tc>
        <w:tc>
          <w:tcPr>
            <w:tcW w:type="dxa" w:w="1106"/>
          </w:tcPr>
          <w:p>
            <w:r/>
            <w:r>
              <w:rPr>
                <w:rFonts w:ascii="游ゴシック" w:hAnsi="游ゴシック" w:eastAsia="游ゴシック"/>
                <w:sz w:val="17"/>
              </w:rPr>
              <w:t>41.0点</w:t>
            </w:r>
          </w:p>
        </w:tc>
        <w:tc>
          <w:tcPr>
            <w:tcW w:type="dxa" w:w="1005"/>
          </w:tcPr>
          <w:p>
            <w:r/>
            <w:r>
              <w:rPr>
                <w:rFonts w:ascii="游ゴシック" w:hAnsi="游ゴシック" w:eastAsia="游ゴシック"/>
                <w:sz w:val="17"/>
              </w:rPr>
              <w:t>100.0％</w:t>
            </w:r>
          </w:p>
        </w:tc>
        <w:tc>
          <w:tcPr>
            <w:tcW w:type="dxa" w:w="3518"/>
          </w:tcPr>
          <w:p>
            <w:r/>
            <w:r>
              <w:rPr>
                <w:rFonts w:ascii="游ゴシック" w:hAnsi="游ゴシック" w:eastAsia="游ゴシック"/>
                <w:sz w:val="17"/>
              </w:rPr>
              <w:t>全国平均と同点。介護支援専門員に対する研修が課題</w:t>
            </w:r>
          </w:p>
        </w:tc>
      </w:tr>
      <w:tr>
        <w:tc>
          <w:tcPr>
            <w:tcW w:type="dxa" w:w="3016"/>
          </w:tcPr>
          <w:p>
            <w:r/>
            <w:r>
              <w:rPr>
                <w:rFonts w:ascii="游ゴシック" w:hAnsi="游ゴシック" w:eastAsia="游ゴシック"/>
                <w:sz w:val="17"/>
              </w:rPr>
              <w:t>支援Ⅰ 介護予防／日常生活支援を推進する</w:t>
            </w:r>
          </w:p>
        </w:tc>
        <w:tc>
          <w:tcPr>
            <w:tcW w:type="dxa" w:w="1106"/>
          </w:tcPr>
          <w:p>
            <w:r/>
            <w:r>
              <w:rPr>
                <w:rFonts w:ascii="游ゴシック" w:hAnsi="游ゴシック" w:eastAsia="游ゴシック"/>
                <w:sz w:val="17"/>
              </w:rPr>
              <w:t>47.3点</w:t>
            </w:r>
          </w:p>
        </w:tc>
        <w:tc>
          <w:tcPr>
            <w:tcW w:type="dxa" w:w="1106"/>
          </w:tcPr>
          <w:p>
            <w:r/>
            <w:r>
              <w:rPr>
                <w:rFonts w:ascii="游ゴシック" w:hAnsi="游ゴシック" w:eastAsia="游ゴシック"/>
                <w:sz w:val="17"/>
              </w:rPr>
              <w:t>51.5点</w:t>
            </w:r>
          </w:p>
        </w:tc>
        <w:tc>
          <w:tcPr>
            <w:tcW w:type="dxa" w:w="1005"/>
          </w:tcPr>
          <w:p>
            <w:r/>
            <w:r>
              <w:rPr>
                <w:rFonts w:ascii="游ゴシック" w:hAnsi="游ゴシック" w:eastAsia="游ゴシック"/>
                <w:sz w:val="17"/>
              </w:rPr>
              <w:t>91.8％</w:t>
            </w:r>
          </w:p>
        </w:tc>
        <w:tc>
          <w:tcPr>
            <w:tcW w:type="dxa" w:w="3518"/>
          </w:tcPr>
          <w:p>
            <w:r/>
            <w:r>
              <w:rPr>
                <w:rFonts w:ascii="游ゴシック" w:hAnsi="游ゴシック" w:eastAsia="游ゴシック"/>
                <w:sz w:val="17"/>
              </w:rPr>
              <w:t>アウトリーチ、地域包括支援センター事業評価が課題</w:t>
            </w:r>
          </w:p>
        </w:tc>
      </w:tr>
      <w:tr>
        <w:tc>
          <w:tcPr>
            <w:tcW w:type="dxa" w:w="3016"/>
          </w:tcPr>
          <w:p>
            <w:r/>
            <w:r>
              <w:rPr>
                <w:rFonts w:ascii="游ゴシック" w:hAnsi="游ゴシック" w:eastAsia="游ゴシック"/>
                <w:sz w:val="17"/>
              </w:rPr>
              <w:t>支援Ⅱ 認知症総合支援を推進する</w:t>
            </w:r>
          </w:p>
        </w:tc>
        <w:tc>
          <w:tcPr>
            <w:tcW w:type="dxa" w:w="1106"/>
          </w:tcPr>
          <w:p>
            <w:r/>
            <w:r>
              <w:rPr>
                <w:rFonts w:ascii="游ゴシック" w:hAnsi="游ゴシック" w:eastAsia="游ゴシック"/>
                <w:sz w:val="17"/>
              </w:rPr>
              <w:t>36.3点</w:t>
            </w:r>
          </w:p>
        </w:tc>
        <w:tc>
          <w:tcPr>
            <w:tcW w:type="dxa" w:w="1106"/>
          </w:tcPr>
          <w:p>
            <w:r/>
            <w:r>
              <w:rPr>
                <w:rFonts w:ascii="游ゴシック" w:hAnsi="游ゴシック" w:eastAsia="游ゴシック"/>
                <w:sz w:val="17"/>
              </w:rPr>
              <w:t>54.5点</w:t>
            </w:r>
          </w:p>
        </w:tc>
        <w:tc>
          <w:tcPr>
            <w:tcW w:type="dxa" w:w="1005"/>
          </w:tcPr>
          <w:p>
            <w:r/>
            <w:r>
              <w:rPr>
                <w:rFonts w:ascii="游ゴシック" w:hAnsi="游ゴシック" w:eastAsia="游ゴシック"/>
                <w:sz w:val="17"/>
              </w:rPr>
              <w:t>66.6％</w:t>
            </w:r>
          </w:p>
        </w:tc>
        <w:tc>
          <w:tcPr>
            <w:tcW w:type="dxa" w:w="3518"/>
          </w:tcPr>
          <w:p>
            <w:r/>
            <w:r>
              <w:rPr>
                <w:rFonts w:ascii="游ゴシック" w:hAnsi="游ゴシック" w:eastAsia="游ゴシック"/>
                <w:sz w:val="17"/>
              </w:rPr>
              <w:t>認知症施策を基本目標2の重点とする</w:t>
            </w:r>
          </w:p>
        </w:tc>
      </w:tr>
      <w:tr>
        <w:tc>
          <w:tcPr>
            <w:tcW w:type="dxa" w:w="3016"/>
          </w:tcPr>
          <w:p>
            <w:r/>
            <w:r>
              <w:rPr>
                <w:rFonts w:ascii="游ゴシック" w:hAnsi="游ゴシック" w:eastAsia="游ゴシック"/>
                <w:sz w:val="17"/>
              </w:rPr>
              <w:t>支援Ⅲ 在宅医療・在宅介護連携の体制を構築する</w:t>
            </w:r>
          </w:p>
        </w:tc>
        <w:tc>
          <w:tcPr>
            <w:tcW w:type="dxa" w:w="1106"/>
          </w:tcPr>
          <w:p>
            <w:r/>
            <w:r>
              <w:rPr>
                <w:rFonts w:ascii="游ゴシック" w:hAnsi="游ゴシック" w:eastAsia="游ゴシック"/>
                <w:sz w:val="17"/>
              </w:rPr>
              <w:t>23.7点</w:t>
            </w:r>
          </w:p>
        </w:tc>
        <w:tc>
          <w:tcPr>
            <w:tcW w:type="dxa" w:w="1106"/>
          </w:tcPr>
          <w:p>
            <w:r/>
            <w:r>
              <w:rPr>
                <w:rFonts w:ascii="游ゴシック" w:hAnsi="游ゴシック" w:eastAsia="游ゴシック"/>
                <w:sz w:val="17"/>
              </w:rPr>
              <w:t>62.1点</w:t>
            </w:r>
          </w:p>
        </w:tc>
        <w:tc>
          <w:tcPr>
            <w:tcW w:type="dxa" w:w="1005"/>
          </w:tcPr>
          <w:p>
            <w:r/>
            <w:r>
              <w:rPr>
                <w:rFonts w:ascii="游ゴシック" w:hAnsi="游ゴシック" w:eastAsia="游ゴシック"/>
                <w:sz w:val="17"/>
              </w:rPr>
              <w:t>38.2％</w:t>
            </w:r>
          </w:p>
        </w:tc>
        <w:tc>
          <w:tcPr>
            <w:tcW w:type="dxa" w:w="3518"/>
          </w:tcPr>
          <w:p>
            <w:r/>
            <w:r>
              <w:rPr>
                <w:rFonts w:ascii="游ゴシック" w:hAnsi="游ゴシック" w:eastAsia="游ゴシック"/>
                <w:sz w:val="17"/>
              </w:rPr>
              <w:t>H09（退院時支援調整実施率）を新設し、入退院支援・看取りの体制を整備</w:t>
            </w:r>
          </w:p>
        </w:tc>
      </w:tr>
      <w:tr>
        <w:tc>
          <w:tcPr>
            <w:tcW w:type="dxa" w:w="3016"/>
          </w:tcPr>
          <w:p>
            <w:r/>
            <w:r>
              <w:rPr>
                <w:rFonts w:ascii="游ゴシック" w:hAnsi="游ゴシック" w:eastAsia="游ゴシック"/>
                <w:sz w:val="17"/>
              </w:rPr>
              <w:t>共通Ⅳ 高齢者が可能な限り自立した日常生活を営む</w:t>
            </w:r>
          </w:p>
        </w:tc>
        <w:tc>
          <w:tcPr>
            <w:tcW w:type="dxa" w:w="1106"/>
          </w:tcPr>
          <w:p>
            <w:r/>
            <w:r>
              <w:rPr>
                <w:rFonts w:ascii="游ゴシック" w:hAnsi="游ゴシック" w:eastAsia="游ゴシック"/>
                <w:sz w:val="17"/>
              </w:rPr>
              <w:t>60.0点</w:t>
            </w:r>
          </w:p>
        </w:tc>
        <w:tc>
          <w:tcPr>
            <w:tcW w:type="dxa" w:w="1106"/>
          </w:tcPr>
          <w:p>
            <w:r/>
            <w:r>
              <w:rPr>
                <w:rFonts w:ascii="游ゴシック" w:hAnsi="游ゴシック" w:eastAsia="游ゴシック"/>
                <w:sz w:val="17"/>
              </w:rPr>
              <w:t>48.6点</w:t>
            </w:r>
          </w:p>
        </w:tc>
        <w:tc>
          <w:tcPr>
            <w:tcW w:type="dxa" w:w="1005"/>
          </w:tcPr>
          <w:p>
            <w:r/>
            <w:r>
              <w:rPr>
                <w:rFonts w:ascii="游ゴシック" w:hAnsi="游ゴシック" w:eastAsia="游ゴシック"/>
                <w:sz w:val="17"/>
              </w:rPr>
              <w:t>123.5％</w:t>
            </w:r>
          </w:p>
        </w:tc>
        <w:tc>
          <w:tcPr>
            <w:tcW w:type="dxa" w:w="3518"/>
          </w:tcPr>
          <w:p>
            <w:r/>
            <w:r>
              <w:rPr>
                <w:rFonts w:ascii="游ゴシック" w:hAnsi="游ゴシック" w:eastAsia="游ゴシック"/>
                <w:sz w:val="17"/>
              </w:rPr>
              <w:t>満点。第9期の成果として第1章に明記</w:t>
            </w:r>
          </w:p>
        </w:tc>
      </w:tr>
    </w:tbl>
    <w:p>
      <w:pPr>
        <w:pStyle w:val="Heading3"/>
        <w:spacing w:before="180" w:after="100"/>
      </w:pPr>
      <w:r>
        <w:rPr>
          <w:rFonts w:ascii="游ゴシック" w:hAnsi="游ゴシック" w:eastAsia="游ゴシック"/>
          <w:sz w:val="22"/>
        </w:rPr>
        <w:t>4 0点の項目と、全国を上回る項目</w:t>
      </w:r>
    </w:p>
    <w:p>
      <w:pPr>
        <w:spacing w:after="60"/>
      </w:pPr>
      <w:r>
        <w:rPr>
          <w:rFonts w:ascii="游ゴシック" w:hAnsi="游ゴシック" w:eastAsia="游ゴシック"/>
          <w:b/>
          <w:sz w:val="20"/>
        </w:rPr>
        <w:t>【0点の項目（10項目）】</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134"/>
          </w:tcPr>
          <w:p>
            <w:r/>
            <w:r>
              <w:rPr>
                <w:rFonts w:ascii="游ゴシック" w:hAnsi="游ゴシック" w:eastAsia="游ゴシック"/>
                <w:b/>
                <w:sz w:val="17"/>
              </w:rPr>
              <w:t>目標</w:t>
            </w:r>
          </w:p>
        </w:tc>
        <w:tc>
          <w:tcPr>
            <w:tcW w:type="dxa" w:w="4195"/>
          </w:tcPr>
          <w:p>
            <w:r/>
            <w:r>
              <w:rPr>
                <w:rFonts w:ascii="游ゴシック" w:hAnsi="游ゴシック" w:eastAsia="游ゴシック"/>
                <w:b/>
                <w:sz w:val="17"/>
              </w:rPr>
              <w:t>評価項目</w:t>
            </w:r>
          </w:p>
        </w:tc>
        <w:tc>
          <w:tcPr>
            <w:tcW w:type="dxa" w:w="1020"/>
          </w:tcPr>
          <w:p>
            <w:r/>
            <w:r>
              <w:rPr>
                <w:rFonts w:ascii="游ゴシック" w:hAnsi="游ゴシック" w:eastAsia="游ゴシック"/>
                <w:b/>
                <w:sz w:val="17"/>
              </w:rPr>
              <w:t>全国</w:t>
            </w:r>
          </w:p>
        </w:tc>
        <w:tc>
          <w:tcPr>
            <w:tcW w:type="dxa" w:w="3402"/>
          </w:tcPr>
          <w:p>
            <w:r/>
            <w:r>
              <w:rPr>
                <w:rFonts w:ascii="游ゴシック" w:hAnsi="游ゴシック" w:eastAsia="游ゴシック"/>
                <w:b/>
                <w:sz w:val="17"/>
              </w:rPr>
              <w:t>第10期での対応</w:t>
            </w:r>
          </w:p>
        </w:tc>
      </w:tr>
      <w:tr>
        <w:tc>
          <w:tcPr>
            <w:tcW w:type="dxa" w:w="1134"/>
          </w:tcPr>
          <w:p>
            <w:r/>
            <w:r>
              <w:rPr>
                <w:rFonts w:ascii="游ゴシック" w:hAnsi="游ゴシック" w:eastAsia="游ゴシック"/>
                <w:sz w:val="17"/>
              </w:rPr>
              <w:t>推進Ⅰ</w:t>
            </w:r>
          </w:p>
        </w:tc>
        <w:tc>
          <w:tcPr>
            <w:tcW w:type="dxa" w:w="4195"/>
          </w:tcPr>
          <w:p>
            <w:r/>
            <w:r>
              <w:rPr>
                <w:rFonts w:ascii="游ゴシック" w:hAnsi="游ゴシック" w:eastAsia="游ゴシック"/>
                <w:sz w:val="17"/>
              </w:rPr>
              <w:t>評価結果を関係者間で共有し、自立支援等に資する取組を検討</w:t>
            </w:r>
          </w:p>
        </w:tc>
        <w:tc>
          <w:tcPr>
            <w:tcW w:type="dxa" w:w="1020"/>
          </w:tcPr>
          <w:p>
            <w:r/>
            <w:r>
              <w:rPr>
                <w:rFonts w:ascii="游ゴシック" w:hAnsi="游ゴシック" w:eastAsia="游ゴシック"/>
                <w:sz w:val="17"/>
              </w:rPr>
              <w:t>8.1点</w:t>
            </w:r>
          </w:p>
        </w:tc>
        <w:tc>
          <w:tcPr>
            <w:tcW w:type="dxa" w:w="3402"/>
          </w:tcPr>
          <w:p>
            <w:r/>
            <w:r>
              <w:rPr>
                <w:rFonts w:ascii="游ゴシック" w:hAnsi="游ゴシック" w:eastAsia="游ゴシック"/>
                <w:sz w:val="17"/>
              </w:rPr>
              <w:t>第1章第6節に年次の共有手順を明記</w:t>
            </w:r>
          </w:p>
        </w:tc>
      </w:tr>
      <w:tr>
        <w:tc>
          <w:tcPr>
            <w:tcW w:type="dxa" w:w="1134"/>
          </w:tcPr>
          <w:p>
            <w:r/>
            <w:r>
              <w:rPr>
                <w:rFonts w:ascii="游ゴシック" w:hAnsi="游ゴシック" w:eastAsia="游ゴシック"/>
                <w:sz w:val="17"/>
              </w:rPr>
              <w:t>推進Ⅰ</w:t>
            </w:r>
          </w:p>
        </w:tc>
        <w:tc>
          <w:tcPr>
            <w:tcW w:type="dxa" w:w="4195"/>
          </w:tcPr>
          <w:p>
            <w:r/>
            <w:r>
              <w:rPr>
                <w:rFonts w:ascii="游ゴシック" w:hAnsi="游ゴシック" w:eastAsia="游ゴシック"/>
                <w:sz w:val="17"/>
              </w:rPr>
              <w:t>今年度の評価得点</w:t>
            </w:r>
          </w:p>
        </w:tc>
        <w:tc>
          <w:tcPr>
            <w:tcW w:type="dxa" w:w="1020"/>
          </w:tcPr>
          <w:p>
            <w:r/>
            <w:r>
              <w:rPr>
                <w:rFonts w:ascii="游ゴシック" w:hAnsi="游ゴシック" w:eastAsia="游ゴシック"/>
                <w:sz w:val="17"/>
              </w:rPr>
              <w:t>4.8点</w:t>
            </w:r>
          </w:p>
        </w:tc>
        <w:tc>
          <w:tcPr>
            <w:tcW w:type="dxa" w:w="3402"/>
          </w:tcPr>
          <w:p>
            <w:r/>
            <w:r>
              <w:rPr>
                <w:rFonts w:ascii="游ゴシック" w:hAnsi="游ゴシック" w:eastAsia="游ゴシック"/>
                <w:sz w:val="17"/>
              </w:rPr>
              <w:t>同上</w:t>
            </w:r>
          </w:p>
        </w:tc>
      </w:tr>
      <w:tr>
        <w:tc>
          <w:tcPr>
            <w:tcW w:type="dxa" w:w="1134"/>
          </w:tcPr>
          <w:p>
            <w:r/>
            <w:r>
              <w:rPr>
                <w:rFonts w:ascii="游ゴシック" w:hAnsi="游ゴシック" w:eastAsia="游ゴシック"/>
                <w:sz w:val="17"/>
              </w:rPr>
              <w:t>推進Ⅰ</w:t>
            </w:r>
          </w:p>
        </w:tc>
        <w:tc>
          <w:tcPr>
            <w:tcW w:type="dxa" w:w="4195"/>
          </w:tcPr>
          <w:p>
            <w:r/>
            <w:r>
              <w:rPr>
                <w:rFonts w:ascii="游ゴシック" w:hAnsi="游ゴシック" w:eastAsia="游ゴシック"/>
                <w:sz w:val="17"/>
              </w:rPr>
              <w:t>PFS（成果連動型民間委託契約方式）の活用</w:t>
            </w:r>
          </w:p>
        </w:tc>
        <w:tc>
          <w:tcPr>
            <w:tcW w:type="dxa" w:w="1020"/>
          </w:tcPr>
          <w:p>
            <w:r/>
            <w:r>
              <w:rPr>
                <w:rFonts w:ascii="游ゴシック" w:hAnsi="游ゴシック" w:eastAsia="游ゴシック"/>
                <w:sz w:val="17"/>
              </w:rPr>
              <w:t>0.2点</w:t>
            </w:r>
          </w:p>
        </w:tc>
        <w:tc>
          <w:tcPr>
            <w:tcW w:type="dxa" w:w="3402"/>
          </w:tcPr>
          <w:p>
            <w:r/>
            <w:r>
              <w:rPr>
                <w:rFonts w:ascii="游ゴシック" w:hAnsi="游ゴシック" w:eastAsia="游ゴシック"/>
                <w:sz w:val="17"/>
              </w:rPr>
              <w:t>全国的にも少ない。優先度は低い</w:t>
            </w:r>
          </w:p>
        </w:tc>
      </w:tr>
      <w:tr>
        <w:tc>
          <w:tcPr>
            <w:tcW w:type="dxa" w:w="1134"/>
          </w:tcPr>
          <w:p>
            <w:r/>
            <w:r>
              <w:rPr>
                <w:rFonts w:ascii="游ゴシック" w:hAnsi="游ゴシック" w:eastAsia="游ゴシック"/>
                <w:sz w:val="17"/>
              </w:rPr>
              <w:t>推進Ⅱ</w:t>
            </w:r>
          </w:p>
        </w:tc>
        <w:tc>
          <w:tcPr>
            <w:tcW w:type="dxa" w:w="4195"/>
          </w:tcPr>
          <w:p>
            <w:r/>
            <w:r>
              <w:rPr>
                <w:rFonts w:ascii="游ゴシック" w:hAnsi="游ゴシック" w:eastAsia="游ゴシック"/>
                <w:sz w:val="17"/>
              </w:rPr>
              <w:t>ケアプラン点検の実施割合</w:t>
            </w:r>
          </w:p>
        </w:tc>
        <w:tc>
          <w:tcPr>
            <w:tcW w:type="dxa" w:w="1020"/>
          </w:tcPr>
          <w:p>
            <w:r/>
            <w:r>
              <w:rPr>
                <w:rFonts w:ascii="游ゴシック" w:hAnsi="游ゴシック" w:eastAsia="游ゴシック"/>
                <w:sz w:val="17"/>
              </w:rPr>
              <w:t>6.4点</w:t>
            </w:r>
          </w:p>
        </w:tc>
        <w:tc>
          <w:tcPr>
            <w:tcW w:type="dxa" w:w="3402"/>
          </w:tcPr>
          <w:p>
            <w:r/>
            <w:r>
              <w:rPr>
                <w:rFonts w:ascii="游ゴシック" w:hAnsi="游ゴシック" w:eastAsia="游ゴシック"/>
                <w:sz w:val="17"/>
              </w:rPr>
              <w:t>基本目標5のアウトプット指標とする。北海道の評価指標⑧に対応</w:t>
            </w:r>
          </w:p>
        </w:tc>
      </w:tr>
      <w:tr>
        <w:tc>
          <w:tcPr>
            <w:tcW w:type="dxa" w:w="1134"/>
          </w:tcPr>
          <w:p>
            <w:r/>
            <w:r>
              <w:rPr>
                <w:rFonts w:ascii="游ゴシック" w:hAnsi="游ゴシック" w:eastAsia="游ゴシック"/>
                <w:sz w:val="17"/>
              </w:rPr>
              <w:t>推進Ⅱ</w:t>
            </w:r>
          </w:p>
        </w:tc>
        <w:tc>
          <w:tcPr>
            <w:tcW w:type="dxa" w:w="4195"/>
          </w:tcPr>
          <w:p>
            <w:r/>
            <w:r>
              <w:rPr>
                <w:rFonts w:ascii="游ゴシック" w:hAnsi="游ゴシック" w:eastAsia="游ゴシック"/>
                <w:sz w:val="17"/>
              </w:rPr>
              <w:t>医療情報との突合の実施割合</w:t>
            </w:r>
          </w:p>
        </w:tc>
        <w:tc>
          <w:tcPr>
            <w:tcW w:type="dxa" w:w="1020"/>
          </w:tcPr>
          <w:p>
            <w:r/>
            <w:r>
              <w:rPr>
                <w:rFonts w:ascii="游ゴシック" w:hAnsi="游ゴシック" w:eastAsia="游ゴシック"/>
                <w:sz w:val="17"/>
              </w:rPr>
              <w:t>11.1点</w:t>
            </w:r>
          </w:p>
        </w:tc>
        <w:tc>
          <w:tcPr>
            <w:tcW w:type="dxa" w:w="3402"/>
          </w:tcPr>
          <w:p>
            <w:r/>
            <w:r>
              <w:rPr>
                <w:rFonts w:ascii="游ゴシック" w:hAnsi="游ゴシック" w:eastAsia="游ゴシック"/>
                <w:sz w:val="17"/>
              </w:rPr>
              <w:t>同上</w:t>
            </w:r>
          </w:p>
        </w:tc>
      </w:tr>
      <w:tr>
        <w:tc>
          <w:tcPr>
            <w:tcW w:type="dxa" w:w="1134"/>
          </w:tcPr>
          <w:p>
            <w:r/>
            <w:r>
              <w:rPr>
                <w:rFonts w:ascii="游ゴシック" w:hAnsi="游ゴシック" w:eastAsia="游ゴシック"/>
                <w:sz w:val="17"/>
              </w:rPr>
              <w:t>推進Ⅲ</w:t>
            </w:r>
          </w:p>
        </w:tc>
        <w:tc>
          <w:tcPr>
            <w:tcW w:type="dxa" w:w="4195"/>
          </w:tcPr>
          <w:p>
            <w:r/>
            <w:r>
              <w:rPr>
                <w:rFonts w:ascii="游ゴシック" w:hAnsi="游ゴシック" w:eastAsia="游ゴシック"/>
                <w:sz w:val="17"/>
              </w:rPr>
              <w:t>介護の仕事の魅力を伝達するための取組</w:t>
            </w:r>
          </w:p>
        </w:tc>
        <w:tc>
          <w:tcPr>
            <w:tcW w:type="dxa" w:w="1020"/>
          </w:tcPr>
          <w:p>
            <w:r/>
            <w:r>
              <w:rPr>
                <w:rFonts w:ascii="游ゴシック" w:hAnsi="游ゴシック" w:eastAsia="游ゴシック"/>
                <w:sz w:val="17"/>
              </w:rPr>
              <w:t>1.6点</w:t>
            </w:r>
          </w:p>
        </w:tc>
        <w:tc>
          <w:tcPr>
            <w:tcW w:type="dxa" w:w="3402"/>
          </w:tcPr>
          <w:p>
            <w:r/>
            <w:r>
              <w:rPr>
                <w:rFonts w:ascii="游ゴシック" w:hAnsi="游ゴシック" w:eastAsia="游ゴシック"/>
                <w:sz w:val="17"/>
              </w:rPr>
              <w:t>基本目標4のアウトプット指標とする</w:t>
            </w:r>
          </w:p>
        </w:tc>
      </w:tr>
      <w:tr>
        <w:tc>
          <w:tcPr>
            <w:tcW w:type="dxa" w:w="1134"/>
          </w:tcPr>
          <w:p>
            <w:r/>
            <w:r>
              <w:rPr>
                <w:rFonts w:ascii="游ゴシック" w:hAnsi="游ゴシック" w:eastAsia="游ゴシック"/>
                <w:sz w:val="17"/>
              </w:rPr>
              <w:t>推進Ⅲ</w:t>
            </w:r>
          </w:p>
        </w:tc>
        <w:tc>
          <w:tcPr>
            <w:tcW w:type="dxa" w:w="4195"/>
          </w:tcPr>
          <w:p>
            <w:r/>
            <w:r>
              <w:rPr>
                <w:rFonts w:ascii="游ゴシック" w:hAnsi="游ゴシック" w:eastAsia="游ゴシック"/>
                <w:sz w:val="17"/>
              </w:rPr>
              <w:t>介護人材の定着・資質向上に関する取組</w:t>
            </w:r>
          </w:p>
        </w:tc>
        <w:tc>
          <w:tcPr>
            <w:tcW w:type="dxa" w:w="1020"/>
          </w:tcPr>
          <w:p>
            <w:r/>
            <w:r>
              <w:rPr>
                <w:rFonts w:ascii="游ゴシック" w:hAnsi="游ゴシック" w:eastAsia="游ゴシック"/>
                <w:sz w:val="17"/>
              </w:rPr>
              <w:t>1.8点</w:t>
            </w:r>
          </w:p>
        </w:tc>
        <w:tc>
          <w:tcPr>
            <w:tcW w:type="dxa" w:w="3402"/>
          </w:tcPr>
          <w:p>
            <w:r/>
            <w:r>
              <w:rPr>
                <w:rFonts w:ascii="游ゴシック" w:hAnsi="游ゴシック" w:eastAsia="游ゴシック"/>
                <w:sz w:val="17"/>
              </w:rPr>
              <w:t>同上</w:t>
            </w:r>
          </w:p>
        </w:tc>
      </w:tr>
      <w:tr>
        <w:tc>
          <w:tcPr>
            <w:tcW w:type="dxa" w:w="1134"/>
          </w:tcPr>
          <w:p>
            <w:r/>
            <w:r>
              <w:rPr>
                <w:rFonts w:ascii="游ゴシック" w:hAnsi="游ゴシック" w:eastAsia="游ゴシック"/>
                <w:sz w:val="17"/>
              </w:rPr>
              <w:t>支援Ⅱ</w:t>
            </w:r>
          </w:p>
        </w:tc>
        <w:tc>
          <w:tcPr>
            <w:tcW w:type="dxa" w:w="4195"/>
          </w:tcPr>
          <w:p>
            <w:r/>
            <w:r>
              <w:rPr>
                <w:rFonts w:ascii="游ゴシック" w:hAnsi="游ゴシック" w:eastAsia="游ゴシック"/>
                <w:sz w:val="17"/>
              </w:rPr>
              <w:t>認知症サポーターステップアップ講座の開催</w:t>
            </w:r>
          </w:p>
        </w:tc>
        <w:tc>
          <w:tcPr>
            <w:tcW w:type="dxa" w:w="1020"/>
          </w:tcPr>
          <w:p>
            <w:r/>
            <w:r>
              <w:rPr>
                <w:rFonts w:ascii="游ゴシック" w:hAnsi="游ゴシック" w:eastAsia="游ゴシック"/>
                <w:sz w:val="17"/>
              </w:rPr>
              <w:t>1.4点</w:t>
            </w:r>
          </w:p>
        </w:tc>
        <w:tc>
          <w:tcPr>
            <w:tcW w:type="dxa" w:w="3402"/>
          </w:tcPr>
          <w:p>
            <w:r/>
            <w:r>
              <w:rPr>
                <w:rFonts w:ascii="游ゴシック" w:hAnsi="游ゴシック" w:eastAsia="游ゴシック"/>
                <w:sz w:val="17"/>
              </w:rPr>
              <w:t>基本目標2のアウトプット指標とする</w:t>
            </w:r>
          </w:p>
        </w:tc>
      </w:tr>
      <w:tr>
        <w:tc>
          <w:tcPr>
            <w:tcW w:type="dxa" w:w="1134"/>
          </w:tcPr>
          <w:p>
            <w:r/>
            <w:r>
              <w:rPr>
                <w:rFonts w:ascii="游ゴシック" w:hAnsi="游ゴシック" w:eastAsia="游ゴシック"/>
                <w:sz w:val="17"/>
              </w:rPr>
              <w:t>支援Ⅲ</w:t>
            </w:r>
          </w:p>
        </w:tc>
        <w:tc>
          <w:tcPr>
            <w:tcW w:type="dxa" w:w="4195"/>
          </w:tcPr>
          <w:p>
            <w:r/>
            <w:r>
              <w:rPr>
                <w:rFonts w:ascii="游ゴシック" w:hAnsi="游ゴシック" w:eastAsia="游ゴシック"/>
                <w:sz w:val="17"/>
              </w:rPr>
              <w:t>入退院支援の実施状況</w:t>
            </w:r>
          </w:p>
        </w:tc>
        <w:tc>
          <w:tcPr>
            <w:tcW w:type="dxa" w:w="1020"/>
          </w:tcPr>
          <w:p>
            <w:r/>
            <w:r>
              <w:rPr>
                <w:rFonts w:ascii="游ゴシック" w:hAnsi="游ゴシック" w:eastAsia="游ゴシック"/>
                <w:sz w:val="17"/>
              </w:rPr>
              <w:t>6.4点</w:t>
            </w:r>
          </w:p>
        </w:tc>
        <w:tc>
          <w:tcPr>
            <w:tcW w:type="dxa" w:w="3402"/>
          </w:tcPr>
          <w:p>
            <w:r/>
            <w:r>
              <w:rPr>
                <w:rFonts w:ascii="游ゴシック" w:hAnsi="游ゴシック" w:eastAsia="游ゴシック"/>
                <w:sz w:val="17"/>
              </w:rPr>
              <w:t>H09を新設。O5（退院・退所時連携加算）の算定実数が年0～1人であることと整合</w:t>
            </w:r>
          </w:p>
        </w:tc>
      </w:tr>
      <w:tr>
        <w:tc>
          <w:tcPr>
            <w:tcW w:type="dxa" w:w="1134"/>
          </w:tcPr>
          <w:p>
            <w:r/>
            <w:r>
              <w:rPr>
                <w:rFonts w:ascii="游ゴシック" w:hAnsi="游ゴシック" w:eastAsia="游ゴシック"/>
                <w:sz w:val="17"/>
              </w:rPr>
              <w:t>支援Ⅲ</w:t>
            </w:r>
          </w:p>
        </w:tc>
        <w:tc>
          <w:tcPr>
            <w:tcW w:type="dxa" w:w="4195"/>
          </w:tcPr>
          <w:p>
            <w:r/>
            <w:r>
              <w:rPr>
                <w:rFonts w:ascii="游ゴシック" w:hAnsi="游ゴシック" w:eastAsia="游ゴシック"/>
                <w:sz w:val="17"/>
              </w:rPr>
              <w:t>人生の最終段階における支援の実施状況</w:t>
            </w:r>
          </w:p>
        </w:tc>
        <w:tc>
          <w:tcPr>
            <w:tcW w:type="dxa" w:w="1020"/>
          </w:tcPr>
          <w:p>
            <w:r/>
            <w:r>
              <w:rPr>
                <w:rFonts w:ascii="游ゴシック" w:hAnsi="游ゴシック" w:eastAsia="游ゴシック"/>
                <w:sz w:val="17"/>
              </w:rPr>
              <w:t>6.4点</w:t>
            </w:r>
          </w:p>
        </w:tc>
        <w:tc>
          <w:tcPr>
            <w:tcW w:type="dxa" w:w="3402"/>
          </w:tcPr>
          <w:p>
            <w:r/>
            <w:r>
              <w:rPr>
                <w:rFonts w:ascii="游ゴシック" w:hAnsi="游ゴシック" w:eastAsia="游ゴシック"/>
                <w:sz w:val="17"/>
              </w:rPr>
              <w:t>看取りの体制・実績とも把握できていない。別表 三への対応と一体で整理</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【全国平均を上回る項目（主なもの）】</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c>
          <w:tcPr>
            <w:tcW w:type="dxa" w:w="1026"/>
          </w:tcPr>
          <w:p>
            <w:r/>
            <w:r>
              <w:rPr>
                <w:rFonts w:ascii="游ゴシック" w:hAnsi="游ゴシック" w:eastAsia="游ゴシック"/>
                <w:b/>
                <w:sz w:val="17"/>
              </w:rPr>
              <w:t>目標</w:t>
            </w:r>
          </w:p>
        </w:tc>
        <w:tc>
          <w:tcPr>
            <w:tcW w:type="dxa" w:w="3079"/>
          </w:tcPr>
          <w:p>
            <w:r/>
            <w:r>
              <w:rPr>
                <w:rFonts w:ascii="游ゴシック" w:hAnsi="游ゴシック" w:eastAsia="游ゴシック"/>
                <w:b/>
                <w:sz w:val="17"/>
              </w:rPr>
              <w:t>評価項目</w:t>
            </w:r>
          </w:p>
        </w:tc>
        <w:tc>
          <w:tcPr>
            <w:tcW w:type="dxa" w:w="924"/>
          </w:tcPr>
          <w:p>
            <w:r/>
            <w:r>
              <w:rPr>
                <w:rFonts w:ascii="游ゴシック" w:hAnsi="游ゴシック" w:eastAsia="游ゴシック"/>
                <w:b/>
                <w:sz w:val="17"/>
              </w:rPr>
              <w:t>大雪</w:t>
            </w:r>
          </w:p>
        </w:tc>
        <w:tc>
          <w:tcPr>
            <w:tcW w:type="dxa" w:w="924"/>
          </w:tcPr>
          <w:p>
            <w:r/>
            <w:r>
              <w:rPr>
                <w:rFonts w:ascii="游ゴシック" w:hAnsi="游ゴシック" w:eastAsia="游ゴシック"/>
                <w:b/>
                <w:sz w:val="17"/>
              </w:rPr>
              <w:t>全国</w:t>
            </w:r>
          </w:p>
        </w:tc>
        <w:tc>
          <w:tcPr>
            <w:tcW w:type="dxa" w:w="1026"/>
          </w:tcPr>
          <w:p>
            <w:r/>
            <w:r>
              <w:rPr>
                <w:rFonts w:ascii="游ゴシック" w:hAnsi="游ゴシック" w:eastAsia="游ゴシック"/>
                <w:b/>
                <w:sz w:val="17"/>
              </w:rPr>
              <w:t>対全国</w:t>
            </w:r>
          </w:p>
        </w:tc>
        <w:tc>
          <w:tcPr>
            <w:tcW w:type="dxa" w:w="2771"/>
          </w:tcPr>
          <w:p>
            <w:r/>
            <w:r>
              <w:rPr>
                <w:rFonts w:ascii="游ゴシック" w:hAnsi="游ゴシック" w:eastAsia="游ゴシック"/>
                <w:b/>
                <w:sz w:val="17"/>
              </w:rPr>
              <w:t>備考</w:t>
            </w:r>
          </w:p>
        </w:tc>
      </w:tr>
      <w:tr>
        <w:tc>
          <w:tcPr>
            <w:tcW w:type="dxa" w:w="1026"/>
          </w:tcPr>
          <w:p>
            <w:r/>
            <w:r>
              <w:rPr>
                <w:rFonts w:ascii="游ゴシック" w:hAnsi="游ゴシック" w:eastAsia="游ゴシック"/>
                <w:sz w:val="17"/>
              </w:rPr>
              <w:t>支援Ⅰ</w:t>
            </w:r>
          </w:p>
        </w:tc>
        <w:tc>
          <w:tcPr>
            <w:tcW w:type="dxa" w:w="3079"/>
          </w:tcPr>
          <w:p>
            <w:r/>
            <w:r>
              <w:rPr>
                <w:rFonts w:ascii="游ゴシック" w:hAnsi="游ゴシック" w:eastAsia="游ゴシック"/>
                <w:sz w:val="17"/>
              </w:rPr>
              <w:t>生活支援コーディネーター数</w:t>
            </w:r>
          </w:p>
        </w:tc>
        <w:tc>
          <w:tcPr>
            <w:tcW w:type="dxa" w:w="924"/>
          </w:tcPr>
          <w:p>
            <w:r/>
            <w:r>
              <w:rPr>
                <w:rFonts w:ascii="游ゴシック" w:hAnsi="游ゴシック" w:eastAsia="游ゴシック"/>
                <w:sz w:val="17"/>
              </w:rPr>
              <w:t>3.3点</w:t>
            </w:r>
          </w:p>
        </w:tc>
        <w:tc>
          <w:tcPr>
            <w:tcW w:type="dxa" w:w="924"/>
          </w:tcPr>
          <w:p>
            <w:r/>
            <w:r>
              <w:rPr>
                <w:rFonts w:ascii="游ゴシック" w:hAnsi="游ゴシック" w:eastAsia="游ゴシック"/>
                <w:sz w:val="17"/>
              </w:rPr>
              <w:t>1.6点</w:t>
            </w:r>
          </w:p>
        </w:tc>
        <w:tc>
          <w:tcPr>
            <w:tcW w:type="dxa" w:w="1026"/>
          </w:tcPr>
          <w:p>
            <w:r/>
            <w:r>
              <w:rPr>
                <w:rFonts w:ascii="游ゴシック" w:hAnsi="游ゴシック" w:eastAsia="游ゴシック"/>
                <w:sz w:val="17"/>
              </w:rPr>
              <w:t>206.2％</w:t>
            </w:r>
          </w:p>
        </w:tc>
        <w:tc>
          <w:tcPr>
            <w:tcW w:type="dxa" w:w="2771"/>
          </w:tcPr>
          <w:p>
            <w:r/>
            <w:r>
              <w:rPr>
                <w:rFonts w:ascii="游ゴシック" w:hAnsi="游ゴシック" w:eastAsia="游ゴシック"/>
                <w:sz w:val="17"/>
              </w:rPr>
              <w:t>北海道の評価指標②が対象とする分野の強み</w:t>
            </w:r>
          </w:p>
        </w:tc>
      </w:tr>
      <w:tr>
        <w:tc>
          <w:tcPr>
            <w:tcW w:type="dxa" w:w="1026"/>
          </w:tcPr>
          <w:p>
            <w:r/>
            <w:r>
              <w:rPr>
                <w:rFonts w:ascii="游ゴシック" w:hAnsi="游ゴシック" w:eastAsia="游ゴシック"/>
                <w:sz w:val="17"/>
              </w:rPr>
              <w:t>推進Ⅳ</w:t>
            </w:r>
          </w:p>
        </w:tc>
        <w:tc>
          <w:tcPr>
            <w:tcW w:type="dxa" w:w="3079"/>
          </w:tcPr>
          <w:p>
            <w:r/>
            <w:r>
              <w:rPr>
                <w:rFonts w:ascii="游ゴシック" w:hAnsi="游ゴシック" w:eastAsia="游ゴシック"/>
                <w:sz w:val="17"/>
              </w:rPr>
              <w:t>長期的な要介護度の変化（要介護3～5）</w:t>
            </w:r>
          </w:p>
        </w:tc>
        <w:tc>
          <w:tcPr>
            <w:tcW w:type="dxa" w:w="924"/>
          </w:tcPr>
          <w:p>
            <w:r/>
            <w:r>
              <w:rPr>
                <w:rFonts w:ascii="游ゴシック" w:hAnsi="游ゴシック" w:eastAsia="游ゴシック"/>
                <w:sz w:val="17"/>
              </w:rPr>
              <w:t>15.0点</w:t>
            </w:r>
          </w:p>
        </w:tc>
        <w:tc>
          <w:tcPr>
            <w:tcW w:type="dxa" w:w="924"/>
          </w:tcPr>
          <w:p>
            <w:r/>
            <w:r>
              <w:rPr>
                <w:rFonts w:ascii="游ゴシック" w:hAnsi="游ゴシック" w:eastAsia="游ゴシック"/>
                <w:sz w:val="17"/>
              </w:rPr>
              <w:t>8.0点</w:t>
            </w:r>
          </w:p>
        </w:tc>
        <w:tc>
          <w:tcPr>
            <w:tcW w:type="dxa" w:w="1026"/>
          </w:tcPr>
          <w:p>
            <w:r/>
            <w:r>
              <w:rPr>
                <w:rFonts w:ascii="游ゴシック" w:hAnsi="游ゴシック" w:eastAsia="游ゴシック"/>
                <w:sz w:val="17"/>
              </w:rPr>
              <w:t>187.5％</w:t>
            </w:r>
          </w:p>
        </w:tc>
        <w:tc>
          <w:tcPr>
            <w:tcW w:type="dxa" w:w="2771"/>
          </w:tcPr>
          <w:p>
            <w:r/>
            <w:r>
              <w:rPr>
                <w:rFonts w:ascii="游ゴシック" w:hAnsi="游ゴシック" w:eastAsia="游ゴシック"/>
                <w:sz w:val="17"/>
              </w:rPr>
              <w:t>満点</w:t>
            </w:r>
          </w:p>
        </w:tc>
      </w:tr>
      <w:tr>
        <w:tc>
          <w:tcPr>
            <w:tcW w:type="dxa" w:w="1026"/>
          </w:tcPr>
          <w:p>
            <w:r/>
            <w:r>
              <w:rPr>
                <w:rFonts w:ascii="游ゴシック" w:hAnsi="游ゴシック" w:eastAsia="游ゴシック"/>
                <w:sz w:val="17"/>
              </w:rPr>
              <w:t>推進Ⅳ</w:t>
            </w:r>
          </w:p>
        </w:tc>
        <w:tc>
          <w:tcPr>
            <w:tcW w:type="dxa" w:w="3079"/>
          </w:tcPr>
          <w:p>
            <w:r/>
            <w:r>
              <w:rPr>
                <w:rFonts w:ascii="游ゴシック" w:hAnsi="游ゴシック" w:eastAsia="游ゴシック"/>
                <w:sz w:val="17"/>
              </w:rPr>
              <w:t>長期的な要介護度の変化（要介護1・2）</w:t>
            </w:r>
          </w:p>
        </w:tc>
        <w:tc>
          <w:tcPr>
            <w:tcW w:type="dxa" w:w="924"/>
          </w:tcPr>
          <w:p>
            <w:r/>
            <w:r>
              <w:rPr>
                <w:rFonts w:ascii="游ゴシック" w:hAnsi="游ゴシック" w:eastAsia="游ゴシック"/>
                <w:sz w:val="17"/>
              </w:rPr>
              <w:t>15.0点</w:t>
            </w:r>
          </w:p>
        </w:tc>
        <w:tc>
          <w:tcPr>
            <w:tcW w:type="dxa" w:w="924"/>
          </w:tcPr>
          <w:p>
            <w:r/>
            <w:r>
              <w:rPr>
                <w:rFonts w:ascii="游ゴシック" w:hAnsi="游ゴシック" w:eastAsia="游ゴシック"/>
                <w:sz w:val="17"/>
              </w:rPr>
              <w:t>8.1点</w:t>
            </w:r>
          </w:p>
        </w:tc>
        <w:tc>
          <w:tcPr>
            <w:tcW w:type="dxa" w:w="1026"/>
          </w:tcPr>
          <w:p>
            <w:r/>
            <w:r>
              <w:rPr>
                <w:rFonts w:ascii="游ゴシック" w:hAnsi="游ゴシック" w:eastAsia="游ゴシック"/>
                <w:sz w:val="17"/>
              </w:rPr>
              <w:t>185.2％</w:t>
            </w:r>
          </w:p>
        </w:tc>
        <w:tc>
          <w:tcPr>
            <w:tcW w:type="dxa" w:w="2771"/>
          </w:tcPr>
          <w:p>
            <w:r/>
            <w:r>
              <w:rPr>
                <w:rFonts w:ascii="游ゴシック" w:hAnsi="游ゴシック" w:eastAsia="游ゴシック"/>
                <w:sz w:val="17"/>
              </w:rPr>
              <w:t>満点</w:t>
            </w:r>
          </w:p>
        </w:tc>
      </w:tr>
      <w:tr>
        <w:tc>
          <w:tcPr>
            <w:tcW w:type="dxa" w:w="1026"/>
          </w:tcPr>
          <w:p>
            <w:r/>
            <w:r>
              <w:rPr>
                <w:rFonts w:ascii="游ゴシック" w:hAnsi="游ゴシック" w:eastAsia="游ゴシック"/>
                <w:sz w:val="17"/>
              </w:rPr>
              <w:t>支援Ⅰ</w:t>
            </w:r>
          </w:p>
        </w:tc>
        <w:tc>
          <w:tcPr>
            <w:tcW w:type="dxa" w:w="3079"/>
          </w:tcPr>
          <w:p>
            <w:r/>
            <w:r>
              <w:rPr>
                <w:rFonts w:ascii="游ゴシック" w:hAnsi="游ゴシック" w:eastAsia="游ゴシック"/>
                <w:sz w:val="17"/>
              </w:rPr>
              <w:t>地域ケア会議における個別事例の検討</w:t>
            </w:r>
          </w:p>
        </w:tc>
        <w:tc>
          <w:tcPr>
            <w:tcW w:type="dxa" w:w="924"/>
          </w:tcPr>
          <w:p>
            <w:r/>
            <w:r>
              <w:rPr>
                <w:rFonts w:ascii="游ゴシック" w:hAnsi="游ゴシック" w:eastAsia="游ゴシック"/>
                <w:sz w:val="17"/>
              </w:rPr>
              <w:t>3.0点</w:t>
            </w:r>
          </w:p>
        </w:tc>
        <w:tc>
          <w:tcPr>
            <w:tcW w:type="dxa" w:w="924"/>
          </w:tcPr>
          <w:p>
            <w:r/>
            <w:r>
              <w:rPr>
                <w:rFonts w:ascii="游ゴシック" w:hAnsi="游ゴシック" w:eastAsia="游ゴシック"/>
                <w:sz w:val="17"/>
              </w:rPr>
              <w:t>1.6点</w:t>
            </w:r>
          </w:p>
        </w:tc>
        <w:tc>
          <w:tcPr>
            <w:tcW w:type="dxa" w:w="1026"/>
          </w:tcPr>
          <w:p>
            <w:r/>
            <w:r>
              <w:rPr>
                <w:rFonts w:ascii="游ゴシック" w:hAnsi="游ゴシック" w:eastAsia="游ゴシック"/>
                <w:sz w:val="17"/>
              </w:rPr>
              <w:t>187.5％</w:t>
            </w:r>
          </w:p>
        </w:tc>
        <w:tc>
          <w:tcPr>
            <w:tcW w:type="dxa" w:w="2771"/>
          </w:tcPr>
          <w:p>
            <w:r/>
            <w:r>
              <w:rPr>
                <w:rFonts w:ascii="游ゴシック" w:hAnsi="游ゴシック" w:eastAsia="游ゴシック"/>
                <w:sz w:val="17"/>
              </w:rPr>
              <w:t>北海道の評価指標①が対象とする分野の強み</w:t>
            </w:r>
          </w:p>
        </w:tc>
      </w:tr>
      <w:tr>
        <w:tc>
          <w:tcPr>
            <w:tcW w:type="dxa" w:w="1026"/>
          </w:tcPr>
          <w:p>
            <w:r/>
            <w:r>
              <w:rPr>
                <w:rFonts w:ascii="游ゴシック" w:hAnsi="游ゴシック" w:eastAsia="游ゴシック"/>
                <w:sz w:val="17"/>
              </w:rPr>
              <w:t>支援Ⅰ</w:t>
            </w:r>
          </w:p>
        </w:tc>
        <w:tc>
          <w:tcPr>
            <w:tcW w:type="dxa" w:w="3079"/>
          </w:tcPr>
          <w:p>
            <w:r/>
            <w:r>
              <w:rPr>
                <w:rFonts w:ascii="游ゴシック" w:hAnsi="游ゴシック" w:eastAsia="游ゴシック"/>
                <w:sz w:val="17"/>
              </w:rPr>
              <w:t>通いの場等における心身・認知機能の把握</w:t>
            </w:r>
          </w:p>
        </w:tc>
        <w:tc>
          <w:tcPr>
            <w:tcW w:type="dxa" w:w="924"/>
          </w:tcPr>
          <w:p>
            <w:r/>
            <w:r>
              <w:rPr>
                <w:rFonts w:ascii="游ゴシック" w:hAnsi="游ゴシック" w:eastAsia="游ゴシック"/>
                <w:sz w:val="17"/>
              </w:rPr>
              <w:t>1.7点</w:t>
            </w:r>
          </w:p>
        </w:tc>
        <w:tc>
          <w:tcPr>
            <w:tcW w:type="dxa" w:w="924"/>
          </w:tcPr>
          <w:p>
            <w:r/>
            <w:r>
              <w:rPr>
                <w:rFonts w:ascii="游ゴシック" w:hAnsi="游ゴシック" w:eastAsia="游ゴシック"/>
                <w:sz w:val="17"/>
              </w:rPr>
              <w:t>1.1点</w:t>
            </w:r>
          </w:p>
        </w:tc>
        <w:tc>
          <w:tcPr>
            <w:tcW w:type="dxa" w:w="1026"/>
          </w:tcPr>
          <w:p>
            <w:r/>
            <w:r>
              <w:rPr>
                <w:rFonts w:ascii="游ゴシック" w:hAnsi="游ゴシック" w:eastAsia="游ゴシック"/>
                <w:sz w:val="17"/>
              </w:rPr>
              <w:t>154.5％</w:t>
            </w:r>
          </w:p>
        </w:tc>
        <w:tc>
          <w:tcPr>
            <w:tcW w:type="dxa" w:w="2771"/>
          </w:tcPr>
          <w:p>
            <w:r/>
            <w:r>
              <w:rPr>
                <w:rFonts w:ascii="游ゴシック" w:hAnsi="游ゴシック" w:eastAsia="游ゴシック"/>
                <w:sz w:val="17"/>
              </w:rPr>
              <w:t>通いの場は3箇所だが運営の質は評価されている</w:t>
            </w:r>
          </w:p>
        </w:tc>
      </w:tr>
      <w:tr>
        <w:tc>
          <w:tcPr>
            <w:tcW w:type="dxa" w:w="1026"/>
          </w:tcPr>
          <w:p>
            <w:r/>
            <w:r>
              <w:rPr>
                <w:rFonts w:ascii="游ゴシック" w:hAnsi="游ゴシック" w:eastAsia="游ゴシック"/>
                <w:sz w:val="17"/>
              </w:rPr>
              <w:t>推進Ⅰ</w:t>
            </w:r>
          </w:p>
        </w:tc>
        <w:tc>
          <w:tcPr>
            <w:tcW w:type="dxa" w:w="3079"/>
          </w:tcPr>
          <w:p>
            <w:r/>
            <w:r>
              <w:rPr>
                <w:rFonts w:ascii="游ゴシック" w:hAnsi="游ゴシック" w:eastAsia="游ゴシック"/>
                <w:sz w:val="17"/>
              </w:rPr>
              <w:t>後期高齢者数と給付費の伸び率の比較</w:t>
            </w:r>
          </w:p>
        </w:tc>
        <w:tc>
          <w:tcPr>
            <w:tcW w:type="dxa" w:w="924"/>
          </w:tcPr>
          <w:p>
            <w:r/>
            <w:r>
              <w:rPr>
                <w:rFonts w:ascii="游ゴシック" w:hAnsi="游ゴシック" w:eastAsia="游ゴシック"/>
                <w:sz w:val="17"/>
              </w:rPr>
              <w:t>7.0点</w:t>
            </w:r>
          </w:p>
        </w:tc>
        <w:tc>
          <w:tcPr>
            <w:tcW w:type="dxa" w:w="924"/>
          </w:tcPr>
          <w:p>
            <w:r/>
            <w:r>
              <w:rPr>
                <w:rFonts w:ascii="游ゴシック" w:hAnsi="游ゴシック" w:eastAsia="游ゴシック"/>
                <w:sz w:val="17"/>
              </w:rPr>
              <w:t>4.8点</w:t>
            </w:r>
          </w:p>
        </w:tc>
        <w:tc>
          <w:tcPr>
            <w:tcW w:type="dxa" w:w="1026"/>
          </w:tcPr>
          <w:p>
            <w:r/>
            <w:r>
              <w:rPr>
                <w:rFonts w:ascii="游ゴシック" w:hAnsi="游ゴシック" w:eastAsia="游ゴシック"/>
                <w:sz w:val="17"/>
              </w:rPr>
              <w:t>145.8％</w:t>
            </w:r>
          </w:p>
        </w:tc>
        <w:tc>
          <w:tcPr>
            <w:tcW w:type="dxa" w:w="2771"/>
          </w:tcPr>
          <w:p>
            <w:r/>
            <w:r>
              <w:rPr>
                <w:rFonts w:ascii="游ゴシック" w:hAnsi="游ゴシック" w:eastAsia="游ゴシック"/>
                <w:sz w:val="17"/>
              </w:rPr>
              <w:t>給付費の分析そのものは行われている</w:t>
            </w:r>
          </w:p>
        </w:tc>
      </w:tr>
      <w:tr>
        <w:tc>
          <w:tcPr>
            <w:tcW w:type="dxa" w:w="1026"/>
          </w:tcPr>
          <w:p>
            <w:r/>
            <w:r>
              <w:rPr>
                <w:rFonts w:ascii="游ゴシック" w:hAnsi="游ゴシック" w:eastAsia="游ゴシック"/>
                <w:sz w:val="17"/>
              </w:rPr>
              <w:t>支援Ⅰ</w:t>
            </w:r>
          </w:p>
        </w:tc>
        <w:tc>
          <w:tcPr>
            <w:tcW w:type="dxa" w:w="3079"/>
          </w:tcPr>
          <w:p>
            <w:r/>
            <w:r>
              <w:rPr>
                <w:rFonts w:ascii="游ゴシック" w:hAnsi="游ゴシック" w:eastAsia="游ゴシック"/>
                <w:sz w:val="17"/>
              </w:rPr>
              <w:t>総合事業における多様なサービスの実施</w:t>
            </w:r>
          </w:p>
        </w:tc>
        <w:tc>
          <w:tcPr>
            <w:tcW w:type="dxa" w:w="924"/>
          </w:tcPr>
          <w:p>
            <w:r/>
            <w:r>
              <w:rPr>
                <w:rFonts w:ascii="游ゴシック" w:hAnsi="游ゴシック" w:eastAsia="游ゴシック"/>
                <w:sz w:val="17"/>
              </w:rPr>
              <w:t>3.3点</w:t>
            </w:r>
          </w:p>
        </w:tc>
        <w:tc>
          <w:tcPr>
            <w:tcW w:type="dxa" w:w="924"/>
          </w:tcPr>
          <w:p>
            <w:r/>
            <w:r>
              <w:rPr>
                <w:rFonts w:ascii="游ゴシック" w:hAnsi="游ゴシック" w:eastAsia="游ゴシック"/>
                <w:sz w:val="17"/>
              </w:rPr>
              <w:t>2.3点</w:t>
            </w:r>
          </w:p>
        </w:tc>
        <w:tc>
          <w:tcPr>
            <w:tcW w:type="dxa" w:w="1026"/>
          </w:tcPr>
          <w:p>
            <w:r/>
            <w:r>
              <w:rPr>
                <w:rFonts w:ascii="游ゴシック" w:hAnsi="游ゴシック" w:eastAsia="游ゴシック"/>
                <w:sz w:val="17"/>
              </w:rPr>
              <w:t>143.5％</w:t>
            </w:r>
          </w:p>
        </w:tc>
        <w:tc>
          <w:tcPr>
            <w:tcW w:type="dxa" w:w="2771"/>
          </w:tcPr>
          <w:p>
            <w:r/>
            <w:r>
              <w:rPr>
                <w:rFonts w:ascii="游ゴシック" w:hAnsi="游ゴシック" w:eastAsia="游ゴシック"/>
                <w:sz w:val="17"/>
              </w:rPr>
              <w:t>北海道の評価指標②と整合</w:t>
            </w:r>
          </w:p>
        </w:tc>
      </w:tr>
      <w:tr>
        <w:tc>
          <w:tcPr>
            <w:tcW w:type="dxa" w:w="1026"/>
          </w:tcPr>
          <w:p>
            <w:r/>
            <w:r>
              <w:rPr>
                <w:rFonts w:ascii="游ゴシック" w:hAnsi="游ゴシック" w:eastAsia="游ゴシック"/>
                <w:sz w:val="17"/>
              </w:rPr>
              <w:t>推進Ⅲ</w:t>
            </w:r>
          </w:p>
        </w:tc>
        <w:tc>
          <w:tcPr>
            <w:tcW w:type="dxa" w:w="3079"/>
          </w:tcPr>
          <w:p>
            <w:r/>
            <w:r>
              <w:rPr>
                <w:rFonts w:ascii="游ゴシック" w:hAnsi="游ゴシック" w:eastAsia="游ゴシック"/>
                <w:sz w:val="17"/>
              </w:rPr>
              <w:t>庁内・庁外における連携体制</w:t>
            </w:r>
          </w:p>
        </w:tc>
        <w:tc>
          <w:tcPr>
            <w:tcW w:type="dxa" w:w="924"/>
          </w:tcPr>
          <w:p>
            <w:r/>
            <w:r>
              <w:rPr>
                <w:rFonts w:ascii="游ゴシック" w:hAnsi="游ゴシック" w:eastAsia="游ゴシック"/>
                <w:sz w:val="17"/>
              </w:rPr>
              <w:t>24.0点</w:t>
            </w:r>
          </w:p>
        </w:tc>
        <w:tc>
          <w:tcPr>
            <w:tcW w:type="dxa" w:w="924"/>
          </w:tcPr>
          <w:p>
            <w:r/>
            <w:r>
              <w:rPr>
                <w:rFonts w:ascii="游ゴシック" w:hAnsi="游ゴシック" w:eastAsia="游ゴシック"/>
                <w:sz w:val="17"/>
              </w:rPr>
              <w:t>18.9点</w:t>
            </w:r>
          </w:p>
        </w:tc>
        <w:tc>
          <w:tcPr>
            <w:tcW w:type="dxa" w:w="1026"/>
          </w:tcPr>
          <w:p>
            <w:r/>
            <w:r>
              <w:rPr>
                <w:rFonts w:ascii="游ゴシック" w:hAnsi="游ゴシック" w:eastAsia="游ゴシック"/>
                <w:sz w:val="17"/>
              </w:rPr>
              <w:t>127.0％</w:t>
            </w:r>
          </w:p>
        </w:tc>
        <w:tc>
          <w:tcPr>
            <w:tcW w:type="dxa" w:w="2771"/>
          </w:tcPr>
          <w:p>
            <w:r/>
            <w:r>
              <w:rPr>
                <w:rFonts w:ascii="游ゴシック" w:hAnsi="游ゴシック" w:eastAsia="游ゴシック"/>
                <w:sz w:val="17"/>
              </w:rPr>
              <w:t>広域連合と3町の連携体制が評価されている</w:t>
            </w:r>
          </w:p>
        </w:tc>
      </w:tr>
    </w:tbl>
    <w:p>
      <w:pPr>
        <w:pStyle w:val="Heading2"/>
        <w:spacing w:before="180" w:after="100"/>
      </w:pPr>
      <w:r>
        <w:rPr>
          <w:rFonts w:ascii="游ゴシック" w:hAnsi="游ゴシック" w:eastAsia="游ゴシック"/>
          <w:sz w:val="25"/>
        </w:rPr>
        <w:t>第5節 第9期計画の評価と第10期への課題</w:t>
      </w:r>
    </w:p>
    <w:p>
      <w:pPr>
        <w:spacing w:after="80"/>
      </w:pPr>
      <w:r>
        <w:rPr>
          <w:rFonts w:ascii="游ゴシック" w:hAnsi="游ゴシック" w:eastAsia="游ゴシック"/>
          <w:b w:val="0"/>
          <w:sz w:val="21"/>
        </w:rPr>
        <w:t>必要性、計画との整合、実行可能性、成果把握、効率性、持続性の観点から構造評価を行いました。あわせて、19施策のそれぞれについて、実施済み4調査による裏づけと第10期の代表KPIとの対応を確認しました。</w:t>
      </w:r>
    </w:p>
    <w:p>
      <w:pPr>
        <w:spacing w:after="80"/>
      </w:pPr>
      <w:r>
        <w:rPr>
          <w:rFonts w:ascii="游ゴシック" w:hAnsi="游ゴシック" w:eastAsia="游ゴシック"/>
          <w:b w:val="0"/>
          <w:sz w:val="21"/>
        </w:rPr>
        <w:t>結果は次のとおりです。調査の裏づけがある施策は13施策（68.4％）、代表KPIが対応する施策は10施策（52.6％）、その双方がある施策は8施策（42.1％）です。いずれもない施策が5施策（26.3％）あり、これらは第10期においても成果を測ることができません。</w:t>
      </w:r>
    </w:p>
    <w:p>
      <w:pPr>
        <w:spacing w:after="20"/>
        <w:jc w:val="right"/>
      </w:pPr>
      <w:r>
        <w:rPr>
          <w:rFonts w:ascii="游ゴシック" w:hAnsi="游ゴシック" w:eastAsia="游ゴシック"/>
          <w:b w:val="0"/>
          <w:sz w:val="17"/>
        </w:rPr>
        <w:t>単位：施策</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2465"/>
          </w:tcPr>
          <w:p>
            <w:r/>
            <w:r>
              <w:rPr>
                <w:rFonts w:ascii="游ゴシック" w:hAnsi="游ゴシック" w:eastAsia="游ゴシック"/>
                <w:b/>
                <w:sz w:val="17"/>
              </w:rPr>
              <w:t>裏づけの状況</w:t>
            </w:r>
          </w:p>
        </w:tc>
        <w:tc>
          <w:tcPr>
            <w:tcW w:type="dxa" w:w="857"/>
          </w:tcPr>
          <w:p>
            <w:r/>
            <w:r>
              <w:rPr>
                <w:rFonts w:ascii="游ゴシック" w:hAnsi="游ゴシック" w:eastAsia="游ゴシック"/>
                <w:b/>
                <w:sz w:val="17"/>
              </w:rPr>
              <w:t>施策数</w:t>
            </w:r>
          </w:p>
        </w:tc>
        <w:tc>
          <w:tcPr>
            <w:tcW w:type="dxa" w:w="964"/>
          </w:tcPr>
          <w:p>
            <w:r/>
            <w:r>
              <w:rPr>
                <w:rFonts w:ascii="游ゴシック" w:hAnsi="游ゴシック" w:eastAsia="游ゴシック"/>
                <w:b/>
                <w:sz w:val="17"/>
              </w:rPr>
              <w:t>構成比</w:t>
            </w:r>
          </w:p>
        </w:tc>
        <w:tc>
          <w:tcPr>
            <w:tcW w:type="dxa" w:w="2357"/>
          </w:tcPr>
          <w:p>
            <w:r/>
            <w:r>
              <w:rPr>
                <w:rFonts w:ascii="游ゴシック" w:hAnsi="游ゴシック" w:eastAsia="游ゴシック"/>
                <w:b/>
                <w:sz w:val="17"/>
              </w:rPr>
              <w:t>該当する施策</w:t>
            </w:r>
          </w:p>
        </w:tc>
        <w:tc>
          <w:tcPr>
            <w:tcW w:type="dxa" w:w="3108"/>
          </w:tcPr>
          <w:p>
            <w:r/>
            <w:r>
              <w:rPr>
                <w:rFonts w:ascii="游ゴシック" w:hAnsi="游ゴシック" w:eastAsia="游ゴシック"/>
                <w:b/>
                <w:sz w:val="17"/>
              </w:rPr>
              <w:t>第10期の扱い</w:t>
            </w:r>
          </w:p>
        </w:tc>
      </w:tr>
      <w:tr>
        <w:tc>
          <w:tcPr>
            <w:tcW w:type="dxa" w:w="2465"/>
          </w:tcPr>
          <w:p>
            <w:r/>
            <w:r>
              <w:rPr>
                <w:rFonts w:ascii="游ゴシック" w:hAnsi="游ゴシック" w:eastAsia="游ゴシック"/>
                <w:sz w:val="17"/>
              </w:rPr>
              <w:t>調査・KPIの双方がある（強）</w:t>
            </w:r>
          </w:p>
        </w:tc>
        <w:tc>
          <w:tcPr>
            <w:tcW w:type="dxa" w:w="857"/>
          </w:tcPr>
          <w:p>
            <w:r/>
            <w:r>
              <w:rPr>
                <w:rFonts w:ascii="游ゴシック" w:hAnsi="游ゴシック" w:eastAsia="游ゴシック"/>
                <w:sz w:val="17"/>
              </w:rPr>
              <w:t>5</w:t>
            </w:r>
          </w:p>
        </w:tc>
        <w:tc>
          <w:tcPr>
            <w:tcW w:type="dxa" w:w="964"/>
          </w:tcPr>
          <w:p>
            <w:r/>
            <w:r>
              <w:rPr>
                <w:rFonts w:ascii="游ゴシック" w:hAnsi="游ゴシック" w:eastAsia="游ゴシック"/>
                <w:sz w:val="17"/>
              </w:rPr>
              <w:t>26.3％</w:t>
            </w:r>
          </w:p>
        </w:tc>
        <w:tc>
          <w:tcPr>
            <w:tcW w:type="dxa" w:w="2357"/>
          </w:tcPr>
          <w:p>
            <w:r/>
            <w:r>
              <w:rPr>
                <w:rFonts w:ascii="游ゴシック" w:hAnsi="游ゴシック" w:eastAsia="游ゴシック"/>
                <w:sz w:val="17"/>
              </w:rPr>
              <w:t>1-3、2-2、2-4、3-1、4-4</w:t>
            </w:r>
          </w:p>
        </w:tc>
        <w:tc>
          <w:tcPr>
            <w:tcW w:type="dxa" w:w="3108"/>
          </w:tcPr>
          <w:p>
            <w:r/>
            <w:r>
              <w:rPr>
                <w:rFonts w:ascii="游ゴシック" w:hAnsi="游ゴシック" w:eastAsia="游ゴシック"/>
                <w:sz w:val="17"/>
              </w:rPr>
              <w:t>成果を測ることができる。目標値を設定する</w:t>
            </w:r>
          </w:p>
        </w:tc>
      </w:tr>
      <w:tr>
        <w:tc>
          <w:tcPr>
            <w:tcW w:type="dxa" w:w="2465"/>
          </w:tcPr>
          <w:p>
            <w:r/>
            <w:r>
              <w:rPr>
                <w:rFonts w:ascii="游ゴシック" w:hAnsi="游ゴシック" w:eastAsia="游ゴシック"/>
                <w:sz w:val="17"/>
              </w:rPr>
              <w:t>双方があるが対応が部分的（中）</w:t>
            </w:r>
          </w:p>
        </w:tc>
        <w:tc>
          <w:tcPr>
            <w:tcW w:type="dxa" w:w="857"/>
          </w:tcPr>
          <w:p>
            <w:r/>
            <w:r>
              <w:rPr>
                <w:rFonts w:ascii="游ゴシック" w:hAnsi="游ゴシック" w:eastAsia="游ゴシック"/>
                <w:sz w:val="17"/>
              </w:rPr>
              <w:t>5</w:t>
            </w:r>
          </w:p>
        </w:tc>
        <w:tc>
          <w:tcPr>
            <w:tcW w:type="dxa" w:w="964"/>
          </w:tcPr>
          <w:p>
            <w:r/>
            <w:r>
              <w:rPr>
                <w:rFonts w:ascii="游ゴシック" w:hAnsi="游ゴシック" w:eastAsia="游ゴシック"/>
                <w:sz w:val="17"/>
              </w:rPr>
              <w:t>26.3％</w:t>
            </w:r>
          </w:p>
        </w:tc>
        <w:tc>
          <w:tcPr>
            <w:tcW w:type="dxa" w:w="2357"/>
          </w:tcPr>
          <w:p>
            <w:r/>
            <w:r>
              <w:rPr>
                <w:rFonts w:ascii="游ゴシック" w:hAnsi="游ゴシック" w:eastAsia="游ゴシック"/>
                <w:sz w:val="17"/>
              </w:rPr>
              <w:t>1-2、2-1、2-3、4-3、5-1</w:t>
            </w:r>
          </w:p>
        </w:tc>
        <w:tc>
          <w:tcPr>
            <w:tcW w:type="dxa" w:w="3108"/>
          </w:tcPr>
          <w:p>
            <w:r/>
            <w:r>
              <w:rPr>
                <w:rFonts w:ascii="游ゴシック" w:hAnsi="游ゴシック" w:eastAsia="游ゴシック"/>
                <w:sz w:val="17"/>
              </w:rPr>
              <w:t>KPIが施策の一部しか測っていない。指標の補完を要する</w:t>
            </w:r>
          </w:p>
        </w:tc>
      </w:tr>
      <w:tr>
        <w:tc>
          <w:tcPr>
            <w:tcW w:type="dxa" w:w="2465"/>
          </w:tcPr>
          <w:p>
            <w:r/>
            <w:r>
              <w:rPr>
                <w:rFonts w:ascii="游ゴシック" w:hAnsi="游ゴシック" w:eastAsia="游ゴシック"/>
                <w:sz w:val="17"/>
              </w:rPr>
              <w:t>調査のみ（弱）</w:t>
            </w:r>
          </w:p>
        </w:tc>
        <w:tc>
          <w:tcPr>
            <w:tcW w:type="dxa" w:w="857"/>
          </w:tcPr>
          <w:p>
            <w:r/>
            <w:r>
              <w:rPr>
                <w:rFonts w:ascii="游ゴシック" w:hAnsi="游ゴシック" w:eastAsia="游ゴシック"/>
                <w:sz w:val="17"/>
              </w:rPr>
              <w:t>4</w:t>
            </w:r>
          </w:p>
        </w:tc>
        <w:tc>
          <w:tcPr>
            <w:tcW w:type="dxa" w:w="964"/>
          </w:tcPr>
          <w:p>
            <w:r/>
            <w:r>
              <w:rPr>
                <w:rFonts w:ascii="游ゴシック" w:hAnsi="游ゴシック" w:eastAsia="游ゴシック"/>
                <w:sz w:val="17"/>
              </w:rPr>
              <w:t>21.1％</w:t>
            </w:r>
          </w:p>
        </w:tc>
        <w:tc>
          <w:tcPr>
            <w:tcW w:type="dxa" w:w="2357"/>
          </w:tcPr>
          <w:p>
            <w:r/>
            <w:r>
              <w:rPr>
                <w:rFonts w:ascii="游ゴシック" w:hAnsi="游ゴシック" w:eastAsia="游ゴシック"/>
                <w:sz w:val="17"/>
              </w:rPr>
              <w:t>1-1、2-6、3-2、3-3</w:t>
            </w:r>
          </w:p>
        </w:tc>
        <w:tc>
          <w:tcPr>
            <w:tcW w:type="dxa" w:w="3108"/>
          </w:tcPr>
          <w:p>
            <w:r/>
            <w:r>
              <w:rPr>
                <w:rFonts w:ascii="游ゴシック" w:hAnsi="游ゴシック" w:eastAsia="游ゴシック"/>
                <w:sz w:val="17"/>
              </w:rPr>
              <w:t>代表KPIを設定できない。調査を年次の代理指標とする</w:t>
            </w:r>
          </w:p>
        </w:tc>
      </w:tr>
      <w:tr>
        <w:tc>
          <w:tcPr>
            <w:tcW w:type="dxa" w:w="2465"/>
          </w:tcPr>
          <w:p>
            <w:r/>
            <w:r>
              <w:rPr>
                <w:rFonts w:ascii="游ゴシック" w:hAnsi="游ゴシック" w:eastAsia="游ゴシック"/>
                <w:sz w:val="17"/>
              </w:rPr>
              <w:t>いずれもない（なし）</w:t>
            </w:r>
          </w:p>
        </w:tc>
        <w:tc>
          <w:tcPr>
            <w:tcW w:type="dxa" w:w="857"/>
          </w:tcPr>
          <w:p>
            <w:r/>
            <w:r>
              <w:rPr>
                <w:rFonts w:ascii="游ゴシック" w:hAnsi="游ゴシック" w:eastAsia="游ゴシック"/>
                <w:sz w:val="17"/>
              </w:rPr>
              <w:t>5</w:t>
            </w:r>
          </w:p>
        </w:tc>
        <w:tc>
          <w:tcPr>
            <w:tcW w:type="dxa" w:w="964"/>
          </w:tcPr>
          <w:p>
            <w:r/>
            <w:r>
              <w:rPr>
                <w:rFonts w:ascii="游ゴシック" w:hAnsi="游ゴシック" w:eastAsia="游ゴシック"/>
                <w:sz w:val="17"/>
              </w:rPr>
              <w:t>26.3％</w:t>
            </w:r>
          </w:p>
        </w:tc>
        <w:tc>
          <w:tcPr>
            <w:tcW w:type="dxa" w:w="2357"/>
          </w:tcPr>
          <w:p>
            <w:r/>
            <w:r>
              <w:rPr>
                <w:rFonts w:ascii="游ゴシック" w:hAnsi="游ゴシック" w:eastAsia="游ゴシック"/>
                <w:sz w:val="17"/>
              </w:rPr>
              <w:t>1-4、2-5、3-4、4-1、4-2</w:t>
            </w:r>
          </w:p>
        </w:tc>
        <w:tc>
          <w:tcPr>
            <w:tcW w:type="dxa" w:w="3108"/>
          </w:tcPr>
          <w:p>
            <w:r/>
            <w:r>
              <w:rPr>
                <w:rFonts w:ascii="游ゴシック" w:hAnsi="游ゴシック" w:eastAsia="游ゴシック"/>
                <w:sz w:val="17"/>
              </w:rPr>
              <w:t>★成果を測る手段がない。指標の新設又は施策の統合を要する</w:t>
            </w:r>
          </w:p>
        </w:tc>
      </w:tr>
    </w:tbl>
    <w:p>
      <w:pPr>
        <w:spacing w:after="160"/>
        <w:jc w:val="right"/>
      </w:pPr>
      <w:r>
        <w:rPr>
          <w:rFonts w:ascii="游ゴシック" w:hAnsi="游ゴシック" w:eastAsia="游ゴシック"/>
          <w:b w:val="0"/>
          <w:sz w:val="17"/>
        </w:rPr>
        <w:t>資料：第9期計画の施策体系、実施済み4調査及び第10期の代表KPI16項目（本計画 資料1）による</w:t>
      </w:r>
    </w:p>
    <w:p>
      <w:pPr>
        <w:spacing w:after="80"/>
      </w:pPr>
      <w:r>
        <w:rPr>
          <w:rFonts w:ascii="游ゴシック" w:hAnsi="游ゴシック" w:eastAsia="游ゴシック"/>
          <w:b w:val="0"/>
          <w:sz w:val="21"/>
        </w:rPr>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542"/>
          </w:tcPr>
          <w:p>
            <w:r/>
            <w:r>
              <w:rPr>
                <w:rFonts w:ascii="游ゴシック" w:hAnsi="游ゴシック" w:eastAsia="游ゴシック"/>
                <w:b/>
                <w:sz w:val="17"/>
              </w:rPr>
              <w:t>ID</w:t>
            </w:r>
          </w:p>
        </w:tc>
        <w:tc>
          <w:tcPr>
            <w:tcW w:type="dxa" w:w="1734"/>
          </w:tcPr>
          <w:p>
            <w:r/>
            <w:r>
              <w:rPr>
                <w:rFonts w:ascii="游ゴシック" w:hAnsi="游ゴシック" w:eastAsia="游ゴシック"/>
                <w:b/>
                <w:sz w:val="17"/>
              </w:rPr>
              <w:t>施策</w:t>
            </w:r>
          </w:p>
        </w:tc>
        <w:tc>
          <w:tcPr>
            <w:tcW w:type="dxa" w:w="975"/>
          </w:tcPr>
          <w:p>
            <w:r/>
            <w:r>
              <w:rPr>
                <w:rFonts w:ascii="游ゴシック" w:hAnsi="游ゴシック" w:eastAsia="游ゴシック"/>
                <w:b/>
                <w:sz w:val="17"/>
              </w:rPr>
              <w:t>評価可能性</w:t>
            </w:r>
          </w:p>
        </w:tc>
        <w:tc>
          <w:tcPr>
            <w:tcW w:type="dxa" w:w="867"/>
          </w:tcPr>
          <w:p>
            <w:r/>
            <w:r>
              <w:rPr>
                <w:rFonts w:ascii="游ゴシック" w:hAnsi="游ゴシック" w:eastAsia="游ゴシック"/>
                <w:b/>
                <w:sz w:val="17"/>
              </w:rPr>
              <w:t>調査の裏づけ</w:t>
            </w:r>
          </w:p>
        </w:tc>
        <w:tc>
          <w:tcPr>
            <w:tcW w:type="dxa" w:w="975"/>
          </w:tcPr>
          <w:p>
            <w:r/>
            <w:r>
              <w:rPr>
                <w:rFonts w:ascii="游ゴシック" w:hAnsi="游ゴシック" w:eastAsia="游ゴシック"/>
                <w:b/>
                <w:sz w:val="17"/>
              </w:rPr>
              <w:t>代表KPI</w:t>
            </w:r>
          </w:p>
        </w:tc>
        <w:tc>
          <w:tcPr>
            <w:tcW w:type="dxa" w:w="650"/>
          </w:tcPr>
          <w:p>
            <w:r/>
            <w:r>
              <w:rPr>
                <w:rFonts w:ascii="游ゴシック" w:hAnsi="游ゴシック" w:eastAsia="游ゴシック"/>
                <w:b/>
                <w:sz w:val="17"/>
              </w:rPr>
              <w:t>判定</w:t>
            </w:r>
          </w:p>
        </w:tc>
        <w:tc>
          <w:tcPr>
            <w:tcW w:type="dxa" w:w="4009"/>
          </w:tcPr>
          <w:p>
            <w:r/>
            <w:r>
              <w:rPr>
                <w:rFonts w:ascii="游ゴシック" w:hAnsi="游ゴシック" w:eastAsia="游ゴシック"/>
                <w:b/>
                <w:sz w:val="17"/>
              </w:rPr>
              <w:t>第10期の修正方向</w:t>
            </w:r>
          </w:p>
        </w:tc>
      </w:tr>
      <w:tr>
        <w:tc>
          <w:tcPr>
            <w:tcW w:type="dxa" w:w="542"/>
          </w:tcPr>
          <w:p>
            <w:r/>
            <w:r>
              <w:rPr>
                <w:rFonts w:ascii="游ゴシック" w:hAnsi="游ゴシック" w:eastAsia="游ゴシック"/>
                <w:sz w:val="17"/>
              </w:rPr>
              <w:t>1-1</w:t>
            </w:r>
          </w:p>
        </w:tc>
        <w:tc>
          <w:tcPr>
            <w:tcW w:type="dxa" w:w="1734"/>
          </w:tcPr>
          <w:p>
            <w:r/>
            <w:r>
              <w:rPr>
                <w:rFonts w:ascii="游ゴシック" w:hAnsi="游ゴシック" w:eastAsia="游ゴシック"/>
                <w:sz w:val="17"/>
              </w:rPr>
              <w:t>圏域ビジョン・戦略</w:t>
            </w:r>
          </w:p>
        </w:tc>
        <w:tc>
          <w:tcPr>
            <w:tcW w:type="dxa" w:w="975"/>
          </w:tcPr>
          <w:p>
            <w:r/>
            <w:r>
              <w:rPr>
                <w:rFonts w:ascii="游ゴシック" w:hAnsi="游ゴシック" w:eastAsia="游ゴシック"/>
                <w:sz w:val="17"/>
              </w:rPr>
              <w:t>部分評価</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w:t>
            </w:r>
          </w:p>
        </w:tc>
        <w:tc>
          <w:tcPr>
            <w:tcW w:type="dxa" w:w="650"/>
          </w:tcPr>
          <w:p>
            <w:r/>
            <w:r>
              <w:rPr>
                <w:rFonts w:ascii="游ゴシック" w:hAnsi="游ゴシック" w:eastAsia="游ゴシック"/>
                <w:sz w:val="17"/>
              </w:rPr>
              <w:t>弱</w:t>
            </w:r>
          </w:p>
        </w:tc>
        <w:tc>
          <w:tcPr>
            <w:tcW w:type="dxa" w:w="4009"/>
          </w:tcPr>
          <w:p>
            <w:r/>
            <w:r>
              <w:rPr>
                <w:rFonts w:ascii="游ゴシック" w:hAnsi="游ゴシック" w:eastAsia="游ゴシック"/>
                <w:sz w:val="17"/>
              </w:rPr>
              <w:t>2040年需要・供給と町別役割を具体化。成果ではなく過程を扱う施策である</w:t>
            </w:r>
          </w:p>
        </w:tc>
      </w:tr>
      <w:tr>
        <w:tc>
          <w:tcPr>
            <w:tcW w:type="dxa" w:w="542"/>
          </w:tcPr>
          <w:p>
            <w:r/>
            <w:r>
              <w:rPr>
                <w:rFonts w:ascii="游ゴシック" w:hAnsi="游ゴシック" w:eastAsia="游ゴシック"/>
                <w:sz w:val="17"/>
              </w:rPr>
              <w:t>1-2</w:t>
            </w:r>
          </w:p>
        </w:tc>
        <w:tc>
          <w:tcPr>
            <w:tcW w:type="dxa" w:w="1734"/>
          </w:tcPr>
          <w:p>
            <w:r/>
            <w:r>
              <w:rPr>
                <w:rFonts w:ascii="游ゴシック" w:hAnsi="游ゴシック" w:eastAsia="游ゴシック"/>
                <w:sz w:val="17"/>
              </w:rPr>
              <w:t>医療・介護連携</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H09</w:t>
            </w:r>
          </w:p>
        </w:tc>
        <w:tc>
          <w:tcPr>
            <w:tcW w:type="dxa" w:w="650"/>
          </w:tcPr>
          <w:p>
            <w:r/>
            <w:r>
              <w:rPr>
                <w:rFonts w:ascii="游ゴシック" w:hAnsi="游ゴシック" w:eastAsia="游ゴシック"/>
                <w:sz w:val="17"/>
              </w:rPr>
              <w:t>中</w:t>
            </w:r>
          </w:p>
        </w:tc>
        <w:tc>
          <w:tcPr>
            <w:tcW w:type="dxa" w:w="4009"/>
          </w:tcPr>
          <w:p>
            <w:r/>
            <w:r>
              <w:rPr>
                <w:rFonts w:ascii="游ゴシック" w:hAnsi="游ゴシック" w:eastAsia="游ゴシック"/>
                <w:sz w:val="17"/>
              </w:rPr>
              <w:t>4場面別成果KPIを新設。交付金評価で全国の38.2％（第4節）。記録様式の整備が令和9年度、実測は令和10年度から</w:t>
            </w:r>
          </w:p>
        </w:tc>
      </w:tr>
      <w:tr>
        <w:tc>
          <w:tcPr>
            <w:tcW w:type="dxa" w:w="542"/>
          </w:tcPr>
          <w:p>
            <w:r/>
            <w:r>
              <w:rPr>
                <w:rFonts w:ascii="游ゴシック" w:hAnsi="游ゴシック" w:eastAsia="游ゴシック"/>
                <w:sz w:val="17"/>
              </w:rPr>
              <w:t>1-3</w:t>
            </w:r>
          </w:p>
        </w:tc>
        <w:tc>
          <w:tcPr>
            <w:tcW w:type="dxa" w:w="1734"/>
          </w:tcPr>
          <w:p>
            <w:r/>
            <w:r>
              <w:rPr>
                <w:rFonts w:ascii="游ゴシック" w:hAnsi="游ゴシック" w:eastAsia="游ゴシック"/>
                <w:sz w:val="17"/>
              </w:rPr>
              <w:t>状態に応じたサービス</w:t>
            </w:r>
          </w:p>
        </w:tc>
        <w:tc>
          <w:tcPr>
            <w:tcW w:type="dxa" w:w="975"/>
          </w:tcPr>
          <w:p>
            <w:r/>
            <w:r>
              <w:rPr>
                <w:rFonts w:ascii="游ゴシック" w:hAnsi="游ゴシック" w:eastAsia="游ゴシック"/>
                <w:sz w:val="17"/>
              </w:rPr>
              <w:t>部分評価</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H06・H12</w:t>
            </w:r>
          </w:p>
        </w:tc>
        <w:tc>
          <w:tcPr>
            <w:tcW w:type="dxa" w:w="650"/>
          </w:tcPr>
          <w:p>
            <w:r/>
            <w:r>
              <w:rPr>
                <w:rFonts w:ascii="游ゴシック" w:hAnsi="游ゴシック" w:eastAsia="游ゴシック"/>
                <w:sz w:val="17"/>
              </w:rPr>
              <w:t>強</w:t>
            </w:r>
          </w:p>
        </w:tc>
        <w:tc>
          <w:tcPr>
            <w:tcW w:type="dxa" w:w="4009"/>
          </w:tcPr>
          <w:p>
            <w:r/>
            <w:r>
              <w:rPr>
                <w:rFonts w:ascii="游ゴシック" w:hAnsi="游ゴシック" w:eastAsia="游ゴシック"/>
                <w:sz w:val="17"/>
              </w:rPr>
              <w:t>未充足・受入不可・供給余力を併記。事業所ゼロ11種別を明示。H12は在宅生活改善調査から算定する（20.4％）</w:t>
            </w:r>
          </w:p>
        </w:tc>
      </w:tr>
      <w:tr>
        <w:tc>
          <w:tcPr>
            <w:tcW w:type="dxa" w:w="542"/>
          </w:tcPr>
          <w:p>
            <w:r/>
            <w:r>
              <w:rPr>
                <w:rFonts w:ascii="游ゴシック" w:hAnsi="游ゴシック" w:eastAsia="游ゴシック"/>
                <w:sz w:val="17"/>
              </w:rPr>
              <w:t>1-4</w:t>
            </w:r>
          </w:p>
        </w:tc>
        <w:tc>
          <w:tcPr>
            <w:tcW w:type="dxa" w:w="1734"/>
          </w:tcPr>
          <w:p>
            <w:r/>
            <w:r>
              <w:rPr>
                <w:rFonts w:ascii="游ゴシック" w:hAnsi="游ゴシック" w:eastAsia="游ゴシック"/>
                <w:sz w:val="17"/>
              </w:rPr>
              <w:t>虐待防止・権利擁護</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w:t>
            </w:r>
          </w:p>
        </w:tc>
        <w:tc>
          <w:tcPr>
            <w:tcW w:type="dxa" w:w="975"/>
          </w:tcPr>
          <w:p>
            <w:r/>
            <w:r>
              <w:rPr>
                <w:rFonts w:ascii="游ゴシック" w:hAnsi="游ゴシック" w:eastAsia="游ゴシック"/>
                <w:sz w:val="17"/>
              </w:rPr>
              <w:t>―</w:t>
            </w:r>
          </w:p>
        </w:tc>
        <w:tc>
          <w:tcPr>
            <w:tcW w:type="dxa" w:w="650"/>
          </w:tcPr>
          <w:p>
            <w:r/>
            <w:r>
              <w:rPr>
                <w:rFonts w:ascii="游ゴシック" w:hAnsi="游ゴシック" w:eastAsia="游ゴシック"/>
                <w:sz w:val="17"/>
              </w:rPr>
              <w:t>なし</w:t>
            </w:r>
          </w:p>
        </w:tc>
        <w:tc>
          <w:tcPr>
            <w:tcW w:type="dxa" w:w="4009"/>
          </w:tcPr>
          <w:p>
            <w:r/>
            <w:r>
              <w:rPr>
                <w:rFonts w:ascii="游ゴシック" w:hAnsi="游ゴシック" w:eastAsia="游ゴシック"/>
                <w:sz w:val="17"/>
              </w:rPr>
              <w:t>★4調査に設問がなく代表KPIもない。初動・終結・再発・後見接続を業務記録から把握する仕組みが要る</w:t>
            </w:r>
          </w:p>
        </w:tc>
      </w:tr>
      <w:tr>
        <w:tc>
          <w:tcPr>
            <w:tcW w:type="dxa" w:w="542"/>
          </w:tcPr>
          <w:p>
            <w:r/>
            <w:r>
              <w:rPr>
                <w:rFonts w:ascii="游ゴシック" w:hAnsi="游ゴシック" w:eastAsia="游ゴシック"/>
                <w:sz w:val="17"/>
              </w:rPr>
              <w:t>2-1</w:t>
            </w:r>
          </w:p>
        </w:tc>
        <w:tc>
          <w:tcPr>
            <w:tcW w:type="dxa" w:w="1734"/>
          </w:tcPr>
          <w:p>
            <w:r/>
            <w:r>
              <w:rPr>
                <w:rFonts w:ascii="游ゴシック" w:hAnsi="游ゴシック" w:eastAsia="游ゴシック"/>
                <w:sz w:val="17"/>
              </w:rPr>
              <w:t>地域共生・包括相談</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H07・H08</w:t>
            </w:r>
          </w:p>
        </w:tc>
        <w:tc>
          <w:tcPr>
            <w:tcW w:type="dxa" w:w="650"/>
          </w:tcPr>
          <w:p>
            <w:r/>
            <w:r>
              <w:rPr>
                <w:rFonts w:ascii="游ゴシック" w:hAnsi="游ゴシック" w:eastAsia="游ゴシック"/>
                <w:sz w:val="17"/>
              </w:rPr>
              <w:t>中</w:t>
            </w:r>
          </w:p>
        </w:tc>
        <w:tc>
          <w:tcPr>
            <w:tcW w:type="dxa" w:w="4009"/>
          </w:tcPr>
          <w:p>
            <w:r/>
            <w:r>
              <w:rPr>
                <w:rFonts w:ascii="游ゴシック" w:hAnsi="游ゴシック" w:eastAsia="游ゴシック"/>
                <w:sz w:val="17"/>
              </w:rPr>
              <w:t>初動、解決、連携成果を管理。H07・H08は健康とくらしの調査への振替により算定可能となる</w:t>
            </w:r>
          </w:p>
        </w:tc>
      </w:tr>
      <w:tr>
        <w:tc>
          <w:tcPr>
            <w:tcW w:type="dxa" w:w="542"/>
          </w:tcPr>
          <w:p>
            <w:r/>
            <w:r>
              <w:rPr>
                <w:rFonts w:ascii="游ゴシック" w:hAnsi="游ゴシック" w:eastAsia="游ゴシック"/>
                <w:sz w:val="17"/>
              </w:rPr>
              <w:t>2-2</w:t>
            </w:r>
          </w:p>
        </w:tc>
        <w:tc>
          <w:tcPr>
            <w:tcW w:type="dxa" w:w="1734"/>
          </w:tcPr>
          <w:p>
            <w:r/>
            <w:r>
              <w:rPr>
                <w:rFonts w:ascii="游ゴシック" w:hAnsi="游ゴシック" w:eastAsia="游ゴシック"/>
                <w:sz w:val="17"/>
              </w:rPr>
              <w:t>介護予防・生活支援</w:t>
            </w:r>
          </w:p>
        </w:tc>
        <w:tc>
          <w:tcPr>
            <w:tcW w:type="dxa" w:w="975"/>
          </w:tcPr>
          <w:p>
            <w:r/>
            <w:r>
              <w:rPr>
                <w:rFonts w:ascii="游ゴシック" w:hAnsi="游ゴシック" w:eastAsia="游ゴシック"/>
                <w:sz w:val="17"/>
              </w:rPr>
              <w:t>部分評価</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H05</w:t>
            </w:r>
          </w:p>
        </w:tc>
        <w:tc>
          <w:tcPr>
            <w:tcW w:type="dxa" w:w="650"/>
          </w:tcPr>
          <w:p>
            <w:r/>
            <w:r>
              <w:rPr>
                <w:rFonts w:ascii="游ゴシック" w:hAnsi="游ゴシック" w:eastAsia="游ゴシック"/>
                <w:sz w:val="17"/>
              </w:rPr>
              <w:t>強</w:t>
            </w:r>
          </w:p>
        </w:tc>
        <w:tc>
          <w:tcPr>
            <w:tcW w:type="dxa" w:w="4009"/>
          </w:tcPr>
          <w:p>
            <w:r/>
            <w:r>
              <w:rPr>
                <w:rFonts w:ascii="游ゴシック" w:hAnsi="游ゴシック" w:eastAsia="游ゴシック"/>
                <w:sz w:val="17"/>
              </w:rPr>
              <w:t>実人数・継続・地区カバーへ転換。総合事業ベースで全国の31％</w:t>
            </w:r>
          </w:p>
        </w:tc>
      </w:tr>
      <w:tr>
        <w:tc>
          <w:tcPr>
            <w:tcW w:type="dxa" w:w="542"/>
          </w:tcPr>
          <w:p>
            <w:r/>
            <w:r>
              <w:rPr>
                <w:rFonts w:ascii="游ゴシック" w:hAnsi="游ゴシック" w:eastAsia="游ゴシック"/>
                <w:sz w:val="17"/>
              </w:rPr>
              <w:t>2-3</w:t>
            </w:r>
          </w:p>
        </w:tc>
        <w:tc>
          <w:tcPr>
            <w:tcW w:type="dxa" w:w="1734"/>
          </w:tcPr>
          <w:p>
            <w:r/>
            <w:r>
              <w:rPr>
                <w:rFonts w:ascii="游ゴシック" w:hAnsi="游ゴシック" w:eastAsia="游ゴシック"/>
                <w:sz w:val="17"/>
              </w:rPr>
              <w:t>認知症施策</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H10</w:t>
            </w:r>
          </w:p>
        </w:tc>
        <w:tc>
          <w:tcPr>
            <w:tcW w:type="dxa" w:w="650"/>
          </w:tcPr>
          <w:p>
            <w:r/>
            <w:r>
              <w:rPr>
                <w:rFonts w:ascii="游ゴシック" w:hAnsi="游ゴシック" w:eastAsia="游ゴシック"/>
                <w:sz w:val="17"/>
              </w:rPr>
              <w:t>中</w:t>
            </w:r>
          </w:p>
        </w:tc>
        <w:tc>
          <w:tcPr>
            <w:tcW w:type="dxa" w:w="4009"/>
          </w:tcPr>
          <w:p>
            <w:r/>
            <w:r>
              <w:rPr>
                <w:rFonts w:ascii="游ゴシック" w:hAnsi="游ゴシック" w:eastAsia="游ゴシック"/>
                <w:sz w:val="17"/>
              </w:rPr>
              <w:t>本人参画・早期接続・家族負担。交付金評価で全国の66.6％。相談窓口を知らない64.3％は調査による唯一の数量的根拠である</w:t>
            </w:r>
          </w:p>
        </w:tc>
      </w:tr>
      <w:tr>
        <w:tc>
          <w:tcPr>
            <w:tcW w:type="dxa" w:w="542"/>
          </w:tcPr>
          <w:p>
            <w:r/>
            <w:r>
              <w:rPr>
                <w:rFonts w:ascii="游ゴシック" w:hAnsi="游ゴシック" w:eastAsia="游ゴシック"/>
                <w:sz w:val="17"/>
              </w:rPr>
              <w:t>2-4</w:t>
            </w:r>
          </w:p>
        </w:tc>
        <w:tc>
          <w:tcPr>
            <w:tcW w:type="dxa" w:w="1734"/>
          </w:tcPr>
          <w:p>
            <w:r/>
            <w:r>
              <w:rPr>
                <w:rFonts w:ascii="游ゴシック" w:hAnsi="游ゴシック" w:eastAsia="游ゴシック"/>
                <w:sz w:val="17"/>
              </w:rPr>
              <w:t>住まい・生活支援</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H11</w:t>
            </w:r>
          </w:p>
        </w:tc>
        <w:tc>
          <w:tcPr>
            <w:tcW w:type="dxa" w:w="650"/>
          </w:tcPr>
          <w:p>
            <w:r/>
            <w:r>
              <w:rPr>
                <w:rFonts w:ascii="游ゴシック" w:hAnsi="游ゴシック" w:eastAsia="游ゴシック"/>
                <w:sz w:val="17"/>
              </w:rPr>
              <w:t>強</w:t>
            </w:r>
          </w:p>
        </w:tc>
        <w:tc>
          <w:tcPr>
            <w:tcW w:type="dxa" w:w="4009"/>
          </w:tcPr>
          <w:p>
            <w:r/>
            <w:r>
              <w:rPr>
                <w:rFonts w:ascii="游ゴシック" w:hAnsi="游ゴシック" w:eastAsia="游ゴシック"/>
                <w:sz w:val="17"/>
              </w:rPr>
              <w:t>身寄りなし・保証・住替え課題。居所変更実態調査は18施設からの回答であり母集団に限りがある</w:t>
            </w:r>
          </w:p>
        </w:tc>
      </w:tr>
      <w:tr>
        <w:tc>
          <w:tcPr>
            <w:tcW w:type="dxa" w:w="542"/>
          </w:tcPr>
          <w:p>
            <w:r/>
            <w:r>
              <w:rPr>
                <w:rFonts w:ascii="游ゴシック" w:hAnsi="游ゴシック" w:eastAsia="游ゴシック"/>
                <w:sz w:val="17"/>
              </w:rPr>
              <w:t>2-5</w:t>
            </w:r>
          </w:p>
        </w:tc>
        <w:tc>
          <w:tcPr>
            <w:tcW w:type="dxa" w:w="1734"/>
          </w:tcPr>
          <w:p>
            <w:r/>
            <w:r>
              <w:rPr>
                <w:rFonts w:ascii="游ゴシック" w:hAnsi="游ゴシック" w:eastAsia="游ゴシック"/>
                <w:sz w:val="17"/>
              </w:rPr>
              <w:t>地域ケア会議</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w:t>
            </w:r>
          </w:p>
        </w:tc>
        <w:tc>
          <w:tcPr>
            <w:tcW w:type="dxa" w:w="975"/>
          </w:tcPr>
          <w:p>
            <w:r/>
            <w:r>
              <w:rPr>
                <w:rFonts w:ascii="游ゴシック" w:hAnsi="游ゴシック" w:eastAsia="游ゴシック"/>
                <w:sz w:val="17"/>
              </w:rPr>
              <w:t>―</w:t>
            </w:r>
          </w:p>
        </w:tc>
        <w:tc>
          <w:tcPr>
            <w:tcW w:type="dxa" w:w="650"/>
          </w:tcPr>
          <w:p>
            <w:r/>
            <w:r>
              <w:rPr>
                <w:rFonts w:ascii="游ゴシック" w:hAnsi="游ゴシック" w:eastAsia="游ゴシック"/>
                <w:sz w:val="17"/>
              </w:rPr>
              <w:t>なし</w:t>
            </w:r>
          </w:p>
        </w:tc>
        <w:tc>
          <w:tcPr>
            <w:tcW w:type="dxa" w:w="4009"/>
          </w:tcPr>
          <w:p>
            <w:r/>
            <w:r>
              <w:rPr>
                <w:rFonts w:ascii="游ゴシック" w:hAnsi="游ゴシック" w:eastAsia="游ゴシック"/>
                <w:sz w:val="17"/>
              </w:rPr>
              <w:t>★会議から施策化への転換率。個別事例の検討は全国の187.5％と強みだが、成果を測る指標がない</w:t>
            </w:r>
          </w:p>
        </w:tc>
      </w:tr>
      <w:tr>
        <w:tc>
          <w:tcPr>
            <w:tcW w:type="dxa" w:w="542"/>
          </w:tcPr>
          <w:p>
            <w:r/>
            <w:r>
              <w:rPr>
                <w:rFonts w:ascii="游ゴシック" w:hAnsi="游ゴシック" w:eastAsia="游ゴシック"/>
                <w:sz w:val="17"/>
              </w:rPr>
              <w:t>2-6</w:t>
            </w:r>
          </w:p>
        </w:tc>
        <w:tc>
          <w:tcPr>
            <w:tcW w:type="dxa" w:w="1734"/>
          </w:tcPr>
          <w:p>
            <w:r/>
            <w:r>
              <w:rPr>
                <w:rFonts w:ascii="游ゴシック" w:hAnsi="游ゴシック" w:eastAsia="游ゴシック"/>
                <w:sz w:val="17"/>
              </w:rPr>
              <w:t>包括的支援体制</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w:t>
            </w:r>
          </w:p>
        </w:tc>
        <w:tc>
          <w:tcPr>
            <w:tcW w:type="dxa" w:w="650"/>
          </w:tcPr>
          <w:p>
            <w:r/>
            <w:r>
              <w:rPr>
                <w:rFonts w:ascii="游ゴシック" w:hAnsi="游ゴシック" w:eastAsia="游ゴシック"/>
                <w:sz w:val="17"/>
              </w:rPr>
              <w:t>弱</w:t>
            </w:r>
          </w:p>
        </w:tc>
        <w:tc>
          <w:tcPr>
            <w:tcW w:type="dxa" w:w="4009"/>
          </w:tcPr>
          <w:p>
            <w:r/>
            <w:r>
              <w:rPr>
                <w:rFonts w:ascii="游ゴシック" w:hAnsi="游ゴシック" w:eastAsia="游ゴシック"/>
                <w:sz w:val="17"/>
              </w:rPr>
              <w:t>人員・アクセス・支援成果を一体評価。調査は認知症の窓口認知度のみを扱う</w:t>
            </w:r>
          </w:p>
        </w:tc>
      </w:tr>
      <w:tr>
        <w:tc>
          <w:tcPr>
            <w:tcW w:type="dxa" w:w="542"/>
          </w:tcPr>
          <w:p>
            <w:r/>
            <w:r>
              <w:rPr>
                <w:rFonts w:ascii="游ゴシック" w:hAnsi="游ゴシック" w:eastAsia="游ゴシック"/>
                <w:sz w:val="17"/>
              </w:rPr>
              <w:t>3-1</w:t>
            </w:r>
          </w:p>
        </w:tc>
        <w:tc>
          <w:tcPr>
            <w:tcW w:type="dxa" w:w="1734"/>
          </w:tcPr>
          <w:p>
            <w:r/>
            <w:r>
              <w:rPr>
                <w:rFonts w:ascii="游ゴシック" w:hAnsi="游ゴシック" w:eastAsia="游ゴシック"/>
                <w:sz w:val="17"/>
              </w:rPr>
              <w:t>健康づくり・フレイル予防</w:t>
            </w:r>
          </w:p>
        </w:tc>
        <w:tc>
          <w:tcPr>
            <w:tcW w:type="dxa" w:w="975"/>
          </w:tcPr>
          <w:p>
            <w:r/>
            <w:r>
              <w:rPr>
                <w:rFonts w:ascii="游ゴシック" w:hAnsi="游ゴシック" w:eastAsia="游ゴシック"/>
                <w:sz w:val="17"/>
              </w:rPr>
              <w:t>部分評価</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H04</w:t>
            </w:r>
          </w:p>
        </w:tc>
        <w:tc>
          <w:tcPr>
            <w:tcW w:type="dxa" w:w="650"/>
          </w:tcPr>
          <w:p>
            <w:r/>
            <w:r>
              <w:rPr>
                <w:rFonts w:ascii="游ゴシック" w:hAnsi="游ゴシック" w:eastAsia="游ゴシック"/>
                <w:sz w:val="17"/>
              </w:rPr>
              <w:t>強</w:t>
            </w:r>
          </w:p>
        </w:tc>
        <w:tc>
          <w:tcPr>
            <w:tcW w:type="dxa" w:w="4009"/>
          </w:tcPr>
          <w:p>
            <w:r/>
            <w:r>
              <w:rPr>
                <w:rFonts w:ascii="游ゴシック" w:hAnsi="游ゴシック" w:eastAsia="游ゴシック"/>
                <w:sz w:val="17"/>
              </w:rPr>
              <w:t>年次代理＋調査アウトカム</w:t>
            </w:r>
          </w:p>
        </w:tc>
      </w:tr>
      <w:tr>
        <w:tc>
          <w:tcPr>
            <w:tcW w:type="dxa" w:w="542"/>
          </w:tcPr>
          <w:p>
            <w:r/>
            <w:r>
              <w:rPr>
                <w:rFonts w:ascii="游ゴシック" w:hAnsi="游ゴシック" w:eastAsia="游ゴシック"/>
                <w:sz w:val="17"/>
              </w:rPr>
              <w:t>3-2</w:t>
            </w:r>
          </w:p>
        </w:tc>
        <w:tc>
          <w:tcPr>
            <w:tcW w:type="dxa" w:w="1734"/>
          </w:tcPr>
          <w:p>
            <w:r/>
            <w:r>
              <w:rPr>
                <w:rFonts w:ascii="游ゴシック" w:hAnsi="游ゴシック" w:eastAsia="游ゴシック"/>
                <w:sz w:val="17"/>
              </w:rPr>
              <w:t>リハビリ体制</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w:t>
            </w:r>
          </w:p>
        </w:tc>
        <w:tc>
          <w:tcPr>
            <w:tcW w:type="dxa" w:w="650"/>
          </w:tcPr>
          <w:p>
            <w:r/>
            <w:r>
              <w:rPr>
                <w:rFonts w:ascii="游ゴシック" w:hAnsi="游ゴシック" w:eastAsia="游ゴシック"/>
                <w:sz w:val="17"/>
              </w:rPr>
              <w:t>弱</w:t>
            </w:r>
          </w:p>
        </w:tc>
        <w:tc>
          <w:tcPr>
            <w:tcW w:type="dxa" w:w="4009"/>
          </w:tcPr>
          <w:p>
            <w:r/>
            <w:r>
              <w:rPr>
                <w:rFonts w:ascii="游ゴシック" w:hAnsi="游ゴシック" w:eastAsia="游ゴシック"/>
                <w:sz w:val="17"/>
              </w:rPr>
              <w:t>生活機能維持改善・卒業を評価。機能訓練指導員は1人（第2章第3節）</w:t>
            </w:r>
          </w:p>
        </w:tc>
      </w:tr>
      <w:tr>
        <w:tc>
          <w:tcPr>
            <w:tcW w:type="dxa" w:w="542"/>
          </w:tcPr>
          <w:p>
            <w:r/>
            <w:r>
              <w:rPr>
                <w:rFonts w:ascii="游ゴシック" w:hAnsi="游ゴシック" w:eastAsia="游ゴシック"/>
                <w:sz w:val="17"/>
              </w:rPr>
              <w:t>3-3</w:t>
            </w:r>
          </w:p>
        </w:tc>
        <w:tc>
          <w:tcPr>
            <w:tcW w:type="dxa" w:w="1734"/>
          </w:tcPr>
          <w:p>
            <w:r/>
            <w:r>
              <w:rPr>
                <w:rFonts w:ascii="游ゴシック" w:hAnsi="游ゴシック" w:eastAsia="游ゴシック"/>
                <w:sz w:val="17"/>
              </w:rPr>
              <w:t>保健事業との一体化</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w:t>
            </w:r>
          </w:p>
        </w:tc>
        <w:tc>
          <w:tcPr>
            <w:tcW w:type="dxa" w:w="650"/>
          </w:tcPr>
          <w:p>
            <w:r/>
            <w:r>
              <w:rPr>
                <w:rFonts w:ascii="游ゴシック" w:hAnsi="游ゴシック" w:eastAsia="游ゴシック"/>
                <w:sz w:val="17"/>
              </w:rPr>
              <w:t>弱</w:t>
            </w:r>
          </w:p>
        </w:tc>
        <w:tc>
          <w:tcPr>
            <w:tcW w:type="dxa" w:w="4009"/>
          </w:tcPr>
          <w:p>
            <w:r/>
            <w:r>
              <w:rPr>
                <w:rFonts w:ascii="游ゴシック" w:hAnsi="游ゴシック" w:eastAsia="游ゴシック"/>
                <w:sz w:val="17"/>
              </w:rPr>
              <w:t>抽出→接触→支援→改善の歩留まり</w:t>
            </w:r>
          </w:p>
        </w:tc>
      </w:tr>
      <w:tr>
        <w:tc>
          <w:tcPr>
            <w:tcW w:type="dxa" w:w="542"/>
          </w:tcPr>
          <w:p>
            <w:r/>
            <w:r>
              <w:rPr>
                <w:rFonts w:ascii="游ゴシック" w:hAnsi="游ゴシック" w:eastAsia="游ゴシック"/>
                <w:sz w:val="17"/>
              </w:rPr>
              <w:t>3-4</w:t>
            </w:r>
          </w:p>
        </w:tc>
        <w:tc>
          <w:tcPr>
            <w:tcW w:type="dxa" w:w="1734"/>
          </w:tcPr>
          <w:p>
            <w:r/>
            <w:r>
              <w:rPr>
                <w:rFonts w:ascii="游ゴシック" w:hAnsi="游ゴシック" w:eastAsia="游ゴシック"/>
                <w:sz w:val="17"/>
              </w:rPr>
              <w:t>地域支援事業の連動</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w:t>
            </w:r>
          </w:p>
        </w:tc>
        <w:tc>
          <w:tcPr>
            <w:tcW w:type="dxa" w:w="975"/>
          </w:tcPr>
          <w:p>
            <w:r/>
            <w:r>
              <w:rPr>
                <w:rFonts w:ascii="游ゴシック" w:hAnsi="游ゴシック" w:eastAsia="游ゴシック"/>
                <w:sz w:val="17"/>
              </w:rPr>
              <w:t>―</w:t>
            </w:r>
          </w:p>
        </w:tc>
        <w:tc>
          <w:tcPr>
            <w:tcW w:type="dxa" w:w="650"/>
          </w:tcPr>
          <w:p>
            <w:r/>
            <w:r>
              <w:rPr>
                <w:rFonts w:ascii="游ゴシック" w:hAnsi="游ゴシック" w:eastAsia="游ゴシック"/>
                <w:sz w:val="17"/>
              </w:rPr>
              <w:t>なし</w:t>
            </w:r>
          </w:p>
        </w:tc>
        <w:tc>
          <w:tcPr>
            <w:tcW w:type="dxa" w:w="4009"/>
          </w:tcPr>
          <w:p>
            <w:r/>
            <w:r>
              <w:rPr>
                <w:rFonts w:ascii="游ゴシック" w:hAnsi="游ゴシック" w:eastAsia="游ゴシック"/>
                <w:sz w:val="17"/>
              </w:rPr>
              <w:t>★サービス前後・維持改善を横断評価。再設計が必要</w:t>
            </w:r>
          </w:p>
        </w:tc>
      </w:tr>
      <w:tr>
        <w:tc>
          <w:tcPr>
            <w:tcW w:type="dxa" w:w="542"/>
          </w:tcPr>
          <w:p>
            <w:r/>
            <w:r>
              <w:rPr>
                <w:rFonts w:ascii="游ゴシック" w:hAnsi="游ゴシック" w:eastAsia="游ゴシック"/>
                <w:sz w:val="17"/>
              </w:rPr>
              <w:t>4-1</w:t>
            </w:r>
          </w:p>
        </w:tc>
        <w:tc>
          <w:tcPr>
            <w:tcW w:type="dxa" w:w="1734"/>
          </w:tcPr>
          <w:p>
            <w:r/>
            <w:r>
              <w:rPr>
                <w:rFonts w:ascii="游ゴシック" w:hAnsi="游ゴシック" w:eastAsia="游ゴシック"/>
                <w:sz w:val="17"/>
              </w:rPr>
              <w:t>生産性向上</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w:t>
            </w:r>
          </w:p>
        </w:tc>
        <w:tc>
          <w:tcPr>
            <w:tcW w:type="dxa" w:w="975"/>
          </w:tcPr>
          <w:p>
            <w:r/>
            <w:r>
              <w:rPr>
                <w:rFonts w:ascii="游ゴシック" w:hAnsi="游ゴシック" w:eastAsia="游ゴシック"/>
                <w:sz w:val="17"/>
              </w:rPr>
              <w:t>―</w:t>
            </w:r>
          </w:p>
        </w:tc>
        <w:tc>
          <w:tcPr>
            <w:tcW w:type="dxa" w:w="650"/>
          </w:tcPr>
          <w:p>
            <w:r/>
            <w:r>
              <w:rPr>
                <w:rFonts w:ascii="游ゴシック" w:hAnsi="游ゴシック" w:eastAsia="游ゴシック"/>
                <w:sz w:val="17"/>
              </w:rPr>
              <w:t>なし</w:t>
            </w:r>
          </w:p>
        </w:tc>
        <w:tc>
          <w:tcPr>
            <w:tcW w:type="dxa" w:w="4009"/>
          </w:tcPr>
          <w:p>
            <w:r/>
            <w:r>
              <w:rPr>
                <w:rFonts w:ascii="游ゴシック" w:hAnsi="游ゴシック" w:eastAsia="游ゴシック"/>
                <w:sz w:val="17"/>
              </w:rPr>
              <w:t>★導入と業務時間等の効果を分ける。事業所を対象とする調査が要る</w:t>
            </w:r>
          </w:p>
        </w:tc>
      </w:tr>
      <w:tr>
        <w:tc>
          <w:tcPr>
            <w:tcW w:type="dxa" w:w="542"/>
          </w:tcPr>
          <w:p>
            <w:r/>
            <w:r>
              <w:rPr>
                <w:rFonts w:ascii="游ゴシック" w:hAnsi="游ゴシック" w:eastAsia="游ゴシック"/>
                <w:sz w:val="17"/>
              </w:rPr>
              <w:t>4-2</w:t>
            </w:r>
          </w:p>
        </w:tc>
        <w:tc>
          <w:tcPr>
            <w:tcW w:type="dxa" w:w="1734"/>
          </w:tcPr>
          <w:p>
            <w:r/>
            <w:r>
              <w:rPr>
                <w:rFonts w:ascii="游ゴシック" w:hAnsi="游ゴシック" w:eastAsia="游ゴシック"/>
                <w:sz w:val="17"/>
              </w:rPr>
              <w:t>事業者指導・質確保</w:t>
            </w:r>
          </w:p>
        </w:tc>
        <w:tc>
          <w:tcPr>
            <w:tcW w:type="dxa" w:w="975"/>
          </w:tcPr>
          <w:p>
            <w:r/>
            <w:r>
              <w:rPr>
                <w:rFonts w:ascii="游ゴシック" w:hAnsi="游ゴシック" w:eastAsia="游ゴシック"/>
                <w:sz w:val="17"/>
              </w:rPr>
              <w:t>部分評価</w:t>
            </w:r>
          </w:p>
        </w:tc>
        <w:tc>
          <w:tcPr>
            <w:tcW w:type="dxa" w:w="867"/>
          </w:tcPr>
          <w:p>
            <w:r/>
            <w:r>
              <w:rPr>
                <w:rFonts w:ascii="游ゴシック" w:hAnsi="游ゴシック" w:eastAsia="游ゴシック"/>
                <w:sz w:val="17"/>
              </w:rPr>
              <w:t>―</w:t>
            </w:r>
          </w:p>
        </w:tc>
        <w:tc>
          <w:tcPr>
            <w:tcW w:type="dxa" w:w="975"/>
          </w:tcPr>
          <w:p>
            <w:r/>
            <w:r>
              <w:rPr>
                <w:rFonts w:ascii="游ゴシック" w:hAnsi="游ゴシック" w:eastAsia="游ゴシック"/>
                <w:sz w:val="17"/>
              </w:rPr>
              <w:t>―</w:t>
            </w:r>
          </w:p>
        </w:tc>
        <w:tc>
          <w:tcPr>
            <w:tcW w:type="dxa" w:w="650"/>
          </w:tcPr>
          <w:p>
            <w:r/>
            <w:r>
              <w:rPr>
                <w:rFonts w:ascii="游ゴシック" w:hAnsi="游ゴシック" w:eastAsia="游ゴシック"/>
                <w:sz w:val="17"/>
              </w:rPr>
              <w:t>なし</w:t>
            </w:r>
          </w:p>
        </w:tc>
        <w:tc>
          <w:tcPr>
            <w:tcW w:type="dxa" w:w="4009"/>
          </w:tcPr>
          <w:p>
            <w:r/>
            <w:r>
              <w:rPr>
                <w:rFonts w:ascii="游ゴシック" w:hAnsi="游ゴシック" w:eastAsia="游ゴシック"/>
                <w:sz w:val="17"/>
              </w:rPr>
              <w:t>★指導後改善・再指摘・事故再発。指導記録から把握する仕組みが要る</w:t>
            </w:r>
          </w:p>
        </w:tc>
      </w:tr>
      <w:tr>
        <w:tc>
          <w:tcPr>
            <w:tcW w:type="dxa" w:w="542"/>
          </w:tcPr>
          <w:p>
            <w:r/>
            <w:r>
              <w:rPr>
                <w:rFonts w:ascii="游ゴシック" w:hAnsi="游ゴシック" w:eastAsia="游ゴシック"/>
                <w:sz w:val="17"/>
              </w:rPr>
              <w:t>4-3</w:t>
            </w:r>
          </w:p>
        </w:tc>
        <w:tc>
          <w:tcPr>
            <w:tcW w:type="dxa" w:w="1734"/>
          </w:tcPr>
          <w:p>
            <w:r/>
            <w:r>
              <w:rPr>
                <w:rFonts w:ascii="游ゴシック" w:hAnsi="游ゴシック" w:eastAsia="游ゴシック"/>
                <w:sz w:val="17"/>
              </w:rPr>
              <w:t>給付適正化</w:t>
            </w:r>
          </w:p>
        </w:tc>
        <w:tc>
          <w:tcPr>
            <w:tcW w:type="dxa" w:w="975"/>
          </w:tcPr>
          <w:p>
            <w:r/>
            <w:r>
              <w:rPr>
                <w:rFonts w:ascii="游ゴシック" w:hAnsi="游ゴシック" w:eastAsia="游ゴシック"/>
                <w:sz w:val="17"/>
              </w:rPr>
              <w:t>部分評価</w:t>
            </w:r>
          </w:p>
        </w:tc>
        <w:tc>
          <w:tcPr>
            <w:tcW w:type="dxa" w:w="867"/>
          </w:tcPr>
          <w:p>
            <w:r/>
            <w:r>
              <w:rPr>
                <w:rFonts w:ascii="游ゴシック" w:hAnsi="游ゴシック" w:eastAsia="游ゴシック"/>
                <w:sz w:val="17"/>
              </w:rPr>
              <w:t>―</w:t>
            </w:r>
          </w:p>
        </w:tc>
        <w:tc>
          <w:tcPr>
            <w:tcW w:type="dxa" w:w="975"/>
          </w:tcPr>
          <w:p>
            <w:r/>
            <w:r>
              <w:rPr>
                <w:rFonts w:ascii="游ゴシック" w:hAnsi="游ゴシック" w:eastAsia="游ゴシック"/>
                <w:sz w:val="17"/>
              </w:rPr>
              <w:t>H15</w:t>
            </w:r>
          </w:p>
        </w:tc>
        <w:tc>
          <w:tcPr>
            <w:tcW w:type="dxa" w:w="650"/>
          </w:tcPr>
          <w:p>
            <w:r/>
            <w:r>
              <w:rPr>
                <w:rFonts w:ascii="游ゴシック" w:hAnsi="游ゴシック" w:eastAsia="游ゴシック"/>
                <w:sz w:val="17"/>
              </w:rPr>
              <w:t>中</w:t>
            </w:r>
          </w:p>
        </w:tc>
        <w:tc>
          <w:tcPr>
            <w:tcW w:type="dxa" w:w="4009"/>
          </w:tcPr>
          <w:p>
            <w:r/>
            <w:r>
              <w:rPr>
                <w:rFonts w:ascii="游ゴシック" w:hAnsi="游ゴシック" w:eastAsia="游ゴシック"/>
                <w:sz w:val="17"/>
              </w:rPr>
              <w:t>ケアプラン点検・医療情報突合はいずれも交付金評価で0点。実施そのものが課題</w:t>
            </w:r>
          </w:p>
        </w:tc>
      </w:tr>
      <w:tr>
        <w:tc>
          <w:tcPr>
            <w:tcW w:type="dxa" w:w="542"/>
          </w:tcPr>
          <w:p>
            <w:r/>
            <w:r>
              <w:rPr>
                <w:rFonts w:ascii="游ゴシック" w:hAnsi="游ゴシック" w:eastAsia="游ゴシック"/>
                <w:sz w:val="17"/>
              </w:rPr>
              <w:t>4-4</w:t>
            </w:r>
          </w:p>
        </w:tc>
        <w:tc>
          <w:tcPr>
            <w:tcW w:type="dxa" w:w="1734"/>
          </w:tcPr>
          <w:p>
            <w:r/>
            <w:r>
              <w:rPr>
                <w:rFonts w:ascii="游ゴシック" w:hAnsi="游ゴシック" w:eastAsia="游ゴシック"/>
                <w:sz w:val="17"/>
              </w:rPr>
              <w:t>介護人材確保</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H13・H14</w:t>
            </w:r>
          </w:p>
        </w:tc>
        <w:tc>
          <w:tcPr>
            <w:tcW w:type="dxa" w:w="650"/>
          </w:tcPr>
          <w:p>
            <w:r/>
            <w:r>
              <w:rPr>
                <w:rFonts w:ascii="游ゴシック" w:hAnsi="游ゴシック" w:eastAsia="游ゴシック"/>
                <w:sz w:val="17"/>
              </w:rPr>
              <w:t>強</w:t>
            </w:r>
          </w:p>
        </w:tc>
        <w:tc>
          <w:tcPr>
            <w:tcW w:type="dxa" w:w="4009"/>
          </w:tcPr>
          <w:p>
            <w:r/>
            <w:r>
              <w:rPr>
                <w:rFonts w:ascii="游ゴシック" w:hAnsi="游ゴシック" w:eastAsia="游ゴシック"/>
                <w:sz w:val="17"/>
              </w:rPr>
              <w:t>職種別従事者数の推移・採用率と離職率の差へ指標を変更。訪問介護13事業所の全数を公表画面により把握（第2章第6節）</w:t>
            </w:r>
          </w:p>
        </w:tc>
      </w:tr>
      <w:tr>
        <w:tc>
          <w:tcPr>
            <w:tcW w:type="dxa" w:w="542"/>
          </w:tcPr>
          <w:p>
            <w:r/>
            <w:r>
              <w:rPr>
                <w:rFonts w:ascii="游ゴシック" w:hAnsi="游ゴシック" w:eastAsia="游ゴシック"/>
                <w:sz w:val="17"/>
              </w:rPr>
              <w:t>5-1</w:t>
            </w:r>
          </w:p>
        </w:tc>
        <w:tc>
          <w:tcPr>
            <w:tcW w:type="dxa" w:w="1734"/>
          </w:tcPr>
          <w:p>
            <w:r/>
            <w:r>
              <w:rPr>
                <w:rFonts w:ascii="游ゴシック" w:hAnsi="游ゴシック" w:eastAsia="游ゴシック"/>
                <w:sz w:val="17"/>
              </w:rPr>
              <w:t>災害・感染症の事業継続</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H16</w:t>
            </w:r>
          </w:p>
        </w:tc>
        <w:tc>
          <w:tcPr>
            <w:tcW w:type="dxa" w:w="650"/>
          </w:tcPr>
          <w:p>
            <w:r/>
            <w:r>
              <w:rPr>
                <w:rFonts w:ascii="游ゴシック" w:hAnsi="游ゴシック" w:eastAsia="游ゴシック"/>
                <w:sz w:val="17"/>
              </w:rPr>
              <w:t>中</w:t>
            </w:r>
          </w:p>
        </w:tc>
        <w:tc>
          <w:tcPr>
            <w:tcW w:type="dxa" w:w="4009"/>
          </w:tcPr>
          <w:p>
            <w:r/>
            <w:r>
              <w:rPr>
                <w:rFonts w:ascii="游ゴシック" w:hAnsi="游ゴシック" w:eastAsia="游ゴシック"/>
                <w:sz w:val="17"/>
              </w:rPr>
              <w:t>必須業務・訓練改善・相互応援。H16は業務継続計画未策定減算の適用状況への振替を検討</w:t>
            </w:r>
          </w:p>
        </w:tc>
      </w:tr>
    </w:tbl>
    <w:p>
      <w:pPr>
        <w:spacing w:after="160"/>
      </w:pPr>
      <w:r>
        <w:rPr>
          <w:rFonts w:ascii="游ゴシック" w:hAnsi="游ゴシック" w:eastAsia="游ゴシック"/>
          <w:b w:val="0"/>
          <w:sz w:val="17"/>
        </w:rPr>
        <w:t>「調査の裏づけ」は、①在宅生活改善調査、②居所変更実態調査、③介護人材実態調査、④健康とくらしの調査のいずれかに施策の成果又は対象を捉える設問があることをいいます。「代表KPI」は第10期の代表KPI16項目（本計画 資料1）との対応です。判定は、双方があり対応が明確なものを「強」、双方があるが対応が部分的なものを「中」、調査のみのものを「弱」、いずれもないものを「なし」としました。</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【調査に強い所見があるのに施策がない5領域】</w:t>
      </w:r>
    </w:p>
    <w:p>
      <w:pPr>
        <w:spacing w:after="80"/>
      </w:pPr>
      <w:r>
        <w:rPr>
          <w:rFonts w:ascii="游ゴシック" w:hAnsi="游ゴシック" w:eastAsia="游ゴシック"/>
          <w:b w:val="0"/>
          <w:sz w:val="21"/>
        </w:rPr>
        <w:t>上記とは逆に、実施済み4調査に明確な所見があるにもかかわらず、第9期の施策体系に対応する施策がない領域が5つあります。これらは第10期の施策の空白です。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642"/>
          </w:tcPr>
          <w:p>
            <w:r/>
            <w:r>
              <w:rPr>
                <w:rFonts w:ascii="游ゴシック" w:hAnsi="游ゴシック" w:eastAsia="游ゴシック"/>
                <w:b/>
                <w:sz w:val="17"/>
              </w:rPr>
              <w:t>領域</w:t>
            </w:r>
          </w:p>
        </w:tc>
        <w:tc>
          <w:tcPr>
            <w:tcW w:type="dxa" w:w="3285"/>
          </w:tcPr>
          <w:p>
            <w:r/>
            <w:r>
              <w:rPr>
                <w:rFonts w:ascii="游ゴシック" w:hAnsi="游ゴシック" w:eastAsia="游ゴシック"/>
                <w:b/>
                <w:sz w:val="17"/>
              </w:rPr>
              <w:t>調査による所見</w:t>
            </w:r>
          </w:p>
        </w:tc>
        <w:tc>
          <w:tcPr>
            <w:tcW w:type="dxa" w:w="2053"/>
          </w:tcPr>
          <w:p>
            <w:r/>
            <w:r>
              <w:rPr>
                <w:rFonts w:ascii="游ゴシック" w:hAnsi="游ゴシック" w:eastAsia="游ゴシック"/>
                <w:b/>
                <w:sz w:val="17"/>
              </w:rPr>
              <w:t>第9期の施策</w:t>
            </w:r>
          </w:p>
        </w:tc>
        <w:tc>
          <w:tcPr>
            <w:tcW w:type="dxa" w:w="2771"/>
          </w:tcPr>
          <w:p>
            <w:r/>
            <w:r>
              <w:rPr>
                <w:rFonts w:ascii="游ゴシック" w:hAnsi="游ゴシック" w:eastAsia="游ゴシック"/>
                <w:b/>
                <w:sz w:val="17"/>
              </w:rPr>
              <w:t>第10期での扱い</w:t>
            </w:r>
          </w:p>
        </w:tc>
      </w:tr>
      <w:tr>
        <w:tc>
          <w:tcPr>
            <w:tcW w:type="dxa" w:w="1642"/>
          </w:tcPr>
          <w:p>
            <w:r/>
            <w:r>
              <w:rPr>
                <w:rFonts w:ascii="游ゴシック" w:hAnsi="游ゴシック" w:eastAsia="游ゴシック"/>
                <w:sz w:val="17"/>
              </w:rPr>
              <w:t>移動・交通</w:t>
            </w:r>
          </w:p>
        </w:tc>
        <w:tc>
          <w:tcPr>
            <w:tcW w:type="dxa" w:w="3285"/>
          </w:tcPr>
          <w:p>
            <w:r/>
            <w:r>
              <w:rPr>
                <w:rFonts w:ascii="游ゴシック" w:hAnsi="游ゴシック" w:eastAsia="游ゴシック"/>
                <w:sz w:val="17"/>
              </w:rPr>
              <w:t>自力移動の手段がない20.6％。外出頻度が月1〜3回以下8.5％。美瑛町の面積は676.78km²</w:t>
            </w:r>
          </w:p>
        </w:tc>
        <w:tc>
          <w:tcPr>
            <w:tcW w:type="dxa" w:w="2053"/>
          </w:tcPr>
          <w:p>
            <w:r/>
            <w:r>
              <w:rPr>
                <w:rFonts w:ascii="游ゴシック" w:hAnsi="游ゴシック" w:eastAsia="游ゴシック"/>
                <w:sz w:val="17"/>
              </w:rPr>
              <w:t>なし</w:t>
            </w:r>
          </w:p>
        </w:tc>
        <w:tc>
          <w:tcPr>
            <w:tcW w:type="dxa" w:w="2771"/>
          </w:tcPr>
          <w:p>
            <w:r/>
            <w:r>
              <w:rPr>
                <w:rFonts w:ascii="游ゴシック" w:hAnsi="游ゴシック" w:eastAsia="游ゴシック"/>
                <w:sz w:val="17"/>
              </w:rPr>
              <w:t>基本目標2に位置づけるか、3町の総合戦略に委ねるか［要協議］</w:t>
            </w:r>
          </w:p>
        </w:tc>
      </w:tr>
      <w:tr>
        <w:tc>
          <w:tcPr>
            <w:tcW w:type="dxa" w:w="1642"/>
          </w:tcPr>
          <w:p>
            <w:r/>
            <w:r>
              <w:rPr>
                <w:rFonts w:ascii="游ゴシック" w:hAnsi="游ゴシック" w:eastAsia="游ゴシック"/>
                <w:sz w:val="17"/>
              </w:rPr>
              <w:t>経済的な理由による未利用</w:t>
            </w:r>
          </w:p>
        </w:tc>
        <w:tc>
          <w:tcPr>
            <w:tcW w:type="dxa" w:w="3285"/>
          </w:tcPr>
          <w:p>
            <w:r/>
            <w:r>
              <w:rPr>
                <w:rFonts w:ascii="游ゴシック" w:hAnsi="游ゴシック" w:eastAsia="游ゴシック"/>
                <w:sz w:val="17"/>
              </w:rPr>
              <w:t>認定を受けながら未利用の者が504人（認定者の25.7％）。要因の一つに経済的理由がある</w:t>
            </w:r>
          </w:p>
        </w:tc>
        <w:tc>
          <w:tcPr>
            <w:tcW w:type="dxa" w:w="2053"/>
          </w:tcPr>
          <w:p>
            <w:r/>
            <w:r>
              <w:rPr>
                <w:rFonts w:ascii="游ゴシック" w:hAnsi="游ゴシック" w:eastAsia="游ゴシック"/>
                <w:sz w:val="17"/>
              </w:rPr>
              <w:t>なし（低所得者支援は保険料の軽減にとどまる）</w:t>
            </w:r>
          </w:p>
        </w:tc>
        <w:tc>
          <w:tcPr>
            <w:tcW w:type="dxa" w:w="2771"/>
          </w:tcPr>
          <w:p>
            <w:r/>
            <w:r>
              <w:rPr>
                <w:rFonts w:ascii="游ゴシック" w:hAnsi="游ゴシック" w:eastAsia="游ゴシック"/>
                <w:sz w:val="17"/>
              </w:rPr>
              <w:t>基本目標3又は第6章第7節で扱う［要協議］</w:t>
            </w:r>
          </w:p>
        </w:tc>
      </w:tr>
      <w:tr>
        <w:tc>
          <w:tcPr>
            <w:tcW w:type="dxa" w:w="1642"/>
          </w:tcPr>
          <w:p>
            <w:r/>
            <w:r>
              <w:rPr>
                <w:rFonts w:ascii="游ゴシック" w:hAnsi="游ゴシック" w:eastAsia="游ゴシック"/>
                <w:sz w:val="17"/>
              </w:rPr>
              <w:t>人生の最終段階における意思決定支援</w:t>
            </w:r>
          </w:p>
        </w:tc>
        <w:tc>
          <w:tcPr>
            <w:tcW w:type="dxa" w:w="3285"/>
          </w:tcPr>
          <w:p>
            <w:r/>
            <w:r>
              <w:rPr>
                <w:rFonts w:ascii="游ゴシック" w:hAnsi="游ゴシック" w:eastAsia="游ゴシック"/>
                <w:sz w:val="17"/>
              </w:rPr>
              <w:t>おひとりになった場合の終のすみか。居所変更実態調査における退去先</w:t>
            </w:r>
          </w:p>
        </w:tc>
        <w:tc>
          <w:tcPr>
            <w:tcW w:type="dxa" w:w="2053"/>
          </w:tcPr>
          <w:p>
            <w:r/>
            <w:r>
              <w:rPr>
                <w:rFonts w:ascii="游ゴシック" w:hAnsi="游ゴシック" w:eastAsia="游ゴシック"/>
                <w:sz w:val="17"/>
              </w:rPr>
              <w:t>なし</w:t>
            </w:r>
          </w:p>
        </w:tc>
        <w:tc>
          <w:tcPr>
            <w:tcW w:type="dxa" w:w="2771"/>
          </w:tcPr>
          <w:p>
            <w:r/>
            <w:r>
              <w:rPr>
                <w:rFonts w:ascii="游ゴシック" w:hAnsi="游ゴシック" w:eastAsia="游ゴシック"/>
                <w:sz w:val="17"/>
              </w:rPr>
              <w:t>基本目標1に位置づける［要協議］</w:t>
            </w:r>
          </w:p>
        </w:tc>
      </w:tr>
      <w:tr>
        <w:tc>
          <w:tcPr>
            <w:tcW w:type="dxa" w:w="1642"/>
          </w:tcPr>
          <w:p>
            <w:r/>
            <w:r>
              <w:rPr>
                <w:rFonts w:ascii="游ゴシック" w:hAnsi="游ゴシック" w:eastAsia="游ゴシック"/>
                <w:sz w:val="17"/>
              </w:rPr>
              <w:t>身寄りのない高齢者</w:t>
            </w:r>
          </w:p>
        </w:tc>
        <w:tc>
          <w:tcPr>
            <w:tcW w:type="dxa" w:w="3285"/>
          </w:tcPr>
          <w:p>
            <w:r/>
            <w:r>
              <w:rPr>
                <w:rFonts w:ascii="游ゴシック" w:hAnsi="游ゴシック" w:eastAsia="游ゴシック"/>
                <w:sz w:val="17"/>
              </w:rPr>
              <w:t>世話をしてくれる人がいない8.7％（独居では32.4％）。話し相手がいない3.1％（独居では8.2％）</w:t>
            </w:r>
          </w:p>
        </w:tc>
        <w:tc>
          <w:tcPr>
            <w:tcW w:type="dxa" w:w="2053"/>
          </w:tcPr>
          <w:p>
            <w:r/>
            <w:r>
              <w:rPr>
                <w:rFonts w:ascii="游ゴシック" w:hAnsi="游ゴシック" w:eastAsia="游ゴシック"/>
                <w:sz w:val="17"/>
              </w:rPr>
              <w:t>施策2-4に一部含まれるが独立していない</w:t>
            </w:r>
          </w:p>
        </w:tc>
        <w:tc>
          <w:tcPr>
            <w:tcW w:type="dxa" w:w="2771"/>
          </w:tcPr>
          <w:p>
            <w:r/>
            <w:r>
              <w:rPr>
                <w:rFonts w:ascii="游ゴシック" w:hAnsi="游ゴシック" w:eastAsia="游ゴシック"/>
                <w:sz w:val="17"/>
              </w:rPr>
              <w:t>基本目標3に独立した施策として位置づける</w:t>
            </w:r>
          </w:p>
        </w:tc>
      </w:tr>
      <w:tr>
        <w:tc>
          <w:tcPr>
            <w:tcW w:type="dxa" w:w="1642"/>
          </w:tcPr>
          <w:p>
            <w:r/>
            <w:r>
              <w:rPr>
                <w:rFonts w:ascii="游ゴシック" w:hAnsi="游ゴシック" w:eastAsia="游ゴシック"/>
                <w:sz w:val="17"/>
              </w:rPr>
              <w:t>未利用認定者への働きかけ</w:t>
            </w:r>
          </w:p>
        </w:tc>
        <w:tc>
          <w:tcPr>
            <w:tcW w:type="dxa" w:w="3285"/>
          </w:tcPr>
          <w:p>
            <w:r/>
            <w:r>
              <w:rPr>
                <w:rFonts w:ascii="游ゴシック" w:hAnsi="游ゴシック" w:eastAsia="游ゴシック"/>
                <w:sz w:val="17"/>
              </w:rPr>
              <w:t>介護サービス利用率74.3％（平成28年度82.2％から7.9ポイント低下）。全国平均の39.2％にとどまる</w:t>
            </w:r>
          </w:p>
        </w:tc>
        <w:tc>
          <w:tcPr>
            <w:tcW w:type="dxa" w:w="2053"/>
          </w:tcPr>
          <w:p>
            <w:r/>
            <w:r>
              <w:rPr>
                <w:rFonts w:ascii="游ゴシック" w:hAnsi="游ゴシック" w:eastAsia="游ゴシック"/>
                <w:sz w:val="17"/>
              </w:rPr>
              <w:t>なし</w:t>
            </w:r>
          </w:p>
        </w:tc>
        <w:tc>
          <w:tcPr>
            <w:tcW w:type="dxa" w:w="2771"/>
          </w:tcPr>
          <w:p>
            <w:r/>
            <w:r>
              <w:rPr>
                <w:rFonts w:ascii="游ゴシック" w:hAnsi="游ゴシック" w:eastAsia="游ゴシック"/>
                <w:sz w:val="17"/>
              </w:rPr>
              <w:t>基本目標1又は基本目標3に位置づける［要協議］</w:t>
            </w:r>
          </w:p>
        </w:tc>
      </w:tr>
    </w:tbl>
    <w:p>
      <w:pPr>
        <w:spacing w:after="160"/>
        <w:jc w:val="right"/>
      </w:pPr>
      <w:r>
        <w:rPr>
          <w:rFonts w:ascii="游ゴシック" w:hAnsi="游ゴシック" w:eastAsia="游ゴシック"/>
          <w:b w:val="0"/>
          <w:sz w:val="17"/>
        </w:rPr>
        <w:t>資料：実施済み4調査及び第9期計画の施策体系による</w:t>
      </w:r>
    </w:p>
    <w:p>
      <w:pPr>
        <w:spacing w:after="80"/>
      </w:pPr>
      <w:r>
        <w:rPr>
          <w:rFonts w:ascii="游ゴシック" w:hAnsi="游ゴシック" w:eastAsia="游ゴシック"/>
          <w:b w:val="0"/>
          <w:sz w:val="21"/>
        </w:rPr>
      </w:r>
    </w:p>
    <w:p>
      <w:pPr>
        <w:pStyle w:val="Heading3"/>
        <w:spacing w:before="180" w:after="100"/>
      </w:pPr>
      <w:r>
        <w:rPr>
          <w:rFonts w:ascii="游ゴシック" w:hAnsi="游ゴシック" w:eastAsia="游ゴシック"/>
          <w:sz w:val="22"/>
        </w:rPr>
        <w:t>1 前期計画から引き継ぐ主要課題</w:t>
      </w:r>
    </w:p>
    <w:p>
      <w:pPr>
        <w:pStyle w:val="ListBullet"/>
        <w:spacing w:after="40"/>
      </w:pPr>
      <w:r>
        <w:rPr>
          <w:rFonts w:ascii="游ゴシック" w:hAnsi="游ゴシック" w:eastAsia="游ゴシック"/>
          <w:sz w:val="20"/>
        </w:rPr>
        <w:t>指標不足：5目標・19施策に対し代表KPI4項目では評価範囲が不足しています。</w:t>
      </w:r>
    </w:p>
    <w:p>
      <w:pPr>
        <w:pStyle w:val="ListBullet"/>
        <w:spacing w:after="40"/>
      </w:pPr>
      <w:r>
        <w:rPr>
          <w:rFonts w:ascii="游ゴシック" w:hAnsi="游ゴシック" w:eastAsia="游ゴシック"/>
          <w:sz w:val="20"/>
        </w:rPr>
        <w:t>活動と成果の混在：開催数・延べ人数から、実人数・到達率・継続率・生活成果へ転換が必要です。交付金評価でも活動指標群が全国の23.2％にとどまっています。</w:t>
      </w:r>
    </w:p>
    <w:p>
      <w:pPr>
        <w:pStyle w:val="ListBullet"/>
        <w:spacing w:after="40"/>
      </w:pPr>
      <w:r>
        <w:rPr>
          <w:rFonts w:ascii="游ゴシック" w:hAnsi="游ゴシック" w:eastAsia="游ゴシック"/>
          <w:sz w:val="20"/>
        </w:rPr>
        <w:t>年次評価の不在：代表KPIの検証が計画期末の1回のみで、年度ごとの進捗確認と関係者間の共有が行われていませんでした。</w:t>
      </w:r>
    </w:p>
    <w:p>
      <w:pPr>
        <w:pStyle w:val="ListBullet"/>
        <w:spacing w:after="40"/>
      </w:pPr>
      <w:r>
        <w:rPr>
          <w:rFonts w:ascii="游ゴシック" w:hAnsi="游ゴシック" w:eastAsia="游ゴシック"/>
          <w:sz w:val="20"/>
        </w:rPr>
        <w:t>地域差の平均化：3町・6圏域、年齢、要介護度、世帯、交通条件で分解が必要です。</w:t>
      </w:r>
    </w:p>
    <w:p>
      <w:pPr>
        <w:pStyle w:val="ListBullet"/>
        <w:spacing w:after="40"/>
      </w:pPr>
      <w:r>
        <w:rPr>
          <w:rFonts w:ascii="游ゴシック" w:hAnsi="游ゴシック" w:eastAsia="游ゴシック"/>
          <w:sz w:val="20"/>
        </w:rPr>
        <w:t>需要と供給制約の混同：利用減を需要減と決めず、受入不可、人材、休廃止、町外利用、そして事業所の不存在を確認します。</w:t>
      </w:r>
    </w:p>
    <w:p>
      <w:pPr>
        <w:pStyle w:val="ListBullet"/>
        <w:spacing w:after="40"/>
      </w:pPr>
      <w:r>
        <w:rPr>
          <w:rFonts w:ascii="游ゴシック" w:hAnsi="游ゴシック" w:eastAsia="游ゴシック"/>
          <w:sz w:val="20"/>
        </w:rPr>
        <w:t>統計の不一致：代表KPI④は目標の根拠とした国の統計と実績の統計が異なっていました。指標の定義とデータ源をKPI定義書で固定します。</w:t>
      </w:r>
    </w:p>
    <w:p>
      <w:pPr>
        <w:pStyle w:val="ListBullet"/>
        <w:spacing w:after="40"/>
      </w:pPr>
      <w:r>
        <w:rPr>
          <w:rFonts w:ascii="游ゴシック" w:hAnsi="游ゴシック" w:eastAsia="游ゴシック"/>
          <w:sz w:val="20"/>
        </w:rPr>
        <w:t>責任主体の不明確さ：KPIの実績提出者、分析者、改善責任者、期限を定義します。</w:t>
      </w:r>
    </w:p>
    <w:p>
      <w:pPr>
        <w:pStyle w:val="ListBullet"/>
        <w:spacing w:after="40"/>
      </w:pPr>
      <w:r>
        <w:rPr>
          <w:rFonts w:ascii="游ゴシック" w:hAnsi="游ゴシック" w:eastAsia="游ゴシック"/>
          <w:sz w:val="20"/>
        </w:rPr>
        <w:t>評価できない施策の存在：19施策のうち5施策（1-4虐待防止、2-5地域ケア会議、3-4地域支援事業の連動、4-1生産性向上、4-2事業者指導）は、調査の裏づけも代表KPIもありません。第10期では、指標を新設するか、他の施策に統合するかを施策ごとに定めます。</w:t>
      </w:r>
    </w:p>
    <w:p>
      <w:pPr>
        <w:pStyle w:val="ListBullet"/>
        <w:spacing w:after="40"/>
      </w:pPr>
      <w:r>
        <w:rPr>
          <w:rFonts w:ascii="游ゴシック" w:hAnsi="游ゴシック" w:eastAsia="游ゴシック"/>
          <w:sz w:val="20"/>
        </w:rPr>
        <w:t>施策の空白：調査に明確な所見があるのに施策がない領域が5つあります（移動・交通、経済的理由による未利用、人生の最終段階における意思決定支援、身寄りのない高齢者、未利用認定者への働きかけ）。第10期の施策体系の設計はここから始めます。</w:t>
      </w:r>
    </w:p>
    <w:p>
      <w:pPr>
        <w:pStyle w:val="Heading3"/>
        <w:spacing w:before="180" w:after="100"/>
      </w:pPr>
      <w:r>
        <w:rPr>
          <w:rFonts w:ascii="游ゴシック" w:hAnsi="游ゴシック" w:eastAsia="游ゴシック"/>
          <w:sz w:val="22"/>
        </w:rPr>
        <w:t>2 長期でみた到達点</w:t>
      </w:r>
    </w:p>
    <w:p>
      <w:pPr>
        <w:spacing w:after="80"/>
      </w:pPr>
      <w:r>
        <w:rPr>
          <w:rFonts w:ascii="游ゴシック" w:hAnsi="游ゴシック" w:eastAsia="游ゴシック"/>
          <w:b w:val="0"/>
          <w:sz w:val="21"/>
        </w:rPr>
        <w:t>第9期の課題を整理する一方で、長い期間でみると改善している事項があります。第10期の重点を定めるに当たり、両面を確認します。</w:t>
      </w:r>
    </w:p>
    <w:tbl>
      <w:tblPr>
        <w:tblStyle w:val="TableGrid"/>
        <w:tblW w:type="auto" w:w="0"/>
        <w:jc w:val="center"/>
        <w:tblLook w:firstColumn="1" w:firstRow="1" w:lastColumn="0" w:lastRow="0" w:noHBand="0" w:noVBand="1" w:val="04A0"/>
      </w:tblPr>
      <w:tblGrid>
        <w:gridCol w:w="3251"/>
        <w:gridCol w:w="3251"/>
        <w:gridCol w:w="3251"/>
      </w:tblGrid>
      <w:tr>
        <w:tc>
          <w:tcPr>
            <w:tcW w:type="dxa" w:w="1842"/>
          </w:tcPr>
          <w:p>
            <w:r/>
            <w:r>
              <w:rPr>
                <w:rFonts w:ascii="游ゴシック" w:hAnsi="游ゴシック" w:eastAsia="游ゴシック"/>
                <w:b/>
                <w:sz w:val="17"/>
              </w:rPr>
              <w:t>事項</w:t>
            </w:r>
          </w:p>
        </w:tc>
        <w:tc>
          <w:tcPr>
            <w:tcW w:type="dxa" w:w="4334"/>
          </w:tcPr>
          <w:p>
            <w:r/>
            <w:r>
              <w:rPr>
                <w:rFonts w:ascii="游ゴシック" w:hAnsi="游ゴシック" w:eastAsia="游ゴシック"/>
                <w:b/>
                <w:sz w:val="17"/>
              </w:rPr>
              <w:t>長期の推移</w:t>
            </w:r>
          </w:p>
        </w:tc>
        <w:tc>
          <w:tcPr>
            <w:tcW w:type="dxa" w:w="3575"/>
          </w:tcPr>
          <w:p>
            <w:r/>
            <w:r>
              <w:rPr>
                <w:rFonts w:ascii="游ゴシック" w:hAnsi="游ゴシック" w:eastAsia="游ゴシック"/>
                <w:b/>
                <w:sz w:val="17"/>
              </w:rPr>
              <w:t>評価</w:t>
            </w:r>
          </w:p>
        </w:tc>
      </w:tr>
      <w:tr>
        <w:tc>
          <w:tcPr>
            <w:tcW w:type="dxa" w:w="1842"/>
          </w:tcPr>
          <w:p>
            <w:r/>
            <w:r>
              <w:rPr>
                <w:rFonts w:ascii="游ゴシック" w:hAnsi="游ゴシック" w:eastAsia="游ゴシック"/>
                <w:sz w:val="17"/>
              </w:rPr>
              <w:t>給付水準</w:t>
            </w:r>
          </w:p>
        </w:tc>
        <w:tc>
          <w:tcPr>
            <w:tcW w:type="dxa" w:w="4334"/>
          </w:tcPr>
          <w:p>
            <w:r/>
            <w:r>
              <w:rPr>
                <w:rFonts w:ascii="游ゴシック" w:hAnsi="游ゴシック" w:eastAsia="游ゴシック"/>
                <w:sz w:val="17"/>
              </w:rPr>
              <w:t>平成21年度の第1号被保険者1人当たり給付月額は上川管内1位（21,490円）。令和7年度は12位（26,885円）で管内の中位とほぼ同じ。17年間の伸び率＋25.1％は管内16位（管内平均＋46.4％）</w:t>
            </w:r>
          </w:p>
        </w:tc>
        <w:tc>
          <w:tcPr>
            <w:tcW w:type="dxa" w:w="3575"/>
          </w:tcPr>
          <w:p>
            <w:r/>
            <w:r>
              <w:rPr>
                <w:rFonts w:ascii="游ゴシック" w:hAnsi="游ゴシック" w:eastAsia="游ゴシック"/>
                <w:sz w:val="17"/>
              </w:rPr>
              <w:t>水準は全国を上回るが、管内では平均並みに収束した。伸びは管内で小さい方に属する</w:t>
            </w:r>
          </w:p>
        </w:tc>
      </w:tr>
      <w:tr>
        <w:tc>
          <w:tcPr>
            <w:tcW w:type="dxa" w:w="1842"/>
          </w:tcPr>
          <w:p>
            <w:r/>
            <w:r>
              <w:rPr>
                <w:rFonts w:ascii="游ゴシック" w:hAnsi="游ゴシック" w:eastAsia="游ゴシック"/>
                <w:sz w:val="17"/>
              </w:rPr>
              <w:t>年齢調整後の認定率</w:t>
            </w:r>
          </w:p>
        </w:tc>
        <w:tc>
          <w:tcPr>
            <w:tcW w:type="dxa" w:w="4334"/>
          </w:tcPr>
          <w:p>
            <w:r/>
            <w:r>
              <w:rPr>
                <w:rFonts w:ascii="游ゴシック" w:hAnsi="游ゴシック" w:eastAsia="游ゴシック"/>
                <w:sz w:val="17"/>
              </w:rPr>
              <w:t>年齢構成を令和元年で固定して計算すると、令和元年20.33％から令和8年19.69％へ0.64ポイント低下。見える化の調整済み認定率も平成30年17.8％から令和7年16.7％へ低下</w:t>
            </w:r>
          </w:p>
        </w:tc>
        <w:tc>
          <w:tcPr>
            <w:tcW w:type="dxa" w:w="3575"/>
          </w:tcPr>
          <w:p>
            <w:r/>
            <w:r>
              <w:rPr>
                <w:rFonts w:ascii="游ゴシック" w:hAnsi="游ゴシック" w:eastAsia="游ゴシック"/>
                <w:sz w:val="17"/>
              </w:rPr>
              <w:t>独立した2つの方法で低下を確認した。合計認定率の上昇は年齢構成の変化によるものである</w:t>
            </w:r>
          </w:p>
        </w:tc>
      </w:tr>
      <w:tr>
        <w:tc>
          <w:tcPr>
            <w:tcW w:type="dxa" w:w="1842"/>
          </w:tcPr>
          <w:p>
            <w:r/>
            <w:r>
              <w:rPr>
                <w:rFonts w:ascii="游ゴシック" w:hAnsi="游ゴシック" w:eastAsia="游ゴシック"/>
                <w:sz w:val="17"/>
              </w:rPr>
              <w:t>中重度の認定率</w:t>
            </w:r>
          </w:p>
        </w:tc>
        <w:tc>
          <w:tcPr>
            <w:tcW w:type="dxa" w:w="4334"/>
          </w:tcPr>
          <w:p>
            <w:r/>
            <w:r>
              <w:rPr>
                <w:rFonts w:ascii="游ゴシック" w:hAnsi="游ゴシック" w:eastAsia="游ゴシック"/>
                <w:sz w:val="17"/>
              </w:rPr>
              <w:t>調整済み重度認定率（要介護3〜5）は5.4％から4.7％へ低下が継続</w:t>
            </w:r>
          </w:p>
        </w:tc>
        <w:tc>
          <w:tcPr>
            <w:tcW w:type="dxa" w:w="3575"/>
          </w:tcPr>
          <w:p>
            <w:r/>
            <w:r>
              <w:rPr>
                <w:rFonts w:ascii="游ゴシック" w:hAnsi="游ゴシック" w:eastAsia="游ゴシック"/>
                <w:sz w:val="17"/>
              </w:rPr>
              <w:t>重度化防止の面では改善が続いている</w:t>
            </w:r>
          </w:p>
        </w:tc>
      </w:tr>
      <w:tr>
        <w:tc>
          <w:tcPr>
            <w:tcW w:type="dxa" w:w="1842"/>
          </w:tcPr>
          <w:p>
            <w:r/>
            <w:r>
              <w:rPr>
                <w:rFonts w:ascii="游ゴシック" w:hAnsi="游ゴシック" w:eastAsia="游ゴシック"/>
                <w:sz w:val="17"/>
              </w:rPr>
              <w:t>軽度の認定率</w:t>
            </w:r>
          </w:p>
        </w:tc>
        <w:tc>
          <w:tcPr>
            <w:tcW w:type="dxa" w:w="4334"/>
          </w:tcPr>
          <w:p>
            <w:r/>
            <w:r>
              <w:rPr>
                <w:rFonts w:ascii="游ゴシック" w:hAnsi="游ゴシック" w:eastAsia="游ゴシック"/>
                <w:sz w:val="17"/>
              </w:rPr>
              <w:t>調整済み軽度認定率（要支援1〜要介護2）は令和5年11.7％を底に令和7年12.0％へ上昇</w:t>
            </w:r>
          </w:p>
        </w:tc>
        <w:tc>
          <w:tcPr>
            <w:tcW w:type="dxa" w:w="3575"/>
          </w:tcPr>
          <w:p>
            <w:r/>
            <w:r>
              <w:rPr>
                <w:rFonts w:ascii="游ゴシック" w:hAnsi="游ゴシック" w:eastAsia="游ゴシック"/>
                <w:sz w:val="17"/>
              </w:rPr>
              <w:t>上昇に転じている。第10期の重点を介護予防に移す根拠となる</w:t>
            </w:r>
          </w:p>
        </w:tc>
      </w:tr>
      <w:tr>
        <w:tc>
          <w:tcPr>
            <w:tcW w:type="dxa" w:w="1842"/>
          </w:tcPr>
          <w:p>
            <w:r/>
            <w:r>
              <w:rPr>
                <w:rFonts w:ascii="游ゴシック" w:hAnsi="游ゴシック" w:eastAsia="游ゴシック"/>
                <w:sz w:val="17"/>
              </w:rPr>
              <w:t>施設・居住系の受給率</w:t>
            </w:r>
          </w:p>
        </w:tc>
        <w:tc>
          <w:tcPr>
            <w:tcW w:type="dxa" w:w="4334"/>
          </w:tcPr>
          <w:p>
            <w:r/>
            <w:r>
              <w:rPr>
                <w:rFonts w:ascii="游ゴシック" w:hAnsi="游ゴシック" w:eastAsia="游ゴシック"/>
                <w:sz w:val="17"/>
              </w:rPr>
              <w:t>全国との差は平成26年度1.98ポイントから令和7年度0.95ポイントへ縮小</w:t>
            </w:r>
          </w:p>
        </w:tc>
        <w:tc>
          <w:tcPr>
            <w:tcW w:type="dxa" w:w="3575"/>
          </w:tcPr>
          <w:p>
            <w:r/>
            <w:r>
              <w:rPr>
                <w:rFonts w:ascii="游ゴシック" w:hAnsi="游ゴシック" w:eastAsia="游ゴシック"/>
                <w:sz w:val="17"/>
              </w:rPr>
              <w:t>差は縮小しているが、施設定員の減少と同時に進んでいる</w:t>
            </w:r>
          </w:p>
        </w:tc>
      </w:tr>
      <w:tr>
        <w:tc>
          <w:tcPr>
            <w:tcW w:type="dxa" w:w="1842"/>
          </w:tcPr>
          <w:p>
            <w:r/>
            <w:r>
              <w:rPr>
                <w:rFonts w:ascii="游ゴシック" w:hAnsi="游ゴシック" w:eastAsia="游ゴシック"/>
                <w:sz w:val="17"/>
              </w:rPr>
              <w:t>財政</w:t>
            </w:r>
          </w:p>
        </w:tc>
        <w:tc>
          <w:tcPr>
            <w:tcW w:type="dxa" w:w="4334"/>
          </w:tcPr>
          <w:p>
            <w:r/>
            <w:r>
              <w:rPr>
                <w:rFonts w:ascii="游ゴシック" w:hAnsi="游ゴシック" w:eastAsia="游ゴシック"/>
                <w:sz w:val="17"/>
              </w:rPr>
              <w:t>保険料基準額は第5期5,100円から第9期6,400円へ25.5％上昇。剰余累計は第5期▲57円、第6期＋561円、第7期＋159円、第8期＋66円、第9期（2年）＋385円</w:t>
            </w:r>
          </w:p>
        </w:tc>
        <w:tc>
          <w:tcPr>
            <w:tcW w:type="dxa" w:w="3575"/>
          </w:tcPr>
          <w:p>
            <w:r/>
            <w:r>
              <w:rPr>
                <w:rFonts w:ascii="游ゴシック" w:hAnsi="游ゴシック" w:eastAsia="游ゴシック"/>
                <w:sz w:val="17"/>
              </w:rPr>
              <w:t>第9期に剰余が生じている保険者は上川管内21のうち6であり、当広域連合はその一つである</w:t>
            </w:r>
          </w:p>
        </w:tc>
      </w:tr>
    </w:tbl>
    <w:p>
      <w:pPr>
        <w:spacing w:after="80"/>
      </w:pPr>
      <w:r>
        <w:rPr>
          <w:rFonts w:ascii="游ゴシック" w:hAnsi="游ゴシック" w:eastAsia="游ゴシック"/>
          <w:b w:val="0"/>
          <w:sz w:val="20"/>
        </w:rPr>
        <w:t>第10期の重点は、これらを踏まえて、重度化防止から介護予防（軽度の認定の抑制）へ移します。中重度の認定率は低下が続く一方、軽度が上昇に転じているためです。通いの場の参加率が同規模保険者の3分の2にとどまり、男性3.8％・女性13.3％と大きな差があることとも同じ方向を示しています（第2章第4節）。</w:t>
      </w:r>
    </w:p>
    <w:p>
      <w:pPr>
        <w:pStyle w:val="Heading3"/>
        <w:spacing w:before="180" w:after="100"/>
      </w:pPr>
      <w:r>
        <w:rPr>
          <w:rFonts w:ascii="游ゴシック" w:hAnsi="游ゴシック" w:eastAsia="游ゴシック"/>
          <w:sz w:val="22"/>
        </w:rPr>
        <w:t>3 施策の妥当性に関する総括</w:t>
      </w:r>
    </w:p>
    <w:tbl>
      <w:tblPr>
        <w:tblStyle w:val="TableGrid"/>
        <w:tblW w:type="auto" w:w="0"/>
        <w:jc w:val="center"/>
        <w:tblLook w:firstColumn="1" w:firstRow="1" w:lastColumn="0" w:lastRow="0" w:noHBand="0" w:noVBand="1" w:val="04A0"/>
      </w:tblPr>
      <w:tblGrid>
        <w:gridCol w:w="3251"/>
        <w:gridCol w:w="3251"/>
        <w:gridCol w:w="3251"/>
      </w:tblGrid>
      <w:tr>
        <w:tc>
          <w:tcPr>
            <w:tcW w:type="dxa" w:w="1409"/>
          </w:tcPr>
          <w:p>
            <w:r/>
            <w:r>
              <w:rPr>
                <w:rFonts w:ascii="游ゴシック" w:hAnsi="游ゴシック" w:eastAsia="游ゴシック"/>
                <w:b/>
                <w:sz w:val="17"/>
              </w:rPr>
              <w:t>評価軸</w:t>
            </w:r>
          </w:p>
        </w:tc>
        <w:tc>
          <w:tcPr>
            <w:tcW w:type="dxa" w:w="4009"/>
          </w:tcPr>
          <w:p>
            <w:r/>
            <w:r>
              <w:rPr>
                <w:rFonts w:ascii="游ゴシック" w:hAnsi="游ゴシック" w:eastAsia="游ゴシック"/>
                <w:b/>
                <w:sz w:val="17"/>
              </w:rPr>
              <w:t>判断</w:t>
            </w:r>
          </w:p>
        </w:tc>
        <w:tc>
          <w:tcPr>
            <w:tcW w:type="dxa" w:w="4334"/>
          </w:tcPr>
          <w:p>
            <w:r/>
            <w:r>
              <w:rPr>
                <w:rFonts w:ascii="游ゴシック" w:hAnsi="游ゴシック" w:eastAsia="游ゴシック"/>
                <w:b/>
                <w:sz w:val="17"/>
              </w:rPr>
              <w:t>第10期の対応</w:t>
            </w:r>
          </w:p>
        </w:tc>
      </w:tr>
      <w:tr>
        <w:tc>
          <w:tcPr>
            <w:tcW w:type="dxa" w:w="1409"/>
          </w:tcPr>
          <w:p>
            <w:r/>
            <w:r>
              <w:rPr>
                <w:rFonts w:ascii="游ゴシック" w:hAnsi="游ゴシック" w:eastAsia="游ゴシック"/>
                <w:sz w:val="17"/>
              </w:rPr>
              <w:t>必要性</w:t>
            </w:r>
          </w:p>
        </w:tc>
        <w:tc>
          <w:tcPr>
            <w:tcW w:type="dxa" w:w="4009"/>
          </w:tcPr>
          <w:p>
            <w:r/>
            <w:r>
              <w:rPr>
                <w:rFonts w:ascii="游ゴシック" w:hAnsi="游ゴシック" w:eastAsia="游ゴシック"/>
                <w:sz w:val="17"/>
              </w:rPr>
              <w:t>5基本目標の領域は現在も必要性が高い</w:t>
            </w:r>
          </w:p>
        </w:tc>
        <w:tc>
          <w:tcPr>
            <w:tcW w:type="dxa" w:w="4334"/>
          </w:tcPr>
          <w:p>
            <w:r/>
            <w:r>
              <w:rPr>
                <w:rFonts w:ascii="游ゴシック" w:hAnsi="游ゴシック" w:eastAsia="游ゴシック"/>
                <w:sz w:val="17"/>
              </w:rPr>
              <w:t>認知症、家族、住まい、人材、給付適正化を重点化</w:t>
            </w:r>
          </w:p>
        </w:tc>
      </w:tr>
      <w:tr>
        <w:tc>
          <w:tcPr>
            <w:tcW w:type="dxa" w:w="1409"/>
          </w:tcPr>
          <w:p>
            <w:r/>
            <w:r>
              <w:rPr>
                <w:rFonts w:ascii="游ゴシック" w:hAnsi="游ゴシック" w:eastAsia="游ゴシック"/>
                <w:sz w:val="17"/>
              </w:rPr>
              <w:t>整合性</w:t>
            </w:r>
          </w:p>
        </w:tc>
        <w:tc>
          <w:tcPr>
            <w:tcW w:type="dxa" w:w="4009"/>
          </w:tcPr>
          <w:p>
            <w:r/>
            <w:r>
              <w:rPr>
                <w:rFonts w:ascii="游ゴシック" w:hAnsi="游ゴシック" w:eastAsia="游ゴシック"/>
                <w:sz w:val="17"/>
              </w:rPr>
              <w:t>3町計画及び国の方向と概ね整合。ただし3町計画に数値目標がない</w:t>
            </w:r>
          </w:p>
        </w:tc>
        <w:tc>
          <w:tcPr>
            <w:tcW w:type="dxa" w:w="4334"/>
          </w:tcPr>
          <w:p>
            <w:r/>
            <w:r>
              <w:rPr>
                <w:rFonts w:ascii="游ゴシック" w:hAnsi="游ゴシック" w:eastAsia="游ゴシック"/>
                <w:sz w:val="17"/>
              </w:rPr>
              <w:t>2本の計画の役割と共通KPIを明確化し、3町計画への掲載を合意</w:t>
            </w:r>
          </w:p>
        </w:tc>
      </w:tr>
      <w:tr>
        <w:tc>
          <w:tcPr>
            <w:tcW w:type="dxa" w:w="1409"/>
          </w:tcPr>
          <w:p>
            <w:r/>
            <w:r>
              <w:rPr>
                <w:rFonts w:ascii="游ゴシック" w:hAnsi="游ゴシック" w:eastAsia="游ゴシック"/>
                <w:sz w:val="17"/>
              </w:rPr>
              <w:t>実行可能性</w:t>
            </w:r>
          </w:p>
        </w:tc>
        <w:tc>
          <w:tcPr>
            <w:tcW w:type="dxa" w:w="4009"/>
          </w:tcPr>
          <w:p>
            <w:r/>
            <w:r>
              <w:rPr>
                <w:rFonts w:ascii="游ゴシック" w:hAnsi="游ゴシック" w:eastAsia="游ゴシック"/>
                <w:sz w:val="17"/>
              </w:rPr>
              <w:t>人材不足・地理的制約への具体策が不足。24時間対応サービスは区域内に存在しない</w:t>
            </w:r>
          </w:p>
        </w:tc>
        <w:tc>
          <w:tcPr>
            <w:tcW w:type="dxa" w:w="4334"/>
          </w:tcPr>
          <w:p>
            <w:r/>
            <w:r>
              <w:rPr>
                <w:rFonts w:ascii="游ゴシック" w:hAnsi="游ゴシック" w:eastAsia="游ゴシック"/>
                <w:sz w:val="17"/>
              </w:rPr>
              <w:t>共同化、代替提供、広域利用、ICTを工程化し、確保方策を決定</w:t>
            </w:r>
          </w:p>
        </w:tc>
      </w:tr>
      <w:tr>
        <w:tc>
          <w:tcPr>
            <w:tcW w:type="dxa" w:w="1409"/>
          </w:tcPr>
          <w:p>
            <w:r/>
            <w:r>
              <w:rPr>
                <w:rFonts w:ascii="游ゴシック" w:hAnsi="游ゴシック" w:eastAsia="游ゴシック"/>
                <w:sz w:val="17"/>
              </w:rPr>
              <w:t>有効性</w:t>
            </w:r>
          </w:p>
        </w:tc>
        <w:tc>
          <w:tcPr>
            <w:tcW w:type="dxa" w:w="4009"/>
          </w:tcPr>
          <w:p>
            <w:r/>
            <w:r>
              <w:rPr>
                <w:rFonts w:ascii="游ゴシック" w:hAnsi="游ゴシック" w:eastAsia="游ゴシック"/>
                <w:sz w:val="17"/>
              </w:rPr>
              <w:t>成果指標不足のため多数施策で判定困難。国の交付金評価でも活動指標群が全国の23.2％</w:t>
            </w:r>
          </w:p>
        </w:tc>
        <w:tc>
          <w:tcPr>
            <w:tcW w:type="dxa" w:w="4334"/>
          </w:tcPr>
          <w:p>
            <w:r/>
            <w:r>
              <w:rPr>
                <w:rFonts w:ascii="游ゴシック" w:hAnsi="游ゴシック" w:eastAsia="游ゴシック"/>
                <w:sz w:val="17"/>
              </w:rPr>
              <w:t>ロジックモデルと成果KPIを新設し、アウトプット指標を交付金の活動指標群と対応させる</w:t>
            </w:r>
          </w:p>
        </w:tc>
      </w:tr>
      <w:tr>
        <w:tc>
          <w:tcPr>
            <w:tcW w:type="dxa" w:w="1409"/>
          </w:tcPr>
          <w:p>
            <w:r/>
            <w:r>
              <w:rPr>
                <w:rFonts w:ascii="游ゴシック" w:hAnsi="游ゴシック" w:eastAsia="游ゴシック"/>
                <w:sz w:val="17"/>
              </w:rPr>
              <w:t>効率性</w:t>
            </w:r>
          </w:p>
        </w:tc>
        <w:tc>
          <w:tcPr>
            <w:tcW w:type="dxa" w:w="4009"/>
          </w:tcPr>
          <w:p>
            <w:r/>
            <w:r>
              <w:rPr>
                <w:rFonts w:ascii="游ゴシック" w:hAnsi="游ゴシック" w:eastAsia="游ゴシック"/>
                <w:sz w:val="17"/>
              </w:rPr>
              <w:t>事業量と費用・業務負担の関係が不明</w:t>
            </w:r>
          </w:p>
        </w:tc>
        <w:tc>
          <w:tcPr>
            <w:tcW w:type="dxa" w:w="4334"/>
          </w:tcPr>
          <w:p>
            <w:r/>
            <w:r>
              <w:rPr>
                <w:rFonts w:ascii="游ゴシック" w:hAnsi="游ゴシック" w:eastAsia="游ゴシック"/>
                <w:sz w:val="17"/>
              </w:rPr>
              <w:t>単位コスト、重複、業務時間を点検</w:t>
            </w:r>
          </w:p>
        </w:tc>
      </w:tr>
      <w:tr>
        <w:tc>
          <w:tcPr>
            <w:tcW w:type="dxa" w:w="1409"/>
          </w:tcPr>
          <w:p>
            <w:r/>
            <w:r>
              <w:rPr>
                <w:rFonts w:ascii="游ゴシック" w:hAnsi="游ゴシック" w:eastAsia="游ゴシック"/>
                <w:sz w:val="17"/>
              </w:rPr>
              <w:t>持続性</w:t>
            </w:r>
          </w:p>
        </w:tc>
        <w:tc>
          <w:tcPr>
            <w:tcW w:type="dxa" w:w="4009"/>
          </w:tcPr>
          <w:p>
            <w:r/>
            <w:r>
              <w:rPr>
                <w:rFonts w:ascii="游ゴシック" w:hAnsi="游ゴシック" w:eastAsia="游ゴシック"/>
                <w:sz w:val="17"/>
              </w:rPr>
              <w:t>人材、休廃止、BCP、財政の把握不足</w:t>
            </w:r>
          </w:p>
        </w:tc>
        <w:tc>
          <w:tcPr>
            <w:tcW w:type="dxa" w:w="4334"/>
          </w:tcPr>
          <w:p>
            <w:r/>
            <w:r>
              <w:rPr>
                <w:rFonts w:ascii="游ゴシック" w:hAnsi="游ゴシック" w:eastAsia="游ゴシック"/>
                <w:sz w:val="17"/>
              </w:rPr>
              <w:t>供給リスク・基金・継続率を常時監視</w:t>
            </w:r>
          </w:p>
        </w:tc>
      </w:tr>
    </w:tbl>
    <w:p>
      <w:pPr>
        <w:pStyle w:val="Heading3"/>
        <w:spacing w:before="180" w:after="100"/>
      </w:pPr>
      <w:r>
        <w:rPr>
          <w:rFonts w:ascii="游ゴシック" w:hAnsi="游ゴシック" w:eastAsia="游ゴシック"/>
          <w:sz w:val="22"/>
        </w:rPr>
        <w:t>4 第10期へ引き継ぐ改善事項</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2167"/>
          </w:tcPr>
          <w:p>
            <w:r/>
            <w:r>
              <w:rPr>
                <w:rFonts w:ascii="游ゴシック" w:hAnsi="游ゴシック" w:eastAsia="游ゴシック"/>
                <w:b/>
                <w:sz w:val="17"/>
              </w:rPr>
              <w:t>第9期の課題</w:t>
            </w:r>
          </w:p>
        </w:tc>
        <w:tc>
          <w:tcPr>
            <w:tcW w:type="dxa" w:w="3575"/>
          </w:tcPr>
          <w:p>
            <w:r/>
            <w:r>
              <w:rPr>
                <w:rFonts w:ascii="游ゴシック" w:hAnsi="游ゴシック" w:eastAsia="游ゴシック"/>
                <w:b/>
                <w:sz w:val="17"/>
              </w:rPr>
              <w:t>第10期の修正</w:t>
            </w:r>
          </w:p>
        </w:tc>
        <w:tc>
          <w:tcPr>
            <w:tcW w:type="dxa" w:w="2167"/>
          </w:tcPr>
          <w:p>
            <w:r/>
            <w:r>
              <w:rPr>
                <w:rFonts w:ascii="游ゴシック" w:hAnsi="游ゴシック" w:eastAsia="游ゴシック"/>
                <w:b/>
                <w:sz w:val="17"/>
              </w:rPr>
              <w:t>確認方法</w:t>
            </w:r>
          </w:p>
        </w:tc>
        <w:tc>
          <w:tcPr>
            <w:tcW w:type="dxa" w:w="1842"/>
          </w:tcPr>
          <w:p>
            <w:r/>
            <w:r>
              <w:rPr>
                <w:rFonts w:ascii="游ゴシック" w:hAnsi="游ゴシック" w:eastAsia="游ゴシック"/>
                <w:b/>
                <w:sz w:val="17"/>
              </w:rPr>
              <w:t>反映先</w:t>
            </w:r>
          </w:p>
        </w:tc>
      </w:tr>
      <w:tr>
        <w:tc>
          <w:tcPr>
            <w:tcW w:type="dxa" w:w="2167"/>
          </w:tcPr>
          <w:p>
            <w:r/>
            <w:r>
              <w:rPr>
                <w:rFonts w:ascii="游ゴシック" w:hAnsi="游ゴシック" w:eastAsia="游ゴシック"/>
                <w:sz w:val="17"/>
              </w:rPr>
              <w:t>代表KPIが4項目</w:t>
            </w:r>
          </w:p>
        </w:tc>
        <w:tc>
          <w:tcPr>
            <w:tcW w:type="dxa" w:w="3575"/>
          </w:tcPr>
          <w:p>
            <w:r/>
            <w:r>
              <w:rPr>
                <w:rFonts w:ascii="游ゴシック" w:hAnsi="游ゴシック" w:eastAsia="游ゴシック"/>
                <w:sz w:val="17"/>
              </w:rPr>
              <w:t>本文16項目（うち補完4項目）へ拡充</w:t>
            </w:r>
          </w:p>
        </w:tc>
        <w:tc>
          <w:tcPr>
            <w:tcW w:type="dxa" w:w="2167"/>
          </w:tcPr>
          <w:p>
            <w:r/>
            <w:r>
              <w:rPr>
                <w:rFonts w:ascii="游ゴシック" w:hAnsi="游ゴシック" w:eastAsia="游ゴシック"/>
                <w:sz w:val="17"/>
              </w:rPr>
              <w:t>年次スコアカード</w:t>
            </w:r>
          </w:p>
        </w:tc>
        <w:tc>
          <w:tcPr>
            <w:tcW w:type="dxa" w:w="1842"/>
          </w:tcPr>
          <w:p>
            <w:r/>
            <w:r>
              <w:rPr>
                <w:rFonts w:ascii="游ゴシック" w:hAnsi="游ゴシック" w:eastAsia="游ゴシック"/>
                <w:sz w:val="17"/>
              </w:rPr>
              <w:t>第4章・資料1</w:t>
            </w:r>
          </w:p>
        </w:tc>
      </w:tr>
      <w:tr>
        <w:tc>
          <w:tcPr>
            <w:tcW w:type="dxa" w:w="2167"/>
          </w:tcPr>
          <w:p>
            <w:r/>
            <w:r>
              <w:rPr>
                <w:rFonts w:ascii="游ゴシック" w:hAnsi="游ゴシック" w:eastAsia="游ゴシック"/>
                <w:sz w:val="17"/>
              </w:rPr>
              <w:t>活動量と成果が混在</w:t>
            </w:r>
          </w:p>
        </w:tc>
        <w:tc>
          <w:tcPr>
            <w:tcW w:type="dxa" w:w="3575"/>
          </w:tcPr>
          <w:p>
            <w:r/>
            <w:r>
              <w:rPr>
                <w:rFonts w:ascii="游ゴシック" w:hAnsi="游ゴシック" w:eastAsia="游ゴシック"/>
                <w:sz w:val="17"/>
              </w:rPr>
              <w:t>第5章を5層構成とし、アウトプットとアウトカムを分離</w:t>
            </w:r>
          </w:p>
        </w:tc>
        <w:tc>
          <w:tcPr>
            <w:tcW w:type="dxa" w:w="2167"/>
          </w:tcPr>
          <w:p>
            <w:r/>
            <w:r>
              <w:rPr>
                <w:rFonts w:ascii="游ゴシック" w:hAnsi="游ゴシック" w:eastAsia="游ゴシック"/>
                <w:sz w:val="17"/>
              </w:rPr>
              <w:t>施策別評価票</w:t>
            </w:r>
          </w:p>
        </w:tc>
        <w:tc>
          <w:tcPr>
            <w:tcW w:type="dxa" w:w="1842"/>
          </w:tcPr>
          <w:p>
            <w:r/>
            <w:r>
              <w:rPr>
                <w:rFonts w:ascii="游ゴシック" w:hAnsi="游ゴシック" w:eastAsia="游ゴシック"/>
                <w:sz w:val="17"/>
              </w:rPr>
              <w:t>第5章</w:t>
            </w:r>
          </w:p>
        </w:tc>
      </w:tr>
      <w:tr>
        <w:tc>
          <w:tcPr>
            <w:tcW w:type="dxa" w:w="2167"/>
          </w:tcPr>
          <w:p>
            <w:r/>
            <w:r>
              <w:rPr>
                <w:rFonts w:ascii="游ゴシック" w:hAnsi="游ゴシック" w:eastAsia="游ゴシック"/>
                <w:sz w:val="17"/>
              </w:rPr>
              <w:t>年次評価がない</w:t>
            </w:r>
          </w:p>
        </w:tc>
        <w:tc>
          <w:tcPr>
            <w:tcW w:type="dxa" w:w="3575"/>
          </w:tcPr>
          <w:p>
            <w:r/>
            <w:r>
              <w:rPr>
                <w:rFonts w:ascii="游ゴシック" w:hAnsi="游ゴシック" w:eastAsia="游ゴシック"/>
                <w:sz w:val="17"/>
              </w:rPr>
              <w:t>毎年度のKPI算定・委員会報告・関係者共有の手順を明記</w:t>
            </w:r>
          </w:p>
        </w:tc>
        <w:tc>
          <w:tcPr>
            <w:tcW w:type="dxa" w:w="2167"/>
          </w:tcPr>
          <w:p>
            <w:r/>
            <w:r>
              <w:rPr>
                <w:rFonts w:ascii="游ゴシック" w:hAnsi="游ゴシック" w:eastAsia="游ゴシック"/>
                <w:sz w:val="17"/>
              </w:rPr>
              <w:t>年度実施要領・改善措置一覧</w:t>
            </w:r>
          </w:p>
        </w:tc>
        <w:tc>
          <w:tcPr>
            <w:tcW w:type="dxa" w:w="1842"/>
          </w:tcPr>
          <w:p>
            <w:r/>
            <w:r>
              <w:rPr>
                <w:rFonts w:ascii="游ゴシック" w:hAnsi="游ゴシック" w:eastAsia="游ゴシック"/>
                <w:sz w:val="17"/>
              </w:rPr>
              <w:t>第1章第6節</w:t>
            </w:r>
          </w:p>
        </w:tc>
      </w:tr>
      <w:tr>
        <w:tc>
          <w:tcPr>
            <w:tcW w:type="dxa" w:w="2167"/>
          </w:tcPr>
          <w:p>
            <w:r/>
            <w:r>
              <w:rPr>
                <w:rFonts w:ascii="游ゴシック" w:hAnsi="游ゴシック" w:eastAsia="游ゴシック"/>
                <w:sz w:val="17"/>
              </w:rPr>
              <w:t>圏域平均で地域差が不明</w:t>
            </w:r>
          </w:p>
        </w:tc>
        <w:tc>
          <w:tcPr>
            <w:tcW w:type="dxa" w:w="3575"/>
          </w:tcPr>
          <w:p>
            <w:r/>
            <w:r>
              <w:rPr>
                <w:rFonts w:ascii="游ゴシック" w:hAnsi="游ゴシック" w:eastAsia="游ゴシック"/>
                <w:sz w:val="17"/>
              </w:rPr>
              <w:t>3町・6圏域、年齢、世帯、交通条件で分解</w:t>
            </w:r>
          </w:p>
        </w:tc>
        <w:tc>
          <w:tcPr>
            <w:tcW w:type="dxa" w:w="2167"/>
          </w:tcPr>
          <w:p>
            <w:r/>
            <w:r>
              <w:rPr>
                <w:rFonts w:ascii="游ゴシック" w:hAnsi="游ゴシック" w:eastAsia="游ゴシック"/>
                <w:sz w:val="17"/>
              </w:rPr>
              <w:t>共通様式による町別提出</w:t>
            </w:r>
          </w:p>
        </w:tc>
        <w:tc>
          <w:tcPr>
            <w:tcW w:type="dxa" w:w="1842"/>
          </w:tcPr>
          <w:p>
            <w:r/>
            <w:r>
              <w:rPr>
                <w:rFonts w:ascii="游ゴシック" w:hAnsi="游ゴシック" w:eastAsia="游ゴシック"/>
                <w:sz w:val="17"/>
              </w:rPr>
              <w:t>第2章・資料編</w:t>
            </w:r>
          </w:p>
        </w:tc>
      </w:tr>
      <w:tr>
        <w:tc>
          <w:tcPr>
            <w:tcW w:type="dxa" w:w="2167"/>
          </w:tcPr>
          <w:p>
            <w:r/>
            <w:r>
              <w:rPr>
                <w:rFonts w:ascii="游ゴシック" w:hAnsi="游ゴシック" w:eastAsia="游ゴシック"/>
                <w:sz w:val="17"/>
              </w:rPr>
              <w:t>需要と供給制約が混在</w:t>
            </w:r>
          </w:p>
        </w:tc>
        <w:tc>
          <w:tcPr>
            <w:tcW w:type="dxa" w:w="3575"/>
          </w:tcPr>
          <w:p>
            <w:r/>
            <w:r>
              <w:rPr>
                <w:rFonts w:ascii="游ゴシック" w:hAnsi="游ゴシック" w:eastAsia="游ゴシック"/>
                <w:sz w:val="17"/>
              </w:rPr>
              <w:t>待機、受入不可、欠員、町外利用、事業所の不存在を需要と分離</w:t>
            </w:r>
          </w:p>
        </w:tc>
        <w:tc>
          <w:tcPr>
            <w:tcW w:type="dxa" w:w="2167"/>
          </w:tcPr>
          <w:p>
            <w:r/>
            <w:r>
              <w:rPr>
                <w:rFonts w:ascii="游ゴシック" w:hAnsi="游ゴシック" w:eastAsia="游ゴシック"/>
                <w:sz w:val="17"/>
              </w:rPr>
              <w:t>指定台帳・ケアマネ集計</w:t>
            </w:r>
          </w:p>
        </w:tc>
        <w:tc>
          <w:tcPr>
            <w:tcW w:type="dxa" w:w="1842"/>
          </w:tcPr>
          <w:p>
            <w:r/>
            <w:r>
              <w:rPr>
                <w:rFonts w:ascii="游ゴシック" w:hAnsi="游ゴシック" w:eastAsia="游ゴシック"/>
                <w:sz w:val="17"/>
              </w:rPr>
              <w:t>第2章・第6章</w:t>
            </w:r>
          </w:p>
        </w:tc>
      </w:tr>
      <w:tr>
        <w:tc>
          <w:tcPr>
            <w:tcW w:type="dxa" w:w="2167"/>
          </w:tcPr>
          <w:p>
            <w:r/>
            <w:r>
              <w:rPr>
                <w:rFonts w:ascii="游ゴシック" w:hAnsi="游ゴシック" w:eastAsia="游ゴシック"/>
                <w:sz w:val="17"/>
              </w:rPr>
              <w:t>統計の不一致</w:t>
            </w:r>
          </w:p>
        </w:tc>
        <w:tc>
          <w:tcPr>
            <w:tcW w:type="dxa" w:w="3575"/>
          </w:tcPr>
          <w:p>
            <w:r/>
            <w:r>
              <w:rPr>
                <w:rFonts w:ascii="游ゴシック" w:hAnsi="游ゴシック" w:eastAsia="游ゴシック"/>
                <w:sz w:val="17"/>
              </w:rPr>
              <w:t>指標の定義とデータ源をKPI定義書で固定し、年度途中の変更は差分を記録</w:t>
            </w:r>
          </w:p>
        </w:tc>
        <w:tc>
          <w:tcPr>
            <w:tcW w:type="dxa" w:w="2167"/>
          </w:tcPr>
          <w:p>
            <w:r/>
            <w:r>
              <w:rPr>
                <w:rFonts w:ascii="游ゴシック" w:hAnsi="游ゴシック" w:eastAsia="游ゴシック"/>
                <w:sz w:val="17"/>
              </w:rPr>
              <w:t>KPI定義書</w:t>
            </w:r>
          </w:p>
        </w:tc>
        <w:tc>
          <w:tcPr>
            <w:tcW w:type="dxa" w:w="1842"/>
          </w:tcPr>
          <w:p>
            <w:r/>
            <w:r>
              <w:rPr>
                <w:rFonts w:ascii="游ゴシック" w:hAnsi="游ゴシック" w:eastAsia="游ゴシック"/>
                <w:sz w:val="17"/>
              </w:rPr>
              <w:t>資料1</w:t>
            </w:r>
          </w:p>
        </w:tc>
      </w:tr>
      <w:tr>
        <w:tc>
          <w:tcPr>
            <w:tcW w:type="dxa" w:w="2167"/>
          </w:tcPr>
          <w:p>
            <w:r/>
            <w:r>
              <w:rPr>
                <w:rFonts w:ascii="游ゴシック" w:hAnsi="游ゴシック" w:eastAsia="游ゴシック"/>
                <w:sz w:val="17"/>
              </w:rPr>
              <w:t>交付金評価への未対応</w:t>
            </w:r>
          </w:p>
        </w:tc>
        <w:tc>
          <w:tcPr>
            <w:tcW w:type="dxa" w:w="3575"/>
          </w:tcPr>
          <w:p>
            <w:r/>
            <w:r>
              <w:rPr>
                <w:rFonts w:ascii="游ゴシック" w:hAnsi="游ゴシック" w:eastAsia="游ゴシック"/>
                <w:sz w:val="17"/>
              </w:rPr>
              <w:t>評価結果を施策の重点化の根拠とし、0点項目をアウトプット指標に位置づけ</w:t>
            </w:r>
          </w:p>
        </w:tc>
        <w:tc>
          <w:tcPr>
            <w:tcW w:type="dxa" w:w="2167"/>
          </w:tcPr>
          <w:p>
            <w:r/>
            <w:r>
              <w:rPr>
                <w:rFonts w:ascii="游ゴシック" w:hAnsi="游ゴシック" w:eastAsia="游ゴシック"/>
                <w:sz w:val="17"/>
              </w:rPr>
              <w:t>評価調書との突合</w:t>
            </w:r>
          </w:p>
        </w:tc>
        <w:tc>
          <w:tcPr>
            <w:tcW w:type="dxa" w:w="1842"/>
          </w:tcPr>
          <w:p>
            <w:r/>
            <w:r>
              <w:rPr>
                <w:rFonts w:ascii="游ゴシック" w:hAnsi="游ゴシック" w:eastAsia="游ゴシック"/>
                <w:sz w:val="17"/>
              </w:rPr>
              <w:t>第3章第4節・第5章</w:t>
            </w:r>
          </w:p>
        </w:tc>
      </w:tr>
      <w:tr>
        <w:tc>
          <w:tcPr>
            <w:tcW w:type="dxa" w:w="2167"/>
          </w:tcPr>
          <w:p>
            <w:r/>
            <w:r>
              <w:rPr>
                <w:rFonts w:ascii="游ゴシック" w:hAnsi="游ゴシック" w:eastAsia="游ゴシック"/>
                <w:sz w:val="17"/>
              </w:rPr>
              <w:t>責任主体・改善期限が不明</w:t>
            </w:r>
          </w:p>
        </w:tc>
        <w:tc>
          <w:tcPr>
            <w:tcW w:type="dxa" w:w="3575"/>
          </w:tcPr>
          <w:p>
            <w:r/>
            <w:r>
              <w:rPr>
                <w:rFonts w:ascii="游ゴシック" w:hAnsi="游ゴシック" w:eastAsia="游ゴシック"/>
                <w:sz w:val="17"/>
              </w:rPr>
              <w:t>実績提出、分析、改善責任、期限を定義</w:t>
            </w:r>
          </w:p>
        </w:tc>
        <w:tc>
          <w:tcPr>
            <w:tcW w:type="dxa" w:w="2167"/>
          </w:tcPr>
          <w:p>
            <w:r/>
            <w:r>
              <w:rPr>
                <w:rFonts w:ascii="游ゴシック" w:hAnsi="游ゴシック" w:eastAsia="游ゴシック"/>
                <w:sz w:val="17"/>
              </w:rPr>
              <w:t>委員会で進捗確認</w:t>
            </w:r>
          </w:p>
        </w:tc>
        <w:tc>
          <w:tcPr>
            <w:tcW w:type="dxa" w:w="1842"/>
          </w:tcPr>
          <w:p>
            <w:r/>
            <w:r>
              <w:rPr>
                <w:rFonts w:ascii="游ゴシック" w:hAnsi="游ゴシック" w:eastAsia="游ゴシック"/>
                <w:sz w:val="17"/>
              </w:rPr>
              <w:t>第1章第6節・資料編</w:t>
            </w:r>
          </w:p>
        </w:tc>
      </w:tr>
    </w:tbl>
    <w:p>
      <w:r>
        <w:br w:type="page"/>
      </w:r>
    </w:p>
    <w:p>
      <w:pPr>
        <w:pStyle w:val="Heading1"/>
        <w:spacing w:before="240" w:after="100"/>
      </w:pPr>
      <w:r>
        <w:rPr>
          <w:rFonts w:ascii="游ゴシック" w:hAnsi="游ゴシック" w:eastAsia="游ゴシック"/>
          <w:sz w:val="30"/>
        </w:rPr>
        <w:t>第4章　計画の基本理念及び基本目標</w:t>
      </w:r>
    </w:p>
    <w:p>
      <w:pPr>
        <w:pStyle w:val="Heading2"/>
        <w:spacing w:before="180" w:after="100"/>
      </w:pPr>
      <w:r>
        <w:rPr>
          <w:rFonts w:ascii="游ゴシック" w:hAnsi="游ゴシック" w:eastAsia="游ゴシック"/>
          <w:sz w:val="25"/>
        </w:rPr>
        <w:t>第1節 計画の基本理念</w:t>
      </w:r>
    </w:p>
    <w:tbl>
      <w:tblPr>
        <w:tblStyle w:val="TableGrid"/>
        <w:tblW w:type="auto" w:w="0"/>
        <w:jc w:val="center"/>
        <w:tblLook w:firstColumn="1" w:firstRow="1" w:lastColumn="0" w:lastRow="0" w:noHBand="0" w:noVBand="1" w:val="04A0"/>
      </w:tblPr>
      <w:tblGrid>
        <w:gridCol w:w="4876"/>
        <w:gridCol w:w="4876"/>
      </w:tblGrid>
      <w:tr>
        <w:tc>
          <w:tcPr>
            <w:tcW w:type="dxa" w:w="1863"/>
          </w:tcPr>
          <w:p>
            <w:r/>
            <w:r>
              <w:rPr>
                <w:rFonts w:ascii="游ゴシック" w:hAnsi="游ゴシック" w:eastAsia="游ゴシック"/>
                <w:b/>
                <w:sz w:val="22"/>
              </w:rPr>
              <w:t>基本理念</w:t>
            </w:r>
          </w:p>
        </w:tc>
        <w:tc>
          <w:tcPr>
            <w:tcW w:type="dxa" w:w="7889"/>
          </w:tcPr>
          <w:p>
            <w:r/>
            <w:r>
              <w:rPr>
                <w:rFonts w:ascii="游ゴシック" w:hAnsi="游ゴシック" w:eastAsia="游ゴシック"/>
                <w:b/>
                <w:sz w:val="22"/>
              </w:rPr>
              <w:t>住み慣れた地域で、必要な介護と支援を持続的に受けながら、自分らしく暮らし続けられる大雪圏域</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1"/>
        </w:rPr>
        <w:t>第9期の地域包括ケアシステムの深化・推進を継承しつつ、第10期は『本人の生活の継続』と『サービス提供体制の持続可能性』を両立させます。</w:t>
      </w:r>
    </w:p>
    <w:p>
      <w:pPr>
        <w:pStyle w:val="Heading2"/>
        <w:spacing w:before="180" w:after="100"/>
      </w:pPr>
      <w:r>
        <w:rPr>
          <w:rFonts w:ascii="游ゴシック" w:hAnsi="游ゴシック" w:eastAsia="游ゴシック"/>
          <w:sz w:val="25"/>
        </w:rPr>
        <w:t>第2節 計画の基本目標</w:t>
      </w:r>
    </w:p>
    <w:tbl>
      <w:tblPr>
        <w:tblStyle w:val="TableGrid"/>
        <w:tblW w:type="auto" w:w="0"/>
        <w:jc w:val="center"/>
        <w:tblLook w:firstColumn="1" w:firstRow="1" w:lastColumn="0" w:lastRow="0" w:noHBand="0" w:noVBand="1" w:val="04A0"/>
      </w:tblPr>
      <w:tblGrid>
        <w:gridCol w:w="3251"/>
        <w:gridCol w:w="3251"/>
        <w:gridCol w:w="3251"/>
      </w:tblGrid>
      <w:tr>
        <w:tc>
          <w:tcPr>
            <w:tcW w:type="dxa" w:w="1863"/>
          </w:tcPr>
          <w:p>
            <w:r/>
            <w:r>
              <w:rPr>
                <w:rFonts w:ascii="游ゴシック" w:hAnsi="游ゴシック" w:eastAsia="游ゴシック"/>
                <w:b/>
                <w:sz w:val="17"/>
              </w:rPr>
              <w:t>戦略</w:t>
            </w:r>
          </w:p>
        </w:tc>
        <w:tc>
          <w:tcPr>
            <w:tcW w:type="dxa" w:w="2958"/>
          </w:tcPr>
          <w:p>
            <w:r/>
            <w:r>
              <w:rPr>
                <w:rFonts w:ascii="游ゴシック" w:hAnsi="游ゴシック" w:eastAsia="游ゴシック"/>
                <w:b/>
                <w:sz w:val="17"/>
              </w:rPr>
              <w:t>目指す状態</w:t>
            </w:r>
          </w:p>
        </w:tc>
        <w:tc>
          <w:tcPr>
            <w:tcW w:type="dxa" w:w="4930"/>
          </w:tcPr>
          <w:p>
            <w:r/>
            <w:r>
              <w:rPr>
                <w:rFonts w:ascii="游ゴシック" w:hAnsi="游ゴシック" w:eastAsia="游ゴシック"/>
                <w:b/>
                <w:sz w:val="17"/>
              </w:rPr>
              <w:t>主な手段</w:t>
            </w:r>
          </w:p>
        </w:tc>
      </w:tr>
      <w:tr>
        <w:tc>
          <w:tcPr>
            <w:tcW w:type="dxa" w:w="1863"/>
          </w:tcPr>
          <w:p>
            <w:r/>
            <w:r>
              <w:rPr>
                <w:rFonts w:ascii="游ゴシック" w:hAnsi="游ゴシック" w:eastAsia="游ゴシック"/>
                <w:sz w:val="17"/>
              </w:rPr>
              <w:t>地域差を踏まえた基盤</w:t>
            </w:r>
          </w:p>
        </w:tc>
        <w:tc>
          <w:tcPr>
            <w:tcW w:type="dxa" w:w="2958"/>
          </w:tcPr>
          <w:p>
            <w:r/>
            <w:r>
              <w:rPr>
                <w:rFonts w:ascii="游ゴシック" w:hAnsi="游ゴシック" w:eastAsia="游ゴシック"/>
                <w:sz w:val="17"/>
              </w:rPr>
              <w:t>3町の需要と供給ギャップを可視化</w:t>
            </w:r>
          </w:p>
        </w:tc>
        <w:tc>
          <w:tcPr>
            <w:tcW w:type="dxa" w:w="4930"/>
          </w:tcPr>
          <w:p>
            <w:r/>
            <w:r>
              <w:rPr>
                <w:rFonts w:ascii="游ゴシック" w:hAnsi="游ゴシック" w:eastAsia="游ゴシック"/>
                <w:sz w:val="17"/>
              </w:rPr>
              <w:t>町別・サービス別推計、広域利用、代替提供、事業所が存在しないサービスの確保方策</w:t>
            </w:r>
          </w:p>
        </w:tc>
      </w:tr>
      <w:tr>
        <w:tc>
          <w:tcPr>
            <w:tcW w:type="dxa" w:w="1863"/>
          </w:tcPr>
          <w:p>
            <w:r/>
            <w:r>
              <w:rPr>
                <w:rFonts w:ascii="游ゴシック" w:hAnsi="游ゴシック" w:eastAsia="游ゴシック"/>
                <w:sz w:val="17"/>
              </w:rPr>
              <w:t>在宅生活と家族支援</w:t>
            </w:r>
          </w:p>
        </w:tc>
        <w:tc>
          <w:tcPr>
            <w:tcW w:type="dxa" w:w="2958"/>
          </w:tcPr>
          <w:p>
            <w:r/>
            <w:r>
              <w:rPr>
                <w:rFonts w:ascii="游ゴシック" w:hAnsi="游ゴシック" w:eastAsia="游ゴシック"/>
                <w:sz w:val="17"/>
              </w:rPr>
              <w:t>本人・家族が選択でき、限界前に支援接続</w:t>
            </w:r>
          </w:p>
        </w:tc>
        <w:tc>
          <w:tcPr>
            <w:tcW w:type="dxa" w:w="4930"/>
          </w:tcPr>
          <w:p>
            <w:r/>
            <w:r>
              <w:rPr>
                <w:rFonts w:ascii="游ゴシック" w:hAnsi="游ゴシック" w:eastAsia="游ゴシック"/>
                <w:sz w:val="17"/>
              </w:rPr>
              <w:t>未充足把握、レスパイト、就労支援、相談、24時間対応</w:t>
            </w:r>
          </w:p>
        </w:tc>
      </w:tr>
      <w:tr>
        <w:tc>
          <w:tcPr>
            <w:tcW w:type="dxa" w:w="1863"/>
          </w:tcPr>
          <w:p>
            <w:r/>
            <w:r>
              <w:rPr>
                <w:rFonts w:ascii="游ゴシック" w:hAnsi="游ゴシック" w:eastAsia="游ゴシック"/>
                <w:sz w:val="17"/>
              </w:rPr>
              <w:t>人材と経営の持続性</w:t>
            </w:r>
          </w:p>
        </w:tc>
        <w:tc>
          <w:tcPr>
            <w:tcW w:type="dxa" w:w="2958"/>
          </w:tcPr>
          <w:p>
            <w:r/>
            <w:r>
              <w:rPr>
                <w:rFonts w:ascii="游ゴシック" w:hAnsi="游ゴシック" w:eastAsia="游ゴシック"/>
                <w:sz w:val="17"/>
              </w:rPr>
              <w:t>必要職種が定着し、事業継続できる</w:t>
            </w:r>
          </w:p>
        </w:tc>
        <w:tc>
          <w:tcPr>
            <w:tcW w:type="dxa" w:w="4930"/>
          </w:tcPr>
          <w:p>
            <w:r/>
            <w:r>
              <w:rPr>
                <w:rFonts w:ascii="游ゴシック" w:hAnsi="游ゴシック" w:eastAsia="游ゴシック"/>
                <w:sz w:val="17"/>
              </w:rPr>
              <w:t>採用定着、業務改善、共同化、経営支援</w:t>
            </w:r>
          </w:p>
        </w:tc>
      </w:tr>
      <w:tr>
        <w:tc>
          <w:tcPr>
            <w:tcW w:type="dxa" w:w="1863"/>
          </w:tcPr>
          <w:p>
            <w:r/>
            <w:r>
              <w:rPr>
                <w:rFonts w:ascii="游ゴシック" w:hAnsi="游ゴシック" w:eastAsia="游ゴシック"/>
                <w:sz w:val="17"/>
              </w:rPr>
              <w:t>データで改善する運営</w:t>
            </w:r>
          </w:p>
        </w:tc>
        <w:tc>
          <w:tcPr>
            <w:tcW w:type="dxa" w:w="2958"/>
          </w:tcPr>
          <w:p>
            <w:r/>
            <w:r>
              <w:rPr>
                <w:rFonts w:ascii="游ゴシック" w:hAnsi="游ゴシック" w:eastAsia="游ゴシック"/>
                <w:sz w:val="17"/>
              </w:rPr>
              <w:t>成果と供給リスクを毎年度更新</w:t>
            </w:r>
          </w:p>
        </w:tc>
        <w:tc>
          <w:tcPr>
            <w:tcW w:type="dxa" w:w="4930"/>
          </w:tcPr>
          <w:p>
            <w:r/>
            <w:r>
              <w:rPr>
                <w:rFonts w:ascii="游ゴシック" w:hAnsi="游ゴシック" w:eastAsia="游ゴシック"/>
                <w:sz w:val="17"/>
              </w:rPr>
              <w:t>KPI、モニタリング、改善措置、公表、交付金評価の活用</w:t>
            </w:r>
          </w:p>
        </w:tc>
      </w:tr>
    </w:tbl>
    <w:p>
      <w:pPr>
        <w:pStyle w:val="Heading3"/>
        <w:spacing w:before="180" w:after="100"/>
      </w:pPr>
      <w:r>
        <w:rPr>
          <w:rFonts w:ascii="游ゴシック" w:hAnsi="游ゴシック" w:eastAsia="游ゴシック"/>
          <w:sz w:val="22"/>
        </w:rPr>
        <w:t>1 2040年を見据えた基本戦略と5つの基本目標</w:t>
      </w:r>
    </w:p>
    <w:tbl>
      <w:tblPr>
        <w:tblStyle w:val="TableGrid"/>
        <w:tblW w:type="auto" w:w="0"/>
        <w:jc w:val="center"/>
        <w:tblLook w:firstColumn="1" w:firstRow="1" w:lastColumn="0" w:lastRow="0" w:noHBand="0" w:noVBand="1" w:val="04A0"/>
      </w:tblPr>
      <w:tblGrid>
        <w:gridCol w:w="3251"/>
        <w:gridCol w:w="3251"/>
        <w:gridCol w:w="3251"/>
      </w:tblGrid>
      <w:tr>
        <w:tc>
          <w:tcPr>
            <w:tcW w:type="dxa" w:w="1424"/>
          </w:tcPr>
          <w:p>
            <w:r/>
            <w:r>
              <w:rPr>
                <w:rFonts w:ascii="游ゴシック" w:hAnsi="游ゴシック" w:eastAsia="游ゴシック"/>
                <w:b/>
                <w:sz w:val="17"/>
              </w:rPr>
              <w:t>区分</w:t>
            </w:r>
          </w:p>
        </w:tc>
        <w:tc>
          <w:tcPr>
            <w:tcW w:type="dxa" w:w="3506"/>
          </w:tcPr>
          <w:p>
            <w:r/>
            <w:r>
              <w:rPr>
                <w:rFonts w:ascii="游ゴシック" w:hAnsi="游ゴシック" w:eastAsia="游ゴシック"/>
                <w:b/>
                <w:sz w:val="17"/>
              </w:rPr>
              <w:t>基本目標</w:t>
            </w:r>
          </w:p>
        </w:tc>
        <w:tc>
          <w:tcPr>
            <w:tcW w:type="dxa" w:w="4821"/>
          </w:tcPr>
          <w:p>
            <w:r/>
            <w:r>
              <w:rPr>
                <w:rFonts w:ascii="游ゴシック" w:hAnsi="游ゴシック" w:eastAsia="游ゴシック"/>
                <w:b/>
                <w:sz w:val="17"/>
              </w:rPr>
              <w:t>目指す成果</w:t>
            </w:r>
          </w:p>
        </w:tc>
      </w:tr>
      <w:tr>
        <w:tc>
          <w:tcPr>
            <w:tcW w:type="dxa" w:w="1424"/>
          </w:tcPr>
          <w:p>
            <w:r/>
            <w:r>
              <w:rPr>
                <w:rFonts w:ascii="游ゴシック" w:hAnsi="游ゴシック" w:eastAsia="游ゴシック"/>
                <w:sz w:val="17"/>
              </w:rPr>
              <w:t>基本目標1</w:t>
            </w:r>
          </w:p>
        </w:tc>
        <w:tc>
          <w:tcPr>
            <w:tcW w:type="dxa" w:w="3506"/>
          </w:tcPr>
          <w:p>
            <w:r/>
            <w:r>
              <w:rPr>
                <w:rFonts w:ascii="游ゴシック" w:hAnsi="游ゴシック" w:eastAsia="游ゴシック"/>
                <w:sz w:val="17"/>
              </w:rPr>
              <w:t>地域包括ケア・相談・医療介護連携</w:t>
            </w:r>
          </w:p>
        </w:tc>
        <w:tc>
          <w:tcPr>
            <w:tcW w:type="dxa" w:w="4821"/>
          </w:tcPr>
          <w:p>
            <w:r/>
            <w:r>
              <w:rPr>
                <w:rFonts w:ascii="游ゴシック" w:hAnsi="游ゴシック" w:eastAsia="游ゴシック"/>
                <w:sz w:val="17"/>
              </w:rPr>
              <w:t>切れ目のない相談・医療・介護、権利擁護</w:t>
            </w:r>
          </w:p>
        </w:tc>
      </w:tr>
      <w:tr>
        <w:tc>
          <w:tcPr>
            <w:tcW w:type="dxa" w:w="1424"/>
          </w:tcPr>
          <w:p>
            <w:r/>
            <w:r>
              <w:rPr>
                <w:rFonts w:ascii="游ゴシック" w:hAnsi="游ゴシック" w:eastAsia="游ゴシック"/>
                <w:sz w:val="17"/>
              </w:rPr>
              <w:t>基本目標2</w:t>
            </w:r>
          </w:p>
        </w:tc>
        <w:tc>
          <w:tcPr>
            <w:tcW w:type="dxa" w:w="3506"/>
          </w:tcPr>
          <w:p>
            <w:r/>
            <w:r>
              <w:rPr>
                <w:rFonts w:ascii="游ゴシック" w:hAnsi="游ゴシック" w:eastAsia="游ゴシック"/>
                <w:sz w:val="17"/>
              </w:rPr>
              <w:t>介護予防・生活支援・認知症・家族支援</w:t>
            </w:r>
          </w:p>
        </w:tc>
        <w:tc>
          <w:tcPr>
            <w:tcW w:type="dxa" w:w="4821"/>
          </w:tcPr>
          <w:p>
            <w:r/>
            <w:r>
              <w:rPr>
                <w:rFonts w:ascii="游ゴシック" w:hAnsi="游ゴシック" w:eastAsia="游ゴシック"/>
                <w:sz w:val="17"/>
              </w:rPr>
              <w:t>生活機能、社会参加、共生、家族負担軽減</w:t>
            </w:r>
          </w:p>
        </w:tc>
      </w:tr>
      <w:tr>
        <w:tc>
          <w:tcPr>
            <w:tcW w:type="dxa" w:w="1424"/>
          </w:tcPr>
          <w:p>
            <w:r/>
            <w:r>
              <w:rPr>
                <w:rFonts w:ascii="游ゴシック" w:hAnsi="游ゴシック" w:eastAsia="游ゴシック"/>
                <w:sz w:val="17"/>
              </w:rPr>
              <w:t>基本目標3</w:t>
            </w:r>
          </w:p>
        </w:tc>
        <w:tc>
          <w:tcPr>
            <w:tcW w:type="dxa" w:w="3506"/>
          </w:tcPr>
          <w:p>
            <w:r/>
            <w:r>
              <w:rPr>
                <w:rFonts w:ascii="游ゴシック" w:hAnsi="游ゴシック" w:eastAsia="游ゴシック"/>
                <w:sz w:val="17"/>
              </w:rPr>
              <w:t>持続可能なサービス提供・住まい</w:t>
            </w:r>
          </w:p>
        </w:tc>
        <w:tc>
          <w:tcPr>
            <w:tcW w:type="dxa" w:w="4821"/>
          </w:tcPr>
          <w:p>
            <w:r/>
            <w:r>
              <w:rPr>
                <w:rFonts w:ascii="游ゴシック" w:hAnsi="游ゴシック" w:eastAsia="游ゴシック"/>
                <w:sz w:val="17"/>
              </w:rPr>
              <w:t>需要に応じた供給、住まい、身寄りなし支援</w:t>
            </w:r>
          </w:p>
        </w:tc>
      </w:tr>
      <w:tr>
        <w:tc>
          <w:tcPr>
            <w:tcW w:type="dxa" w:w="1424"/>
          </w:tcPr>
          <w:p>
            <w:r/>
            <w:r>
              <w:rPr>
                <w:rFonts w:ascii="游ゴシック" w:hAnsi="游ゴシック" w:eastAsia="游ゴシック"/>
                <w:sz w:val="17"/>
              </w:rPr>
              <w:t>基本目標4</w:t>
            </w:r>
          </w:p>
        </w:tc>
        <w:tc>
          <w:tcPr>
            <w:tcW w:type="dxa" w:w="3506"/>
          </w:tcPr>
          <w:p>
            <w:r/>
            <w:r>
              <w:rPr>
                <w:rFonts w:ascii="游ゴシック" w:hAnsi="游ゴシック" w:eastAsia="游ゴシック"/>
                <w:sz w:val="17"/>
              </w:rPr>
              <w:t>介護人材・生産性・質・経営支援</w:t>
            </w:r>
          </w:p>
        </w:tc>
        <w:tc>
          <w:tcPr>
            <w:tcW w:type="dxa" w:w="4821"/>
          </w:tcPr>
          <w:p>
            <w:r/>
            <w:r>
              <w:rPr>
                <w:rFonts w:ascii="游ゴシック" w:hAnsi="游ゴシック" w:eastAsia="游ゴシック"/>
                <w:sz w:val="17"/>
              </w:rPr>
              <w:t>採用定着、職場改善、質、安全、事業継続</w:t>
            </w:r>
          </w:p>
        </w:tc>
      </w:tr>
      <w:tr>
        <w:tc>
          <w:tcPr>
            <w:tcW w:type="dxa" w:w="1424"/>
          </w:tcPr>
          <w:p>
            <w:r/>
            <w:r>
              <w:rPr>
                <w:rFonts w:ascii="游ゴシック" w:hAnsi="游ゴシック" w:eastAsia="游ゴシック"/>
                <w:sz w:val="17"/>
              </w:rPr>
              <w:t>基本目標5</w:t>
            </w:r>
          </w:p>
        </w:tc>
        <w:tc>
          <w:tcPr>
            <w:tcW w:type="dxa" w:w="3506"/>
          </w:tcPr>
          <w:p>
            <w:r/>
            <w:r>
              <w:rPr>
                <w:rFonts w:ascii="游ゴシック" w:hAnsi="游ゴシック" w:eastAsia="游ゴシック"/>
                <w:sz w:val="17"/>
              </w:rPr>
              <w:t>保険運営・レジリエンス・PDCA</w:t>
            </w:r>
          </w:p>
        </w:tc>
        <w:tc>
          <w:tcPr>
            <w:tcW w:type="dxa" w:w="4821"/>
          </w:tcPr>
          <w:p>
            <w:r/>
            <w:r>
              <w:rPr>
                <w:rFonts w:ascii="游ゴシック" w:hAnsi="游ゴシック" w:eastAsia="游ゴシック"/>
                <w:sz w:val="17"/>
              </w:rPr>
              <w:t>財政安定、給付適正化、BCP、評価公表、改善</w:t>
            </w:r>
          </w:p>
        </w:tc>
      </w:tr>
    </w:tbl>
    <w:p>
      <w:pPr>
        <w:pStyle w:val="Heading2"/>
        <w:spacing w:before="180" w:after="100"/>
      </w:pPr>
      <w:r>
        <w:rPr>
          <w:rFonts w:ascii="游ゴシック" w:hAnsi="游ゴシック" w:eastAsia="游ゴシック"/>
          <w:sz w:val="25"/>
        </w:rPr>
        <w:t>第3節 施策の体系と成果指標</w:t>
      </w:r>
    </w:p>
    <w:p>
      <w:pPr>
        <w:spacing w:after="80"/>
      </w:pPr>
      <w:r>
        <w:rPr>
          <w:rFonts w:ascii="游ゴシック" w:hAnsi="游ゴシック" w:eastAsia="游ゴシック"/>
          <w:b w:val="0"/>
          <w:sz w:val="21"/>
        </w:rPr>
        <w:t>第10期は、5基本目標を評価する代表KPI16項目を設定します。うち12項目を計画本文の成果指標、4項目を要因分析のための補完指標とします。第9期において代表KPIの定義とデータ源が固定されていなかったことを踏まえ、第10期ではデータ源を指標ごとに確定します。</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591"/>
          </w:tcPr>
          <w:p>
            <w:r/>
            <w:r>
              <w:rPr>
                <w:rFonts w:ascii="游ゴシック" w:hAnsi="游ゴシック" w:eastAsia="游ゴシック"/>
                <w:b/>
                <w:sz w:val="17"/>
              </w:rPr>
              <w:t>ID</w:t>
            </w:r>
          </w:p>
        </w:tc>
        <w:tc>
          <w:tcPr>
            <w:tcW w:type="dxa" w:w="2364"/>
          </w:tcPr>
          <w:p>
            <w:r/>
            <w:r>
              <w:rPr>
                <w:rFonts w:ascii="游ゴシック" w:hAnsi="游ゴシック" w:eastAsia="游ゴシック"/>
                <w:b/>
                <w:sz w:val="17"/>
              </w:rPr>
              <w:t>指標</w:t>
            </w:r>
          </w:p>
        </w:tc>
        <w:tc>
          <w:tcPr>
            <w:tcW w:type="dxa" w:w="1083"/>
          </w:tcPr>
          <w:p>
            <w:r/>
            <w:r>
              <w:rPr>
                <w:rFonts w:ascii="游ゴシック" w:hAnsi="游ゴシック" w:eastAsia="游ゴシック"/>
                <w:b/>
                <w:sz w:val="17"/>
              </w:rPr>
              <w:t>領域</w:t>
            </w:r>
          </w:p>
        </w:tc>
        <w:tc>
          <w:tcPr>
            <w:tcW w:type="dxa" w:w="1773"/>
          </w:tcPr>
          <w:p>
            <w:r/>
            <w:r>
              <w:rPr>
                <w:rFonts w:ascii="游ゴシック" w:hAnsi="游ゴシック" w:eastAsia="游ゴシック"/>
                <w:b/>
                <w:sz w:val="17"/>
              </w:rPr>
              <w:t>データ源</w:t>
            </w:r>
          </w:p>
        </w:tc>
        <w:tc>
          <w:tcPr>
            <w:tcW w:type="dxa" w:w="886"/>
          </w:tcPr>
          <w:p>
            <w:r/>
            <w:r>
              <w:rPr>
                <w:rFonts w:ascii="游ゴシック" w:hAnsi="游ゴシック" w:eastAsia="游ゴシック"/>
                <w:b/>
                <w:sz w:val="17"/>
              </w:rPr>
              <w:t>確保</w:t>
            </w:r>
          </w:p>
        </w:tc>
        <w:tc>
          <w:tcPr>
            <w:tcW w:type="dxa" w:w="1477"/>
          </w:tcPr>
          <w:p>
            <w:r/>
            <w:r>
              <w:rPr>
                <w:rFonts w:ascii="游ゴシック" w:hAnsi="游ゴシック" w:eastAsia="游ゴシック"/>
                <w:b/>
                <w:sz w:val="17"/>
              </w:rPr>
              <w:t>基準値</w:t>
            </w:r>
          </w:p>
        </w:tc>
        <w:tc>
          <w:tcPr>
            <w:tcW w:type="dxa" w:w="1576"/>
          </w:tcPr>
          <w:p>
            <w:r/>
            <w:r>
              <w:rPr>
                <w:rFonts w:ascii="游ゴシック" w:hAnsi="游ゴシック" w:eastAsia="游ゴシック"/>
                <w:b/>
                <w:sz w:val="17"/>
              </w:rPr>
              <w:t>R11目標</w:t>
            </w:r>
          </w:p>
        </w:tc>
      </w:tr>
      <w:tr>
        <w:tc>
          <w:tcPr>
            <w:tcW w:type="dxa" w:w="591"/>
          </w:tcPr>
          <w:p>
            <w:r/>
            <w:r>
              <w:rPr>
                <w:rFonts w:ascii="游ゴシック" w:hAnsi="游ゴシック" w:eastAsia="游ゴシック"/>
                <w:sz w:val="17"/>
              </w:rPr>
              <w:t>H01</w:t>
            </w:r>
          </w:p>
        </w:tc>
        <w:tc>
          <w:tcPr>
            <w:tcW w:type="dxa" w:w="2364"/>
          </w:tcPr>
          <w:p>
            <w:r/>
            <w:r>
              <w:rPr>
                <w:rFonts w:ascii="游ゴシック" w:hAnsi="游ゴシック" w:eastAsia="游ゴシック"/>
                <w:sz w:val="17"/>
              </w:rPr>
              <w:t>年齢調整済要介護認定率（性・年齢調整済み要介護2以上）</w:t>
            </w:r>
          </w:p>
        </w:tc>
        <w:tc>
          <w:tcPr>
            <w:tcW w:type="dxa" w:w="1083"/>
          </w:tcPr>
          <w:p>
            <w:r/>
            <w:r>
              <w:rPr>
                <w:rFonts w:ascii="游ゴシック" w:hAnsi="游ゴシック" w:eastAsia="游ゴシック"/>
                <w:sz w:val="17"/>
              </w:rPr>
              <w:t>認定・重度化</w:t>
            </w:r>
          </w:p>
        </w:tc>
        <w:tc>
          <w:tcPr>
            <w:tcW w:type="dxa" w:w="1773"/>
          </w:tcPr>
          <w:p>
            <w:r/>
            <w:r>
              <w:rPr>
                <w:rFonts w:ascii="游ゴシック" w:hAnsi="游ゴシック" w:eastAsia="游ゴシック"/>
                <w:sz w:val="17"/>
              </w:rPr>
              <w:t>見える化W144（交付金評価指標Ⅳ-5）</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9.25％（R5調査）</w:t>
            </w:r>
          </w:p>
        </w:tc>
        <w:tc>
          <w:tcPr>
            <w:tcW w:type="dxa" w:w="1576"/>
          </w:tcPr>
          <w:p>
            <w:r/>
            <w:r>
              <w:rPr>
                <w:rFonts w:ascii="游ゴシック" w:hAnsi="游ゴシック" w:eastAsia="游ゴシック"/>
                <w:sz w:val="17"/>
              </w:rPr>
              <w:t>全国平均以下</w:t>
            </w:r>
          </w:p>
        </w:tc>
      </w:tr>
      <w:tr>
        <w:tc>
          <w:tcPr>
            <w:tcW w:type="dxa" w:w="591"/>
          </w:tcPr>
          <w:p>
            <w:r/>
            <w:r>
              <w:rPr>
                <w:rFonts w:ascii="游ゴシック" w:hAnsi="游ゴシック" w:eastAsia="游ゴシック"/>
                <w:sz w:val="17"/>
              </w:rPr>
              <w:t>H02</w:t>
            </w:r>
          </w:p>
        </w:tc>
        <w:tc>
          <w:tcPr>
            <w:tcW w:type="dxa" w:w="2364"/>
          </w:tcPr>
          <w:p>
            <w:r/>
            <w:r>
              <w:rPr>
                <w:rFonts w:ascii="游ゴシック" w:hAnsi="游ゴシック" w:eastAsia="游ゴシック"/>
                <w:sz w:val="17"/>
              </w:rPr>
              <w:t>要介護3以上認定率</w:t>
            </w:r>
          </w:p>
        </w:tc>
        <w:tc>
          <w:tcPr>
            <w:tcW w:type="dxa" w:w="1083"/>
          </w:tcPr>
          <w:p>
            <w:r/>
            <w:r>
              <w:rPr>
                <w:rFonts w:ascii="游ゴシック" w:hAnsi="游ゴシック" w:eastAsia="游ゴシック"/>
                <w:sz w:val="17"/>
              </w:rPr>
              <w:t>認定・重度化</w:t>
            </w:r>
          </w:p>
        </w:tc>
        <w:tc>
          <w:tcPr>
            <w:tcW w:type="dxa" w:w="1773"/>
          </w:tcPr>
          <w:p>
            <w:r/>
            <w:r>
              <w:rPr>
                <w:rFonts w:ascii="游ゴシック" w:hAnsi="游ゴシック" w:eastAsia="游ゴシック"/>
                <w:sz w:val="17"/>
              </w:rPr>
              <w:t>見える化B4-a</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6.3％（R8年3月末）</w:t>
            </w:r>
          </w:p>
        </w:tc>
        <w:tc>
          <w:tcPr>
            <w:tcW w:type="dxa" w:w="1576"/>
          </w:tcPr>
          <w:p>
            <w:r/>
            <w:r>
              <w:rPr>
                <w:rFonts w:ascii="游ゴシック" w:hAnsi="游ゴシック" w:eastAsia="游ゴシック"/>
                <w:sz w:val="17"/>
              </w:rPr>
              <w:t>［要協議］</w:t>
            </w:r>
          </w:p>
        </w:tc>
      </w:tr>
      <w:tr>
        <w:tc>
          <w:tcPr>
            <w:tcW w:type="dxa" w:w="591"/>
          </w:tcPr>
          <w:p>
            <w:r/>
            <w:r>
              <w:rPr>
                <w:rFonts w:ascii="游ゴシック" w:hAnsi="游ゴシック" w:eastAsia="游ゴシック"/>
                <w:sz w:val="17"/>
              </w:rPr>
              <w:t>H03</w:t>
            </w:r>
          </w:p>
        </w:tc>
        <w:tc>
          <w:tcPr>
            <w:tcW w:type="dxa" w:w="2364"/>
          </w:tcPr>
          <w:p>
            <w:r/>
            <w:r>
              <w:rPr>
                <w:rFonts w:ascii="游ゴシック" w:hAnsi="游ゴシック" w:eastAsia="游ゴシック"/>
                <w:sz w:val="17"/>
              </w:rPr>
              <w:t>75歳以上新規認定率（補完）</w:t>
            </w:r>
          </w:p>
        </w:tc>
        <w:tc>
          <w:tcPr>
            <w:tcW w:type="dxa" w:w="1083"/>
          </w:tcPr>
          <w:p>
            <w:r/>
            <w:r>
              <w:rPr>
                <w:rFonts w:ascii="游ゴシック" w:hAnsi="游ゴシック" w:eastAsia="游ゴシック"/>
                <w:sz w:val="17"/>
              </w:rPr>
              <w:t>認定・重度化</w:t>
            </w:r>
          </w:p>
        </w:tc>
        <w:tc>
          <w:tcPr>
            <w:tcW w:type="dxa" w:w="1773"/>
          </w:tcPr>
          <w:p>
            <w:r/>
            <w:r>
              <w:rPr>
                <w:rFonts w:ascii="游ゴシック" w:hAnsi="游ゴシック" w:eastAsia="游ゴシック"/>
                <w:sz w:val="17"/>
              </w:rPr>
              <w:t>認定台帳（新規認定者数）</w:t>
            </w:r>
          </w:p>
        </w:tc>
        <w:tc>
          <w:tcPr>
            <w:tcW w:type="dxa" w:w="886"/>
          </w:tcPr>
          <w:p>
            <w:r/>
            <w:r>
              <w:rPr>
                <w:rFonts w:ascii="游ゴシック" w:hAnsi="游ゴシック" w:eastAsia="游ゴシック"/>
                <w:sz w:val="17"/>
              </w:rPr>
              <w:t>要確認</w:t>
            </w:r>
          </w:p>
        </w:tc>
        <w:tc>
          <w:tcPr>
            <w:tcW w:type="dxa" w:w="1477"/>
          </w:tcPr>
          <w:p>
            <w:r/>
            <w:r>
              <w:rPr>
                <w:rFonts w:ascii="游ゴシック" w:hAnsi="游ゴシック" w:eastAsia="游ゴシック"/>
                <w:sz w:val="17"/>
              </w:rPr>
              <w:t>未算定</w:t>
            </w:r>
          </w:p>
        </w:tc>
        <w:tc>
          <w:tcPr>
            <w:tcW w:type="dxa" w:w="1576"/>
          </w:tcPr>
          <w:p>
            <w:r/>
            <w:r>
              <w:rPr>
                <w:rFonts w:ascii="游ゴシック" w:hAnsi="游ゴシック" w:eastAsia="游ゴシック"/>
                <w:sz w:val="17"/>
              </w:rPr>
              <w:t>―</w:t>
            </w:r>
          </w:p>
        </w:tc>
      </w:tr>
      <w:tr>
        <w:tc>
          <w:tcPr>
            <w:tcW w:type="dxa" w:w="591"/>
          </w:tcPr>
          <w:p>
            <w:r/>
            <w:r>
              <w:rPr>
                <w:rFonts w:ascii="游ゴシック" w:hAnsi="游ゴシック" w:eastAsia="游ゴシック"/>
                <w:sz w:val="17"/>
              </w:rPr>
              <w:t>H04</w:t>
            </w:r>
          </w:p>
        </w:tc>
        <w:tc>
          <w:tcPr>
            <w:tcW w:type="dxa" w:w="2364"/>
          </w:tcPr>
          <w:p>
            <w:r/>
            <w:r>
              <w:rPr>
                <w:rFonts w:ascii="游ゴシック" w:hAnsi="游ゴシック" w:eastAsia="游ゴシック"/>
                <w:sz w:val="17"/>
              </w:rPr>
              <w:t>フレイル該当割合</w:t>
            </w:r>
          </w:p>
        </w:tc>
        <w:tc>
          <w:tcPr>
            <w:tcW w:type="dxa" w:w="1083"/>
          </w:tcPr>
          <w:p>
            <w:r/>
            <w:r>
              <w:rPr>
                <w:rFonts w:ascii="游ゴシック" w:hAnsi="游ゴシック" w:eastAsia="游ゴシック"/>
                <w:sz w:val="17"/>
              </w:rPr>
              <w:t>介護予防</w:t>
            </w:r>
          </w:p>
        </w:tc>
        <w:tc>
          <w:tcPr>
            <w:tcW w:type="dxa" w:w="1773"/>
          </w:tcPr>
          <w:p>
            <w:r/>
            <w:r>
              <w:rPr>
                <w:rFonts w:ascii="游ゴシック" w:hAnsi="游ゴシック" w:eastAsia="游ゴシック"/>
                <w:sz w:val="17"/>
              </w:rPr>
              <w:t>健康とくらしの調査</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19.1％（R7）</w:t>
            </w:r>
          </w:p>
        </w:tc>
        <w:tc>
          <w:tcPr>
            <w:tcW w:type="dxa" w:w="1576"/>
          </w:tcPr>
          <w:p>
            <w:r/>
            <w:r>
              <w:rPr>
                <w:rFonts w:ascii="游ゴシック" w:hAnsi="游ゴシック" w:eastAsia="游ゴシック"/>
                <w:sz w:val="17"/>
              </w:rPr>
              <w:t>有意な改善又は水準の維持</w:t>
            </w:r>
          </w:p>
        </w:tc>
      </w:tr>
      <w:tr>
        <w:tc>
          <w:tcPr>
            <w:tcW w:type="dxa" w:w="591"/>
          </w:tcPr>
          <w:p>
            <w:r/>
            <w:r>
              <w:rPr>
                <w:rFonts w:ascii="游ゴシック" w:hAnsi="游ゴシック" w:eastAsia="游ゴシック"/>
                <w:sz w:val="17"/>
              </w:rPr>
              <w:t>H05</w:t>
            </w:r>
          </w:p>
        </w:tc>
        <w:tc>
          <w:tcPr>
            <w:tcW w:type="dxa" w:w="2364"/>
          </w:tcPr>
          <w:p>
            <w:r/>
            <w:r>
              <w:rPr>
                <w:rFonts w:ascii="游ゴシック" w:hAnsi="游ゴシック" w:eastAsia="游ゴシック"/>
                <w:sz w:val="17"/>
              </w:rPr>
              <w:t>月1回以上の社会参加率</w:t>
            </w:r>
          </w:p>
        </w:tc>
        <w:tc>
          <w:tcPr>
            <w:tcW w:type="dxa" w:w="1083"/>
          </w:tcPr>
          <w:p>
            <w:r/>
            <w:r>
              <w:rPr>
                <w:rFonts w:ascii="游ゴシック" w:hAnsi="游ゴシック" w:eastAsia="游ゴシック"/>
                <w:sz w:val="17"/>
              </w:rPr>
              <w:t>社会参加</w:t>
            </w:r>
          </w:p>
        </w:tc>
        <w:tc>
          <w:tcPr>
            <w:tcW w:type="dxa" w:w="1773"/>
          </w:tcPr>
          <w:p>
            <w:r/>
            <w:r>
              <w:rPr>
                <w:rFonts w:ascii="游ゴシック" w:hAnsi="游ゴシック" w:eastAsia="游ゴシック"/>
                <w:sz w:val="17"/>
              </w:rPr>
              <w:t>健康とくらしの調査</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36.0％（R7・6区分合成）／通いの場8.8％</w:t>
            </w:r>
          </w:p>
        </w:tc>
        <w:tc>
          <w:tcPr>
            <w:tcW w:type="dxa" w:w="1576"/>
          </w:tcPr>
          <w:p>
            <w:r/>
            <w:r>
              <w:rPr>
                <w:rFonts w:ascii="游ゴシック" w:hAnsi="游ゴシック" w:eastAsia="游ゴシック"/>
                <w:sz w:val="17"/>
              </w:rPr>
              <w:t>［要協議］</w:t>
            </w:r>
          </w:p>
        </w:tc>
      </w:tr>
      <w:tr>
        <w:tc>
          <w:tcPr>
            <w:tcW w:type="dxa" w:w="591"/>
          </w:tcPr>
          <w:p>
            <w:r/>
            <w:r>
              <w:rPr>
                <w:rFonts w:ascii="游ゴシック" w:hAnsi="游ゴシック" w:eastAsia="游ゴシック"/>
                <w:sz w:val="17"/>
              </w:rPr>
              <w:t>H06</w:t>
            </w:r>
          </w:p>
        </w:tc>
        <w:tc>
          <w:tcPr>
            <w:tcW w:type="dxa" w:w="2364"/>
          </w:tcPr>
          <w:p>
            <w:r/>
            <w:r>
              <w:rPr>
                <w:rFonts w:ascii="游ゴシック" w:hAnsi="游ゴシック" w:eastAsia="游ゴシック"/>
                <w:sz w:val="17"/>
              </w:rPr>
              <w:t>在宅生活継続困難割合</w:t>
            </w:r>
          </w:p>
        </w:tc>
        <w:tc>
          <w:tcPr>
            <w:tcW w:type="dxa" w:w="1083"/>
          </w:tcPr>
          <w:p>
            <w:r/>
            <w:r>
              <w:rPr>
                <w:rFonts w:ascii="游ゴシック" w:hAnsi="游ゴシック" w:eastAsia="游ゴシック"/>
                <w:sz w:val="17"/>
              </w:rPr>
              <w:t>在宅生活</w:t>
            </w:r>
          </w:p>
        </w:tc>
        <w:tc>
          <w:tcPr>
            <w:tcW w:type="dxa" w:w="1773"/>
          </w:tcPr>
          <w:p>
            <w:r/>
            <w:r>
              <w:rPr>
                <w:rFonts w:ascii="游ゴシック" w:hAnsi="游ゴシック" w:eastAsia="游ゴシック"/>
                <w:sz w:val="17"/>
              </w:rPr>
              <w:t>在宅生活改善調査</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第10期調査で算定</w:t>
            </w:r>
          </w:p>
        </w:tc>
        <w:tc>
          <w:tcPr>
            <w:tcW w:type="dxa" w:w="1576"/>
          </w:tcPr>
          <w:p>
            <w:r/>
            <w:r>
              <w:rPr>
                <w:rFonts w:ascii="游ゴシック" w:hAnsi="游ゴシック" w:eastAsia="游ゴシック"/>
                <w:sz w:val="17"/>
              </w:rPr>
              <w:t>［要協議］</w:t>
            </w:r>
          </w:p>
        </w:tc>
      </w:tr>
      <w:tr>
        <w:tc>
          <w:tcPr>
            <w:tcW w:type="dxa" w:w="591"/>
          </w:tcPr>
          <w:p>
            <w:r/>
            <w:r>
              <w:rPr>
                <w:rFonts w:ascii="游ゴシック" w:hAnsi="游ゴシック" w:eastAsia="游ゴシック"/>
                <w:sz w:val="17"/>
              </w:rPr>
              <w:t>H07</w:t>
            </w:r>
          </w:p>
        </w:tc>
        <w:tc>
          <w:tcPr>
            <w:tcW w:type="dxa" w:w="2364"/>
          </w:tcPr>
          <w:p>
            <w:r/>
            <w:r>
              <w:rPr>
                <w:rFonts w:ascii="游ゴシック" w:hAnsi="游ゴシック" w:eastAsia="游ゴシック"/>
                <w:sz w:val="17"/>
              </w:rPr>
              <w:t>主に介護をしている者の割合（改称）</w:t>
            </w:r>
          </w:p>
        </w:tc>
        <w:tc>
          <w:tcPr>
            <w:tcW w:type="dxa" w:w="1083"/>
          </w:tcPr>
          <w:p>
            <w:r/>
            <w:r>
              <w:rPr>
                <w:rFonts w:ascii="游ゴシック" w:hAnsi="游ゴシック" w:eastAsia="游ゴシック"/>
                <w:sz w:val="17"/>
              </w:rPr>
              <w:t>家族介護</w:t>
            </w:r>
          </w:p>
        </w:tc>
        <w:tc>
          <w:tcPr>
            <w:tcW w:type="dxa" w:w="1773"/>
          </w:tcPr>
          <w:p>
            <w:r/>
            <w:r>
              <w:rPr>
                <w:rFonts w:ascii="游ゴシック" w:hAnsi="游ゴシック" w:eastAsia="游ゴシック"/>
                <w:sz w:val="17"/>
              </w:rPr>
              <w:t>健康とくらしの調査 サブコア1【問17】4）</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3.4％（R7・n=2,217）</w:t>
            </w:r>
          </w:p>
        </w:tc>
        <w:tc>
          <w:tcPr>
            <w:tcW w:type="dxa" w:w="1576"/>
          </w:tcPr>
          <w:p>
            <w:r/>
            <w:r>
              <w:rPr>
                <w:rFonts w:ascii="游ゴシック" w:hAnsi="游ゴシック" w:eastAsia="游ゴシック"/>
                <w:sz w:val="17"/>
              </w:rPr>
              <w:t>水準の維持</w:t>
            </w:r>
          </w:p>
        </w:tc>
      </w:tr>
      <w:tr>
        <w:tc>
          <w:tcPr>
            <w:tcW w:type="dxa" w:w="591"/>
          </w:tcPr>
          <w:p>
            <w:r/>
            <w:r>
              <w:rPr>
                <w:rFonts w:ascii="游ゴシック" w:hAnsi="游ゴシック" w:eastAsia="游ゴシック"/>
                <w:sz w:val="17"/>
              </w:rPr>
              <w:t>H08</w:t>
            </w:r>
          </w:p>
        </w:tc>
        <w:tc>
          <w:tcPr>
            <w:tcW w:type="dxa" w:w="2364"/>
          </w:tcPr>
          <w:p>
            <w:r/>
            <w:r>
              <w:rPr>
                <w:rFonts w:ascii="游ゴシック" w:hAnsi="游ゴシック" w:eastAsia="游ゴシック"/>
                <w:sz w:val="17"/>
              </w:rPr>
              <w:t>世話をしてくれる人がいない者の割合（補完・改称）</w:t>
            </w:r>
          </w:p>
        </w:tc>
        <w:tc>
          <w:tcPr>
            <w:tcW w:type="dxa" w:w="1083"/>
          </w:tcPr>
          <w:p>
            <w:r/>
            <w:r>
              <w:rPr>
                <w:rFonts w:ascii="游ゴシック" w:hAnsi="游ゴシック" w:eastAsia="游ゴシック"/>
                <w:sz w:val="17"/>
              </w:rPr>
              <w:t>家族介護</w:t>
            </w:r>
          </w:p>
        </w:tc>
        <w:tc>
          <w:tcPr>
            <w:tcW w:type="dxa" w:w="1773"/>
          </w:tcPr>
          <w:p>
            <w:r/>
            <w:r>
              <w:rPr>
                <w:rFonts w:ascii="游ゴシック" w:hAnsi="游ゴシック" w:eastAsia="游ゴシック"/>
                <w:sz w:val="17"/>
              </w:rPr>
              <w:t>健康とくらしの調査【大雪－問4】1）</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8.7％（R7・n=4,599）</w:t>
            </w:r>
          </w:p>
        </w:tc>
        <w:tc>
          <w:tcPr>
            <w:tcW w:type="dxa" w:w="1576"/>
          </w:tcPr>
          <w:p>
            <w:r/>
            <w:r>
              <w:rPr>
                <w:rFonts w:ascii="游ゴシック" w:hAnsi="游ゴシック" w:eastAsia="游ゴシック"/>
                <w:sz w:val="17"/>
              </w:rPr>
              <w:t>［要協議］</w:t>
            </w:r>
          </w:p>
        </w:tc>
      </w:tr>
      <w:tr>
        <w:tc>
          <w:tcPr>
            <w:tcW w:type="dxa" w:w="591"/>
          </w:tcPr>
          <w:p>
            <w:r/>
            <w:r>
              <w:rPr>
                <w:rFonts w:ascii="游ゴシック" w:hAnsi="游ゴシック" w:eastAsia="游ゴシック"/>
                <w:sz w:val="17"/>
              </w:rPr>
              <w:t>H09</w:t>
            </w:r>
          </w:p>
        </w:tc>
        <w:tc>
          <w:tcPr>
            <w:tcW w:type="dxa" w:w="2364"/>
          </w:tcPr>
          <w:p>
            <w:r/>
            <w:r>
              <w:rPr>
                <w:rFonts w:ascii="游ゴシック" w:hAnsi="游ゴシック" w:eastAsia="游ゴシック"/>
                <w:sz w:val="17"/>
              </w:rPr>
              <w:t>退院時支援調整実施率</w:t>
            </w:r>
          </w:p>
        </w:tc>
        <w:tc>
          <w:tcPr>
            <w:tcW w:type="dxa" w:w="1083"/>
          </w:tcPr>
          <w:p>
            <w:r/>
            <w:r>
              <w:rPr>
                <w:rFonts w:ascii="游ゴシック" w:hAnsi="游ゴシック" w:eastAsia="游ゴシック"/>
                <w:sz w:val="17"/>
              </w:rPr>
              <w:t>医療介護連携</w:t>
            </w:r>
          </w:p>
        </w:tc>
        <w:tc>
          <w:tcPr>
            <w:tcW w:type="dxa" w:w="1773"/>
          </w:tcPr>
          <w:p>
            <w:r/>
            <w:r>
              <w:rPr>
                <w:rFonts w:ascii="游ゴシック" w:hAnsi="游ゴシック" w:eastAsia="游ゴシック"/>
                <w:sz w:val="17"/>
              </w:rPr>
              <w:t>3町の地域包括支援センターの業務記録</w:t>
            </w:r>
          </w:p>
        </w:tc>
        <w:tc>
          <w:tcPr>
            <w:tcW w:type="dxa" w:w="886"/>
          </w:tcPr>
          <w:p>
            <w:r/>
            <w:r>
              <w:rPr>
                <w:rFonts w:ascii="游ゴシック" w:hAnsi="游ゴシック" w:eastAsia="游ゴシック"/>
                <w:sz w:val="17"/>
              </w:rPr>
              <w:t>様式整備が必要</w:t>
            </w:r>
          </w:p>
        </w:tc>
        <w:tc>
          <w:tcPr>
            <w:tcW w:type="dxa" w:w="1477"/>
          </w:tcPr>
          <w:p>
            <w:r/>
            <w:r>
              <w:rPr>
                <w:rFonts w:ascii="游ゴシック" w:hAnsi="游ゴシック" w:eastAsia="游ゴシック"/>
                <w:sz w:val="17"/>
              </w:rPr>
              <w:t>未算定</w:t>
            </w:r>
          </w:p>
        </w:tc>
        <w:tc>
          <w:tcPr>
            <w:tcW w:type="dxa" w:w="1576"/>
          </w:tcPr>
          <w:p>
            <w:r/>
            <w:r>
              <w:rPr>
                <w:rFonts w:ascii="游ゴシック" w:hAnsi="游ゴシック" w:eastAsia="游ゴシック"/>
                <w:sz w:val="17"/>
              </w:rPr>
              <w:t>R9は様式整備、R10から実測</w:t>
            </w:r>
          </w:p>
        </w:tc>
      </w:tr>
      <w:tr>
        <w:tc>
          <w:tcPr>
            <w:tcW w:type="dxa" w:w="591"/>
          </w:tcPr>
          <w:p>
            <w:r/>
            <w:r>
              <w:rPr>
                <w:rFonts w:ascii="游ゴシック" w:hAnsi="游ゴシック" w:eastAsia="游ゴシック"/>
                <w:sz w:val="17"/>
              </w:rPr>
              <w:t>H10</w:t>
            </w:r>
          </w:p>
        </w:tc>
        <w:tc>
          <w:tcPr>
            <w:tcW w:type="dxa" w:w="2364"/>
          </w:tcPr>
          <w:p>
            <w:r/>
            <w:r>
              <w:rPr>
                <w:rFonts w:ascii="游ゴシック" w:hAnsi="游ゴシック" w:eastAsia="游ゴシック"/>
                <w:sz w:val="17"/>
              </w:rPr>
              <w:t>認知症相談から支援接続までの適時率</w:t>
            </w:r>
          </w:p>
        </w:tc>
        <w:tc>
          <w:tcPr>
            <w:tcW w:type="dxa" w:w="1083"/>
          </w:tcPr>
          <w:p>
            <w:r/>
            <w:r>
              <w:rPr>
                <w:rFonts w:ascii="游ゴシック" w:hAnsi="游ゴシック" w:eastAsia="游ゴシック"/>
                <w:sz w:val="17"/>
              </w:rPr>
              <w:t>認知症</w:t>
            </w:r>
          </w:p>
        </w:tc>
        <w:tc>
          <w:tcPr>
            <w:tcW w:type="dxa" w:w="1773"/>
          </w:tcPr>
          <w:p>
            <w:r/>
            <w:r>
              <w:rPr>
                <w:rFonts w:ascii="游ゴシック" w:hAnsi="游ゴシック" w:eastAsia="游ゴシック"/>
                <w:sz w:val="17"/>
              </w:rPr>
              <w:t>同上</w:t>
            </w:r>
          </w:p>
        </w:tc>
        <w:tc>
          <w:tcPr>
            <w:tcW w:type="dxa" w:w="886"/>
          </w:tcPr>
          <w:p>
            <w:r/>
            <w:r>
              <w:rPr>
                <w:rFonts w:ascii="游ゴシック" w:hAnsi="游ゴシック" w:eastAsia="游ゴシック"/>
                <w:sz w:val="17"/>
              </w:rPr>
              <w:t>様式整備が必要</w:t>
            </w:r>
          </w:p>
        </w:tc>
        <w:tc>
          <w:tcPr>
            <w:tcW w:type="dxa" w:w="1477"/>
          </w:tcPr>
          <w:p>
            <w:r/>
            <w:r>
              <w:rPr>
                <w:rFonts w:ascii="游ゴシック" w:hAnsi="游ゴシック" w:eastAsia="游ゴシック"/>
                <w:sz w:val="17"/>
              </w:rPr>
              <w:t>未算定</w:t>
            </w:r>
          </w:p>
        </w:tc>
        <w:tc>
          <w:tcPr>
            <w:tcW w:type="dxa" w:w="1576"/>
          </w:tcPr>
          <w:p>
            <w:r/>
            <w:r>
              <w:rPr>
                <w:rFonts w:ascii="游ゴシック" w:hAnsi="游ゴシック" w:eastAsia="游ゴシック"/>
                <w:sz w:val="17"/>
              </w:rPr>
              <w:t>同上</w:t>
            </w:r>
          </w:p>
        </w:tc>
      </w:tr>
      <w:tr>
        <w:tc>
          <w:tcPr>
            <w:tcW w:type="dxa" w:w="591"/>
          </w:tcPr>
          <w:p>
            <w:r/>
            <w:r>
              <w:rPr>
                <w:rFonts w:ascii="游ゴシック" w:hAnsi="游ゴシック" w:eastAsia="游ゴシック"/>
                <w:sz w:val="17"/>
              </w:rPr>
              <w:t>H11</w:t>
            </w:r>
          </w:p>
        </w:tc>
        <w:tc>
          <w:tcPr>
            <w:tcW w:type="dxa" w:w="2364"/>
          </w:tcPr>
          <w:p>
            <w:r/>
            <w:r>
              <w:rPr>
                <w:rFonts w:ascii="游ゴシック" w:hAnsi="游ゴシック" w:eastAsia="游ゴシック"/>
                <w:sz w:val="17"/>
              </w:rPr>
              <w:t>供給不足を理由とする住替え割合（補完）</w:t>
            </w:r>
          </w:p>
        </w:tc>
        <w:tc>
          <w:tcPr>
            <w:tcW w:type="dxa" w:w="1083"/>
          </w:tcPr>
          <w:p>
            <w:r/>
            <w:r>
              <w:rPr>
                <w:rFonts w:ascii="游ゴシック" w:hAnsi="游ゴシック" w:eastAsia="游ゴシック"/>
                <w:sz w:val="17"/>
              </w:rPr>
              <w:t>住まい・供給</w:t>
            </w:r>
          </w:p>
        </w:tc>
        <w:tc>
          <w:tcPr>
            <w:tcW w:type="dxa" w:w="1773"/>
          </w:tcPr>
          <w:p>
            <w:r/>
            <w:r>
              <w:rPr>
                <w:rFonts w:ascii="游ゴシック" w:hAnsi="游ゴシック" w:eastAsia="游ゴシック"/>
                <w:sz w:val="17"/>
              </w:rPr>
              <w:t>居所変更実態調査</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第10期調査で算定</w:t>
            </w:r>
          </w:p>
        </w:tc>
        <w:tc>
          <w:tcPr>
            <w:tcW w:type="dxa" w:w="1576"/>
          </w:tcPr>
          <w:p>
            <w:r/>
            <w:r>
              <w:rPr>
                <w:rFonts w:ascii="游ゴシック" w:hAnsi="游ゴシック" w:eastAsia="游ゴシック"/>
                <w:sz w:val="17"/>
              </w:rPr>
              <w:t>［要協議］</w:t>
            </w:r>
          </w:p>
        </w:tc>
      </w:tr>
      <w:tr>
        <w:tc>
          <w:tcPr>
            <w:tcW w:type="dxa" w:w="591"/>
          </w:tcPr>
          <w:p>
            <w:r/>
            <w:r>
              <w:rPr>
                <w:rFonts w:ascii="游ゴシック" w:hAnsi="游ゴシック" w:eastAsia="游ゴシック"/>
                <w:sz w:val="17"/>
              </w:rPr>
              <w:t>H12</w:t>
            </w:r>
          </w:p>
        </w:tc>
        <w:tc>
          <w:tcPr>
            <w:tcW w:type="dxa" w:w="2364"/>
          </w:tcPr>
          <w:p>
            <w:r/>
            <w:r>
              <w:rPr>
                <w:rFonts w:ascii="游ゴシック" w:hAnsi="游ゴシック" w:eastAsia="游ゴシック"/>
                <w:sz w:val="17"/>
              </w:rPr>
              <w:t>区域内で提供できないサービスが必要と判断された利用者の割合（改称）</w:t>
            </w:r>
          </w:p>
        </w:tc>
        <w:tc>
          <w:tcPr>
            <w:tcW w:type="dxa" w:w="1083"/>
          </w:tcPr>
          <w:p>
            <w:r/>
            <w:r>
              <w:rPr>
                <w:rFonts w:ascii="游ゴシック" w:hAnsi="游ゴシック" w:eastAsia="游ゴシック"/>
                <w:sz w:val="17"/>
              </w:rPr>
              <w:t>サービス供給</w:t>
            </w:r>
          </w:p>
        </w:tc>
        <w:tc>
          <w:tcPr>
            <w:tcW w:type="dxa" w:w="1773"/>
          </w:tcPr>
          <w:p>
            <w:r/>
            <w:r>
              <w:rPr>
                <w:rFonts w:ascii="游ゴシック" w:hAnsi="游ゴシック" w:eastAsia="游ゴシック"/>
                <w:sz w:val="17"/>
              </w:rPr>
              <w:t>在宅生活改善調査 問3</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20.4％（98票中20票）</w:t>
            </w:r>
          </w:p>
        </w:tc>
        <w:tc>
          <w:tcPr>
            <w:tcW w:type="dxa" w:w="1576"/>
          </w:tcPr>
          <w:p>
            <w:r/>
            <w:r>
              <w:rPr>
                <w:rFonts w:ascii="游ゴシック" w:hAnsi="游ゴシック" w:eastAsia="游ゴシック"/>
                <w:sz w:val="17"/>
              </w:rPr>
              <w:t>［要協議］</w:t>
            </w:r>
          </w:p>
        </w:tc>
      </w:tr>
      <w:tr>
        <w:tc>
          <w:tcPr>
            <w:tcW w:type="dxa" w:w="591"/>
          </w:tcPr>
          <w:p>
            <w:r/>
            <w:r>
              <w:rPr>
                <w:rFonts w:ascii="游ゴシック" w:hAnsi="游ゴシック" w:eastAsia="游ゴシック"/>
                <w:sz w:val="17"/>
              </w:rPr>
              <w:t>H13</w:t>
            </w:r>
          </w:p>
        </w:tc>
        <w:tc>
          <w:tcPr>
            <w:tcW w:type="dxa" w:w="2364"/>
          </w:tcPr>
          <w:p>
            <w:r/>
            <w:r>
              <w:rPr>
                <w:rFonts w:ascii="游ゴシック" w:hAnsi="游ゴシック" w:eastAsia="游ゴシック"/>
                <w:sz w:val="17"/>
              </w:rPr>
              <w:t>職種別従事者数の推移（認定者1万対）</w:t>
            </w:r>
          </w:p>
        </w:tc>
        <w:tc>
          <w:tcPr>
            <w:tcW w:type="dxa" w:w="1083"/>
          </w:tcPr>
          <w:p>
            <w:r/>
            <w:r>
              <w:rPr>
                <w:rFonts w:ascii="游ゴシック" w:hAnsi="游ゴシック" w:eastAsia="游ゴシック"/>
                <w:sz w:val="17"/>
              </w:rPr>
              <w:t>介護人材</w:t>
            </w:r>
          </w:p>
        </w:tc>
        <w:tc>
          <w:tcPr>
            <w:tcW w:type="dxa" w:w="1773"/>
          </w:tcPr>
          <w:p>
            <w:r/>
            <w:r>
              <w:rPr>
                <w:rFonts w:ascii="游ゴシック" w:hAnsi="游ゴシック" w:eastAsia="游ゴシック"/>
                <w:sz w:val="17"/>
              </w:rPr>
              <w:t>見える化M2-a〜m</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535.17（介護老人福祉施設・R6）</w:t>
            </w:r>
          </w:p>
        </w:tc>
        <w:tc>
          <w:tcPr>
            <w:tcW w:type="dxa" w:w="1576"/>
          </w:tcPr>
          <w:p>
            <w:r/>
            <w:r>
              <w:rPr>
                <w:rFonts w:ascii="游ゴシック" w:hAnsi="游ゴシック" w:eastAsia="游ゴシック"/>
                <w:sz w:val="17"/>
              </w:rPr>
              <w:t>水準の維持</w:t>
            </w:r>
          </w:p>
        </w:tc>
      </w:tr>
      <w:tr>
        <w:tc>
          <w:tcPr>
            <w:tcW w:type="dxa" w:w="591"/>
          </w:tcPr>
          <w:p>
            <w:r/>
            <w:r>
              <w:rPr>
                <w:rFonts w:ascii="游ゴシック" w:hAnsi="游ゴシック" w:eastAsia="游ゴシック"/>
                <w:sz w:val="17"/>
              </w:rPr>
              <w:t>H14</w:t>
            </w:r>
          </w:p>
        </w:tc>
        <w:tc>
          <w:tcPr>
            <w:tcW w:type="dxa" w:w="2364"/>
          </w:tcPr>
          <w:p>
            <w:r/>
            <w:r>
              <w:rPr>
                <w:rFonts w:ascii="游ゴシック" w:hAnsi="游ゴシック" w:eastAsia="游ゴシック"/>
                <w:sz w:val="17"/>
              </w:rPr>
              <w:t>採用率と離職率の差（補完）</w:t>
            </w:r>
          </w:p>
        </w:tc>
        <w:tc>
          <w:tcPr>
            <w:tcW w:type="dxa" w:w="1083"/>
          </w:tcPr>
          <w:p>
            <w:r/>
            <w:r>
              <w:rPr>
                <w:rFonts w:ascii="游ゴシック" w:hAnsi="游ゴシック" w:eastAsia="游ゴシック"/>
                <w:sz w:val="17"/>
              </w:rPr>
              <w:t>介護人材</w:t>
            </w:r>
          </w:p>
        </w:tc>
        <w:tc>
          <w:tcPr>
            <w:tcW w:type="dxa" w:w="1773"/>
          </w:tcPr>
          <w:p>
            <w:r/>
            <w:r>
              <w:rPr>
                <w:rFonts w:ascii="游ゴシック" w:hAnsi="游ゴシック" w:eastAsia="游ゴシック"/>
                <w:sz w:val="17"/>
              </w:rPr>
              <w:t>介護人材実態調査</w:t>
            </w:r>
          </w:p>
        </w:tc>
        <w:tc>
          <w:tcPr>
            <w:tcW w:type="dxa" w:w="886"/>
          </w:tcPr>
          <w:p>
            <w:r/>
            <w:r>
              <w:rPr>
                <w:rFonts w:ascii="游ゴシック" w:hAnsi="游ゴシック" w:eastAsia="游ゴシック"/>
                <w:sz w:val="17"/>
              </w:rPr>
              <w:t>設問確認が必要</w:t>
            </w:r>
          </w:p>
        </w:tc>
        <w:tc>
          <w:tcPr>
            <w:tcW w:type="dxa" w:w="1477"/>
          </w:tcPr>
          <w:p>
            <w:r/>
            <w:r>
              <w:rPr>
                <w:rFonts w:ascii="游ゴシック" w:hAnsi="游ゴシック" w:eastAsia="游ゴシック"/>
                <w:sz w:val="17"/>
              </w:rPr>
              <w:t>未算定</w:t>
            </w:r>
          </w:p>
        </w:tc>
        <w:tc>
          <w:tcPr>
            <w:tcW w:type="dxa" w:w="1576"/>
          </w:tcPr>
          <w:p>
            <w:r/>
            <w:r>
              <w:rPr>
                <w:rFonts w:ascii="游ゴシック" w:hAnsi="游ゴシック" w:eastAsia="游ゴシック"/>
                <w:sz w:val="17"/>
              </w:rPr>
              <w:t>全国平均以上（北海道の評価指標⑥と同じ）</w:t>
            </w:r>
          </w:p>
        </w:tc>
      </w:tr>
      <w:tr>
        <w:tc>
          <w:tcPr>
            <w:tcW w:type="dxa" w:w="591"/>
          </w:tcPr>
          <w:p>
            <w:r/>
            <w:r>
              <w:rPr>
                <w:rFonts w:ascii="游ゴシック" w:hAnsi="游ゴシック" w:eastAsia="游ゴシック"/>
                <w:sz w:val="17"/>
              </w:rPr>
              <w:t>H15</w:t>
            </w:r>
          </w:p>
        </w:tc>
        <w:tc>
          <w:tcPr>
            <w:tcW w:type="dxa" w:w="2364"/>
          </w:tcPr>
          <w:p>
            <w:r/>
            <w:r>
              <w:rPr>
                <w:rFonts w:ascii="游ゴシック" w:hAnsi="游ゴシック" w:eastAsia="游ゴシック"/>
                <w:sz w:val="17"/>
              </w:rPr>
              <w:t>給付費の計画乖離率</w:t>
            </w:r>
          </w:p>
        </w:tc>
        <w:tc>
          <w:tcPr>
            <w:tcW w:type="dxa" w:w="1083"/>
          </w:tcPr>
          <w:p>
            <w:r/>
            <w:r>
              <w:rPr>
                <w:rFonts w:ascii="游ゴシック" w:hAnsi="游ゴシック" w:eastAsia="游ゴシック"/>
                <w:sz w:val="17"/>
              </w:rPr>
              <w:t>保険運営</w:t>
            </w:r>
          </w:p>
        </w:tc>
        <w:tc>
          <w:tcPr>
            <w:tcW w:type="dxa" w:w="1773"/>
          </w:tcPr>
          <w:p>
            <w:r/>
            <w:r>
              <w:rPr>
                <w:rFonts w:ascii="游ゴシック" w:hAnsi="游ゴシック" w:eastAsia="游ゴシック"/>
                <w:sz w:val="17"/>
              </w:rPr>
              <w:t>介護保険特別会計決算／見える化</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第9期は必要保険料月額ベースで算定可</w:t>
            </w:r>
          </w:p>
        </w:tc>
        <w:tc>
          <w:tcPr>
            <w:tcW w:type="dxa" w:w="1576"/>
          </w:tcPr>
          <w:p>
            <w:r/>
            <w:r>
              <w:rPr>
                <w:rFonts w:ascii="游ゴシック" w:hAnsi="游ゴシック" w:eastAsia="游ゴシック"/>
                <w:sz w:val="17"/>
              </w:rPr>
              <w:t>±5％以内</w:t>
            </w:r>
          </w:p>
        </w:tc>
      </w:tr>
      <w:tr>
        <w:tc>
          <w:tcPr>
            <w:tcW w:type="dxa" w:w="591"/>
          </w:tcPr>
          <w:p>
            <w:r/>
            <w:r>
              <w:rPr>
                <w:rFonts w:ascii="游ゴシック" w:hAnsi="游ゴシック" w:eastAsia="游ゴシック"/>
                <w:sz w:val="17"/>
              </w:rPr>
              <w:t>H16</w:t>
            </w:r>
          </w:p>
        </w:tc>
        <w:tc>
          <w:tcPr>
            <w:tcW w:type="dxa" w:w="2364"/>
          </w:tcPr>
          <w:p>
            <w:r/>
            <w:r>
              <w:rPr>
                <w:rFonts w:ascii="游ゴシック" w:hAnsi="游ゴシック" w:eastAsia="游ゴシック"/>
                <w:sz w:val="17"/>
              </w:rPr>
              <w:t>業務継続計画を策定している事業所の割合（改称）</w:t>
            </w:r>
          </w:p>
        </w:tc>
        <w:tc>
          <w:tcPr>
            <w:tcW w:type="dxa" w:w="1083"/>
          </w:tcPr>
          <w:p>
            <w:r/>
            <w:r>
              <w:rPr>
                <w:rFonts w:ascii="游ゴシック" w:hAnsi="游ゴシック" w:eastAsia="游ゴシック"/>
                <w:sz w:val="17"/>
              </w:rPr>
              <w:t>レジリエンス</w:t>
            </w:r>
          </w:p>
        </w:tc>
        <w:tc>
          <w:tcPr>
            <w:tcW w:type="dxa" w:w="1773"/>
          </w:tcPr>
          <w:p>
            <w:r/>
            <w:r>
              <w:rPr>
                <w:rFonts w:ascii="游ゴシック" w:hAnsi="游ゴシック" w:eastAsia="游ゴシック"/>
                <w:sz w:val="17"/>
              </w:rPr>
              <w:t>国民健康保険団体連合会の給付実績（業務継続計画未策定減算）</w:t>
            </w:r>
          </w:p>
        </w:tc>
        <w:tc>
          <w:tcPr>
            <w:tcW w:type="dxa" w:w="886"/>
          </w:tcPr>
          <w:p>
            <w:r/>
            <w:r>
              <w:rPr>
                <w:rFonts w:ascii="游ゴシック" w:hAnsi="游ゴシック" w:eastAsia="游ゴシック"/>
                <w:sz w:val="17"/>
              </w:rPr>
              <w:t>算定可（未受領）</w:t>
            </w:r>
          </w:p>
        </w:tc>
        <w:tc>
          <w:tcPr>
            <w:tcW w:type="dxa" w:w="1477"/>
          </w:tcPr>
          <w:p>
            <w:r/>
            <w:r>
              <w:rPr>
                <w:rFonts w:ascii="游ゴシック" w:hAnsi="游ゴシック" w:eastAsia="游ゴシック"/>
                <w:sz w:val="17"/>
              </w:rPr>
              <w:t>第10期に算定</w:t>
            </w:r>
          </w:p>
        </w:tc>
        <w:tc>
          <w:tcPr>
            <w:tcW w:type="dxa" w:w="1576"/>
          </w:tcPr>
          <w:p>
            <w:r/>
            <w:r>
              <w:rPr>
                <w:rFonts w:ascii="游ゴシック" w:hAnsi="游ゴシック" w:eastAsia="游ゴシック"/>
                <w:sz w:val="17"/>
              </w:rPr>
              <w:t>100％</w:t>
            </w:r>
          </w:p>
        </w:tc>
      </w:tr>
    </w:tbl>
    <w:p>
      <w:pPr>
        <w:spacing w:before="140" w:after="20"/>
        <w:jc w:val="center"/>
      </w:pPr>
      <w:r>
        <w:drawing>
          <wp:inline xmlns:a="http://schemas.openxmlformats.org/drawingml/2006/main" xmlns:pic="http://schemas.openxmlformats.org/drawingml/2006/picture">
            <wp:extent cx="5976000" cy="2171700"/>
            <wp:docPr id="32" name="Picture 32"/>
            <wp:cNvGraphicFramePr>
              <a:graphicFrameLocks noChangeAspect="1"/>
            </wp:cNvGraphicFramePr>
            <a:graphic>
              <a:graphicData uri="http://schemas.openxmlformats.org/drawingml/2006/picture">
                <pic:pic>
                  <pic:nvPicPr>
                    <pic:cNvPr id="0" name="fig30_kpi_source.png"/>
                    <pic:cNvPicPr/>
                  </pic:nvPicPr>
                  <pic:blipFill>
                    <a:blip r:embed="rId40"/>
                    <a:stretch>
                      <a:fillRect/>
                    </a:stretch>
                  </pic:blipFill>
                  <pic:spPr>
                    <a:xfrm>
                      <a:off x="0" y="0"/>
                      <a:ext cx="5976000" cy="2171700"/>
                    </a:xfrm>
                    <a:prstGeom prst="rect"/>
                  </pic:spPr>
                </pic:pic>
              </a:graphicData>
            </a:graphic>
          </wp:inline>
        </w:drawing>
      </w:r>
    </w:p>
    <w:p>
      <w:pPr>
        <w:spacing w:after="160"/>
        <w:jc w:val="right"/>
      </w:pPr>
      <w:r>
        <w:rPr>
          <w:rFonts w:ascii="游ゴシック" w:hAnsi="游ゴシック" w:eastAsia="游ゴシック"/>
          <w:b w:val="0"/>
          <w:sz w:val="16"/>
        </w:rPr>
        <w:t>資料：本計画 資料1（代表KPI16項目の定義）による</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【H01のデータ源について】</w:t>
      </w:r>
    </w:p>
    <w:p>
      <w:pPr>
        <w:spacing w:after="80"/>
      </w:pPr>
      <w:r>
        <w:rPr>
          <w:rFonts w:ascii="游ゴシック" w:hAnsi="游ゴシック" w:eastAsia="游ゴシック"/>
          <w:b w:val="0"/>
          <w:sz w:val="20"/>
        </w:rPr>
        <w:t>第9稿までは、H01の基準値として見える化B5-aの調整済み認定率18.4％を用いていました。しかしB5-aには【注目する地域のみ】と【他地域と比較】の2系列があり、18.4％は前者の値で、北海道・全国と比較することができません。</w:t>
      </w:r>
    </w:p>
    <w:p>
      <w:pPr>
        <w:spacing w:after="80"/>
      </w:pPr>
      <w:r>
        <w:rPr>
          <w:rFonts w:ascii="游ゴシック" w:hAnsi="游ゴシック" w:eastAsia="游ゴシック"/>
          <w:b w:val="0"/>
          <w:sz w:val="20"/>
        </w:rPr>
        <w:t>一方、保険者機能強化推進交付金の評価指標Ⅳ-5「健康寿命延伸の状況（性・年齢調整済み要介護2以上の認定率）」は、国が全保険者を共通の方法で毎年算定しており、全国・北海道と直接比較できます。第10期ではこれをH01のデータ源とします。</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c>
          <w:tcPr>
            <w:tcW w:type="dxa" w:w="3068"/>
          </w:tcPr>
          <w:p>
            <w:r/>
            <w:r>
              <w:rPr>
                <w:rFonts w:ascii="游ゴシック" w:hAnsi="游ゴシック" w:eastAsia="游ゴシック"/>
                <w:b/>
                <w:sz w:val="17"/>
              </w:rPr>
              <w:t>系列</w:t>
            </w:r>
          </w:p>
        </w:tc>
        <w:tc>
          <w:tcPr>
            <w:tcW w:type="dxa" w:w="1205"/>
          </w:tcPr>
          <w:p>
            <w:r/>
            <w:r>
              <w:rPr>
                <w:rFonts w:ascii="游ゴシック" w:hAnsi="游ゴシック" w:eastAsia="游ゴシック"/>
                <w:b/>
                <w:sz w:val="17"/>
              </w:rPr>
              <w:t>大雪</w:t>
            </w:r>
          </w:p>
        </w:tc>
        <w:tc>
          <w:tcPr>
            <w:tcW w:type="dxa" w:w="1205"/>
          </w:tcPr>
          <w:p>
            <w:r/>
            <w:r>
              <w:rPr>
                <w:rFonts w:ascii="游ゴシック" w:hAnsi="游ゴシック" w:eastAsia="游ゴシック"/>
                <w:b/>
                <w:sz w:val="17"/>
              </w:rPr>
              <w:t>北海道</w:t>
            </w:r>
          </w:p>
        </w:tc>
        <w:tc>
          <w:tcPr>
            <w:tcW w:type="dxa" w:w="1205"/>
          </w:tcPr>
          <w:p>
            <w:r/>
            <w:r>
              <w:rPr>
                <w:rFonts w:ascii="游ゴシック" w:hAnsi="游ゴシック" w:eastAsia="游ゴシック"/>
                <w:b/>
                <w:sz w:val="17"/>
              </w:rPr>
              <w:t>全国</w:t>
            </w:r>
          </w:p>
        </w:tc>
        <w:tc>
          <w:tcPr>
            <w:tcW w:type="dxa" w:w="1643"/>
          </w:tcPr>
          <w:p>
            <w:r/>
            <w:r>
              <w:rPr>
                <w:rFonts w:ascii="游ゴシック" w:hAnsi="游ゴシック" w:eastAsia="游ゴシック"/>
                <w:b/>
                <w:sz w:val="17"/>
              </w:rPr>
              <w:t>他地域との比較</w:t>
            </w:r>
          </w:p>
        </w:tc>
        <w:tc>
          <w:tcPr>
            <w:tcW w:type="dxa" w:w="1424"/>
          </w:tcPr>
          <w:p>
            <w:r/>
            <w:r>
              <w:rPr>
                <w:rFonts w:ascii="游ゴシック" w:hAnsi="游ゴシック" w:eastAsia="游ゴシック"/>
                <w:b/>
                <w:sz w:val="17"/>
              </w:rPr>
              <w:t>更新頻度</w:t>
            </w:r>
          </w:p>
        </w:tc>
      </w:tr>
      <w:tr>
        <w:tc>
          <w:tcPr>
            <w:tcW w:type="dxa" w:w="3068"/>
          </w:tcPr>
          <w:p>
            <w:r/>
            <w:r>
              <w:rPr>
                <w:rFonts w:ascii="游ゴシック" w:hAnsi="游ゴシック" w:eastAsia="游ゴシック"/>
                <w:sz w:val="17"/>
              </w:rPr>
              <w:t>見える化B5-a【注目する地域のみ】</w:t>
            </w:r>
          </w:p>
        </w:tc>
        <w:tc>
          <w:tcPr>
            <w:tcW w:type="dxa" w:w="1205"/>
          </w:tcPr>
          <w:p>
            <w:r/>
            <w:r>
              <w:rPr>
                <w:rFonts w:ascii="游ゴシック" w:hAnsi="游ゴシック" w:eastAsia="游ゴシック"/>
                <w:sz w:val="17"/>
              </w:rPr>
              <w:t>18.4％</w:t>
            </w:r>
          </w:p>
        </w:tc>
        <w:tc>
          <w:tcPr>
            <w:tcW w:type="dxa" w:w="1205"/>
          </w:tcPr>
          <w:p>
            <w:r/>
            <w:r>
              <w:rPr>
                <w:rFonts w:ascii="游ゴシック" w:hAnsi="游ゴシック" w:eastAsia="游ゴシック"/>
                <w:sz w:val="17"/>
              </w:rPr>
              <w:t>―</w:t>
            </w:r>
          </w:p>
        </w:tc>
        <w:tc>
          <w:tcPr>
            <w:tcW w:type="dxa" w:w="1205"/>
          </w:tcPr>
          <w:p>
            <w:r/>
            <w:r>
              <w:rPr>
                <w:rFonts w:ascii="游ゴシック" w:hAnsi="游ゴシック" w:eastAsia="游ゴシック"/>
                <w:sz w:val="17"/>
              </w:rPr>
              <w:t>―</w:t>
            </w:r>
          </w:p>
        </w:tc>
        <w:tc>
          <w:tcPr>
            <w:tcW w:type="dxa" w:w="1643"/>
          </w:tcPr>
          <w:p>
            <w:r/>
            <w:r>
              <w:rPr>
                <w:rFonts w:ascii="游ゴシック" w:hAnsi="游ゴシック" w:eastAsia="游ゴシック"/>
                <w:sz w:val="17"/>
              </w:rPr>
              <w:t>不可</w:t>
            </w:r>
          </w:p>
        </w:tc>
        <w:tc>
          <w:tcPr>
            <w:tcW w:type="dxa" w:w="1424"/>
          </w:tcPr>
          <w:p>
            <w:r/>
            <w:r>
              <w:rPr>
                <w:rFonts w:ascii="游ゴシック" w:hAnsi="游ゴシック" w:eastAsia="游ゴシック"/>
                <w:sz w:val="17"/>
              </w:rPr>
              <w:t>随時</w:t>
            </w:r>
          </w:p>
        </w:tc>
      </w:tr>
      <w:tr>
        <w:tc>
          <w:tcPr>
            <w:tcW w:type="dxa" w:w="3068"/>
          </w:tcPr>
          <w:p>
            <w:r/>
            <w:r>
              <w:rPr>
                <w:rFonts w:ascii="游ゴシック" w:hAnsi="游ゴシック" w:eastAsia="游ゴシック"/>
                <w:sz w:val="17"/>
              </w:rPr>
              <w:t>見える化B5-a【他地域と比較】</w:t>
            </w:r>
          </w:p>
        </w:tc>
        <w:tc>
          <w:tcPr>
            <w:tcW w:type="dxa" w:w="1205"/>
          </w:tcPr>
          <w:p>
            <w:r/>
            <w:r>
              <w:rPr>
                <w:rFonts w:ascii="游ゴシック" w:hAnsi="游ゴシック" w:eastAsia="游ゴシック"/>
                <w:sz w:val="17"/>
              </w:rPr>
              <w:t>16.7％</w:t>
            </w:r>
          </w:p>
        </w:tc>
        <w:tc>
          <w:tcPr>
            <w:tcW w:type="dxa" w:w="1205"/>
          </w:tcPr>
          <w:p>
            <w:r/>
            <w:r>
              <w:rPr>
                <w:rFonts w:ascii="游ゴシック" w:hAnsi="游ゴシック" w:eastAsia="游ゴシック"/>
                <w:sz w:val="17"/>
              </w:rPr>
              <w:t>―</w:t>
            </w:r>
          </w:p>
        </w:tc>
        <w:tc>
          <w:tcPr>
            <w:tcW w:type="dxa" w:w="1205"/>
          </w:tcPr>
          <w:p>
            <w:r/>
            <w:r>
              <w:rPr>
                <w:rFonts w:ascii="游ゴシック" w:hAnsi="游ゴシック" w:eastAsia="游ゴシック"/>
                <w:sz w:val="17"/>
              </w:rPr>
              <w:t>―</w:t>
            </w:r>
          </w:p>
        </w:tc>
        <w:tc>
          <w:tcPr>
            <w:tcW w:type="dxa" w:w="1643"/>
          </w:tcPr>
          <w:p>
            <w:r/>
            <w:r>
              <w:rPr>
                <w:rFonts w:ascii="游ゴシック" w:hAnsi="游ゴシック" w:eastAsia="游ゴシック"/>
                <w:sz w:val="17"/>
              </w:rPr>
              <w:t>可</w:t>
            </w:r>
          </w:p>
        </w:tc>
        <w:tc>
          <w:tcPr>
            <w:tcW w:type="dxa" w:w="1424"/>
          </w:tcPr>
          <w:p>
            <w:r/>
            <w:r>
              <w:rPr>
                <w:rFonts w:ascii="游ゴシック" w:hAnsi="游ゴシック" w:eastAsia="游ゴシック"/>
                <w:sz w:val="17"/>
              </w:rPr>
              <w:t>随時</w:t>
            </w:r>
          </w:p>
        </w:tc>
      </w:tr>
      <w:tr>
        <w:tc>
          <w:tcPr>
            <w:tcW w:type="dxa" w:w="3068"/>
          </w:tcPr>
          <w:p>
            <w:r/>
            <w:r>
              <w:rPr>
                <w:rFonts w:ascii="游ゴシック" w:hAnsi="游ゴシック" w:eastAsia="游ゴシック"/>
                <w:sz w:val="17"/>
              </w:rPr>
              <w:t>見える化W144（採用）</w:t>
            </w:r>
          </w:p>
        </w:tc>
        <w:tc>
          <w:tcPr>
            <w:tcW w:type="dxa" w:w="1205"/>
          </w:tcPr>
          <w:p>
            <w:r/>
            <w:r>
              <w:rPr>
                <w:rFonts w:ascii="游ゴシック" w:hAnsi="游ゴシック" w:eastAsia="游ゴシック"/>
                <w:sz w:val="17"/>
              </w:rPr>
              <w:t>9.25％</w:t>
            </w:r>
          </w:p>
        </w:tc>
        <w:tc>
          <w:tcPr>
            <w:tcW w:type="dxa" w:w="1205"/>
          </w:tcPr>
          <w:p>
            <w:r/>
            <w:r>
              <w:rPr>
                <w:rFonts w:ascii="游ゴシック" w:hAnsi="游ゴシック" w:eastAsia="游ゴシック"/>
                <w:sz w:val="17"/>
              </w:rPr>
              <w:t>8.59％</w:t>
            </w:r>
          </w:p>
        </w:tc>
        <w:tc>
          <w:tcPr>
            <w:tcW w:type="dxa" w:w="1205"/>
          </w:tcPr>
          <w:p>
            <w:r/>
            <w:r>
              <w:rPr>
                <w:rFonts w:ascii="游ゴシック" w:hAnsi="游ゴシック" w:eastAsia="游ゴシック"/>
                <w:sz w:val="17"/>
              </w:rPr>
              <w:t>8.99％</w:t>
            </w:r>
          </w:p>
        </w:tc>
        <w:tc>
          <w:tcPr>
            <w:tcW w:type="dxa" w:w="1643"/>
          </w:tcPr>
          <w:p>
            <w:r/>
            <w:r>
              <w:rPr>
                <w:rFonts w:ascii="游ゴシック" w:hAnsi="游ゴシック" w:eastAsia="游ゴシック"/>
                <w:sz w:val="17"/>
              </w:rPr>
              <w:t>可</w:t>
            </w:r>
          </w:p>
        </w:tc>
        <w:tc>
          <w:tcPr>
            <w:tcW w:type="dxa" w:w="1424"/>
          </w:tcPr>
          <w:p>
            <w:r/>
            <w:r>
              <w:rPr>
                <w:rFonts w:ascii="游ゴシック" w:hAnsi="游ゴシック" w:eastAsia="游ゴシック"/>
                <w:sz w:val="17"/>
              </w:rPr>
              <w:t>毎年（国が算定）</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【H07・H08・H12・H16の振替について】</w:t>
      </w:r>
    </w:p>
    <w:p>
      <w:pPr>
        <w:spacing w:after="80"/>
      </w:pPr>
      <w:r>
        <w:rPr>
          <w:rFonts w:ascii="游ゴシック" w:hAnsi="游ゴシック" w:eastAsia="游ゴシック"/>
          <w:b w:val="0"/>
          <w:sz w:val="20"/>
        </w:rPr>
        <w:t>第9稿までは、H07・H08・H12・H16の4項目を「算定不可」としていました。データ源として在宅介護実態調査又は事業所を対象とする調査を想定していましたが、当広域連合はいずれも実施していないためです。実施済みの調査及び給付実績を精査した結果、4項目とも代理指標により算定できることが確認できました。いずれも削除する必要はありません。</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591"/>
          </w:tcPr>
          <w:p>
            <w:r/>
            <w:r>
              <w:rPr>
                <w:rFonts w:ascii="游ゴシック" w:hAnsi="游ゴシック" w:eastAsia="游ゴシック"/>
                <w:b/>
                <w:sz w:val="17"/>
              </w:rPr>
              <w:t>ID</w:t>
            </w:r>
          </w:p>
        </w:tc>
        <w:tc>
          <w:tcPr>
            <w:tcW w:type="dxa" w:w="1970"/>
          </w:tcPr>
          <w:p>
            <w:r/>
            <w:r>
              <w:rPr>
                <w:rFonts w:ascii="游ゴシック" w:hAnsi="游ゴシック" w:eastAsia="游ゴシック"/>
                <w:b/>
                <w:sz w:val="17"/>
              </w:rPr>
              <w:t>第9稿までの定義</w:t>
            </w:r>
          </w:p>
        </w:tc>
        <w:tc>
          <w:tcPr>
            <w:tcW w:type="dxa" w:w="2462"/>
          </w:tcPr>
          <w:p>
            <w:r/>
            <w:r>
              <w:rPr>
                <w:rFonts w:ascii="游ゴシック" w:hAnsi="游ゴシック" w:eastAsia="游ゴシック"/>
                <w:b/>
                <w:sz w:val="17"/>
              </w:rPr>
              <w:t>振替後の定義</w:t>
            </w:r>
          </w:p>
        </w:tc>
        <w:tc>
          <w:tcPr>
            <w:tcW w:type="dxa" w:w="1379"/>
          </w:tcPr>
          <w:p>
            <w:r/>
            <w:r>
              <w:rPr>
                <w:rFonts w:ascii="游ゴシック" w:hAnsi="游ゴシック" w:eastAsia="游ゴシック"/>
                <w:b/>
                <w:sz w:val="17"/>
              </w:rPr>
              <w:t>基準値</w:t>
            </w:r>
          </w:p>
        </w:tc>
        <w:tc>
          <w:tcPr>
            <w:tcW w:type="dxa" w:w="3349"/>
          </w:tcPr>
          <w:p>
            <w:r/>
            <w:r>
              <w:rPr>
                <w:rFonts w:ascii="游ゴシック" w:hAnsi="游ゴシック" w:eastAsia="游ゴシック"/>
                <w:b/>
                <w:sz w:val="17"/>
              </w:rPr>
              <w:t>留意点</w:t>
            </w:r>
          </w:p>
        </w:tc>
      </w:tr>
      <w:tr>
        <w:tc>
          <w:tcPr>
            <w:tcW w:type="dxa" w:w="591"/>
          </w:tcPr>
          <w:p>
            <w:r/>
            <w:r>
              <w:rPr>
                <w:rFonts w:ascii="游ゴシック" w:hAnsi="游ゴシック" w:eastAsia="游ゴシック"/>
                <w:sz w:val="17"/>
              </w:rPr>
              <w:t>H07</w:t>
            </w:r>
          </w:p>
        </w:tc>
        <w:tc>
          <w:tcPr>
            <w:tcW w:type="dxa" w:w="1970"/>
          </w:tcPr>
          <w:p>
            <w:r/>
            <w:r>
              <w:rPr>
                <w:rFonts w:ascii="游ゴシック" w:hAnsi="游ゴシック" w:eastAsia="游ゴシック"/>
                <w:sz w:val="17"/>
              </w:rPr>
              <w:t>主介護者の高負担割合</w:t>
            </w:r>
          </w:p>
        </w:tc>
        <w:tc>
          <w:tcPr>
            <w:tcW w:type="dxa" w:w="2462"/>
          </w:tcPr>
          <w:p>
            <w:r/>
            <w:r>
              <w:rPr>
                <w:rFonts w:ascii="游ゴシック" w:hAnsi="游ゴシック" w:eastAsia="游ゴシック"/>
                <w:sz w:val="17"/>
              </w:rPr>
              <w:t>主に介護をしている者の割合</w:t>
            </w:r>
          </w:p>
        </w:tc>
        <w:tc>
          <w:tcPr>
            <w:tcW w:type="dxa" w:w="1379"/>
          </w:tcPr>
          <w:p>
            <w:r/>
            <w:r>
              <w:rPr>
                <w:rFonts w:ascii="游ゴシック" w:hAnsi="游ゴシック" w:eastAsia="游ゴシック"/>
                <w:sz w:val="17"/>
              </w:rPr>
              <w:t>3.4％（n=2,217）</w:t>
            </w:r>
          </w:p>
        </w:tc>
        <w:tc>
          <w:tcPr>
            <w:tcW w:type="dxa" w:w="3349"/>
          </w:tcPr>
          <w:p>
            <w:r/>
            <w:r>
              <w:rPr>
                <w:rFonts w:ascii="游ゴシック" w:hAnsi="游ゴシック" w:eastAsia="游ゴシック"/>
                <w:sz w:val="17"/>
              </w:rPr>
              <w:t>測るものが「負担感」から「主介護者であること」に変わるため、指標名を改めます</w:t>
            </w:r>
          </w:p>
        </w:tc>
      </w:tr>
      <w:tr>
        <w:tc>
          <w:tcPr>
            <w:tcW w:type="dxa" w:w="591"/>
          </w:tcPr>
          <w:p>
            <w:r/>
            <w:r>
              <w:rPr>
                <w:rFonts w:ascii="游ゴシック" w:hAnsi="游ゴシック" w:eastAsia="游ゴシック"/>
                <w:sz w:val="17"/>
              </w:rPr>
              <w:t>H08</w:t>
            </w:r>
          </w:p>
        </w:tc>
        <w:tc>
          <w:tcPr>
            <w:tcW w:type="dxa" w:w="1970"/>
          </w:tcPr>
          <w:p>
            <w:r/>
            <w:r>
              <w:rPr>
                <w:rFonts w:ascii="游ゴシック" w:hAnsi="游ゴシック" w:eastAsia="游ゴシック"/>
                <w:sz w:val="17"/>
              </w:rPr>
              <w:t>介護離職懸念・就労継続困難割合</w:t>
            </w:r>
          </w:p>
        </w:tc>
        <w:tc>
          <w:tcPr>
            <w:tcW w:type="dxa" w:w="2462"/>
          </w:tcPr>
          <w:p>
            <w:r/>
            <w:r>
              <w:rPr>
                <w:rFonts w:ascii="游ゴシック" w:hAnsi="游ゴシック" w:eastAsia="游ゴシック"/>
                <w:sz w:val="17"/>
              </w:rPr>
              <w:t>世話をしてくれる人がいない者の割合</w:t>
            </w:r>
          </w:p>
        </w:tc>
        <w:tc>
          <w:tcPr>
            <w:tcW w:type="dxa" w:w="1379"/>
          </w:tcPr>
          <w:p>
            <w:r/>
            <w:r>
              <w:rPr>
                <w:rFonts w:ascii="游ゴシック" w:hAnsi="游ゴシック" w:eastAsia="游ゴシック"/>
                <w:sz w:val="17"/>
              </w:rPr>
              <w:t>8.7％（n=4,599）</w:t>
            </w:r>
          </w:p>
        </w:tc>
        <w:tc>
          <w:tcPr>
            <w:tcW w:type="dxa" w:w="3349"/>
          </w:tcPr>
          <w:p>
            <w:r/>
            <w:r>
              <w:rPr>
                <w:rFonts w:ascii="游ゴシック" w:hAnsi="游ゴシック" w:eastAsia="游ゴシック"/>
                <w:sz w:val="17"/>
              </w:rPr>
              <w:t>測るものが「介護離職の懸念」から「担い手の不在」に変わります。独居者では32.4％です</w:t>
            </w:r>
          </w:p>
        </w:tc>
      </w:tr>
      <w:tr>
        <w:tc>
          <w:tcPr>
            <w:tcW w:type="dxa" w:w="591"/>
          </w:tcPr>
          <w:p>
            <w:r/>
            <w:r>
              <w:rPr>
                <w:rFonts w:ascii="游ゴシック" w:hAnsi="游ゴシック" w:eastAsia="游ゴシック"/>
                <w:sz w:val="17"/>
              </w:rPr>
              <w:t>H12</w:t>
            </w:r>
          </w:p>
        </w:tc>
        <w:tc>
          <w:tcPr>
            <w:tcW w:type="dxa" w:w="1970"/>
          </w:tcPr>
          <w:p>
            <w:r/>
            <w:r>
              <w:rPr>
                <w:rFonts w:ascii="游ゴシック" w:hAnsi="游ゴシック" w:eastAsia="游ゴシック"/>
                <w:sz w:val="17"/>
              </w:rPr>
              <w:t>必要サービス未充足率</w:t>
            </w:r>
          </w:p>
        </w:tc>
        <w:tc>
          <w:tcPr>
            <w:tcW w:type="dxa" w:w="2462"/>
          </w:tcPr>
          <w:p>
            <w:r/>
            <w:r>
              <w:rPr>
                <w:rFonts w:ascii="游ゴシック" w:hAnsi="游ゴシック" w:eastAsia="游ゴシック"/>
                <w:sz w:val="17"/>
              </w:rPr>
              <w:t>区域内で提供できないサービスが必要と判断された利用者の割合</w:t>
            </w:r>
          </w:p>
        </w:tc>
        <w:tc>
          <w:tcPr>
            <w:tcW w:type="dxa" w:w="1379"/>
          </w:tcPr>
          <w:p>
            <w:r/>
            <w:r>
              <w:rPr>
                <w:rFonts w:ascii="游ゴシック" w:hAnsi="游ゴシック" w:eastAsia="游ゴシック"/>
                <w:sz w:val="17"/>
              </w:rPr>
              <w:t>20.4％（98票中20票）</w:t>
            </w:r>
          </w:p>
        </w:tc>
        <w:tc>
          <w:tcPr>
            <w:tcW w:type="dxa" w:w="3349"/>
          </w:tcPr>
          <w:p>
            <w:r/>
            <w:r>
              <w:rPr>
                <w:rFonts w:ascii="游ゴシック" w:hAnsi="游ゴシック" w:eastAsia="游ゴシック"/>
                <w:sz w:val="17"/>
              </w:rPr>
              <w:t>在宅生活改善調査から新たに定義したものです。母集団は在宅生活の維持が難しい利用者であり、在宅利用者全体の未充足率ではありません</w:t>
            </w:r>
          </w:p>
        </w:tc>
      </w:tr>
      <w:tr>
        <w:tc>
          <w:tcPr>
            <w:tcW w:type="dxa" w:w="591"/>
          </w:tcPr>
          <w:p>
            <w:r/>
            <w:r>
              <w:rPr>
                <w:rFonts w:ascii="游ゴシック" w:hAnsi="游ゴシック" w:eastAsia="游ゴシック"/>
                <w:sz w:val="17"/>
              </w:rPr>
              <w:t>H16</w:t>
            </w:r>
          </w:p>
        </w:tc>
        <w:tc>
          <w:tcPr>
            <w:tcW w:type="dxa" w:w="1970"/>
          </w:tcPr>
          <w:p>
            <w:r/>
            <w:r>
              <w:rPr>
                <w:rFonts w:ascii="游ゴシック" w:hAnsi="游ゴシック" w:eastAsia="游ゴシック"/>
                <w:sz w:val="17"/>
              </w:rPr>
              <w:t>災害・感染症時の必須サービス継続率</w:t>
            </w:r>
          </w:p>
        </w:tc>
        <w:tc>
          <w:tcPr>
            <w:tcW w:type="dxa" w:w="2462"/>
          </w:tcPr>
          <w:p>
            <w:r/>
            <w:r>
              <w:rPr>
                <w:rFonts w:ascii="游ゴシック" w:hAnsi="游ゴシック" w:eastAsia="游ゴシック"/>
                <w:sz w:val="17"/>
              </w:rPr>
              <w:t>業務継続計画を策定している事業所の割合</w:t>
            </w:r>
          </w:p>
        </w:tc>
        <w:tc>
          <w:tcPr>
            <w:tcW w:type="dxa" w:w="1379"/>
          </w:tcPr>
          <w:p>
            <w:r/>
            <w:r>
              <w:rPr>
                <w:rFonts w:ascii="游ゴシック" w:hAnsi="游ゴシック" w:eastAsia="游ゴシック"/>
                <w:sz w:val="17"/>
              </w:rPr>
              <w:t>第10期に算定</w:t>
            </w:r>
          </w:p>
        </w:tc>
        <w:tc>
          <w:tcPr>
            <w:tcW w:type="dxa" w:w="3349"/>
          </w:tcPr>
          <w:p>
            <w:r/>
            <w:r>
              <w:rPr>
                <w:rFonts w:ascii="游ゴシック" w:hAnsi="游ゴシック" w:eastAsia="游ゴシック"/>
                <w:sz w:val="17"/>
              </w:rPr>
              <w:t>業務継続計画未策定減算（令和6年度新設）の算定状況から把握します。災害・感染症が発生していないため、「継続率」ではなく「備えの整備率」です</w:t>
            </w:r>
          </w:p>
        </w:tc>
      </w:tr>
    </w:tbl>
    <w:p>
      <w:pPr>
        <w:spacing w:after="80"/>
      </w:pPr>
      <w:r>
        <w:rPr>
          <w:rFonts w:ascii="游ゴシック" w:hAnsi="游ゴシック" w:eastAsia="游ゴシック"/>
          <w:b w:val="0"/>
          <w:sz w:val="20"/>
        </w:rPr>
        <w:t>H12の町別値は、東川町33.3％（12票中4票）、美瑛町18.8％（69票中13票）、東神楽町17.6％（17票中3票）です。区域内に事業所が存在しない4サービス（夜間対応型訪問介護、定期巡回・随時対応型訪問介護看護、看護小規模多機能型居宅介護、介護医療院）を「より適切と思われるサービス」として選んだ票の割合です。</w:t>
      </w:r>
    </w:p>
    <w:p>
      <w:pPr>
        <w:spacing w:after="160"/>
      </w:pPr>
      <w:r>
        <w:rPr>
          <w:rFonts w:ascii="游ゴシック" w:hAnsi="游ゴシック" w:eastAsia="游ゴシック"/>
          <w:b w:val="0"/>
          <w:sz w:val="17"/>
        </w:rPr>
        <w:t>［要協議］4項目とも指標名の改称を伴います。改称により、第9期の定義による系列とは接続しません。また目標値は、H07を「水準の維持」、H16を「100％」とする案ですが、H08・H12は目標の方向（低下を目指すか、水準の維持か）の決定を要します。</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【H13・H14の定義変更について】</w:t>
      </w:r>
    </w:p>
    <w:p>
      <w:pPr>
        <w:spacing w:after="80"/>
      </w:pPr>
      <w:r>
        <w:rPr>
          <w:rFonts w:ascii="游ゴシック" w:hAnsi="游ゴシック" w:eastAsia="游ゴシック"/>
          <w:b w:val="0"/>
          <w:sz w:val="20"/>
        </w:rPr>
        <w:t>第9稿までのH13（職種別欠員率）は「必要常勤換算数に対する不足割合」と定義していましたが、必要常勤換算数を得るデータ源が確保できないことが確認されました。見える化の介護人材の必要数についても当広域連合のデータ登録がありません。</w:t>
      </w:r>
    </w:p>
    <w:p>
      <w:pPr>
        <w:spacing w:after="80"/>
      </w:pPr>
      <w:r>
        <w:rPr>
          <w:rFonts w:ascii="游ゴシック" w:hAnsi="游ゴシック" w:eastAsia="游ゴシック"/>
          <w:b w:val="0"/>
          <w:sz w:val="20"/>
        </w:rPr>
        <w:t>一方、サービス別・職種別の従事者数（認定者1万対）は平成29年度から令和6年度まで得られます。このため、H13を「職種別従事者数（認定者1万対）の推移」に改めます。またH14は、北海道の第9期評価指標⑥と同じ「採用率と離職率の差」（採用（離職）者数÷各年9月30日の在籍者数×100）に改め、第9期の介護人材実態調査の採用者数・退職者数から算定します。</w:t>
      </w:r>
    </w:p>
    <w:p>
      <w:r>
        <w:br w:type="page"/>
      </w:r>
    </w:p>
    <w:p>
      <w:pPr>
        <w:pStyle w:val="Heading1"/>
        <w:spacing w:before="240" w:after="100"/>
      </w:pPr>
      <w:r>
        <w:rPr>
          <w:rFonts w:ascii="游ゴシック" w:hAnsi="游ゴシック" w:eastAsia="游ゴシック"/>
          <w:sz w:val="30"/>
        </w:rPr>
        <w:t>第5章　施策の展開</w:t>
      </w:r>
    </w:p>
    <w:p>
      <w:pPr>
        <w:spacing w:after="80"/>
      </w:pPr>
      <w:r>
        <w:rPr>
          <w:rFonts w:ascii="游ゴシック" w:hAnsi="游ゴシック" w:eastAsia="游ゴシック"/>
          <w:b w:val="0"/>
          <w:sz w:val="21"/>
        </w:rPr>
        <w:t>本章は、各基本目標について「（1）現状と課題／（2）関連データ／（3）施策の方向性／（4）主な事業（インプット・アウトプット）／（5）達成目標（アウトカム）」の5層で記述します。これは、第10期基本指針案が記載充実事項に挙げる「ロジックモデルの活用やPDCAサイクルに沿った計画策定の推進」に対応するとともに、北海道第9期高齢者保健福祉計画・介護保険事業支援計画 第5章と同じ構成です。</w:t>
      </w:r>
    </w:p>
    <w:p>
      <w:pPr>
        <w:spacing w:after="80"/>
      </w:pPr>
      <w:r>
        <w:rPr>
          <w:rFonts w:ascii="游ゴシック" w:hAnsi="游ゴシック" w:eastAsia="游ゴシック"/>
          <w:b w:val="0"/>
          <w:sz w:val="20"/>
        </w:rPr>
        <w:t>（4）のアウトプット指標は、保険者機能強化推進交付金等の活動指標群の評価項目と対応させています。第9期において活動指標群が全国平均の23.2％にとどまっていたのは（第3章第4節）、活動を国の様式で記録・報告する仕組みがなかったことによるものであり、本章の構成はその是正を意図しています。</w:t>
      </w:r>
    </w:p>
    <w:p>
      <w:pPr>
        <w:pStyle w:val="Heading2"/>
        <w:spacing w:before="180" w:after="100"/>
      </w:pPr>
      <w:r>
        <w:rPr>
          <w:rFonts w:ascii="游ゴシック" w:hAnsi="游ゴシック" w:eastAsia="游ゴシック"/>
          <w:sz w:val="25"/>
        </w:rPr>
        <w:t>基本目標1　地域包括ケア・相談・医療介護連携</w:t>
      </w:r>
    </w:p>
    <w:p>
      <w:pPr>
        <w:pStyle w:val="Heading3"/>
        <w:spacing w:before="180" w:after="100"/>
      </w:pPr>
      <w:r>
        <w:rPr>
          <w:rFonts w:ascii="游ゴシック" w:hAnsi="游ゴシック" w:eastAsia="游ゴシック"/>
          <w:sz w:val="22"/>
        </w:rPr>
        <w:t>（1）現状と課題</w:t>
      </w:r>
    </w:p>
    <w:p>
      <w:pPr>
        <w:spacing w:after="80"/>
      </w:pPr>
      <w:r>
        <w:rPr>
          <w:rFonts w:ascii="游ゴシック" w:hAnsi="游ゴシック" w:eastAsia="游ゴシック"/>
          <w:b w:val="0"/>
          <w:sz w:val="21"/>
        </w:rPr>
        <w:t>地域包括支援センターは3町に各1箇所設置されています。東川町は重層的支援推進室に地域包括支援センターを内包しており、美瑛町・東神楽町とは体制が異なります。</w:t>
      </w:r>
    </w:p>
    <w:p>
      <w:pPr>
        <w:spacing w:after="80"/>
      </w:pPr>
      <w:r>
        <w:rPr>
          <w:rFonts w:ascii="游ゴシック" w:hAnsi="游ゴシック" w:eastAsia="游ゴシック"/>
          <w:b w:val="0"/>
          <w:sz w:val="21"/>
        </w:rPr>
        <w:t>在宅医療・介護連携については、保険者機能強化推進交付金の評価で支援Ⅲ「在宅医療・在宅介護連携の体制を構築する」が23.7点（全国62.1点の38.2％）と全8目標中で最も低く、うち「入退院支援の実施状況」及び「人生の最終段階における支援の実施状況」はいずれも0点です。退院・退所時連携加算の算定実数も年0～1人で推移しています。</w:t>
      </w:r>
    </w:p>
    <w:p>
      <w:pPr>
        <w:spacing w:after="80"/>
      </w:pPr>
      <w:r>
        <w:rPr>
          <w:rFonts w:ascii="游ゴシック" w:hAnsi="游ゴシック" w:eastAsia="游ゴシック"/>
          <w:b w:val="0"/>
          <w:sz w:val="21"/>
        </w:rPr>
        <w:t>一方、「地域ケア会議における個別事例の検討」は全国の187.5％、「庁内・庁外における連携体制」は全国の127.0％と、体制面は高く評価されています。個別事例の検討から地域課題の抽出、施策化への接続が課題です。</w:t>
      </w:r>
    </w:p>
    <w:p>
      <w:pPr>
        <w:pStyle w:val="Heading3"/>
        <w:spacing w:before="180" w:after="100"/>
      </w:pPr>
      <w:r>
        <w:rPr>
          <w:rFonts w:ascii="游ゴシック" w:hAnsi="游ゴシック" w:eastAsia="游ゴシック"/>
          <w:sz w:val="22"/>
        </w:rPr>
        <w:t>（2）関連データ</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3402"/>
          </w:tcPr>
          <w:p>
            <w:r/>
            <w:r>
              <w:rPr>
                <w:rFonts w:ascii="游ゴシック" w:hAnsi="游ゴシック" w:eastAsia="游ゴシック"/>
                <w:b/>
                <w:sz w:val="17"/>
              </w:rPr>
              <w:t>指標</w:t>
            </w:r>
          </w:p>
        </w:tc>
        <w:tc>
          <w:tcPr>
            <w:tcW w:type="dxa" w:w="1474"/>
          </w:tcPr>
          <w:p>
            <w:r/>
            <w:r>
              <w:rPr>
                <w:rFonts w:ascii="游ゴシック" w:hAnsi="游ゴシック" w:eastAsia="游ゴシック"/>
                <w:b/>
                <w:sz w:val="17"/>
              </w:rPr>
              <w:t>実績</w:t>
            </w:r>
          </w:p>
        </w:tc>
        <w:tc>
          <w:tcPr>
            <w:tcW w:type="dxa" w:w="2721"/>
          </w:tcPr>
          <w:p>
            <w:r/>
            <w:r>
              <w:rPr>
                <w:rFonts w:ascii="游ゴシック" w:hAnsi="游ゴシック" w:eastAsia="游ゴシック"/>
                <w:b/>
                <w:sz w:val="17"/>
              </w:rPr>
              <w:t>比較</w:t>
            </w:r>
          </w:p>
        </w:tc>
        <w:tc>
          <w:tcPr>
            <w:tcW w:type="dxa" w:w="1928"/>
          </w:tcPr>
          <w:p>
            <w:r/>
            <w:r>
              <w:rPr>
                <w:rFonts w:ascii="游ゴシック" w:hAnsi="游ゴシック" w:eastAsia="游ゴシック"/>
                <w:b/>
                <w:sz w:val="17"/>
              </w:rPr>
              <w:t>出典</w:t>
            </w:r>
          </w:p>
        </w:tc>
      </w:tr>
      <w:tr>
        <w:tc>
          <w:tcPr>
            <w:tcW w:type="dxa" w:w="3402"/>
          </w:tcPr>
          <w:p>
            <w:r/>
            <w:r>
              <w:rPr>
                <w:rFonts w:ascii="游ゴシック" w:hAnsi="游ゴシック" w:eastAsia="游ゴシック"/>
                <w:sz w:val="17"/>
              </w:rPr>
              <w:t>交付金評価　支援Ⅲ 在宅医療・在宅介護連携</w:t>
            </w:r>
          </w:p>
        </w:tc>
        <w:tc>
          <w:tcPr>
            <w:tcW w:type="dxa" w:w="1474"/>
          </w:tcPr>
          <w:p>
            <w:r/>
            <w:r>
              <w:rPr>
                <w:rFonts w:ascii="游ゴシック" w:hAnsi="游ゴシック" w:eastAsia="游ゴシック"/>
                <w:sz w:val="17"/>
              </w:rPr>
              <w:t>23.7点</w:t>
            </w:r>
          </w:p>
        </w:tc>
        <w:tc>
          <w:tcPr>
            <w:tcW w:type="dxa" w:w="2721"/>
          </w:tcPr>
          <w:p>
            <w:r/>
            <w:r>
              <w:rPr>
                <w:rFonts w:ascii="游ゴシック" w:hAnsi="游ゴシック" w:eastAsia="游ゴシック"/>
                <w:sz w:val="17"/>
              </w:rPr>
              <w:t>全国62.1点（38.2％）</w:t>
            </w:r>
          </w:p>
        </w:tc>
        <w:tc>
          <w:tcPr>
            <w:tcW w:type="dxa" w:w="1928"/>
          </w:tcPr>
          <w:p>
            <w:r/>
            <w:r>
              <w:rPr>
                <w:rFonts w:ascii="游ゴシック" w:hAnsi="游ゴシック" w:eastAsia="游ゴシック"/>
                <w:sz w:val="17"/>
              </w:rPr>
              <w:t>見える化W136</w:t>
            </w:r>
          </w:p>
        </w:tc>
      </w:tr>
      <w:tr>
        <w:tc>
          <w:tcPr>
            <w:tcW w:type="dxa" w:w="3402"/>
          </w:tcPr>
          <w:p>
            <w:r/>
            <w:r>
              <w:rPr>
                <w:rFonts w:ascii="游ゴシック" w:hAnsi="游ゴシック" w:eastAsia="游ゴシック"/>
                <w:sz w:val="17"/>
              </w:rPr>
              <w:t xml:space="preserve">　うち入退院支援の実施状況</w:t>
            </w:r>
          </w:p>
        </w:tc>
        <w:tc>
          <w:tcPr>
            <w:tcW w:type="dxa" w:w="1474"/>
          </w:tcPr>
          <w:p>
            <w:r/>
            <w:r>
              <w:rPr>
                <w:rFonts w:ascii="游ゴシック" w:hAnsi="游ゴシック" w:eastAsia="游ゴシック"/>
                <w:sz w:val="17"/>
              </w:rPr>
              <w:t>0点</w:t>
            </w:r>
          </w:p>
        </w:tc>
        <w:tc>
          <w:tcPr>
            <w:tcW w:type="dxa" w:w="2721"/>
          </w:tcPr>
          <w:p>
            <w:r/>
            <w:r>
              <w:rPr>
                <w:rFonts w:ascii="游ゴシック" w:hAnsi="游ゴシック" w:eastAsia="游ゴシック"/>
                <w:sz w:val="17"/>
              </w:rPr>
              <w:t>全国6.4点</w:t>
            </w:r>
          </w:p>
        </w:tc>
        <w:tc>
          <w:tcPr>
            <w:tcW w:type="dxa" w:w="1928"/>
          </w:tcPr>
          <w:p>
            <w:r/>
            <w:r>
              <w:rPr>
                <w:rFonts w:ascii="游ゴシック" w:hAnsi="游ゴシック" w:eastAsia="游ゴシック"/>
                <w:sz w:val="17"/>
              </w:rPr>
              <w:t>同上</w:t>
            </w:r>
          </w:p>
        </w:tc>
      </w:tr>
      <w:tr>
        <w:tc>
          <w:tcPr>
            <w:tcW w:type="dxa" w:w="3402"/>
          </w:tcPr>
          <w:p>
            <w:r/>
            <w:r>
              <w:rPr>
                <w:rFonts w:ascii="游ゴシック" w:hAnsi="游ゴシック" w:eastAsia="游ゴシック"/>
                <w:sz w:val="17"/>
              </w:rPr>
              <w:t xml:space="preserve">　うち人生の最終段階における支援の実施状況</w:t>
            </w:r>
          </w:p>
        </w:tc>
        <w:tc>
          <w:tcPr>
            <w:tcW w:type="dxa" w:w="1474"/>
          </w:tcPr>
          <w:p>
            <w:r/>
            <w:r>
              <w:rPr>
                <w:rFonts w:ascii="游ゴシック" w:hAnsi="游ゴシック" w:eastAsia="游ゴシック"/>
                <w:sz w:val="17"/>
              </w:rPr>
              <w:t>0点</w:t>
            </w:r>
          </w:p>
        </w:tc>
        <w:tc>
          <w:tcPr>
            <w:tcW w:type="dxa" w:w="2721"/>
          </w:tcPr>
          <w:p>
            <w:r/>
            <w:r>
              <w:rPr>
                <w:rFonts w:ascii="游ゴシック" w:hAnsi="游ゴシック" w:eastAsia="游ゴシック"/>
                <w:sz w:val="17"/>
              </w:rPr>
              <w:t>全国6.4点</w:t>
            </w:r>
          </w:p>
        </w:tc>
        <w:tc>
          <w:tcPr>
            <w:tcW w:type="dxa" w:w="1928"/>
          </w:tcPr>
          <w:p>
            <w:r/>
            <w:r>
              <w:rPr>
                <w:rFonts w:ascii="游ゴシック" w:hAnsi="游ゴシック" w:eastAsia="游ゴシック"/>
                <w:sz w:val="17"/>
              </w:rPr>
              <w:t>同上</w:t>
            </w:r>
          </w:p>
        </w:tc>
      </w:tr>
      <w:tr>
        <w:tc>
          <w:tcPr>
            <w:tcW w:type="dxa" w:w="3402"/>
          </w:tcPr>
          <w:p>
            <w:r/>
            <w:r>
              <w:rPr>
                <w:rFonts w:ascii="游ゴシック" w:hAnsi="游ゴシック" w:eastAsia="游ゴシック"/>
                <w:sz w:val="17"/>
              </w:rPr>
              <w:t xml:space="preserve">　うち医療・介護関係者間の情報共有</w:t>
            </w:r>
          </w:p>
        </w:tc>
        <w:tc>
          <w:tcPr>
            <w:tcW w:type="dxa" w:w="1474"/>
          </w:tcPr>
          <w:p>
            <w:r/>
            <w:r>
              <w:rPr>
                <w:rFonts w:ascii="游ゴシック" w:hAnsi="游ゴシック" w:eastAsia="游ゴシック"/>
                <w:sz w:val="17"/>
              </w:rPr>
              <w:t>7.0点</w:t>
            </w:r>
          </w:p>
        </w:tc>
        <w:tc>
          <w:tcPr>
            <w:tcW w:type="dxa" w:w="2721"/>
          </w:tcPr>
          <w:p>
            <w:r/>
            <w:r>
              <w:rPr>
                <w:rFonts w:ascii="游ゴシック" w:hAnsi="游ゴシック" w:eastAsia="游ゴシック"/>
                <w:sz w:val="17"/>
              </w:rPr>
              <w:t>全国16.7点（41.9％）</w:t>
            </w:r>
          </w:p>
        </w:tc>
        <w:tc>
          <w:tcPr>
            <w:tcW w:type="dxa" w:w="1928"/>
          </w:tcPr>
          <w:p>
            <w:r/>
            <w:r>
              <w:rPr>
                <w:rFonts w:ascii="游ゴシック" w:hAnsi="游ゴシック" w:eastAsia="游ゴシック"/>
                <w:sz w:val="17"/>
              </w:rPr>
              <w:t>同上</w:t>
            </w:r>
          </w:p>
        </w:tc>
      </w:tr>
      <w:tr>
        <w:tc>
          <w:tcPr>
            <w:tcW w:type="dxa" w:w="3402"/>
          </w:tcPr>
          <w:p>
            <w:r/>
            <w:r>
              <w:rPr>
                <w:rFonts w:ascii="游ゴシック" w:hAnsi="游ゴシック" w:eastAsia="游ゴシック"/>
                <w:sz w:val="17"/>
              </w:rPr>
              <w:t>退院・退所時連携加算［認定者1万対］</w:t>
            </w:r>
          </w:p>
        </w:tc>
        <w:tc>
          <w:tcPr>
            <w:tcW w:type="dxa" w:w="1474"/>
          </w:tcPr>
          <w:p>
            <w:r/>
            <w:r>
              <w:rPr>
                <w:rFonts w:ascii="游ゴシック" w:hAnsi="游ゴシック" w:eastAsia="游ゴシック"/>
                <w:sz w:val="17"/>
              </w:rPr>
              <w:t>3.88（R5）</w:t>
            </w:r>
          </w:p>
        </w:tc>
        <w:tc>
          <w:tcPr>
            <w:tcW w:type="dxa" w:w="2721"/>
          </w:tcPr>
          <w:p>
            <w:r/>
            <w:r>
              <w:rPr>
                <w:rFonts w:ascii="游ゴシック" w:hAnsi="游ゴシック" w:eastAsia="游ゴシック"/>
                <w:sz w:val="17"/>
              </w:rPr>
              <w:t>全国6.65（58％）、北海道4.15（93％）</w:t>
            </w:r>
          </w:p>
        </w:tc>
        <w:tc>
          <w:tcPr>
            <w:tcW w:type="dxa" w:w="1928"/>
          </w:tcPr>
          <w:p>
            <w:r/>
            <w:r>
              <w:rPr>
                <w:rFonts w:ascii="游ゴシック" w:hAnsi="游ゴシック" w:eastAsia="游ゴシック"/>
                <w:sz w:val="17"/>
              </w:rPr>
              <w:t>見える化O5</w:t>
            </w:r>
          </w:p>
        </w:tc>
      </w:tr>
      <w:tr>
        <w:tc>
          <w:tcPr>
            <w:tcW w:type="dxa" w:w="3402"/>
          </w:tcPr>
          <w:p>
            <w:r/>
            <w:r>
              <w:rPr>
                <w:rFonts w:ascii="游ゴシック" w:hAnsi="游ゴシック" w:eastAsia="游ゴシック"/>
                <w:sz w:val="17"/>
              </w:rPr>
              <w:t>緊急時等居宅カンファレンス加算</w:t>
            </w:r>
          </w:p>
        </w:tc>
        <w:tc>
          <w:tcPr>
            <w:tcW w:type="dxa" w:w="1474"/>
          </w:tcPr>
          <w:p>
            <w:r/>
            <w:r>
              <w:rPr>
                <w:rFonts w:ascii="游ゴシック" w:hAnsi="游ゴシック" w:eastAsia="游ゴシック"/>
                <w:sz w:val="17"/>
              </w:rPr>
              <w:t>実数0人</w:t>
            </w:r>
          </w:p>
        </w:tc>
        <w:tc>
          <w:tcPr>
            <w:tcW w:type="dxa" w:w="2721"/>
          </w:tcPr>
          <w:p>
            <w:r/>
            <w:r>
              <w:rPr>
                <w:rFonts w:ascii="游ゴシック" w:hAnsi="游ゴシック" w:eastAsia="游ゴシック"/>
                <w:sz w:val="17"/>
              </w:rPr>
              <w:t>―</w:t>
            </w:r>
          </w:p>
        </w:tc>
        <w:tc>
          <w:tcPr>
            <w:tcW w:type="dxa" w:w="1928"/>
          </w:tcPr>
          <w:p>
            <w:r/>
            <w:r>
              <w:rPr>
                <w:rFonts w:ascii="游ゴシック" w:hAnsi="游ゴシック" w:eastAsia="游ゴシック"/>
                <w:sz w:val="17"/>
              </w:rPr>
              <w:t>見える化O4</w:t>
            </w:r>
          </w:p>
        </w:tc>
      </w:tr>
      <w:tr>
        <w:tc>
          <w:tcPr>
            <w:tcW w:type="dxa" w:w="3402"/>
          </w:tcPr>
          <w:p>
            <w:r/>
            <w:r>
              <w:rPr>
                <w:rFonts w:ascii="游ゴシック" w:hAnsi="游ゴシック" w:eastAsia="游ゴシック"/>
                <w:sz w:val="17"/>
              </w:rPr>
              <w:t>交付金評価　地域ケア会議における個別事例の検討</w:t>
            </w:r>
          </w:p>
        </w:tc>
        <w:tc>
          <w:tcPr>
            <w:tcW w:type="dxa" w:w="1474"/>
          </w:tcPr>
          <w:p>
            <w:r/>
            <w:r>
              <w:rPr>
                <w:rFonts w:ascii="游ゴシック" w:hAnsi="游ゴシック" w:eastAsia="游ゴシック"/>
                <w:sz w:val="17"/>
              </w:rPr>
              <w:t>3.0点</w:t>
            </w:r>
          </w:p>
        </w:tc>
        <w:tc>
          <w:tcPr>
            <w:tcW w:type="dxa" w:w="2721"/>
          </w:tcPr>
          <w:p>
            <w:r/>
            <w:r>
              <w:rPr>
                <w:rFonts w:ascii="游ゴシック" w:hAnsi="游ゴシック" w:eastAsia="游ゴシック"/>
                <w:sz w:val="17"/>
              </w:rPr>
              <w:t>全国1.6点（187.5％）</w:t>
            </w:r>
          </w:p>
        </w:tc>
        <w:tc>
          <w:tcPr>
            <w:tcW w:type="dxa" w:w="1928"/>
          </w:tcPr>
          <w:p>
            <w:r/>
            <w:r>
              <w:rPr>
                <w:rFonts w:ascii="游ゴシック" w:hAnsi="游ゴシック" w:eastAsia="游ゴシック"/>
                <w:sz w:val="17"/>
              </w:rPr>
              <w:t>見える化W134</w:t>
            </w:r>
          </w:p>
        </w:tc>
      </w:tr>
      <w:tr>
        <w:tc>
          <w:tcPr>
            <w:tcW w:type="dxa" w:w="3402"/>
          </w:tcPr>
          <w:p>
            <w:r/>
            <w:r>
              <w:rPr>
                <w:rFonts w:ascii="游ゴシック" w:hAnsi="游ゴシック" w:eastAsia="游ゴシック"/>
                <w:sz w:val="17"/>
              </w:rPr>
              <w:t>交付金評価　庁内・庁外における連携体制</w:t>
            </w:r>
          </w:p>
        </w:tc>
        <w:tc>
          <w:tcPr>
            <w:tcW w:type="dxa" w:w="1474"/>
          </w:tcPr>
          <w:p>
            <w:r/>
            <w:r>
              <w:rPr>
                <w:rFonts w:ascii="游ゴシック" w:hAnsi="游ゴシック" w:eastAsia="游ゴシック"/>
                <w:sz w:val="17"/>
              </w:rPr>
              <w:t>24.0点</w:t>
            </w:r>
          </w:p>
        </w:tc>
        <w:tc>
          <w:tcPr>
            <w:tcW w:type="dxa" w:w="2721"/>
          </w:tcPr>
          <w:p>
            <w:r/>
            <w:r>
              <w:rPr>
                <w:rFonts w:ascii="游ゴシック" w:hAnsi="游ゴシック" w:eastAsia="游ゴシック"/>
                <w:sz w:val="17"/>
              </w:rPr>
              <w:t>全国18.9点（127.0％）</w:t>
            </w:r>
          </w:p>
        </w:tc>
        <w:tc>
          <w:tcPr>
            <w:tcW w:type="dxa" w:w="1928"/>
          </w:tcPr>
          <w:p>
            <w:r/>
            <w:r>
              <w:rPr>
                <w:rFonts w:ascii="游ゴシック" w:hAnsi="游ゴシック" w:eastAsia="游ゴシック"/>
                <w:sz w:val="17"/>
              </w:rPr>
              <w:t>見える化W133</w:t>
            </w:r>
          </w:p>
        </w:tc>
      </w:tr>
      <w:tr>
        <w:tc>
          <w:tcPr>
            <w:tcW w:type="dxa" w:w="3402"/>
          </w:tcPr>
          <w:p>
            <w:r/>
            <w:r>
              <w:rPr>
                <w:rFonts w:ascii="游ゴシック" w:hAnsi="游ゴシック" w:eastAsia="游ゴシック"/>
                <w:sz w:val="17"/>
              </w:rPr>
              <w:t>交付金評価　地域包括支援センター事業評価の達成状況</w:t>
            </w:r>
          </w:p>
        </w:tc>
        <w:tc>
          <w:tcPr>
            <w:tcW w:type="dxa" w:w="1474"/>
          </w:tcPr>
          <w:p>
            <w:r/>
            <w:r>
              <w:rPr>
                <w:rFonts w:ascii="游ゴシック" w:hAnsi="游ゴシック" w:eastAsia="游ゴシック"/>
                <w:sz w:val="17"/>
              </w:rPr>
              <w:t>2.3点</w:t>
            </w:r>
          </w:p>
        </w:tc>
        <w:tc>
          <w:tcPr>
            <w:tcW w:type="dxa" w:w="2721"/>
          </w:tcPr>
          <w:p>
            <w:r/>
            <w:r>
              <w:rPr>
                <w:rFonts w:ascii="游ゴシック" w:hAnsi="游ゴシック" w:eastAsia="游ゴシック"/>
                <w:sz w:val="17"/>
              </w:rPr>
              <w:t>全国5.1点（45.1％）</w:t>
            </w:r>
          </w:p>
        </w:tc>
        <w:tc>
          <w:tcPr>
            <w:tcW w:type="dxa" w:w="1928"/>
          </w:tcPr>
          <w:p>
            <w:r/>
            <w:r>
              <w:rPr>
                <w:rFonts w:ascii="游ゴシック" w:hAnsi="游ゴシック" w:eastAsia="游ゴシック"/>
                <w:sz w:val="17"/>
              </w:rPr>
              <w:t>見える化W134</w:t>
            </w:r>
          </w:p>
        </w:tc>
      </w:tr>
    </w:tbl>
    <w:p>
      <w:pPr>
        <w:pStyle w:val="Heading3"/>
        <w:spacing w:before="180" w:after="100"/>
      </w:pPr>
      <w:r>
        <w:rPr>
          <w:rFonts w:ascii="游ゴシック" w:hAnsi="游ゴシック" w:eastAsia="游ゴシック"/>
          <w:sz w:val="22"/>
        </w:rPr>
        <w:t>（3）施策の方向性</w:t>
      </w:r>
    </w:p>
    <w:p>
      <w:pPr>
        <w:pStyle w:val="ListBullet"/>
        <w:spacing w:after="40"/>
      </w:pPr>
      <w:r>
        <w:rPr>
          <w:rFonts w:ascii="游ゴシック" w:hAnsi="游ゴシック" w:eastAsia="游ゴシック"/>
          <w:sz w:val="20"/>
        </w:rPr>
        <w:t>在宅医療・介護連携推進事業の8項目について、実施の有無だけでなく実施内容と成果を記録し、国の評価様式に沿って報告できる体制を整えます。</w:t>
      </w:r>
    </w:p>
    <w:p>
      <w:pPr>
        <w:pStyle w:val="ListBullet"/>
        <w:spacing w:after="40"/>
      </w:pPr>
      <w:r>
        <w:rPr>
          <w:rFonts w:ascii="游ゴシック" w:hAnsi="游ゴシック" w:eastAsia="游ゴシック"/>
          <w:sz w:val="20"/>
        </w:rPr>
        <w:t>入退院支援について、3町の地域包括支援センターの記録様式を統一し、調整を要する退院者への調整完了率（H09）を測定できるようにします。</w:t>
      </w:r>
    </w:p>
    <w:p>
      <w:pPr>
        <w:pStyle w:val="ListBullet"/>
        <w:spacing w:after="40"/>
      </w:pPr>
      <w:r>
        <w:rPr>
          <w:rFonts w:ascii="游ゴシック" w:hAnsi="游ゴシック" w:eastAsia="游ゴシック"/>
          <w:sz w:val="20"/>
        </w:rPr>
        <w:t>人生の最終段階における支援（ACP・看取り）について、医療機関・介護事業所・本人・家族の間の意思決定支援の手順を整理します。</w:t>
      </w:r>
    </w:p>
    <w:p>
      <w:pPr>
        <w:pStyle w:val="ListBullet"/>
        <w:spacing w:after="40"/>
      </w:pPr>
      <w:r>
        <w:rPr>
          <w:rFonts w:ascii="游ゴシック" w:hAnsi="游ゴシック" w:eastAsia="游ゴシック"/>
          <w:sz w:val="20"/>
        </w:rPr>
        <w:t>地域ケア会議の個別事例の検討から地域課題の抽出、資源開発、施策化への接続を制度化します。</w:t>
      </w:r>
    </w:p>
    <w:p>
      <w:pPr>
        <w:pStyle w:val="ListBullet"/>
        <w:spacing w:after="40"/>
      </w:pPr>
      <w:r>
        <w:rPr>
          <w:rFonts w:ascii="游ゴシック" w:hAnsi="游ゴシック" w:eastAsia="游ゴシック"/>
          <w:sz w:val="20"/>
        </w:rPr>
        <w:t>虐待の初動、成年後見制度の利用、意思決定支援、消費者被害防止を一体で管理します。</w:t>
      </w:r>
    </w:p>
    <w:p>
      <w:pPr>
        <w:pStyle w:val="Heading3"/>
        <w:spacing w:before="180" w:after="100"/>
      </w:pPr>
      <w:r>
        <w:rPr>
          <w:rFonts w:ascii="游ゴシック" w:hAnsi="游ゴシック" w:eastAsia="游ゴシック"/>
          <w:sz w:val="22"/>
        </w:rPr>
        <w:t>（4）主な事業</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3616"/>
          </w:tcPr>
          <w:p>
            <w:r/>
            <w:r>
              <w:rPr>
                <w:rFonts w:ascii="游ゴシック" w:hAnsi="游ゴシック" w:eastAsia="游ゴシック"/>
                <w:b/>
                <w:sz w:val="17"/>
              </w:rPr>
              <w:t>事業名及び内容（インプット）</w:t>
            </w:r>
          </w:p>
        </w:tc>
        <w:tc>
          <w:tcPr>
            <w:tcW w:type="dxa" w:w="2958"/>
          </w:tcPr>
          <w:p>
            <w:r/>
            <w:r>
              <w:rPr>
                <w:rFonts w:ascii="游ゴシック" w:hAnsi="游ゴシック" w:eastAsia="游ゴシック"/>
                <w:b/>
                <w:sz w:val="17"/>
              </w:rPr>
              <w:t>目標（アウトプット）</w:t>
            </w:r>
          </w:p>
        </w:tc>
        <w:tc>
          <w:tcPr>
            <w:tcW w:type="dxa" w:w="1534"/>
          </w:tcPr>
          <w:p>
            <w:r/>
            <w:r>
              <w:rPr>
                <w:rFonts w:ascii="游ゴシック" w:hAnsi="游ゴシック" w:eastAsia="游ゴシック"/>
                <w:b/>
                <w:sz w:val="17"/>
              </w:rPr>
              <w:t>実施主体</w:t>
            </w:r>
          </w:p>
        </w:tc>
        <w:tc>
          <w:tcPr>
            <w:tcW w:type="dxa" w:w="1643"/>
          </w:tcPr>
          <w:p>
            <w:r/>
            <w:r>
              <w:rPr>
                <w:rFonts w:ascii="游ゴシック" w:hAnsi="游ゴシック" w:eastAsia="游ゴシック"/>
                <w:b/>
                <w:sz w:val="17"/>
              </w:rPr>
              <w:t>交付金評価との対応</w:t>
            </w:r>
          </w:p>
        </w:tc>
      </w:tr>
      <w:tr>
        <w:tc>
          <w:tcPr>
            <w:tcW w:type="dxa" w:w="3616"/>
          </w:tcPr>
          <w:p>
            <w:r/>
            <w:r>
              <w:rPr>
                <w:rFonts w:ascii="游ゴシック" w:hAnsi="游ゴシック" w:eastAsia="游ゴシック"/>
                <w:sz w:val="17"/>
              </w:rPr>
              <w:t>在宅医療・介護連携推進事業（8項目）：地域の医療・介護資源の把握、課題の抽出と対応策の検討、切れ目のない提供体制の構築、情報共有支援、関係者研修、住民啓発等</w:t>
            </w:r>
          </w:p>
        </w:tc>
        <w:tc>
          <w:tcPr>
            <w:tcW w:type="dxa" w:w="2958"/>
          </w:tcPr>
          <w:p>
            <w:r/>
            <w:r>
              <w:rPr>
                <w:rFonts w:ascii="游ゴシック" w:hAnsi="游ゴシック" w:eastAsia="游ゴシック"/>
                <w:sz w:val="17"/>
              </w:rPr>
              <w:t>8項目すべての実施と実施記録の作成（R9年度中）／多職種研修の開催 年2回以上／情報共有ツールの導入 3町とも</w:t>
            </w:r>
          </w:p>
        </w:tc>
        <w:tc>
          <w:tcPr>
            <w:tcW w:type="dxa" w:w="1534"/>
          </w:tcPr>
          <w:p>
            <w:r/>
            <w:r>
              <w:rPr>
                <w:rFonts w:ascii="游ゴシック" w:hAnsi="游ゴシック" w:eastAsia="游ゴシック"/>
                <w:sz w:val="17"/>
              </w:rPr>
              <w:t>広域連合・3町・医療機関</w:t>
            </w:r>
          </w:p>
        </w:tc>
        <w:tc>
          <w:tcPr>
            <w:tcW w:type="dxa" w:w="1643"/>
          </w:tcPr>
          <w:p>
            <w:r/>
            <w:r>
              <w:rPr>
                <w:rFonts w:ascii="游ゴシック" w:hAnsi="游ゴシック" w:eastAsia="游ゴシック"/>
                <w:sz w:val="17"/>
              </w:rPr>
              <w:t>支援Ⅲ 在宅医療・介護連携の具体的取組状況</w:t>
            </w:r>
          </w:p>
        </w:tc>
      </w:tr>
      <w:tr>
        <w:tc>
          <w:tcPr>
            <w:tcW w:type="dxa" w:w="3616"/>
          </w:tcPr>
          <w:p>
            <w:r/>
            <w:r>
              <w:rPr>
                <w:rFonts w:ascii="游ゴシック" w:hAnsi="游ゴシック" w:eastAsia="游ゴシック"/>
                <w:sz w:val="17"/>
              </w:rPr>
              <w:t>入退院支援の共通様式整備：3町の地域包括支援センターの記録様式を統一し、調整対象者の判定基準、調整完了の定義、記録項目を定める</w:t>
            </w:r>
          </w:p>
        </w:tc>
        <w:tc>
          <w:tcPr>
            <w:tcW w:type="dxa" w:w="2958"/>
          </w:tcPr>
          <w:p>
            <w:r/>
            <w:r>
              <w:rPr>
                <w:rFonts w:ascii="游ゴシック" w:hAnsi="游ゴシック" w:eastAsia="游ゴシック"/>
                <w:sz w:val="17"/>
              </w:rPr>
              <w:t>共通様式の策定（R9年度中）／様式による記録の開始（R10年度当初）／調整を要する退院者の把握件数 ［要協議］</w:t>
            </w:r>
          </w:p>
        </w:tc>
        <w:tc>
          <w:tcPr>
            <w:tcW w:type="dxa" w:w="1534"/>
          </w:tcPr>
          <w:p>
            <w:r/>
            <w:r>
              <w:rPr>
                <w:rFonts w:ascii="游ゴシック" w:hAnsi="游ゴシック" w:eastAsia="游ゴシック"/>
                <w:sz w:val="17"/>
              </w:rPr>
              <w:t>広域連合・3町</w:t>
            </w:r>
          </w:p>
        </w:tc>
        <w:tc>
          <w:tcPr>
            <w:tcW w:type="dxa" w:w="1643"/>
          </w:tcPr>
          <w:p>
            <w:r/>
            <w:r>
              <w:rPr>
                <w:rFonts w:ascii="游ゴシック" w:hAnsi="游ゴシック" w:eastAsia="游ゴシック"/>
                <w:sz w:val="17"/>
              </w:rPr>
              <w:t>支援Ⅲ 入退院支援の実施状況</w:t>
            </w:r>
          </w:p>
        </w:tc>
      </w:tr>
      <w:tr>
        <w:tc>
          <w:tcPr>
            <w:tcW w:type="dxa" w:w="3616"/>
          </w:tcPr>
          <w:p>
            <w:r/>
            <w:r>
              <w:rPr>
                <w:rFonts w:ascii="游ゴシック" w:hAnsi="游ゴシック" w:eastAsia="游ゴシック"/>
                <w:sz w:val="17"/>
              </w:rPr>
              <w:t>人生の最終段階における支援：ACPの普及、看取りに関する多職種研修、本人の意思を記録・共有する手順の整備</w:t>
            </w:r>
          </w:p>
        </w:tc>
        <w:tc>
          <w:tcPr>
            <w:tcW w:type="dxa" w:w="2958"/>
          </w:tcPr>
          <w:p>
            <w:r/>
            <w:r>
              <w:rPr>
                <w:rFonts w:ascii="游ゴシック" w:hAnsi="游ゴシック" w:eastAsia="游ゴシック"/>
                <w:sz w:val="17"/>
              </w:rPr>
              <w:t>手順の策定（R10年度中）／研修の開催 年1回以上／看取り介護加算等の算定状況の年次把握</w:t>
            </w:r>
          </w:p>
        </w:tc>
        <w:tc>
          <w:tcPr>
            <w:tcW w:type="dxa" w:w="1534"/>
          </w:tcPr>
          <w:p>
            <w:r/>
            <w:r>
              <w:rPr>
                <w:rFonts w:ascii="游ゴシック" w:hAnsi="游ゴシック" w:eastAsia="游ゴシック"/>
                <w:sz w:val="17"/>
              </w:rPr>
              <w:t>広域連合・3町・医療機関・事業者</w:t>
            </w:r>
          </w:p>
        </w:tc>
        <w:tc>
          <w:tcPr>
            <w:tcW w:type="dxa" w:w="1643"/>
          </w:tcPr>
          <w:p>
            <w:r/>
            <w:r>
              <w:rPr>
                <w:rFonts w:ascii="游ゴシック" w:hAnsi="游ゴシック" w:eastAsia="游ゴシック"/>
                <w:sz w:val="17"/>
              </w:rPr>
              <w:t>支援Ⅲ 人生の最終段階における支援</w:t>
            </w:r>
          </w:p>
        </w:tc>
      </w:tr>
      <w:tr>
        <w:tc>
          <w:tcPr>
            <w:tcW w:type="dxa" w:w="3616"/>
          </w:tcPr>
          <w:p>
            <w:r/>
            <w:r>
              <w:rPr>
                <w:rFonts w:ascii="游ゴシック" w:hAnsi="游ゴシック" w:eastAsia="游ゴシック"/>
                <w:sz w:val="17"/>
              </w:rPr>
              <w:t>地域包括支援センターの運営：3職種の配置、相談対応、事業評価の実施</w:t>
            </w:r>
          </w:p>
        </w:tc>
        <w:tc>
          <w:tcPr>
            <w:tcW w:type="dxa" w:w="2958"/>
          </w:tcPr>
          <w:p>
            <w:r/>
            <w:r>
              <w:rPr>
                <w:rFonts w:ascii="游ゴシック" w:hAnsi="游ゴシック" w:eastAsia="游ゴシック"/>
                <w:sz w:val="17"/>
              </w:rPr>
              <w:t>地域包括支援センター事業評価（国の59項目）の実施 3町とも毎年度／評価結果に基づく改善措置の実施</w:t>
            </w:r>
          </w:p>
        </w:tc>
        <w:tc>
          <w:tcPr>
            <w:tcW w:type="dxa" w:w="1534"/>
          </w:tcPr>
          <w:p>
            <w:r/>
            <w:r>
              <w:rPr>
                <w:rFonts w:ascii="游ゴシック" w:hAnsi="游ゴシック" w:eastAsia="游ゴシック"/>
                <w:sz w:val="17"/>
              </w:rPr>
              <w:t>3町</w:t>
            </w:r>
          </w:p>
        </w:tc>
        <w:tc>
          <w:tcPr>
            <w:tcW w:type="dxa" w:w="1643"/>
          </w:tcPr>
          <w:p>
            <w:r/>
            <w:r>
              <w:rPr>
                <w:rFonts w:ascii="游ゴシック" w:hAnsi="游ゴシック" w:eastAsia="游ゴシック"/>
                <w:sz w:val="17"/>
              </w:rPr>
              <w:t>支援Ⅰ 地域包括支援センター事業評価の達成状況</w:t>
            </w:r>
          </w:p>
        </w:tc>
      </w:tr>
      <w:tr>
        <w:tc>
          <w:tcPr>
            <w:tcW w:type="dxa" w:w="3616"/>
          </w:tcPr>
          <w:p>
            <w:r/>
            <w:r>
              <w:rPr>
                <w:rFonts w:ascii="游ゴシック" w:hAnsi="游ゴシック" w:eastAsia="游ゴシック"/>
                <w:sz w:val="17"/>
              </w:rPr>
              <w:t>地域ケア会議の運営：個別事例の検討、地域課題の抽出、資源開発、施策化</w:t>
            </w:r>
          </w:p>
        </w:tc>
        <w:tc>
          <w:tcPr>
            <w:tcW w:type="dxa" w:w="2958"/>
          </w:tcPr>
          <w:p>
            <w:r/>
            <w:r>
              <w:rPr>
                <w:rFonts w:ascii="游ゴシック" w:hAnsi="游ゴシック" w:eastAsia="游ゴシック"/>
                <w:sz w:val="17"/>
              </w:rPr>
              <w:t>個別事例の検討 3町合計 年［要協議］件／地域課題として整理した件数／施策に反映した件数</w:t>
            </w:r>
          </w:p>
        </w:tc>
        <w:tc>
          <w:tcPr>
            <w:tcW w:type="dxa" w:w="1534"/>
          </w:tcPr>
          <w:p>
            <w:r/>
            <w:r>
              <w:rPr>
                <w:rFonts w:ascii="游ゴシック" w:hAnsi="游ゴシック" w:eastAsia="游ゴシック"/>
                <w:sz w:val="17"/>
              </w:rPr>
              <w:t>3町</w:t>
            </w:r>
          </w:p>
        </w:tc>
        <w:tc>
          <w:tcPr>
            <w:tcW w:type="dxa" w:w="1643"/>
          </w:tcPr>
          <w:p>
            <w:r/>
            <w:r>
              <w:rPr>
                <w:rFonts w:ascii="游ゴシック" w:hAnsi="游ゴシック" w:eastAsia="游ゴシック"/>
                <w:sz w:val="17"/>
              </w:rPr>
              <w:t>支援Ⅰ 地域ケア会議における個別事例の検討</w:t>
            </w:r>
          </w:p>
        </w:tc>
      </w:tr>
      <w:tr>
        <w:tc>
          <w:tcPr>
            <w:tcW w:type="dxa" w:w="3616"/>
          </w:tcPr>
          <w:p>
            <w:r/>
            <w:r>
              <w:rPr>
                <w:rFonts w:ascii="游ゴシック" w:hAnsi="游ゴシック" w:eastAsia="游ゴシック"/>
                <w:sz w:val="17"/>
              </w:rPr>
              <w:t>権利擁護：虐待対応、成年後見制度の利用促進、意思決定支援、消費者被害防止</w:t>
            </w:r>
          </w:p>
        </w:tc>
        <w:tc>
          <w:tcPr>
            <w:tcW w:type="dxa" w:w="2958"/>
          </w:tcPr>
          <w:p>
            <w:r/>
            <w:r>
              <w:rPr>
                <w:rFonts w:ascii="游ゴシック" w:hAnsi="游ゴシック" w:eastAsia="游ゴシック"/>
                <w:sz w:val="17"/>
              </w:rPr>
              <w:t>虐待通報への48時間以内の安全確認率 100％／成年後見制度の利用支援件数／中核機関の整備</w:t>
            </w:r>
          </w:p>
        </w:tc>
        <w:tc>
          <w:tcPr>
            <w:tcW w:type="dxa" w:w="1534"/>
          </w:tcPr>
          <w:p>
            <w:r/>
            <w:r>
              <w:rPr>
                <w:rFonts w:ascii="游ゴシック" w:hAnsi="游ゴシック" w:eastAsia="游ゴシック"/>
                <w:sz w:val="17"/>
              </w:rPr>
              <w:t>3町・広域連合</w:t>
            </w:r>
          </w:p>
        </w:tc>
        <w:tc>
          <w:tcPr>
            <w:tcW w:type="dxa" w:w="1643"/>
          </w:tcPr>
          <w:p>
            <w:r/>
            <w:r>
              <w:rPr>
                <w:rFonts w:ascii="游ゴシック" w:hAnsi="游ゴシック" w:eastAsia="游ゴシック"/>
                <w:sz w:val="17"/>
              </w:rPr>
              <w:t>―（北海道の評価指標⑦に対応）</w:t>
            </w:r>
          </w:p>
        </w:tc>
      </w:tr>
    </w:tbl>
    <w:p>
      <w:pPr>
        <w:pStyle w:val="Heading3"/>
        <w:spacing w:before="180" w:after="100"/>
      </w:pPr>
      <w:r>
        <w:rPr>
          <w:rFonts w:ascii="游ゴシック" w:hAnsi="游ゴシック" w:eastAsia="游ゴシック"/>
          <w:sz w:val="22"/>
        </w:rPr>
        <w:t>（5）達成目標</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767"/>
          </w:tcPr>
          <w:p>
            <w:r/>
            <w:r>
              <w:rPr>
                <w:rFonts w:ascii="游ゴシック" w:hAnsi="游ゴシック" w:eastAsia="游ゴシック"/>
                <w:b/>
                <w:sz w:val="17"/>
              </w:rPr>
              <w:t>ID</w:t>
            </w:r>
          </w:p>
        </w:tc>
        <w:tc>
          <w:tcPr>
            <w:tcW w:type="dxa" w:w="2958"/>
          </w:tcPr>
          <w:p>
            <w:r/>
            <w:r>
              <w:rPr>
                <w:rFonts w:ascii="游ゴシック" w:hAnsi="游ゴシック" w:eastAsia="游ゴシック"/>
                <w:b/>
                <w:sz w:val="17"/>
              </w:rPr>
              <w:t>指標</w:t>
            </w:r>
          </w:p>
        </w:tc>
        <w:tc>
          <w:tcPr>
            <w:tcW w:type="dxa" w:w="1863"/>
          </w:tcPr>
          <w:p>
            <w:r/>
            <w:r>
              <w:rPr>
                <w:rFonts w:ascii="游ゴシック" w:hAnsi="游ゴシック" w:eastAsia="游ゴシック"/>
                <w:b/>
                <w:sz w:val="17"/>
              </w:rPr>
              <w:t>基準値</w:t>
            </w:r>
          </w:p>
        </w:tc>
        <w:tc>
          <w:tcPr>
            <w:tcW w:type="dxa" w:w="1972"/>
          </w:tcPr>
          <w:p>
            <w:r/>
            <w:r>
              <w:rPr>
                <w:rFonts w:ascii="游ゴシック" w:hAnsi="游ゴシック" w:eastAsia="游ゴシック"/>
                <w:b/>
                <w:sz w:val="17"/>
              </w:rPr>
              <w:t>令和11年度目標</w:t>
            </w:r>
          </w:p>
        </w:tc>
        <w:tc>
          <w:tcPr>
            <w:tcW w:type="dxa" w:w="2191"/>
          </w:tcPr>
          <w:p>
            <w:r/>
            <w:r>
              <w:rPr>
                <w:rFonts w:ascii="游ゴシック" w:hAnsi="游ゴシック" w:eastAsia="游ゴシック"/>
                <w:b/>
                <w:sz w:val="17"/>
              </w:rPr>
              <w:t>備考</w:t>
            </w:r>
          </w:p>
        </w:tc>
      </w:tr>
      <w:tr>
        <w:tc>
          <w:tcPr>
            <w:tcW w:type="dxa" w:w="767"/>
          </w:tcPr>
          <w:p>
            <w:r/>
            <w:r>
              <w:rPr>
                <w:rFonts w:ascii="游ゴシック" w:hAnsi="游ゴシック" w:eastAsia="游ゴシック"/>
                <w:sz w:val="17"/>
              </w:rPr>
              <w:t>H09</w:t>
            </w:r>
          </w:p>
        </w:tc>
        <w:tc>
          <w:tcPr>
            <w:tcW w:type="dxa" w:w="2958"/>
          </w:tcPr>
          <w:p>
            <w:r/>
            <w:r>
              <w:rPr>
                <w:rFonts w:ascii="游ゴシック" w:hAnsi="游ゴシック" w:eastAsia="游ゴシック"/>
                <w:sz w:val="17"/>
              </w:rPr>
              <w:t>退院時支援調整実施率</w:t>
            </w:r>
          </w:p>
        </w:tc>
        <w:tc>
          <w:tcPr>
            <w:tcW w:type="dxa" w:w="1863"/>
          </w:tcPr>
          <w:p>
            <w:r/>
            <w:r>
              <w:rPr>
                <w:rFonts w:ascii="游ゴシック" w:hAnsi="游ゴシック" w:eastAsia="游ゴシック"/>
                <w:sz w:val="17"/>
              </w:rPr>
              <w:t>未算定（R9に様式整備）</w:t>
            </w:r>
          </w:p>
        </w:tc>
        <w:tc>
          <w:tcPr>
            <w:tcW w:type="dxa" w:w="1972"/>
          </w:tcPr>
          <w:p>
            <w:r/>
            <w:r>
              <w:rPr>
                <w:rFonts w:ascii="游ゴシック" w:hAnsi="游ゴシック" w:eastAsia="游ゴシック"/>
                <w:sz w:val="17"/>
              </w:rPr>
              <w:t>［要協議］（R10から実測）</w:t>
            </w:r>
          </w:p>
        </w:tc>
        <w:tc>
          <w:tcPr>
            <w:tcW w:type="dxa" w:w="2191"/>
          </w:tcPr>
          <w:p>
            <w:r/>
            <w:r>
              <w:rPr>
                <w:rFonts w:ascii="游ゴシック" w:hAnsi="游ゴシック" w:eastAsia="游ゴシック"/>
                <w:sz w:val="17"/>
              </w:rPr>
              <w:t>交付金評価の入退院支援0点への対応</w:t>
            </w:r>
          </w:p>
        </w:tc>
      </w:tr>
      <w:tr>
        <w:tc>
          <w:tcPr>
            <w:tcW w:type="dxa" w:w="767"/>
          </w:tcPr>
          <w:p>
            <w:r/>
            <w:r>
              <w:rPr>
                <w:rFonts w:ascii="游ゴシック" w:hAnsi="游ゴシック" w:eastAsia="游ゴシック"/>
                <w:sz w:val="17"/>
              </w:rPr>
              <w:t>H10</w:t>
            </w:r>
          </w:p>
        </w:tc>
        <w:tc>
          <w:tcPr>
            <w:tcW w:type="dxa" w:w="2958"/>
          </w:tcPr>
          <w:p>
            <w:r/>
            <w:r>
              <w:rPr>
                <w:rFonts w:ascii="游ゴシック" w:hAnsi="游ゴシック" w:eastAsia="游ゴシック"/>
                <w:sz w:val="17"/>
              </w:rPr>
              <w:t>認知症相談から支援接続までの適時率</w:t>
            </w:r>
          </w:p>
        </w:tc>
        <w:tc>
          <w:tcPr>
            <w:tcW w:type="dxa" w:w="1863"/>
          </w:tcPr>
          <w:p>
            <w:r/>
            <w:r>
              <w:rPr>
                <w:rFonts w:ascii="游ゴシック" w:hAnsi="游ゴシック" w:eastAsia="游ゴシック"/>
                <w:sz w:val="17"/>
              </w:rPr>
              <w:t>未算定（R9に様式整備）</w:t>
            </w:r>
          </w:p>
        </w:tc>
        <w:tc>
          <w:tcPr>
            <w:tcW w:type="dxa" w:w="1972"/>
          </w:tcPr>
          <w:p>
            <w:r/>
            <w:r>
              <w:rPr>
                <w:rFonts w:ascii="游ゴシック" w:hAnsi="游ゴシック" w:eastAsia="游ゴシック"/>
                <w:sz w:val="17"/>
              </w:rPr>
              <w:t>［要協議］（R10から実測）</w:t>
            </w:r>
          </w:p>
        </w:tc>
        <w:tc>
          <w:tcPr>
            <w:tcW w:type="dxa" w:w="2191"/>
          </w:tcPr>
          <w:p>
            <w:r/>
            <w:r>
              <w:rPr>
                <w:rFonts w:ascii="游ゴシック" w:hAnsi="游ゴシック" w:eastAsia="游ゴシック"/>
                <w:sz w:val="17"/>
              </w:rPr>
              <w:t>標準日数の定義を3町で合意</w:t>
            </w:r>
          </w:p>
        </w:tc>
      </w:tr>
      <w:tr>
        <w:tc>
          <w:tcPr>
            <w:tcW w:type="dxa" w:w="767"/>
          </w:tcPr>
          <w:p>
            <w:r/>
            <w:r>
              <w:rPr>
                <w:rFonts w:ascii="游ゴシック" w:hAnsi="游ゴシック" w:eastAsia="游ゴシック"/>
                <w:sz w:val="17"/>
              </w:rPr>
              <w:t>―</w:t>
            </w:r>
          </w:p>
        </w:tc>
        <w:tc>
          <w:tcPr>
            <w:tcW w:type="dxa" w:w="2958"/>
          </w:tcPr>
          <w:p>
            <w:r/>
            <w:r>
              <w:rPr>
                <w:rFonts w:ascii="游ゴシック" w:hAnsi="游ゴシック" w:eastAsia="游ゴシック"/>
                <w:sz w:val="17"/>
              </w:rPr>
              <w:t>地域包括支援センター運営状況調査の評価結果</w:t>
            </w:r>
          </w:p>
        </w:tc>
        <w:tc>
          <w:tcPr>
            <w:tcW w:type="dxa" w:w="1863"/>
          </w:tcPr>
          <w:p>
            <w:r/>
            <w:r>
              <w:rPr>
                <w:rFonts w:ascii="游ゴシック" w:hAnsi="游ゴシック" w:eastAsia="游ゴシック"/>
                <w:sz w:val="17"/>
              </w:rPr>
              <w:t>［要確認］</w:t>
            </w:r>
          </w:p>
        </w:tc>
        <w:tc>
          <w:tcPr>
            <w:tcW w:type="dxa" w:w="1972"/>
          </w:tcPr>
          <w:p>
            <w:r/>
            <w:r>
              <w:rPr>
                <w:rFonts w:ascii="游ゴシック" w:hAnsi="游ゴシック" w:eastAsia="游ゴシック"/>
                <w:sz w:val="17"/>
              </w:rPr>
              <w:t>全国平均値以上</w:t>
            </w:r>
          </w:p>
        </w:tc>
        <w:tc>
          <w:tcPr>
            <w:tcW w:type="dxa" w:w="2191"/>
          </w:tcPr>
          <w:p>
            <w:r/>
            <w:r>
              <w:rPr>
                <w:rFonts w:ascii="游ゴシック" w:hAnsi="游ゴシック" w:eastAsia="游ゴシック"/>
                <w:sz w:val="17"/>
              </w:rPr>
              <w:t>北海道の評価指標①と同じ</w:t>
            </w:r>
          </w:p>
        </w:tc>
      </w:tr>
    </w:tbl>
    <w:p>
      <w:pPr>
        <w:pStyle w:val="Heading2"/>
        <w:spacing w:before="180" w:after="100"/>
      </w:pPr>
      <w:r>
        <w:rPr>
          <w:rFonts w:ascii="游ゴシック" w:hAnsi="游ゴシック" w:eastAsia="游ゴシック"/>
          <w:sz w:val="25"/>
        </w:rPr>
        <w:t>基本目標2　介護予防・生活支援・認知症・家族支援</w:t>
      </w:r>
    </w:p>
    <w:p>
      <w:pPr>
        <w:pStyle w:val="Heading3"/>
        <w:spacing w:before="180" w:after="100"/>
      </w:pPr>
      <w:r>
        <w:rPr>
          <w:rFonts w:ascii="游ゴシック" w:hAnsi="游ゴシック" w:eastAsia="游ゴシック"/>
          <w:sz w:val="22"/>
        </w:rPr>
        <w:t>（1）現状と課題</w:t>
      </w:r>
    </w:p>
    <w:p>
      <w:pPr>
        <w:spacing w:after="80"/>
      </w:pPr>
      <w:r>
        <w:rPr>
          <w:rFonts w:ascii="游ゴシック" w:hAnsi="游ゴシック" w:eastAsia="游ゴシック"/>
          <w:b w:val="0"/>
          <w:sz w:val="21"/>
        </w:rPr>
        <w:t>通いの場は、介護予防・日常生活支援総合事業の実施状況に関する調査ベースで令和2年度に週1回以上3箇所・参加率0.7％、月1回以上1.6％です。北海道3.9％、全国5.2％（いずれも月1回以上）と比べて低く、北海道の第9期評価指標の目標5.37％を2.34ポイント下回ります。参加者は平成29年度277人から令和2年度151人へ45％減少しています。</w:t>
      </w:r>
    </w:p>
    <w:p>
      <w:pPr>
        <w:spacing w:after="80"/>
      </w:pPr>
      <w:r>
        <w:rPr>
          <w:rFonts w:ascii="游ゴシック" w:hAnsi="游ゴシック" w:eastAsia="游ゴシック"/>
          <w:b w:val="0"/>
          <w:sz w:val="21"/>
        </w:rPr>
        <w:t>一方、「生活支援コーディネーター数」は全国の206.2％、「総合事業における多様なサービスの実施」は全国の143.5％、「通いの場等における心身・認知機能の把握」は全国の154.5％と、体制と運営の質は高く評価されています。箇所数の確保そのものが課題です。</w:t>
      </w:r>
    </w:p>
    <w:p>
      <w:pPr>
        <w:spacing w:after="80"/>
      </w:pPr>
      <w:r>
        <w:rPr>
          <w:rFonts w:ascii="游ゴシック" w:hAnsi="游ゴシック" w:eastAsia="游ゴシック"/>
          <w:b w:val="0"/>
          <w:sz w:val="21"/>
        </w:rPr>
        <w:t>認知症施策については、交付金評価の支援Ⅱが36.3点（全国54.5点の66.6％）で、「認知症地域支援推進員の業務の状況」が全国の33.9％、「認知症サポーター数」が41.7％、「認知症サポーターステップアップ講座」が0点です。また、認知症対応型通所介護は平成27年度に区域内から消滅し、認知症対応型共同生活介護も令和4年度に1事業所（定員18人）が減少しており、認知症の通所・居住の受け皿は10年間で減少しています。</w:t>
      </w:r>
    </w:p>
    <w:p>
      <w:pPr>
        <w:spacing w:after="80"/>
      </w:pPr>
      <w:r>
        <w:rPr>
          <w:rFonts w:ascii="游ゴシック" w:hAnsi="游ゴシック" w:eastAsia="游ゴシック"/>
          <w:b w:val="0"/>
          <w:sz w:val="21"/>
        </w:rPr>
        <w:t>家族介護者支援については、主介護者の負担及び就労継続の状況を把握する手段が確保できていません。</w:t>
      </w:r>
    </w:p>
    <w:p>
      <w:pPr>
        <w:pStyle w:val="Heading3"/>
        <w:spacing w:before="180" w:after="100"/>
      </w:pPr>
      <w:r>
        <w:rPr>
          <w:rFonts w:ascii="游ゴシック" w:hAnsi="游ゴシック" w:eastAsia="游ゴシック"/>
          <w:sz w:val="22"/>
        </w:rPr>
        <w:t>（2）関連データ</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3742"/>
          </w:tcPr>
          <w:p>
            <w:r/>
            <w:r>
              <w:rPr>
                <w:rFonts w:ascii="游ゴシック" w:hAnsi="游ゴシック" w:eastAsia="游ゴシック"/>
                <w:b/>
                <w:sz w:val="17"/>
              </w:rPr>
              <w:t>指標</w:t>
            </w:r>
          </w:p>
        </w:tc>
        <w:tc>
          <w:tcPr>
            <w:tcW w:type="dxa" w:w="1474"/>
          </w:tcPr>
          <w:p>
            <w:r/>
            <w:r>
              <w:rPr>
                <w:rFonts w:ascii="游ゴシック" w:hAnsi="游ゴシック" w:eastAsia="游ゴシック"/>
                <w:b/>
                <w:sz w:val="17"/>
              </w:rPr>
              <w:t>実績</w:t>
            </w:r>
          </w:p>
        </w:tc>
        <w:tc>
          <w:tcPr>
            <w:tcW w:type="dxa" w:w="2608"/>
          </w:tcPr>
          <w:p>
            <w:r/>
            <w:r>
              <w:rPr>
                <w:rFonts w:ascii="游ゴシック" w:hAnsi="游ゴシック" w:eastAsia="游ゴシック"/>
                <w:b/>
                <w:sz w:val="17"/>
              </w:rPr>
              <w:t>比較</w:t>
            </w:r>
          </w:p>
        </w:tc>
        <w:tc>
          <w:tcPr>
            <w:tcW w:type="dxa" w:w="1701"/>
          </w:tcPr>
          <w:p>
            <w:r/>
            <w:r>
              <w:rPr>
                <w:rFonts w:ascii="游ゴシック" w:hAnsi="游ゴシック" w:eastAsia="游ゴシック"/>
                <w:b/>
                <w:sz w:val="17"/>
              </w:rPr>
              <w:t>出典</w:t>
            </w:r>
          </w:p>
        </w:tc>
      </w:tr>
      <w:tr>
        <w:tc>
          <w:tcPr>
            <w:tcW w:type="dxa" w:w="3742"/>
          </w:tcPr>
          <w:p>
            <w:r/>
            <w:r>
              <w:rPr>
                <w:rFonts w:ascii="游ゴシック" w:hAnsi="游ゴシック" w:eastAsia="游ゴシック"/>
                <w:sz w:val="17"/>
              </w:rPr>
              <w:t>通いの場参加率（月1回以上・総合事業ベース）</w:t>
            </w:r>
          </w:p>
        </w:tc>
        <w:tc>
          <w:tcPr>
            <w:tcW w:type="dxa" w:w="1474"/>
          </w:tcPr>
          <w:p>
            <w:r/>
            <w:r>
              <w:rPr>
                <w:rFonts w:ascii="游ゴシック" w:hAnsi="游ゴシック" w:eastAsia="游ゴシック"/>
                <w:sz w:val="17"/>
              </w:rPr>
              <w:t>1.6％（R2）</w:t>
            </w:r>
          </w:p>
        </w:tc>
        <w:tc>
          <w:tcPr>
            <w:tcW w:type="dxa" w:w="2608"/>
          </w:tcPr>
          <w:p>
            <w:r/>
            <w:r>
              <w:rPr>
                <w:rFonts w:ascii="游ゴシック" w:hAnsi="游ゴシック" w:eastAsia="游ゴシック"/>
                <w:sz w:val="17"/>
              </w:rPr>
              <w:t>北海道3.9％、全国5.2％。北海道のR8目標5.37％</w:t>
            </w:r>
          </w:p>
        </w:tc>
        <w:tc>
          <w:tcPr>
            <w:tcW w:type="dxa" w:w="1701"/>
          </w:tcPr>
          <w:p>
            <w:r/>
            <w:r>
              <w:rPr>
                <w:rFonts w:ascii="游ゴシック" w:hAnsi="游ゴシック" w:eastAsia="游ゴシック"/>
                <w:sz w:val="17"/>
              </w:rPr>
              <w:t>見える化F4</w:t>
            </w:r>
          </w:p>
        </w:tc>
      </w:tr>
      <w:tr>
        <w:tc>
          <w:tcPr>
            <w:tcW w:type="dxa" w:w="3742"/>
          </w:tcPr>
          <w:p>
            <w:r/>
            <w:r>
              <w:rPr>
                <w:rFonts w:ascii="游ゴシック" w:hAnsi="游ゴシック" w:eastAsia="游ゴシック"/>
                <w:sz w:val="17"/>
              </w:rPr>
              <w:t>通いの場参加率（週1回以上・総合事業ベース）</w:t>
            </w:r>
          </w:p>
        </w:tc>
        <w:tc>
          <w:tcPr>
            <w:tcW w:type="dxa" w:w="1474"/>
          </w:tcPr>
          <w:p>
            <w:r/>
            <w:r>
              <w:rPr>
                <w:rFonts w:ascii="游ゴシック" w:hAnsi="游ゴシック" w:eastAsia="游ゴシック"/>
                <w:sz w:val="17"/>
              </w:rPr>
              <w:t>0.7％（R2）</w:t>
            </w:r>
          </w:p>
        </w:tc>
        <w:tc>
          <w:tcPr>
            <w:tcW w:type="dxa" w:w="2608"/>
          </w:tcPr>
          <w:p>
            <w:r/>
            <w:r>
              <w:rPr>
                <w:rFonts w:ascii="游ゴシック" w:hAnsi="游ゴシック" w:eastAsia="游ゴシック"/>
                <w:sz w:val="17"/>
              </w:rPr>
              <w:t>北海道1.6％、全国2.1％</w:t>
            </w:r>
          </w:p>
        </w:tc>
        <w:tc>
          <w:tcPr>
            <w:tcW w:type="dxa" w:w="1701"/>
          </w:tcPr>
          <w:p>
            <w:r/>
            <w:r>
              <w:rPr>
                <w:rFonts w:ascii="游ゴシック" w:hAnsi="游ゴシック" w:eastAsia="游ゴシック"/>
                <w:sz w:val="17"/>
              </w:rPr>
              <w:t>見える化F1</w:t>
            </w:r>
          </w:p>
        </w:tc>
      </w:tr>
      <w:tr>
        <w:tc>
          <w:tcPr>
            <w:tcW w:type="dxa" w:w="3742"/>
          </w:tcPr>
          <w:p>
            <w:r/>
            <w:r>
              <w:rPr>
                <w:rFonts w:ascii="游ゴシック" w:hAnsi="游ゴシック" w:eastAsia="游ゴシック"/>
                <w:sz w:val="17"/>
              </w:rPr>
              <w:t>週1回以上の通いの場の箇所数</w:t>
            </w:r>
          </w:p>
        </w:tc>
        <w:tc>
          <w:tcPr>
            <w:tcW w:type="dxa" w:w="1474"/>
          </w:tcPr>
          <w:p>
            <w:r/>
            <w:r>
              <w:rPr>
                <w:rFonts w:ascii="游ゴシック" w:hAnsi="游ゴシック" w:eastAsia="游ゴシック"/>
                <w:sz w:val="17"/>
              </w:rPr>
              <w:t>3箇所（R2）</w:t>
            </w:r>
          </w:p>
        </w:tc>
        <w:tc>
          <w:tcPr>
            <w:tcW w:type="dxa" w:w="2608"/>
          </w:tcPr>
          <w:p>
            <w:r/>
            <w:r>
              <w:rPr>
                <w:rFonts w:ascii="游ゴシック" w:hAnsi="游ゴシック" w:eastAsia="游ゴシック"/>
                <w:sz w:val="17"/>
              </w:rPr>
              <w:t>65歳以上1万人当たり3.24箇所。全国13.12箇所の25％</w:t>
            </w:r>
          </w:p>
        </w:tc>
        <w:tc>
          <w:tcPr>
            <w:tcW w:type="dxa" w:w="1701"/>
          </w:tcPr>
          <w:p>
            <w:r/>
            <w:r>
              <w:rPr>
                <w:rFonts w:ascii="游ゴシック" w:hAnsi="游ゴシック" w:eastAsia="游ゴシック"/>
                <w:sz w:val="17"/>
              </w:rPr>
              <w:t>見える化F3</w:t>
            </w:r>
          </w:p>
        </w:tc>
      </w:tr>
      <w:tr>
        <w:tc>
          <w:tcPr>
            <w:tcW w:type="dxa" w:w="3742"/>
          </w:tcPr>
          <w:p>
            <w:r/>
            <w:r>
              <w:rPr>
                <w:rFonts w:ascii="游ゴシック" w:hAnsi="游ゴシック" w:eastAsia="游ゴシック"/>
                <w:sz w:val="17"/>
              </w:rPr>
              <w:t xml:space="preserve">　うち運営主体が住民個人</w:t>
            </w:r>
          </w:p>
        </w:tc>
        <w:tc>
          <w:tcPr>
            <w:tcW w:type="dxa" w:w="1474"/>
          </w:tcPr>
          <w:p>
            <w:r/>
            <w:r>
              <w:rPr>
                <w:rFonts w:ascii="游ゴシック" w:hAnsi="游ゴシック" w:eastAsia="游ゴシック"/>
                <w:sz w:val="17"/>
              </w:rPr>
              <w:t>0箇所</w:t>
            </w:r>
          </w:p>
        </w:tc>
        <w:tc>
          <w:tcPr>
            <w:tcW w:type="dxa" w:w="2608"/>
          </w:tcPr>
          <w:p>
            <w:r/>
            <w:r>
              <w:rPr>
                <w:rFonts w:ascii="游ゴシック" w:hAnsi="游ゴシック" w:eastAsia="游ゴシック"/>
                <w:sz w:val="17"/>
              </w:rPr>
              <w:t>全国19.2％、北海道28.8％</w:t>
            </w:r>
          </w:p>
        </w:tc>
        <w:tc>
          <w:tcPr>
            <w:tcW w:type="dxa" w:w="1701"/>
          </w:tcPr>
          <w:p>
            <w:r/>
            <w:r>
              <w:rPr>
                <w:rFonts w:ascii="游ゴシック" w:hAnsi="游ゴシック" w:eastAsia="游ゴシック"/>
                <w:sz w:val="17"/>
              </w:rPr>
              <w:t>見える化F7</w:t>
            </w:r>
          </w:p>
        </w:tc>
      </w:tr>
      <w:tr>
        <w:tc>
          <w:tcPr>
            <w:tcW w:type="dxa" w:w="3742"/>
          </w:tcPr>
          <w:p>
            <w:r/>
            <w:r>
              <w:rPr>
                <w:rFonts w:ascii="游ゴシック" w:hAnsi="游ゴシック" w:eastAsia="游ゴシック"/>
                <w:sz w:val="17"/>
              </w:rPr>
              <w:t xml:space="preserve">　うち活動内容が農作業</w:t>
            </w:r>
          </w:p>
        </w:tc>
        <w:tc>
          <w:tcPr>
            <w:tcW w:type="dxa" w:w="1474"/>
          </w:tcPr>
          <w:p>
            <w:r/>
            <w:r>
              <w:rPr>
                <w:rFonts w:ascii="游ゴシック" w:hAnsi="游ゴシック" w:eastAsia="游ゴシック"/>
                <w:sz w:val="17"/>
              </w:rPr>
              <w:t>1箇所</w:t>
            </w:r>
          </w:p>
        </w:tc>
        <w:tc>
          <w:tcPr>
            <w:tcW w:type="dxa" w:w="2608"/>
          </w:tcPr>
          <w:p>
            <w:r/>
            <w:r>
              <w:rPr>
                <w:rFonts w:ascii="游ゴシック" w:hAnsi="游ゴシック" w:eastAsia="游ゴシック"/>
                <w:sz w:val="17"/>
              </w:rPr>
              <w:t>全国59箇所（0.1％）、北海道1箇所（0.1％）</w:t>
            </w:r>
          </w:p>
        </w:tc>
        <w:tc>
          <w:tcPr>
            <w:tcW w:type="dxa" w:w="1701"/>
          </w:tcPr>
          <w:p>
            <w:r/>
            <w:r>
              <w:rPr>
                <w:rFonts w:ascii="游ゴシック" w:hAnsi="游ゴシック" w:eastAsia="游ゴシック"/>
                <w:sz w:val="17"/>
              </w:rPr>
              <w:t>見える化F9</w:t>
            </w:r>
          </w:p>
        </w:tc>
      </w:tr>
      <w:tr>
        <w:tc>
          <w:tcPr>
            <w:tcW w:type="dxa" w:w="3742"/>
          </w:tcPr>
          <w:p>
            <w:r/>
            <w:r>
              <w:rPr>
                <w:rFonts w:ascii="游ゴシック" w:hAnsi="游ゴシック" w:eastAsia="游ゴシック"/>
                <w:sz w:val="17"/>
              </w:rPr>
              <w:t>フレイル該当割合</w:t>
            </w:r>
          </w:p>
        </w:tc>
        <w:tc>
          <w:tcPr>
            <w:tcW w:type="dxa" w:w="1474"/>
          </w:tcPr>
          <w:p>
            <w:r/>
            <w:r>
              <w:rPr>
                <w:rFonts w:ascii="游ゴシック" w:hAnsi="游ゴシック" w:eastAsia="游ゴシック"/>
                <w:sz w:val="17"/>
              </w:rPr>
              <w:t>19.1％（R7）</w:t>
            </w:r>
          </w:p>
        </w:tc>
        <w:tc>
          <w:tcPr>
            <w:tcW w:type="dxa" w:w="2608"/>
          </w:tcPr>
          <w:p>
            <w:r/>
            <w:r>
              <w:rPr>
                <w:rFonts w:ascii="游ゴシック" w:hAnsi="游ゴシック" w:eastAsia="游ゴシック"/>
                <w:sz w:val="17"/>
              </w:rPr>
              <w:t>R4 18.5％からの差は有意でない</w:t>
            </w:r>
          </w:p>
        </w:tc>
        <w:tc>
          <w:tcPr>
            <w:tcW w:type="dxa" w:w="1701"/>
          </w:tcPr>
          <w:p>
            <w:r/>
            <w:r>
              <w:rPr>
                <w:rFonts w:ascii="游ゴシック" w:hAnsi="游ゴシック" w:eastAsia="游ゴシック"/>
                <w:sz w:val="17"/>
              </w:rPr>
              <w:t>健康とくらしの調査</w:t>
            </w:r>
          </w:p>
        </w:tc>
      </w:tr>
      <w:tr>
        <w:tc>
          <w:tcPr>
            <w:tcW w:type="dxa" w:w="3742"/>
          </w:tcPr>
          <w:p>
            <w:r/>
            <w:r>
              <w:rPr>
                <w:rFonts w:ascii="游ゴシック" w:hAnsi="游ゴシック" w:eastAsia="游ゴシック"/>
                <w:sz w:val="17"/>
              </w:rPr>
              <w:t>月1回以上の社会参加率（6区分合成）</w:t>
            </w:r>
          </w:p>
        </w:tc>
        <w:tc>
          <w:tcPr>
            <w:tcW w:type="dxa" w:w="1474"/>
          </w:tcPr>
          <w:p>
            <w:r/>
            <w:r>
              <w:rPr>
                <w:rFonts w:ascii="游ゴシック" w:hAnsi="游ゴシック" w:eastAsia="游ゴシック"/>
                <w:sz w:val="17"/>
              </w:rPr>
              <w:t>36.0％（R7）</w:t>
            </w:r>
          </w:p>
        </w:tc>
        <w:tc>
          <w:tcPr>
            <w:tcW w:type="dxa" w:w="2608"/>
          </w:tcPr>
          <w:p>
            <w:r/>
            <w:r>
              <w:rPr>
                <w:rFonts w:ascii="游ゴシック" w:hAnsi="游ゴシック" w:eastAsia="游ゴシック"/>
                <w:sz w:val="17"/>
              </w:rPr>
              <w:t>東川38.2％・美瑛35.4％・東神楽34.8％</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交付金評価　支援Ⅱ 認知症総合支援</w:t>
            </w:r>
          </w:p>
        </w:tc>
        <w:tc>
          <w:tcPr>
            <w:tcW w:type="dxa" w:w="1474"/>
          </w:tcPr>
          <w:p>
            <w:r/>
            <w:r>
              <w:rPr>
                <w:rFonts w:ascii="游ゴシック" w:hAnsi="游ゴシック" w:eastAsia="游ゴシック"/>
                <w:sz w:val="17"/>
              </w:rPr>
              <w:t>36.3点</w:t>
            </w:r>
          </w:p>
        </w:tc>
        <w:tc>
          <w:tcPr>
            <w:tcW w:type="dxa" w:w="2608"/>
          </w:tcPr>
          <w:p>
            <w:r/>
            <w:r>
              <w:rPr>
                <w:rFonts w:ascii="游ゴシック" w:hAnsi="游ゴシック" w:eastAsia="游ゴシック"/>
                <w:sz w:val="17"/>
              </w:rPr>
              <w:t>全国54.5点（66.6％）</w:t>
            </w:r>
          </w:p>
        </w:tc>
        <w:tc>
          <w:tcPr>
            <w:tcW w:type="dxa" w:w="1701"/>
          </w:tcPr>
          <w:p>
            <w:r/>
            <w:r>
              <w:rPr>
                <w:rFonts w:ascii="游ゴシック" w:hAnsi="游ゴシック" w:eastAsia="游ゴシック"/>
                <w:sz w:val="17"/>
              </w:rPr>
              <w:t>見える化W135</w:t>
            </w:r>
          </w:p>
        </w:tc>
      </w:tr>
      <w:tr>
        <w:tc>
          <w:tcPr>
            <w:tcW w:type="dxa" w:w="3742"/>
          </w:tcPr>
          <w:p>
            <w:r/>
            <w:r>
              <w:rPr>
                <w:rFonts w:ascii="游ゴシック" w:hAnsi="游ゴシック" w:eastAsia="游ゴシック"/>
                <w:sz w:val="17"/>
              </w:rPr>
              <w:t xml:space="preserve">　うち認知症地域支援推進員の業務の状況</w:t>
            </w:r>
          </w:p>
        </w:tc>
        <w:tc>
          <w:tcPr>
            <w:tcW w:type="dxa" w:w="1474"/>
          </w:tcPr>
          <w:p>
            <w:r/>
            <w:r>
              <w:rPr>
                <w:rFonts w:ascii="游ゴシック" w:hAnsi="游ゴシック" w:eastAsia="游ゴシック"/>
                <w:sz w:val="17"/>
              </w:rPr>
              <w:t>2.0点</w:t>
            </w:r>
          </w:p>
        </w:tc>
        <w:tc>
          <w:tcPr>
            <w:tcW w:type="dxa" w:w="2608"/>
          </w:tcPr>
          <w:p>
            <w:r/>
            <w:r>
              <w:rPr>
                <w:rFonts w:ascii="游ゴシック" w:hAnsi="游ゴシック" w:eastAsia="游ゴシック"/>
                <w:sz w:val="17"/>
              </w:rPr>
              <w:t>全国5.9点（33.9％）</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 xml:space="preserve">　うち認知症サポーターステップアップ講座</w:t>
            </w:r>
          </w:p>
        </w:tc>
        <w:tc>
          <w:tcPr>
            <w:tcW w:type="dxa" w:w="1474"/>
          </w:tcPr>
          <w:p>
            <w:r/>
            <w:r>
              <w:rPr>
                <w:rFonts w:ascii="游ゴシック" w:hAnsi="游ゴシック" w:eastAsia="游ゴシック"/>
                <w:sz w:val="17"/>
              </w:rPr>
              <w:t>0点</w:t>
            </w:r>
          </w:p>
        </w:tc>
        <w:tc>
          <w:tcPr>
            <w:tcW w:type="dxa" w:w="2608"/>
          </w:tcPr>
          <w:p>
            <w:r/>
            <w:r>
              <w:rPr>
                <w:rFonts w:ascii="游ゴシック" w:hAnsi="游ゴシック" w:eastAsia="游ゴシック"/>
                <w:sz w:val="17"/>
              </w:rPr>
              <w:t>全国1.4点</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交付金評価　生活支援コーディネーター数</w:t>
            </w:r>
          </w:p>
        </w:tc>
        <w:tc>
          <w:tcPr>
            <w:tcW w:type="dxa" w:w="1474"/>
          </w:tcPr>
          <w:p>
            <w:r/>
            <w:r>
              <w:rPr>
                <w:rFonts w:ascii="游ゴシック" w:hAnsi="游ゴシック" w:eastAsia="游ゴシック"/>
                <w:sz w:val="17"/>
              </w:rPr>
              <w:t>3.3点</w:t>
            </w:r>
          </w:p>
        </w:tc>
        <w:tc>
          <w:tcPr>
            <w:tcW w:type="dxa" w:w="2608"/>
          </w:tcPr>
          <w:p>
            <w:r/>
            <w:r>
              <w:rPr>
                <w:rFonts w:ascii="游ゴシック" w:hAnsi="游ゴシック" w:eastAsia="游ゴシック"/>
                <w:sz w:val="17"/>
              </w:rPr>
              <w:t>全国1.6点（206.2％）</w:t>
            </w:r>
          </w:p>
        </w:tc>
        <w:tc>
          <w:tcPr>
            <w:tcW w:type="dxa" w:w="1701"/>
          </w:tcPr>
          <w:p>
            <w:r/>
            <w:r>
              <w:rPr>
                <w:rFonts w:ascii="游ゴシック" w:hAnsi="游ゴシック" w:eastAsia="游ゴシック"/>
                <w:sz w:val="17"/>
              </w:rPr>
              <w:t>見える化W134</w:t>
            </w:r>
          </w:p>
        </w:tc>
      </w:tr>
      <w:tr>
        <w:tc>
          <w:tcPr>
            <w:tcW w:type="dxa" w:w="3742"/>
          </w:tcPr>
          <w:p>
            <w:r/>
            <w:r>
              <w:rPr>
                <w:rFonts w:ascii="游ゴシック" w:hAnsi="游ゴシック" w:eastAsia="游ゴシック"/>
                <w:sz w:val="17"/>
              </w:rPr>
              <w:t>交付金評価　アウトリーチ等の取組状況</w:t>
            </w:r>
          </w:p>
        </w:tc>
        <w:tc>
          <w:tcPr>
            <w:tcW w:type="dxa" w:w="1474"/>
          </w:tcPr>
          <w:p>
            <w:r/>
            <w:r>
              <w:rPr>
                <w:rFonts w:ascii="游ゴシック" w:hAnsi="游ゴシック" w:eastAsia="游ゴシック"/>
                <w:sz w:val="17"/>
              </w:rPr>
              <w:t>2.0点</w:t>
            </w:r>
          </w:p>
        </w:tc>
        <w:tc>
          <w:tcPr>
            <w:tcW w:type="dxa" w:w="2608"/>
          </w:tcPr>
          <w:p>
            <w:r/>
            <w:r>
              <w:rPr>
                <w:rFonts w:ascii="游ゴシック" w:hAnsi="游ゴシック" w:eastAsia="游ゴシック"/>
                <w:sz w:val="17"/>
              </w:rPr>
              <w:t>全国5.1点（39.2％）</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認知症対応型通所介護の事業所数</w:t>
            </w:r>
          </w:p>
        </w:tc>
        <w:tc>
          <w:tcPr>
            <w:tcW w:type="dxa" w:w="1474"/>
          </w:tcPr>
          <w:p>
            <w:r/>
            <w:r>
              <w:rPr>
                <w:rFonts w:ascii="游ゴシック" w:hAnsi="游ゴシック" w:eastAsia="游ゴシック"/>
                <w:sz w:val="17"/>
              </w:rPr>
              <w:t>0箇所</w:t>
            </w:r>
          </w:p>
        </w:tc>
        <w:tc>
          <w:tcPr>
            <w:tcW w:type="dxa" w:w="2608"/>
          </w:tcPr>
          <w:p>
            <w:r/>
            <w:r>
              <w:rPr>
                <w:rFonts w:ascii="游ゴシック" w:hAnsi="游ゴシック" w:eastAsia="游ゴシック"/>
                <w:sz w:val="17"/>
              </w:rPr>
              <w:t>H26まで2箇所。H27に消滅</w:t>
            </w:r>
          </w:p>
        </w:tc>
        <w:tc>
          <w:tcPr>
            <w:tcW w:type="dxa" w:w="1701"/>
          </w:tcPr>
          <w:p>
            <w:r/>
            <w:r>
              <w:rPr>
                <w:rFonts w:ascii="游ゴシック" w:hAnsi="游ゴシック" w:eastAsia="游ゴシック"/>
                <w:sz w:val="17"/>
              </w:rPr>
              <w:t>見える化K3o</w:t>
            </w:r>
          </w:p>
        </w:tc>
      </w:tr>
      <w:tr>
        <w:tc>
          <w:tcPr>
            <w:tcW w:type="dxa" w:w="3742"/>
          </w:tcPr>
          <w:p>
            <w:r/>
            <w:r>
              <w:rPr>
                <w:rFonts w:ascii="游ゴシック" w:hAnsi="游ゴシック" w:eastAsia="游ゴシック"/>
                <w:sz w:val="17"/>
              </w:rPr>
              <w:t>認知症対応型共同生活介護の定員</w:t>
            </w:r>
          </w:p>
        </w:tc>
        <w:tc>
          <w:tcPr>
            <w:tcW w:type="dxa" w:w="1474"/>
          </w:tcPr>
          <w:p>
            <w:r/>
            <w:r>
              <w:rPr>
                <w:rFonts w:ascii="游ゴシック" w:hAnsi="游ゴシック" w:eastAsia="游ゴシック"/>
                <w:sz w:val="17"/>
              </w:rPr>
              <w:t>99人（R4以降）</w:t>
            </w:r>
          </w:p>
        </w:tc>
        <w:tc>
          <w:tcPr>
            <w:tcW w:type="dxa" w:w="2608"/>
          </w:tcPr>
          <w:p>
            <w:r/>
            <w:r>
              <w:rPr>
                <w:rFonts w:ascii="游ゴシック" w:hAnsi="游ゴシック" w:eastAsia="游ゴシック"/>
                <w:sz w:val="17"/>
              </w:rPr>
              <w:t>R3 117人（▲15.4％）</w:t>
            </w:r>
          </w:p>
        </w:tc>
        <w:tc>
          <w:tcPr>
            <w:tcW w:type="dxa" w:w="1701"/>
          </w:tcPr>
          <w:p>
            <w:r/>
            <w:r>
              <w:rPr>
                <w:rFonts w:ascii="游ゴシック" w:hAnsi="游ゴシック" w:eastAsia="游ゴシック"/>
                <w:sz w:val="17"/>
              </w:rPr>
              <w:t>見える化D26</w:t>
            </w:r>
          </w:p>
        </w:tc>
      </w:tr>
    </w:tbl>
    <w:p>
      <w:pPr>
        <w:pStyle w:val="Heading3"/>
        <w:spacing w:before="180" w:after="100"/>
      </w:pPr>
      <w:r>
        <w:rPr>
          <w:rFonts w:ascii="游ゴシック" w:hAnsi="游ゴシック" w:eastAsia="游ゴシック"/>
          <w:sz w:val="22"/>
        </w:rPr>
        <w:t>（3）施策の方向性</w:t>
      </w:r>
    </w:p>
    <w:p>
      <w:pPr>
        <w:pStyle w:val="ListBullet"/>
        <w:spacing w:after="40"/>
      </w:pPr>
      <w:r>
        <w:rPr>
          <w:rFonts w:ascii="游ゴシック" w:hAnsi="游ゴシック" w:eastAsia="游ゴシック"/>
          <w:sz w:val="20"/>
        </w:rPr>
        <w:t>通いの場を第10期の重点施策とし、参加率ではなく箇所数の確保を第一の目標とします。3箇所という水準では、1箇所の増減が参加率を大きく動かすため、率のみでの評価を避けます。</w:t>
      </w:r>
    </w:p>
    <w:p>
      <w:pPr>
        <w:pStyle w:val="ListBullet"/>
        <w:spacing w:after="40"/>
      </w:pPr>
      <w:r>
        <w:rPr>
          <w:rFonts w:ascii="游ゴシック" w:hAnsi="游ゴシック" w:eastAsia="游ゴシック"/>
          <w:sz w:val="20"/>
        </w:rPr>
        <w:t>住民個人が運営する小規模な通いの場の立ち上げ支援を新設します。全国では19.2％、北海道では28.8％を占める類型ですが、当広域連合は0箇所です。</w:t>
      </w:r>
    </w:p>
    <w:p>
      <w:pPr>
        <w:pStyle w:val="ListBullet"/>
        <w:spacing w:after="40"/>
      </w:pPr>
      <w:r>
        <w:rPr>
          <w:rFonts w:ascii="游ゴシック" w:hAnsi="游ゴシック" w:eastAsia="游ゴシック"/>
          <w:sz w:val="20"/>
        </w:rPr>
        <w:t>農作業を主な活動内容とする通いの場は全国・北海道でも稀な類型であり、圏域の地域特性を反映しています。JAグループ・農業関係団体との連携により、この類型を施策の核の一つとして位置づけます。</w:t>
      </w:r>
    </w:p>
    <w:p>
      <w:pPr>
        <w:pStyle w:val="ListBullet"/>
        <w:spacing w:after="40"/>
      </w:pPr>
      <w:r>
        <w:rPr>
          <w:rFonts w:ascii="游ゴシック" w:hAnsi="游ゴシック" w:eastAsia="游ゴシック"/>
          <w:sz w:val="20"/>
        </w:rPr>
        <w:t>認定を受けながらサービスを利用していない504人（第2章第2節）に対するアウトリーチを強化します。</w:t>
      </w:r>
    </w:p>
    <w:p>
      <w:pPr>
        <w:pStyle w:val="ListBullet"/>
        <w:spacing w:after="40"/>
      </w:pPr>
      <w:r>
        <w:rPr>
          <w:rFonts w:ascii="游ゴシック" w:hAnsi="游ゴシック" w:eastAsia="游ゴシック"/>
          <w:sz w:val="20"/>
        </w:rPr>
        <w:t>認知症施策について、認知症地域支援推進員の業務内容を明確化し、サポーター養成とステップアップ講座を計画的に実施します。</w:t>
      </w:r>
    </w:p>
    <w:p>
      <w:pPr>
        <w:pStyle w:val="ListBullet"/>
        <w:spacing w:after="40"/>
      </w:pPr>
      <w:r>
        <w:rPr>
          <w:rFonts w:ascii="游ゴシック" w:hAnsi="游ゴシック" w:eastAsia="游ゴシック"/>
          <w:sz w:val="20"/>
        </w:rPr>
        <w:t>認知症の通所・居住の受け皿が減少していることを踏まえ、既存の小規模多機能型居宅介護（5事業所・全国比4.00倍）との役割分担を検討します。</w:t>
      </w:r>
    </w:p>
    <w:p>
      <w:pPr>
        <w:pStyle w:val="ListBullet"/>
        <w:spacing w:after="40"/>
      </w:pPr>
      <w:r>
        <w:rPr>
          <w:rFonts w:ascii="游ゴシック" w:hAnsi="游ゴシック" w:eastAsia="游ゴシック"/>
          <w:sz w:val="20"/>
        </w:rPr>
        <w:t>家族介護者支援について、レスパイト、緊急時利用、就労継続の支援を在宅生活改善調査及び居所変更実態調査の結果と接続して設計します。</w:t>
      </w:r>
    </w:p>
    <w:p>
      <w:pPr>
        <w:pStyle w:val="Heading3"/>
        <w:spacing w:before="180" w:after="100"/>
      </w:pPr>
      <w:r>
        <w:rPr>
          <w:rFonts w:ascii="游ゴシック" w:hAnsi="游ゴシック" w:eastAsia="游ゴシック"/>
          <w:sz w:val="22"/>
        </w:rPr>
        <w:t>（4）主な事業</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3616"/>
          </w:tcPr>
          <w:p>
            <w:r/>
            <w:r>
              <w:rPr>
                <w:rFonts w:ascii="游ゴシック" w:hAnsi="游ゴシック" w:eastAsia="游ゴシック"/>
                <w:b/>
                <w:sz w:val="17"/>
              </w:rPr>
              <w:t>事業名及び内容（インプット）</w:t>
            </w:r>
          </w:p>
        </w:tc>
        <w:tc>
          <w:tcPr>
            <w:tcW w:type="dxa" w:w="2958"/>
          </w:tcPr>
          <w:p>
            <w:r/>
            <w:r>
              <w:rPr>
                <w:rFonts w:ascii="游ゴシック" w:hAnsi="游ゴシック" w:eastAsia="游ゴシック"/>
                <w:b/>
                <w:sz w:val="17"/>
              </w:rPr>
              <w:t>目標（アウトプット）</w:t>
            </w:r>
          </w:p>
        </w:tc>
        <w:tc>
          <w:tcPr>
            <w:tcW w:type="dxa" w:w="1534"/>
          </w:tcPr>
          <w:p>
            <w:r/>
            <w:r>
              <w:rPr>
                <w:rFonts w:ascii="游ゴシック" w:hAnsi="游ゴシック" w:eastAsia="游ゴシック"/>
                <w:b/>
                <w:sz w:val="17"/>
              </w:rPr>
              <w:t>実施主体</w:t>
            </w:r>
          </w:p>
        </w:tc>
        <w:tc>
          <w:tcPr>
            <w:tcW w:type="dxa" w:w="1643"/>
          </w:tcPr>
          <w:p>
            <w:r/>
            <w:r>
              <w:rPr>
                <w:rFonts w:ascii="游ゴシック" w:hAnsi="游ゴシック" w:eastAsia="游ゴシック"/>
                <w:b/>
                <w:sz w:val="17"/>
              </w:rPr>
              <w:t>交付金評価との対応</w:t>
            </w:r>
          </w:p>
        </w:tc>
      </w:tr>
      <w:tr>
        <w:tc>
          <w:tcPr>
            <w:tcW w:type="dxa" w:w="3616"/>
          </w:tcPr>
          <w:p>
            <w:r/>
            <w:r>
              <w:rPr>
                <w:rFonts w:ascii="游ゴシック" w:hAnsi="游ゴシック" w:eastAsia="游ゴシック"/>
                <w:sz w:val="17"/>
              </w:rPr>
              <w:t>通いの場の立ち上げ・運営支援：立ち上げ経費の補助、リハビリ専門職の派遣、運営者向け研修、活動場所の確保支援</w:t>
            </w:r>
          </w:p>
        </w:tc>
        <w:tc>
          <w:tcPr>
            <w:tcW w:type="dxa" w:w="2958"/>
          </w:tcPr>
          <w:p>
            <w:r/>
            <w:r>
              <w:rPr>
                <w:rFonts w:ascii="游ゴシック" w:hAnsi="游ゴシック" w:eastAsia="游ゴシック"/>
                <w:sz w:val="17"/>
              </w:rPr>
              <w:t>週1回以上の通いの場の箇所数 3箇所（R2）→［要協議］箇所（R11）／うち住民個人が運営する箇所数 0→［要協議］箇所／月1回以上の参加率（総合事業ベース）1.6％→［要協議］％</w:t>
            </w:r>
          </w:p>
        </w:tc>
        <w:tc>
          <w:tcPr>
            <w:tcW w:type="dxa" w:w="1534"/>
          </w:tcPr>
          <w:p>
            <w:r/>
            <w:r>
              <w:rPr>
                <w:rFonts w:ascii="游ゴシック" w:hAnsi="游ゴシック" w:eastAsia="游ゴシック"/>
                <w:sz w:val="17"/>
              </w:rPr>
              <w:t>3町・生活支援コーディネーター</w:t>
            </w:r>
          </w:p>
        </w:tc>
        <w:tc>
          <w:tcPr>
            <w:tcW w:type="dxa" w:w="1643"/>
          </w:tcPr>
          <w:p>
            <w:r/>
            <w:r>
              <w:rPr>
                <w:rFonts w:ascii="游ゴシック" w:hAnsi="游ゴシック" w:eastAsia="游ゴシック"/>
                <w:sz w:val="17"/>
              </w:rPr>
              <w:t>支援Ⅰ 通いの場への参加率</w:t>
            </w:r>
          </w:p>
        </w:tc>
      </w:tr>
      <w:tr>
        <w:tc>
          <w:tcPr>
            <w:tcW w:type="dxa" w:w="3616"/>
          </w:tcPr>
          <w:p>
            <w:r/>
            <w:r>
              <w:rPr>
                <w:rFonts w:ascii="游ゴシック" w:hAnsi="游ゴシック" w:eastAsia="游ゴシック"/>
                <w:sz w:val="17"/>
              </w:rPr>
              <w:t>農作業型の通いの場の推進：農業関係団体との連携、農地・施設の活用、農作業を通じた社会参加の場の拡大</w:t>
            </w:r>
          </w:p>
        </w:tc>
        <w:tc>
          <w:tcPr>
            <w:tcW w:type="dxa" w:w="2958"/>
          </w:tcPr>
          <w:p>
            <w:r/>
            <w:r>
              <w:rPr>
                <w:rFonts w:ascii="游ゴシック" w:hAnsi="游ゴシック" w:eastAsia="游ゴシック"/>
                <w:sz w:val="17"/>
              </w:rPr>
              <w:t>農作業型の通いの場の箇所数 1→［要協議］箇所／連携団体数</w:t>
            </w:r>
          </w:p>
        </w:tc>
        <w:tc>
          <w:tcPr>
            <w:tcW w:type="dxa" w:w="1534"/>
          </w:tcPr>
          <w:p>
            <w:r/>
            <w:r>
              <w:rPr>
                <w:rFonts w:ascii="游ゴシック" w:hAnsi="游ゴシック" w:eastAsia="游ゴシック"/>
                <w:sz w:val="17"/>
              </w:rPr>
              <w:t>3町・JA・農業関係団体</w:t>
            </w:r>
          </w:p>
        </w:tc>
        <w:tc>
          <w:tcPr>
            <w:tcW w:type="dxa" w:w="1643"/>
          </w:tcPr>
          <w:p>
            <w:r/>
            <w:r>
              <w:rPr>
                <w:rFonts w:ascii="游ゴシック" w:hAnsi="游ゴシック" w:eastAsia="游ゴシック"/>
                <w:sz w:val="17"/>
              </w:rPr>
              <w:t>支援Ⅰ 総合事業における多様なサービスの実施</w:t>
            </w:r>
          </w:p>
        </w:tc>
      </w:tr>
      <w:tr>
        <w:tc>
          <w:tcPr>
            <w:tcW w:type="dxa" w:w="3616"/>
          </w:tcPr>
          <w:p>
            <w:r/>
            <w:r>
              <w:rPr>
                <w:rFonts w:ascii="游ゴシック" w:hAnsi="游ゴシック" w:eastAsia="游ゴシック"/>
                <w:sz w:val="17"/>
              </w:rPr>
              <w:t>アウトリーチ事業：認定を受けながら未利用の高齢者、閉じこもり傾向の高齢者、健診未受診者等への訪問・電話による働きかけ</w:t>
            </w:r>
          </w:p>
        </w:tc>
        <w:tc>
          <w:tcPr>
            <w:tcW w:type="dxa" w:w="2958"/>
          </w:tcPr>
          <w:p>
            <w:r/>
            <w:r>
              <w:rPr>
                <w:rFonts w:ascii="游ゴシック" w:hAnsi="游ゴシック" w:eastAsia="游ゴシック"/>
                <w:sz w:val="17"/>
              </w:rPr>
              <w:t>未利用認定者への接触件数／接触後にサービス利用又は通いの場参加へつながった件数</w:t>
            </w:r>
          </w:p>
        </w:tc>
        <w:tc>
          <w:tcPr>
            <w:tcW w:type="dxa" w:w="1534"/>
          </w:tcPr>
          <w:p>
            <w:r/>
            <w:r>
              <w:rPr>
                <w:rFonts w:ascii="游ゴシック" w:hAnsi="游ゴシック" w:eastAsia="游ゴシック"/>
                <w:sz w:val="17"/>
              </w:rPr>
              <w:t>3町・地域包括支援センター</w:t>
            </w:r>
          </w:p>
        </w:tc>
        <w:tc>
          <w:tcPr>
            <w:tcW w:type="dxa" w:w="1643"/>
          </w:tcPr>
          <w:p>
            <w:r/>
            <w:r>
              <w:rPr>
                <w:rFonts w:ascii="游ゴシック" w:hAnsi="游ゴシック" w:eastAsia="游ゴシック"/>
                <w:sz w:val="17"/>
              </w:rPr>
              <w:t>支援Ⅰ アウトリーチ等の取組状況</w:t>
            </w:r>
          </w:p>
        </w:tc>
      </w:tr>
      <w:tr>
        <w:tc>
          <w:tcPr>
            <w:tcW w:type="dxa" w:w="3616"/>
          </w:tcPr>
          <w:p>
            <w:r/>
            <w:r>
              <w:rPr>
                <w:rFonts w:ascii="游ゴシック" w:hAnsi="游ゴシック" w:eastAsia="游ゴシック"/>
                <w:sz w:val="17"/>
              </w:rPr>
              <w:t>介護予防・保健事業の一体的実施：健診・医療・介護データによる対象抽出と支援</w:t>
            </w:r>
          </w:p>
        </w:tc>
        <w:tc>
          <w:tcPr>
            <w:tcW w:type="dxa" w:w="2958"/>
          </w:tcPr>
          <w:p>
            <w:r/>
            <w:r>
              <w:rPr>
                <w:rFonts w:ascii="游ゴシック" w:hAnsi="游ゴシック" w:eastAsia="游ゴシック"/>
                <w:sz w:val="17"/>
              </w:rPr>
              <w:t>抽出者数／接触者数／支援実施者数／状態改善者数の各段階の到達率</w:t>
            </w:r>
          </w:p>
        </w:tc>
        <w:tc>
          <w:tcPr>
            <w:tcW w:type="dxa" w:w="1534"/>
          </w:tcPr>
          <w:p>
            <w:r/>
            <w:r>
              <w:rPr>
                <w:rFonts w:ascii="游ゴシック" w:hAnsi="游ゴシック" w:eastAsia="游ゴシック"/>
                <w:sz w:val="17"/>
              </w:rPr>
              <w:t>3町・広域連合</w:t>
            </w:r>
          </w:p>
        </w:tc>
        <w:tc>
          <w:tcPr>
            <w:tcW w:type="dxa" w:w="1643"/>
          </w:tcPr>
          <w:p>
            <w:r/>
            <w:r>
              <w:rPr>
                <w:rFonts w:ascii="游ゴシック" w:hAnsi="游ゴシック" w:eastAsia="游ゴシック"/>
                <w:sz w:val="17"/>
              </w:rPr>
              <w:t>支援Ⅰ 介護予防等と保健事業の一体的実施</w:t>
            </w:r>
          </w:p>
        </w:tc>
      </w:tr>
      <w:tr>
        <w:tc>
          <w:tcPr>
            <w:tcW w:type="dxa" w:w="3616"/>
          </w:tcPr>
          <w:p>
            <w:r/>
            <w:r>
              <w:rPr>
                <w:rFonts w:ascii="游ゴシック" w:hAnsi="游ゴシック" w:eastAsia="游ゴシック"/>
                <w:sz w:val="17"/>
              </w:rPr>
              <w:t>地域リハビリテーションの推進：リハビリ専門職による通いの場等への技術支援、生活機能評価の実施</w:t>
            </w:r>
          </w:p>
        </w:tc>
        <w:tc>
          <w:tcPr>
            <w:tcW w:type="dxa" w:w="2958"/>
          </w:tcPr>
          <w:p>
            <w:r/>
            <w:r>
              <w:rPr>
                <w:rFonts w:ascii="游ゴシック" w:hAnsi="游ゴシック" w:eastAsia="游ゴシック"/>
                <w:sz w:val="17"/>
              </w:rPr>
              <w:t>専門職の派遣回数／生活機能評価の実施件数／改善者の割合</w:t>
            </w:r>
          </w:p>
        </w:tc>
        <w:tc>
          <w:tcPr>
            <w:tcW w:type="dxa" w:w="1534"/>
          </w:tcPr>
          <w:p>
            <w:r/>
            <w:r>
              <w:rPr>
                <w:rFonts w:ascii="游ゴシック" w:hAnsi="游ゴシック" w:eastAsia="游ゴシック"/>
                <w:sz w:val="17"/>
              </w:rPr>
              <w:t>3町・専門職団体</w:t>
            </w:r>
          </w:p>
        </w:tc>
        <w:tc>
          <w:tcPr>
            <w:tcW w:type="dxa" w:w="1643"/>
          </w:tcPr>
          <w:p>
            <w:r/>
            <w:r>
              <w:rPr>
                <w:rFonts w:ascii="游ゴシック" w:hAnsi="游ゴシック" w:eastAsia="游ゴシック"/>
                <w:sz w:val="17"/>
              </w:rPr>
              <w:t>支援Ⅰ 地域リハビリテーションの推進</w:t>
            </w:r>
          </w:p>
        </w:tc>
      </w:tr>
      <w:tr>
        <w:tc>
          <w:tcPr>
            <w:tcW w:type="dxa" w:w="3616"/>
          </w:tcPr>
          <w:p>
            <w:r/>
            <w:r>
              <w:rPr>
                <w:rFonts w:ascii="游ゴシック" w:hAnsi="游ゴシック" w:eastAsia="游ゴシック"/>
                <w:sz w:val="17"/>
              </w:rPr>
              <w:t>認知症施策：初期集中支援チームの運営、認知症地域支援推進員の配置、サポーター養成、ステップアップ講座、チームオレンジ、認知症カフェ</w:t>
            </w:r>
          </w:p>
        </w:tc>
        <w:tc>
          <w:tcPr>
            <w:tcW w:type="dxa" w:w="2958"/>
          </w:tcPr>
          <w:p>
            <w:r/>
            <w:r>
              <w:rPr>
                <w:rFonts w:ascii="游ゴシック" w:hAnsi="游ゴシック" w:eastAsia="游ゴシック"/>
                <w:sz w:val="17"/>
              </w:rPr>
              <w:t>認知症サポーター養成人数／ステップアップ講座の開催 年1回以上（R9年度から）／初期集中支援チームの訪問件数／認知症カフェの箇所数</w:t>
            </w:r>
          </w:p>
        </w:tc>
        <w:tc>
          <w:tcPr>
            <w:tcW w:type="dxa" w:w="1534"/>
          </w:tcPr>
          <w:p>
            <w:r/>
            <w:r>
              <w:rPr>
                <w:rFonts w:ascii="游ゴシック" w:hAnsi="游ゴシック" w:eastAsia="游ゴシック"/>
                <w:sz w:val="17"/>
              </w:rPr>
              <w:t>3町・広域連合</w:t>
            </w:r>
          </w:p>
        </w:tc>
        <w:tc>
          <w:tcPr>
            <w:tcW w:type="dxa" w:w="1643"/>
          </w:tcPr>
          <w:p>
            <w:r/>
            <w:r>
              <w:rPr>
                <w:rFonts w:ascii="游ゴシック" w:hAnsi="游ゴシック" w:eastAsia="游ゴシック"/>
                <w:sz w:val="17"/>
              </w:rPr>
              <w:t>支援Ⅱ 各項目</w:t>
            </w:r>
          </w:p>
        </w:tc>
      </w:tr>
      <w:tr>
        <w:tc>
          <w:tcPr>
            <w:tcW w:type="dxa" w:w="3616"/>
          </w:tcPr>
          <w:p>
            <w:r/>
            <w:r>
              <w:rPr>
                <w:rFonts w:ascii="游ゴシック" w:hAnsi="游ゴシック" w:eastAsia="游ゴシック"/>
                <w:sz w:val="17"/>
              </w:rPr>
              <w:t>家族介護者支援：相談、レスパイト（短期入所・通所の緊急利用）、就労継続の支援、家族介護者の会</w:t>
            </w:r>
          </w:p>
        </w:tc>
        <w:tc>
          <w:tcPr>
            <w:tcW w:type="dxa" w:w="2958"/>
          </w:tcPr>
          <w:p>
            <w:r/>
            <w:r>
              <w:rPr>
                <w:rFonts w:ascii="游ゴシック" w:hAnsi="游ゴシック" w:eastAsia="游ゴシック"/>
                <w:sz w:val="17"/>
              </w:rPr>
              <w:t>レスパイト利用件数／緊急時の受入調整件数／家族介護者向け相談件数</w:t>
            </w:r>
          </w:p>
        </w:tc>
        <w:tc>
          <w:tcPr>
            <w:tcW w:type="dxa" w:w="1534"/>
          </w:tcPr>
          <w:p>
            <w:r/>
            <w:r>
              <w:rPr>
                <w:rFonts w:ascii="游ゴシック" w:hAnsi="游ゴシック" w:eastAsia="游ゴシック"/>
                <w:sz w:val="17"/>
              </w:rPr>
              <w:t>3町・事業者</w:t>
            </w:r>
          </w:p>
        </w:tc>
        <w:tc>
          <w:tcPr>
            <w:tcW w:type="dxa" w:w="1643"/>
          </w:tcPr>
          <w:p>
            <w:r/>
            <w:r>
              <w:rPr>
                <w:rFonts w:ascii="游ゴシック" w:hAnsi="游ゴシック" w:eastAsia="游ゴシック"/>
                <w:sz w:val="17"/>
              </w:rPr>
              <w:t>―</w:t>
            </w:r>
          </w:p>
        </w:tc>
      </w:tr>
    </w:tbl>
    <w:p>
      <w:pPr>
        <w:pStyle w:val="Heading3"/>
        <w:spacing w:before="180" w:after="100"/>
      </w:pPr>
      <w:r>
        <w:rPr>
          <w:rFonts w:ascii="游ゴシック" w:hAnsi="游ゴシック" w:eastAsia="游ゴシック"/>
          <w:sz w:val="22"/>
        </w:rPr>
        <w:t>（5）達成目標</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767"/>
          </w:tcPr>
          <w:p>
            <w:r/>
            <w:r>
              <w:rPr>
                <w:rFonts w:ascii="游ゴシック" w:hAnsi="游ゴシック" w:eastAsia="游ゴシック"/>
                <w:b/>
                <w:sz w:val="17"/>
              </w:rPr>
              <w:t>ID</w:t>
            </w:r>
          </w:p>
        </w:tc>
        <w:tc>
          <w:tcPr>
            <w:tcW w:type="dxa" w:w="2958"/>
          </w:tcPr>
          <w:p>
            <w:r/>
            <w:r>
              <w:rPr>
                <w:rFonts w:ascii="游ゴシック" w:hAnsi="游ゴシック" w:eastAsia="游ゴシック"/>
                <w:b/>
                <w:sz w:val="17"/>
              </w:rPr>
              <w:t>指標</w:t>
            </w:r>
          </w:p>
        </w:tc>
        <w:tc>
          <w:tcPr>
            <w:tcW w:type="dxa" w:w="1972"/>
          </w:tcPr>
          <w:p>
            <w:r/>
            <w:r>
              <w:rPr>
                <w:rFonts w:ascii="游ゴシック" w:hAnsi="游ゴシック" w:eastAsia="游ゴシック"/>
                <w:b/>
                <w:sz w:val="17"/>
              </w:rPr>
              <w:t>基準値</w:t>
            </w:r>
          </w:p>
        </w:tc>
        <w:tc>
          <w:tcPr>
            <w:tcW w:type="dxa" w:w="1863"/>
          </w:tcPr>
          <w:p>
            <w:r/>
            <w:r>
              <w:rPr>
                <w:rFonts w:ascii="游ゴシック" w:hAnsi="游ゴシック" w:eastAsia="游ゴシック"/>
                <w:b/>
                <w:sz w:val="17"/>
              </w:rPr>
              <w:t>令和11年度目標</w:t>
            </w:r>
          </w:p>
        </w:tc>
        <w:tc>
          <w:tcPr>
            <w:tcW w:type="dxa" w:w="2191"/>
          </w:tcPr>
          <w:p>
            <w:r/>
            <w:r>
              <w:rPr>
                <w:rFonts w:ascii="游ゴシック" w:hAnsi="游ゴシック" w:eastAsia="游ゴシック"/>
                <w:b/>
                <w:sz w:val="17"/>
              </w:rPr>
              <w:t>備考</w:t>
            </w:r>
          </w:p>
        </w:tc>
      </w:tr>
      <w:tr>
        <w:tc>
          <w:tcPr>
            <w:tcW w:type="dxa" w:w="767"/>
          </w:tcPr>
          <w:p>
            <w:r/>
            <w:r>
              <w:rPr>
                <w:rFonts w:ascii="游ゴシック" w:hAnsi="游ゴシック" w:eastAsia="游ゴシック"/>
                <w:sz w:val="17"/>
              </w:rPr>
              <w:t>H04</w:t>
            </w:r>
          </w:p>
        </w:tc>
        <w:tc>
          <w:tcPr>
            <w:tcW w:type="dxa" w:w="2958"/>
          </w:tcPr>
          <w:p>
            <w:r/>
            <w:r>
              <w:rPr>
                <w:rFonts w:ascii="游ゴシック" w:hAnsi="游ゴシック" w:eastAsia="游ゴシック"/>
                <w:sz w:val="17"/>
              </w:rPr>
              <w:t>フレイル該当割合</w:t>
            </w:r>
          </w:p>
        </w:tc>
        <w:tc>
          <w:tcPr>
            <w:tcW w:type="dxa" w:w="1972"/>
          </w:tcPr>
          <w:p>
            <w:r/>
            <w:r>
              <w:rPr>
                <w:rFonts w:ascii="游ゴシック" w:hAnsi="游ゴシック" w:eastAsia="游ゴシック"/>
                <w:sz w:val="17"/>
              </w:rPr>
              <w:t>19.1％（R7）</w:t>
            </w:r>
          </w:p>
        </w:tc>
        <w:tc>
          <w:tcPr>
            <w:tcW w:type="dxa" w:w="1863"/>
          </w:tcPr>
          <w:p>
            <w:r/>
            <w:r>
              <w:rPr>
                <w:rFonts w:ascii="游ゴシック" w:hAnsi="游ゴシック" w:eastAsia="游ゴシック"/>
                <w:sz w:val="17"/>
              </w:rPr>
              <w:t>有意な改善又は水準の維持</w:t>
            </w:r>
          </w:p>
        </w:tc>
        <w:tc>
          <w:tcPr>
            <w:tcW w:type="dxa" w:w="2191"/>
          </w:tcPr>
          <w:p>
            <w:r/>
            <w:r>
              <w:rPr>
                <w:rFonts w:ascii="游ゴシック" w:hAnsi="游ゴシック" w:eastAsia="游ゴシック"/>
                <w:sz w:val="17"/>
              </w:rPr>
              <w:t>標本調査のため信頼区間を併記する</w:t>
            </w:r>
          </w:p>
        </w:tc>
      </w:tr>
      <w:tr>
        <w:tc>
          <w:tcPr>
            <w:tcW w:type="dxa" w:w="767"/>
          </w:tcPr>
          <w:p>
            <w:r/>
            <w:r>
              <w:rPr>
                <w:rFonts w:ascii="游ゴシック" w:hAnsi="游ゴシック" w:eastAsia="游ゴシック"/>
                <w:sz w:val="17"/>
              </w:rPr>
              <w:t>H05</w:t>
            </w:r>
          </w:p>
        </w:tc>
        <w:tc>
          <w:tcPr>
            <w:tcW w:type="dxa" w:w="2958"/>
          </w:tcPr>
          <w:p>
            <w:r/>
            <w:r>
              <w:rPr>
                <w:rFonts w:ascii="游ゴシック" w:hAnsi="游ゴシック" w:eastAsia="游ゴシック"/>
                <w:sz w:val="17"/>
              </w:rPr>
              <w:t>月1回以上の社会参加率</w:t>
            </w:r>
          </w:p>
        </w:tc>
        <w:tc>
          <w:tcPr>
            <w:tcW w:type="dxa" w:w="1972"/>
          </w:tcPr>
          <w:p>
            <w:r/>
            <w:r>
              <w:rPr>
                <w:rFonts w:ascii="游ゴシック" w:hAnsi="游ゴシック" w:eastAsia="游ゴシック"/>
                <w:sz w:val="17"/>
              </w:rPr>
              <w:t>36.0％（R7・6区分合成）</w:t>
            </w:r>
          </w:p>
        </w:tc>
        <w:tc>
          <w:tcPr>
            <w:tcW w:type="dxa" w:w="1863"/>
          </w:tcPr>
          <w:p>
            <w:r/>
            <w:r>
              <w:rPr>
                <w:rFonts w:ascii="游ゴシック" w:hAnsi="游ゴシック" w:eastAsia="游ゴシック"/>
                <w:sz w:val="17"/>
              </w:rPr>
              <w:t>［要協議］</w:t>
            </w:r>
          </w:p>
        </w:tc>
        <w:tc>
          <w:tcPr>
            <w:tcW w:type="dxa" w:w="2191"/>
          </w:tcPr>
          <w:p>
            <w:r/>
            <w:r>
              <w:rPr>
                <w:rFonts w:ascii="游ゴシック" w:hAnsi="游ゴシック" w:eastAsia="游ゴシック"/>
                <w:sz w:val="17"/>
              </w:rPr>
              <w:t>通いの場単独（8.8％）も併記。総合事業ベース（1.6％）を主系列とする</w:t>
            </w:r>
          </w:p>
        </w:tc>
      </w:tr>
      <w:tr>
        <w:tc>
          <w:tcPr>
            <w:tcW w:type="dxa" w:w="767"/>
          </w:tcPr>
          <w:p>
            <w:r/>
            <w:r>
              <w:rPr>
                <w:rFonts w:ascii="游ゴシック" w:hAnsi="游ゴシック" w:eastAsia="游ゴシック"/>
                <w:sz w:val="17"/>
              </w:rPr>
              <w:t>H10</w:t>
            </w:r>
          </w:p>
        </w:tc>
        <w:tc>
          <w:tcPr>
            <w:tcW w:type="dxa" w:w="2958"/>
          </w:tcPr>
          <w:p>
            <w:r/>
            <w:r>
              <w:rPr>
                <w:rFonts w:ascii="游ゴシック" w:hAnsi="游ゴシック" w:eastAsia="游ゴシック"/>
                <w:sz w:val="17"/>
              </w:rPr>
              <w:t>認知症相談から支援接続までの適時率</w:t>
            </w:r>
          </w:p>
        </w:tc>
        <w:tc>
          <w:tcPr>
            <w:tcW w:type="dxa" w:w="1972"/>
          </w:tcPr>
          <w:p>
            <w:r/>
            <w:r>
              <w:rPr>
                <w:rFonts w:ascii="游ゴシック" w:hAnsi="游ゴシック" w:eastAsia="游ゴシック"/>
                <w:sz w:val="17"/>
              </w:rPr>
              <w:t>未算定</w:t>
            </w:r>
          </w:p>
        </w:tc>
        <w:tc>
          <w:tcPr>
            <w:tcW w:type="dxa" w:w="1863"/>
          </w:tcPr>
          <w:p>
            <w:r/>
            <w:r>
              <w:rPr>
                <w:rFonts w:ascii="游ゴシック" w:hAnsi="游ゴシック" w:eastAsia="游ゴシック"/>
                <w:sz w:val="17"/>
              </w:rPr>
              <w:t>［要協議］</w:t>
            </w:r>
          </w:p>
        </w:tc>
        <w:tc>
          <w:tcPr>
            <w:tcW w:type="dxa" w:w="2191"/>
          </w:tcPr>
          <w:p>
            <w:r/>
            <w:r>
              <w:rPr>
                <w:rFonts w:ascii="游ゴシック" w:hAnsi="游ゴシック" w:eastAsia="游ゴシック"/>
                <w:sz w:val="17"/>
              </w:rPr>
              <w:t>基本目標1と共通</w:t>
            </w:r>
          </w:p>
        </w:tc>
      </w:tr>
      <w:tr>
        <w:tc>
          <w:tcPr>
            <w:tcW w:type="dxa" w:w="767"/>
          </w:tcPr>
          <w:p>
            <w:r/>
            <w:r>
              <w:rPr>
                <w:rFonts w:ascii="游ゴシック" w:hAnsi="游ゴシック" w:eastAsia="游ゴシック"/>
                <w:sz w:val="17"/>
              </w:rPr>
              <w:t>H07</w:t>
            </w:r>
          </w:p>
        </w:tc>
        <w:tc>
          <w:tcPr>
            <w:tcW w:type="dxa" w:w="2958"/>
          </w:tcPr>
          <w:p>
            <w:r/>
            <w:r>
              <w:rPr>
                <w:rFonts w:ascii="游ゴシック" w:hAnsi="游ゴシック" w:eastAsia="游ゴシック"/>
                <w:sz w:val="17"/>
              </w:rPr>
              <w:t>主介護者の高負担割合</w:t>
            </w:r>
          </w:p>
        </w:tc>
        <w:tc>
          <w:tcPr>
            <w:tcW w:type="dxa" w:w="1972"/>
          </w:tcPr>
          <w:p>
            <w:r/>
            <w:r>
              <w:rPr>
                <w:rFonts w:ascii="游ゴシック" w:hAnsi="游ゴシック" w:eastAsia="游ゴシック"/>
                <w:sz w:val="17"/>
              </w:rPr>
              <w:t>算定不可</w:t>
            </w:r>
          </w:p>
        </w:tc>
        <w:tc>
          <w:tcPr>
            <w:tcW w:type="dxa" w:w="1863"/>
          </w:tcPr>
          <w:p>
            <w:r/>
            <w:r>
              <w:rPr>
                <w:rFonts w:ascii="游ゴシック" w:hAnsi="游ゴシック" w:eastAsia="游ゴシック"/>
                <w:sz w:val="17"/>
              </w:rPr>
              <w:t>データ源の確保が前提</w:t>
            </w:r>
          </w:p>
        </w:tc>
        <w:tc>
          <w:tcPr>
            <w:tcW w:type="dxa" w:w="2191"/>
          </w:tcPr>
          <w:p>
            <w:r/>
            <w:r>
              <w:rPr>
                <w:rFonts w:ascii="游ゴシック" w:hAnsi="游ゴシック" w:eastAsia="游ゴシック"/>
                <w:sz w:val="17"/>
              </w:rPr>
              <w:t>在宅介護実態調査は未実施</w:t>
            </w:r>
          </w:p>
        </w:tc>
      </w:tr>
      <w:tr>
        <w:tc>
          <w:tcPr>
            <w:tcW w:type="dxa" w:w="767"/>
          </w:tcPr>
          <w:p>
            <w:r/>
            <w:r>
              <w:rPr>
                <w:rFonts w:ascii="游ゴシック" w:hAnsi="游ゴシック" w:eastAsia="游ゴシック"/>
                <w:sz w:val="17"/>
              </w:rPr>
              <w:t>―</w:t>
            </w:r>
          </w:p>
        </w:tc>
        <w:tc>
          <w:tcPr>
            <w:tcW w:type="dxa" w:w="2958"/>
          </w:tcPr>
          <w:p>
            <w:r/>
            <w:r>
              <w:rPr>
                <w:rFonts w:ascii="游ゴシック" w:hAnsi="游ゴシック" w:eastAsia="游ゴシック"/>
                <w:sz w:val="17"/>
              </w:rPr>
              <w:t>週1回以上の通いの場の箇所数</w:t>
            </w:r>
          </w:p>
        </w:tc>
        <w:tc>
          <w:tcPr>
            <w:tcW w:type="dxa" w:w="1972"/>
          </w:tcPr>
          <w:p>
            <w:r/>
            <w:r>
              <w:rPr>
                <w:rFonts w:ascii="游ゴシック" w:hAnsi="游ゴシック" w:eastAsia="游ゴシック"/>
                <w:sz w:val="17"/>
              </w:rPr>
              <w:t>3箇所（R2）</w:t>
            </w:r>
          </w:p>
        </w:tc>
        <w:tc>
          <w:tcPr>
            <w:tcW w:type="dxa" w:w="1863"/>
          </w:tcPr>
          <w:p>
            <w:r/>
            <w:r>
              <w:rPr>
                <w:rFonts w:ascii="游ゴシック" w:hAnsi="游ゴシック" w:eastAsia="游ゴシック"/>
                <w:sz w:val="17"/>
              </w:rPr>
              <w:t>［要協議］</w:t>
            </w:r>
          </w:p>
        </w:tc>
        <w:tc>
          <w:tcPr>
            <w:tcW w:type="dxa" w:w="2191"/>
          </w:tcPr>
          <w:p>
            <w:r/>
            <w:r>
              <w:rPr>
                <w:rFonts w:ascii="游ゴシック" w:hAnsi="游ゴシック" w:eastAsia="游ゴシック"/>
                <w:sz w:val="17"/>
              </w:rPr>
              <w:t>率ではなく箇所数を第一の目標とする</w:t>
            </w:r>
          </w:p>
        </w:tc>
      </w:tr>
    </w:tbl>
    <w:p>
      <w:r>
        <w:br w:type="page"/>
      </w:r>
    </w:p>
    <w:p>
      <w:pPr>
        <w:pStyle w:val="Heading2"/>
        <w:spacing w:before="180" w:after="100"/>
      </w:pPr>
      <w:r>
        <w:rPr>
          <w:rFonts w:ascii="游ゴシック" w:hAnsi="游ゴシック" w:eastAsia="游ゴシック"/>
          <w:sz w:val="25"/>
        </w:rPr>
        <w:t>基本目標3　持続可能なサービス提供・住まい</w:t>
      </w:r>
    </w:p>
    <w:p>
      <w:pPr>
        <w:pStyle w:val="Heading3"/>
        <w:spacing w:before="180" w:after="100"/>
      </w:pPr>
      <w:r>
        <w:rPr>
          <w:rFonts w:ascii="游ゴシック" w:hAnsi="游ゴシック" w:eastAsia="游ゴシック"/>
          <w:sz w:val="22"/>
        </w:rPr>
        <w:t>（1）現状と課題</w:t>
      </w:r>
    </w:p>
    <w:p>
      <w:pPr>
        <w:spacing w:after="80"/>
      </w:pPr>
      <w:r>
        <w:rPr>
          <w:rFonts w:ascii="游ゴシック" w:hAnsi="游ゴシック" w:eastAsia="游ゴシック"/>
          <w:b w:val="0"/>
          <w:sz w:val="21"/>
        </w:rPr>
        <w:t>全28サービス種別のうち11種別（39.3％）については、区域内に事業所が1つも存在しません。特に定期巡回・随時対応型訪問介護看護、夜間対応型訪問介護及び看護小規模多機能型居宅介護は、制度創設以来13年間ゼロです。一方で要介護5の54.6％、要介護4の49.1％が在宅・居住系にいます。重度者の在宅生活を24時間支える機能が区域内に存在しないまま、重度在宅化が進んでいます。</w:t>
      </w:r>
    </w:p>
    <w:p>
      <w:pPr>
        <w:spacing w:after="80"/>
      </w:pPr>
      <w:r>
        <w:rPr>
          <w:rFonts w:ascii="游ゴシック" w:hAnsi="游ゴシック" w:eastAsia="游ゴシック"/>
          <w:b w:val="0"/>
          <w:sz w:val="21"/>
        </w:rPr>
        <w:t>施設・居住系の定員は縮小しています。介護老人福祉施設の定員は平成29年度234人から令和2年度以降160人へ31.6％減少し、要支援・要介護者1人当たりでは平成30年度0.126人から令和7年度0.082人へ34.9％減少しました。認知症対応型共同生活介護も令和4年度に定員が15.4％減少しています。</w:t>
      </w:r>
    </w:p>
    <w:p>
      <w:pPr>
        <w:spacing w:after="80"/>
      </w:pPr>
      <w:r>
        <w:rPr>
          <w:rFonts w:ascii="游ゴシック" w:hAnsi="游ゴシック" w:eastAsia="游ゴシック"/>
          <w:b w:val="0"/>
          <w:sz w:val="21"/>
        </w:rPr>
        <w:t>通所系の供給が薄いことも課題です。通所介護は人口10万対7.2で全国20.3の0.35、地域密着型と合わせても全国の0.60です。受給者単価も全国の0.74倍にとどまります。一方で訪問介護の利用回数は全国の1.87倍であり、通所の代替として訪問が使われている可能性があります。</w:t>
      </w:r>
    </w:p>
    <w:p>
      <w:pPr>
        <w:spacing w:after="80"/>
      </w:pPr>
      <w:r>
        <w:rPr>
          <w:rFonts w:ascii="游ゴシック" w:hAnsi="游ゴシック" w:eastAsia="游ゴシック"/>
          <w:b w:val="0"/>
          <w:sz w:val="21"/>
        </w:rPr>
        <w:t>認定を受けながらサービスを利用していない方が504人（認定者の25.7％）おり、介護サービス利用率は平成28年度82.2％から令和6年度74.3％へ低下しています。この未利用が需要の減少によるものか供給の制約によるものかの判別が、第10期の整備方針を左右します。</w:t>
      </w:r>
    </w:p>
    <w:p>
      <w:pPr>
        <w:pStyle w:val="Heading3"/>
        <w:spacing w:before="180" w:after="100"/>
      </w:pPr>
      <w:r>
        <w:rPr>
          <w:rFonts w:ascii="游ゴシック" w:hAnsi="游ゴシック" w:eastAsia="游ゴシック"/>
          <w:sz w:val="22"/>
        </w:rPr>
        <w:t>（2）関連データ</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3742"/>
          </w:tcPr>
          <w:p>
            <w:r/>
            <w:r>
              <w:rPr>
                <w:rFonts w:ascii="游ゴシック" w:hAnsi="游ゴシック" w:eastAsia="游ゴシック"/>
                <w:b/>
                <w:sz w:val="17"/>
              </w:rPr>
              <w:t>指標</w:t>
            </w:r>
          </w:p>
        </w:tc>
        <w:tc>
          <w:tcPr>
            <w:tcW w:type="dxa" w:w="1587"/>
          </w:tcPr>
          <w:p>
            <w:r/>
            <w:r>
              <w:rPr>
                <w:rFonts w:ascii="游ゴシック" w:hAnsi="游ゴシック" w:eastAsia="游ゴシック"/>
                <w:b/>
                <w:sz w:val="17"/>
              </w:rPr>
              <w:t>実績</w:t>
            </w:r>
          </w:p>
        </w:tc>
        <w:tc>
          <w:tcPr>
            <w:tcW w:type="dxa" w:w="2835"/>
          </w:tcPr>
          <w:p>
            <w:r/>
            <w:r>
              <w:rPr>
                <w:rFonts w:ascii="游ゴシック" w:hAnsi="游ゴシック" w:eastAsia="游ゴシック"/>
                <w:b/>
                <w:sz w:val="17"/>
              </w:rPr>
              <w:t>比較</w:t>
            </w:r>
          </w:p>
        </w:tc>
        <w:tc>
          <w:tcPr>
            <w:tcW w:type="dxa" w:w="1474"/>
          </w:tcPr>
          <w:p>
            <w:r/>
            <w:r>
              <w:rPr>
                <w:rFonts w:ascii="游ゴシック" w:hAnsi="游ゴシック" w:eastAsia="游ゴシック"/>
                <w:b/>
                <w:sz w:val="17"/>
              </w:rPr>
              <w:t>出典</w:t>
            </w:r>
          </w:p>
        </w:tc>
      </w:tr>
      <w:tr>
        <w:tc>
          <w:tcPr>
            <w:tcW w:type="dxa" w:w="3742"/>
          </w:tcPr>
          <w:p>
            <w:r/>
            <w:r>
              <w:rPr>
                <w:rFonts w:ascii="游ゴシック" w:hAnsi="游ゴシック" w:eastAsia="游ゴシック"/>
                <w:sz w:val="17"/>
              </w:rPr>
              <w:t>域内に事業所が存在しないサービス種別数</w:t>
            </w:r>
          </w:p>
        </w:tc>
        <w:tc>
          <w:tcPr>
            <w:tcW w:type="dxa" w:w="1587"/>
          </w:tcPr>
          <w:p>
            <w:r/>
            <w:r>
              <w:rPr>
                <w:rFonts w:ascii="游ゴシック" w:hAnsi="游ゴシック" w:eastAsia="游ゴシック"/>
                <w:sz w:val="17"/>
              </w:rPr>
              <w:t>11種別／28種別（39.3％）</w:t>
            </w:r>
          </w:p>
        </w:tc>
        <w:tc>
          <w:tcPr>
            <w:tcW w:type="dxa" w:w="2835"/>
          </w:tcPr>
          <w:p>
            <w:r/>
            <w:r>
              <w:rPr>
                <w:rFonts w:ascii="游ゴシック" w:hAnsi="游ゴシック" w:eastAsia="游ゴシック"/>
                <w:sz w:val="17"/>
              </w:rPr>
              <w:t>―</w:t>
            </w:r>
          </w:p>
        </w:tc>
        <w:tc>
          <w:tcPr>
            <w:tcW w:type="dxa" w:w="1474"/>
          </w:tcPr>
          <w:p>
            <w:r/>
            <w:r>
              <w:rPr>
                <w:rFonts w:ascii="游ゴシック" w:hAnsi="游ゴシック" w:eastAsia="游ゴシック"/>
                <w:sz w:val="17"/>
              </w:rPr>
              <w:t>見える化K1・K2・K3</w:t>
            </w:r>
          </w:p>
        </w:tc>
      </w:tr>
      <w:tr>
        <w:tc>
          <w:tcPr>
            <w:tcW w:type="dxa" w:w="3742"/>
          </w:tcPr>
          <w:p>
            <w:r/>
            <w:r>
              <w:rPr>
                <w:rFonts w:ascii="游ゴシック" w:hAnsi="游ゴシック" w:eastAsia="游ゴシック"/>
                <w:sz w:val="17"/>
              </w:rPr>
              <w:t>定期巡回・随時対応型訪問介護看護</w:t>
            </w:r>
          </w:p>
        </w:tc>
        <w:tc>
          <w:tcPr>
            <w:tcW w:type="dxa" w:w="1587"/>
          </w:tcPr>
          <w:p>
            <w:r/>
            <w:r>
              <w:rPr>
                <w:rFonts w:ascii="游ゴシック" w:hAnsi="游ゴシック" w:eastAsia="游ゴシック"/>
                <w:sz w:val="17"/>
              </w:rPr>
              <w:t>0事業所（H24～R6）</w:t>
            </w:r>
          </w:p>
        </w:tc>
        <w:tc>
          <w:tcPr>
            <w:tcW w:type="dxa" w:w="2835"/>
          </w:tcPr>
          <w:p>
            <w:r/>
            <w:r>
              <w:rPr>
                <w:rFonts w:ascii="游ゴシック" w:hAnsi="游ゴシック" w:eastAsia="游ゴシック"/>
                <w:sz w:val="17"/>
              </w:rPr>
              <w:t>北海道2.6、全国1.2（人口10万対）。上川中部圏域R8見込68.0人／月</w:t>
            </w:r>
          </w:p>
        </w:tc>
        <w:tc>
          <w:tcPr>
            <w:tcW w:type="dxa" w:w="1474"/>
          </w:tcPr>
          <w:p>
            <w:r/>
            <w:r>
              <w:rPr>
                <w:rFonts w:ascii="游ゴシック" w:hAnsi="游ゴシック" w:eastAsia="游ゴシック"/>
                <w:sz w:val="17"/>
              </w:rPr>
              <w:t>見える化K3m</w:t>
            </w:r>
          </w:p>
        </w:tc>
      </w:tr>
      <w:tr>
        <w:tc>
          <w:tcPr>
            <w:tcW w:type="dxa" w:w="3742"/>
          </w:tcPr>
          <w:p>
            <w:r/>
            <w:r>
              <w:rPr>
                <w:rFonts w:ascii="游ゴシック" w:hAnsi="游ゴシック" w:eastAsia="游ゴシック"/>
                <w:sz w:val="17"/>
              </w:rPr>
              <w:t>看護小規模多機能型居宅介護</w:t>
            </w:r>
          </w:p>
        </w:tc>
        <w:tc>
          <w:tcPr>
            <w:tcW w:type="dxa" w:w="1587"/>
          </w:tcPr>
          <w:p>
            <w:r/>
            <w:r>
              <w:rPr>
                <w:rFonts w:ascii="游ゴシック" w:hAnsi="游ゴシック" w:eastAsia="游ゴシック"/>
                <w:sz w:val="17"/>
              </w:rPr>
              <w:t>0事業所（H24～R6）</w:t>
            </w:r>
          </w:p>
        </w:tc>
        <w:tc>
          <w:tcPr>
            <w:tcW w:type="dxa" w:w="2835"/>
          </w:tcPr>
          <w:p>
            <w:r/>
            <w:r>
              <w:rPr>
                <w:rFonts w:ascii="游ゴシック" w:hAnsi="游ゴシック" w:eastAsia="游ゴシック"/>
                <w:sz w:val="17"/>
              </w:rPr>
              <w:t>北海道1.6、全国0.9。同圏域R8見込101.0人／月</w:t>
            </w:r>
          </w:p>
        </w:tc>
        <w:tc>
          <w:tcPr>
            <w:tcW w:type="dxa" w:w="1474"/>
          </w:tcPr>
          <w:p>
            <w:r/>
            <w:r>
              <w:rPr>
                <w:rFonts w:ascii="游ゴシック" w:hAnsi="游ゴシック" w:eastAsia="游ゴシック"/>
                <w:sz w:val="17"/>
              </w:rPr>
              <w:t>見える化K3q</w:t>
            </w:r>
          </w:p>
        </w:tc>
      </w:tr>
      <w:tr>
        <w:tc>
          <w:tcPr>
            <w:tcW w:type="dxa" w:w="3742"/>
          </w:tcPr>
          <w:p>
            <w:r/>
            <w:r>
              <w:rPr>
                <w:rFonts w:ascii="游ゴシック" w:hAnsi="游ゴシック" w:eastAsia="游ゴシック"/>
                <w:sz w:val="17"/>
              </w:rPr>
              <w:t>要介護5の在宅・居住系割合</w:t>
            </w:r>
          </w:p>
        </w:tc>
        <w:tc>
          <w:tcPr>
            <w:tcW w:type="dxa" w:w="1587"/>
          </w:tcPr>
          <w:p>
            <w:r/>
            <w:r>
              <w:rPr>
                <w:rFonts w:ascii="游ゴシック" w:hAnsi="游ゴシック" w:eastAsia="游ゴシック"/>
                <w:sz w:val="17"/>
              </w:rPr>
              <w:t>54.6％（R7）</w:t>
            </w:r>
          </w:p>
        </w:tc>
        <w:tc>
          <w:tcPr>
            <w:tcW w:type="dxa" w:w="2835"/>
          </w:tcPr>
          <w:p>
            <w:r/>
            <w:r>
              <w:rPr>
                <w:rFonts w:ascii="游ゴシック" w:hAnsi="游ゴシック" w:eastAsia="游ゴシック"/>
                <w:sz w:val="17"/>
              </w:rPr>
              <w:t>H26 31.3％（＋23.3pt）</w:t>
            </w:r>
          </w:p>
        </w:tc>
        <w:tc>
          <w:tcPr>
            <w:tcW w:type="dxa" w:w="1474"/>
          </w:tcPr>
          <w:p>
            <w:r/>
            <w:r>
              <w:rPr>
                <w:rFonts w:ascii="游ゴシック" w:hAnsi="游ゴシック" w:eastAsia="游ゴシック"/>
                <w:sz w:val="17"/>
              </w:rPr>
              <w:t>見える化D38</w:t>
            </w:r>
          </w:p>
        </w:tc>
      </w:tr>
      <w:tr>
        <w:tc>
          <w:tcPr>
            <w:tcW w:type="dxa" w:w="3742"/>
          </w:tcPr>
          <w:p>
            <w:r/>
            <w:r>
              <w:rPr>
                <w:rFonts w:ascii="游ゴシック" w:hAnsi="游ゴシック" w:eastAsia="游ゴシック"/>
                <w:sz w:val="17"/>
              </w:rPr>
              <w:t>介護老人福祉施設の定員</w:t>
            </w:r>
          </w:p>
        </w:tc>
        <w:tc>
          <w:tcPr>
            <w:tcW w:type="dxa" w:w="1587"/>
          </w:tcPr>
          <w:p>
            <w:r/>
            <w:r>
              <w:rPr>
                <w:rFonts w:ascii="游ゴシック" w:hAnsi="游ゴシック" w:eastAsia="游ゴシック"/>
                <w:sz w:val="17"/>
              </w:rPr>
              <w:t>160人（R2以降）</w:t>
            </w:r>
          </w:p>
        </w:tc>
        <w:tc>
          <w:tcPr>
            <w:tcW w:type="dxa" w:w="2835"/>
          </w:tcPr>
          <w:p>
            <w:r/>
            <w:r>
              <w:rPr>
                <w:rFonts w:ascii="游ゴシック" w:hAnsi="游ゴシック" w:eastAsia="游ゴシック"/>
                <w:sz w:val="17"/>
              </w:rPr>
              <w:t>H29 234人（▲31.6％）</w:t>
            </w:r>
          </w:p>
        </w:tc>
        <w:tc>
          <w:tcPr>
            <w:tcW w:type="dxa" w:w="1474"/>
          </w:tcPr>
          <w:p>
            <w:r/>
            <w:r>
              <w:rPr>
                <w:rFonts w:ascii="游ゴシック" w:hAnsi="游ゴシック" w:eastAsia="游ゴシック"/>
                <w:sz w:val="17"/>
              </w:rPr>
              <w:t>見える化D25</w:t>
            </w:r>
          </w:p>
        </w:tc>
      </w:tr>
      <w:tr>
        <w:tc>
          <w:tcPr>
            <w:tcW w:type="dxa" w:w="3742"/>
          </w:tcPr>
          <w:p>
            <w:r/>
            <w:r>
              <w:rPr>
                <w:rFonts w:ascii="游ゴシック" w:hAnsi="游ゴシック" w:eastAsia="游ゴシック"/>
                <w:sz w:val="17"/>
              </w:rPr>
              <w:t>要支援・要介護者1人当たり施設定員</w:t>
            </w:r>
          </w:p>
        </w:tc>
        <w:tc>
          <w:tcPr>
            <w:tcW w:type="dxa" w:w="1587"/>
          </w:tcPr>
          <w:p>
            <w:r/>
            <w:r>
              <w:rPr>
                <w:rFonts w:ascii="游ゴシック" w:hAnsi="游ゴシック" w:eastAsia="游ゴシック"/>
                <w:sz w:val="17"/>
              </w:rPr>
              <w:t>0.237人（R7）</w:t>
            </w:r>
          </w:p>
        </w:tc>
        <w:tc>
          <w:tcPr>
            <w:tcW w:type="dxa" w:w="2835"/>
          </w:tcPr>
          <w:p>
            <w:r/>
            <w:r>
              <w:rPr>
                <w:rFonts w:ascii="游ゴシック" w:hAnsi="游ゴシック" w:eastAsia="游ゴシック"/>
                <w:sz w:val="17"/>
              </w:rPr>
              <w:t>H30 0.288人（▲17.7％）</w:t>
            </w:r>
          </w:p>
        </w:tc>
        <w:tc>
          <w:tcPr>
            <w:tcW w:type="dxa" w:w="1474"/>
          </w:tcPr>
          <w:p>
            <w:r/>
            <w:r>
              <w:rPr>
                <w:rFonts w:ascii="游ゴシック" w:hAnsi="游ゴシック" w:eastAsia="游ゴシック"/>
                <w:sz w:val="17"/>
              </w:rPr>
              <w:t>見える化D28</w:t>
            </w:r>
          </w:p>
        </w:tc>
      </w:tr>
      <w:tr>
        <w:tc>
          <w:tcPr>
            <w:tcW w:type="dxa" w:w="3742"/>
          </w:tcPr>
          <w:p>
            <w:r/>
            <w:r>
              <w:rPr>
                <w:rFonts w:ascii="游ゴシック" w:hAnsi="游ゴシック" w:eastAsia="游ゴシック"/>
                <w:sz w:val="17"/>
              </w:rPr>
              <w:t>通所介護の事業所数</w:t>
            </w:r>
          </w:p>
        </w:tc>
        <w:tc>
          <w:tcPr>
            <w:tcW w:type="dxa" w:w="1587"/>
          </w:tcPr>
          <w:p>
            <w:r/>
            <w:r>
              <w:rPr>
                <w:rFonts w:ascii="游ゴシック" w:hAnsi="游ゴシック" w:eastAsia="游ゴシック"/>
                <w:sz w:val="17"/>
              </w:rPr>
              <w:t>2箇所</w:t>
            </w:r>
          </w:p>
        </w:tc>
        <w:tc>
          <w:tcPr>
            <w:tcW w:type="dxa" w:w="2835"/>
          </w:tcPr>
          <w:p>
            <w:r/>
            <w:r>
              <w:rPr>
                <w:rFonts w:ascii="游ゴシック" w:hAnsi="游ゴシック" w:eastAsia="游ゴシック"/>
                <w:sz w:val="17"/>
              </w:rPr>
              <w:t>人口10万対7.2。全国20.3の0.35</w:t>
            </w:r>
          </w:p>
        </w:tc>
        <w:tc>
          <w:tcPr>
            <w:tcW w:type="dxa" w:w="1474"/>
          </w:tcPr>
          <w:p>
            <w:r/>
            <w:r>
              <w:rPr>
                <w:rFonts w:ascii="游ゴシック" w:hAnsi="游ゴシック" w:eastAsia="游ゴシック"/>
                <w:sz w:val="17"/>
              </w:rPr>
              <w:t>見える化K3f</w:t>
            </w:r>
          </w:p>
        </w:tc>
      </w:tr>
      <w:tr>
        <w:tc>
          <w:tcPr>
            <w:tcW w:type="dxa" w:w="3742"/>
          </w:tcPr>
          <w:p>
            <w:r/>
            <w:r>
              <w:rPr>
                <w:rFonts w:ascii="游ゴシック" w:hAnsi="游ゴシック" w:eastAsia="游ゴシック"/>
                <w:sz w:val="17"/>
              </w:rPr>
              <w:t>通所介護の受給者単価</w:t>
            </w:r>
          </w:p>
        </w:tc>
        <w:tc>
          <w:tcPr>
            <w:tcW w:type="dxa" w:w="1587"/>
          </w:tcPr>
          <w:p>
            <w:r/>
            <w:r>
              <w:rPr>
                <w:rFonts w:ascii="游ゴシック" w:hAnsi="游ゴシック" w:eastAsia="游ゴシック"/>
                <w:sz w:val="17"/>
              </w:rPr>
              <w:t>62,688円</w:t>
            </w:r>
          </w:p>
        </w:tc>
        <w:tc>
          <w:tcPr>
            <w:tcW w:type="dxa" w:w="2835"/>
          </w:tcPr>
          <w:p>
            <w:r/>
            <w:r>
              <w:rPr>
                <w:rFonts w:ascii="游ゴシック" w:hAnsi="游ゴシック" w:eastAsia="游ゴシック"/>
                <w:sz w:val="17"/>
              </w:rPr>
              <w:t>全国84,875円の0.74倍</w:t>
            </w:r>
          </w:p>
        </w:tc>
        <w:tc>
          <w:tcPr>
            <w:tcW w:type="dxa" w:w="1474"/>
          </w:tcPr>
          <w:p>
            <w:r/>
            <w:r>
              <w:rPr>
                <w:rFonts w:ascii="游ゴシック" w:hAnsi="游ゴシック" w:eastAsia="游ゴシック"/>
                <w:sz w:val="17"/>
              </w:rPr>
              <w:t>見える化D13</w:t>
            </w:r>
          </w:p>
        </w:tc>
      </w:tr>
      <w:tr>
        <w:tc>
          <w:tcPr>
            <w:tcW w:type="dxa" w:w="3742"/>
          </w:tcPr>
          <w:p>
            <w:r/>
            <w:r>
              <w:rPr>
                <w:rFonts w:ascii="游ゴシック" w:hAnsi="游ゴシック" w:eastAsia="游ゴシック"/>
                <w:sz w:val="17"/>
              </w:rPr>
              <w:t>訪問介護の受給者1人当たり利用回数</w:t>
            </w:r>
          </w:p>
        </w:tc>
        <w:tc>
          <w:tcPr>
            <w:tcW w:type="dxa" w:w="1587"/>
          </w:tcPr>
          <w:p>
            <w:r/>
            <w:r>
              <w:rPr>
                <w:rFonts w:ascii="游ゴシック" w:hAnsi="游ゴシック" w:eastAsia="游ゴシック"/>
                <w:sz w:val="17"/>
              </w:rPr>
              <w:t>55.4回／月</w:t>
            </w:r>
          </w:p>
        </w:tc>
        <w:tc>
          <w:tcPr>
            <w:tcW w:type="dxa" w:w="2835"/>
          </w:tcPr>
          <w:p>
            <w:r/>
            <w:r>
              <w:rPr>
                <w:rFonts w:ascii="游ゴシック" w:hAnsi="游ゴシック" w:eastAsia="游ゴシック"/>
                <w:sz w:val="17"/>
              </w:rPr>
              <w:t>全国29.7回の1.87倍</w:t>
            </w:r>
          </w:p>
        </w:tc>
        <w:tc>
          <w:tcPr>
            <w:tcW w:type="dxa" w:w="1474"/>
          </w:tcPr>
          <w:p>
            <w:r/>
            <w:r>
              <w:rPr>
                <w:rFonts w:ascii="游ゴシック" w:hAnsi="游ゴシック" w:eastAsia="游ゴシック"/>
                <w:sz w:val="17"/>
              </w:rPr>
              <w:t>見える化D31</w:t>
            </w:r>
          </w:p>
        </w:tc>
      </w:tr>
      <w:tr>
        <w:tc>
          <w:tcPr>
            <w:tcW w:type="dxa" w:w="3742"/>
          </w:tcPr>
          <w:p>
            <w:r/>
            <w:r>
              <w:rPr>
                <w:rFonts w:ascii="游ゴシック" w:hAnsi="游ゴシック" w:eastAsia="游ゴシック"/>
                <w:sz w:val="17"/>
              </w:rPr>
              <w:t>介護サービス利用率</w:t>
            </w:r>
          </w:p>
        </w:tc>
        <w:tc>
          <w:tcPr>
            <w:tcW w:type="dxa" w:w="1587"/>
          </w:tcPr>
          <w:p>
            <w:r/>
            <w:r>
              <w:rPr>
                <w:rFonts w:ascii="游ゴシック" w:hAnsi="游ゴシック" w:eastAsia="游ゴシック"/>
                <w:sz w:val="17"/>
              </w:rPr>
              <w:t>74.3％（R6）</w:t>
            </w:r>
          </w:p>
        </w:tc>
        <w:tc>
          <w:tcPr>
            <w:tcW w:type="dxa" w:w="2835"/>
          </w:tcPr>
          <w:p>
            <w:r/>
            <w:r>
              <w:rPr>
                <w:rFonts w:ascii="游ゴシック" w:hAnsi="游ゴシック" w:eastAsia="游ゴシック"/>
                <w:sz w:val="17"/>
              </w:rPr>
              <w:t>H28 82.2％（▲7.9pt）</w:t>
            </w:r>
          </w:p>
        </w:tc>
        <w:tc>
          <w:tcPr>
            <w:tcW w:type="dxa" w:w="1474"/>
          </w:tcPr>
          <w:p>
            <w:r/>
            <w:r>
              <w:rPr>
                <w:rFonts w:ascii="游ゴシック" w:hAnsi="游ゴシック" w:eastAsia="游ゴシック"/>
                <w:sz w:val="17"/>
              </w:rPr>
              <w:t>見える化D42</w:t>
            </w:r>
          </w:p>
        </w:tc>
      </w:tr>
      <w:tr>
        <w:tc>
          <w:tcPr>
            <w:tcW w:type="dxa" w:w="3742"/>
          </w:tcPr>
          <w:p>
            <w:r/>
            <w:r>
              <w:rPr>
                <w:rFonts w:ascii="游ゴシック" w:hAnsi="游ゴシック" w:eastAsia="游ゴシック"/>
                <w:sz w:val="17"/>
              </w:rPr>
              <w:t>未利用認定者数</w:t>
            </w:r>
          </w:p>
        </w:tc>
        <w:tc>
          <w:tcPr>
            <w:tcW w:type="dxa" w:w="1587"/>
          </w:tcPr>
          <w:p>
            <w:r/>
            <w:r>
              <w:rPr>
                <w:rFonts w:ascii="游ゴシック" w:hAnsi="游ゴシック" w:eastAsia="游ゴシック"/>
                <w:sz w:val="17"/>
              </w:rPr>
              <w:t>504人（R6）</w:t>
            </w:r>
          </w:p>
        </w:tc>
        <w:tc>
          <w:tcPr>
            <w:tcW w:type="dxa" w:w="2835"/>
          </w:tcPr>
          <w:p>
            <w:r/>
            <w:r>
              <w:rPr>
                <w:rFonts w:ascii="游ゴシック" w:hAnsi="游ゴシック" w:eastAsia="游ゴシック"/>
                <w:sz w:val="17"/>
              </w:rPr>
              <w:t>認定者の25.7％</w:t>
            </w:r>
          </w:p>
        </w:tc>
        <w:tc>
          <w:tcPr>
            <w:tcW w:type="dxa" w:w="1474"/>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施設及び居住系サービス受給率</w:t>
            </w:r>
          </w:p>
        </w:tc>
        <w:tc>
          <w:tcPr>
            <w:tcW w:type="dxa" w:w="1587"/>
          </w:tcPr>
          <w:p>
            <w:r/>
            <w:r>
              <w:rPr>
                <w:rFonts w:ascii="游ゴシック" w:hAnsi="游ゴシック" w:eastAsia="游ゴシック"/>
                <w:sz w:val="17"/>
              </w:rPr>
              <w:t>5.3％（R7）</w:t>
            </w:r>
          </w:p>
        </w:tc>
        <w:tc>
          <w:tcPr>
            <w:tcW w:type="dxa" w:w="2835"/>
          </w:tcPr>
          <w:p>
            <w:r/>
            <w:r>
              <w:rPr>
                <w:rFonts w:ascii="游ゴシック" w:hAnsi="游ゴシック" w:eastAsia="游ゴシック"/>
                <w:sz w:val="17"/>
              </w:rPr>
              <w:t>全国4.3％（1.23倍）</w:t>
            </w:r>
          </w:p>
        </w:tc>
        <w:tc>
          <w:tcPr>
            <w:tcW w:type="dxa" w:w="1474"/>
          </w:tcPr>
          <w:p>
            <w:r/>
            <w:r>
              <w:rPr>
                <w:rFonts w:ascii="游ゴシック" w:hAnsi="游ゴシック" w:eastAsia="游ゴシック"/>
                <w:sz w:val="17"/>
              </w:rPr>
              <w:t>見える化D41</w:t>
            </w:r>
          </w:p>
        </w:tc>
      </w:tr>
    </w:tbl>
    <w:p>
      <w:pPr>
        <w:pStyle w:val="Heading3"/>
        <w:spacing w:before="180" w:after="100"/>
      </w:pPr>
      <w:r>
        <w:rPr>
          <w:rFonts w:ascii="游ゴシック" w:hAnsi="游ゴシック" w:eastAsia="游ゴシック"/>
          <w:sz w:val="22"/>
        </w:rPr>
        <w:t>（3）施策の方向性</w:t>
      </w:r>
    </w:p>
    <w:p>
      <w:pPr>
        <w:pStyle w:val="ListBullet"/>
        <w:spacing w:after="40"/>
      </w:pPr>
      <w:r>
        <w:rPr>
          <w:rFonts w:ascii="游ゴシック" w:hAnsi="游ゴシック" w:eastAsia="游ゴシック"/>
          <w:sz w:val="20"/>
        </w:rPr>
        <w:t>24時間対応サービス（定期巡回・随時対応型訪問介護看護、看護小規模多機能型居宅介護）の確保方策を第10期中に決定します。①区域内での整備（3町単独又は広域）、②旭川市の事業所の利用を前提とした圏域を越えた利用の調整、③訪問介護・訪問看護・小規模多機能型居宅介護の組合せによる代替、の3案を比較します。</w:t>
      </w:r>
    </w:p>
    <w:p>
      <w:pPr>
        <w:pStyle w:val="ListBullet"/>
        <w:spacing w:after="40"/>
      </w:pPr>
      <w:r>
        <w:rPr>
          <w:rFonts w:ascii="游ゴシック" w:hAnsi="游ゴシック" w:eastAsia="游ゴシック"/>
          <w:sz w:val="20"/>
        </w:rPr>
        <w:t>施設・居住系の定員については、単純な据置きではなく、入所率・待機・休止床・人材の確認を踏まえて判断します。定員が縮小した経緯（休廃止・転換・ユニット縮小）を確認して記録します。</w:t>
      </w:r>
    </w:p>
    <w:p>
      <w:pPr>
        <w:pStyle w:val="ListBullet"/>
        <w:spacing w:after="40"/>
      </w:pPr>
      <w:r>
        <w:rPr>
          <w:rFonts w:ascii="游ゴシック" w:hAnsi="游ゴシック" w:eastAsia="游ゴシック"/>
          <w:sz w:val="20"/>
        </w:rPr>
        <w:t>通所系の供給の薄さについて、事業所の分布、送迎距離、稼働率を確認し、訪問による代替が適切かを検証します。</w:t>
      </w:r>
    </w:p>
    <w:p>
      <w:pPr>
        <w:pStyle w:val="ListBullet"/>
        <w:spacing w:after="40"/>
      </w:pPr>
      <w:r>
        <w:rPr>
          <w:rFonts w:ascii="游ゴシック" w:hAnsi="游ゴシック" w:eastAsia="游ゴシック"/>
          <w:sz w:val="20"/>
        </w:rPr>
        <w:t>地域密着型通所介護の給付が27.0％減少している一方で事業所数・従事者数は減っていないため、4事業所の稼働率を確認します。</w:t>
      </w:r>
    </w:p>
    <w:p>
      <w:pPr>
        <w:pStyle w:val="ListBullet"/>
        <w:spacing w:after="40"/>
      </w:pPr>
      <w:r>
        <w:rPr>
          <w:rFonts w:ascii="游ゴシック" w:hAnsi="游ゴシック" w:eastAsia="游ゴシック"/>
          <w:sz w:val="20"/>
        </w:rPr>
        <w:t>未利用認定者504人について、居宅サービス計画未作成者の割合等の代理指標により供給制約分を把握します。</w:t>
      </w:r>
    </w:p>
    <w:p>
      <w:pPr>
        <w:pStyle w:val="ListBullet"/>
        <w:spacing w:after="40"/>
      </w:pPr>
      <w:r>
        <w:rPr>
          <w:rFonts w:ascii="游ゴシック" w:hAnsi="游ゴシック" w:eastAsia="游ゴシック"/>
          <w:sz w:val="20"/>
        </w:rPr>
        <w:t>高齢者向け住まい（有料老人ホーム、サービス付き高齢者向け住宅、軽費老人ホーム等）の設置状況と入居者の状況を把握し、計画に記載します。第10期は基本的記載事項に「要介護者等の入居状況」が追加されます。</w:t>
      </w:r>
    </w:p>
    <w:p>
      <w:pPr>
        <w:pStyle w:val="ListBullet"/>
        <w:spacing w:after="40"/>
      </w:pPr>
      <w:r>
        <w:rPr>
          <w:rFonts w:ascii="游ゴシック" w:hAnsi="游ゴシック" w:eastAsia="游ゴシック"/>
          <w:sz w:val="20"/>
        </w:rPr>
        <w:t>身寄りのない高齢者の入居・入所、保証、死後事務等の課題について、住宅部局・居住支援法人・権利擁護と連携した支援体制を整えます。</w:t>
      </w:r>
    </w:p>
    <w:p>
      <w:pPr>
        <w:pStyle w:val="Heading3"/>
        <w:spacing w:before="180" w:after="100"/>
      </w:pPr>
      <w:r>
        <w:rPr>
          <w:rFonts w:ascii="游ゴシック" w:hAnsi="游ゴシック" w:eastAsia="游ゴシック"/>
          <w:sz w:val="22"/>
        </w:rPr>
        <w:t>（4）主な事業</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3616"/>
          </w:tcPr>
          <w:p>
            <w:r/>
            <w:r>
              <w:rPr>
                <w:rFonts w:ascii="游ゴシック" w:hAnsi="游ゴシック" w:eastAsia="游ゴシック"/>
                <w:b/>
                <w:sz w:val="17"/>
              </w:rPr>
              <w:t>事業名及び内容（インプット）</w:t>
            </w:r>
          </w:p>
        </w:tc>
        <w:tc>
          <w:tcPr>
            <w:tcW w:type="dxa" w:w="2958"/>
          </w:tcPr>
          <w:p>
            <w:r/>
            <w:r>
              <w:rPr>
                <w:rFonts w:ascii="游ゴシック" w:hAnsi="游ゴシック" w:eastAsia="游ゴシック"/>
                <w:b/>
                <w:sz w:val="17"/>
              </w:rPr>
              <w:t>目標（アウトプット）</w:t>
            </w:r>
          </w:p>
        </w:tc>
        <w:tc>
          <w:tcPr>
            <w:tcW w:type="dxa" w:w="1534"/>
          </w:tcPr>
          <w:p>
            <w:r/>
            <w:r>
              <w:rPr>
                <w:rFonts w:ascii="游ゴシック" w:hAnsi="游ゴシック" w:eastAsia="游ゴシック"/>
                <w:b/>
                <w:sz w:val="17"/>
              </w:rPr>
              <w:t>実施主体</w:t>
            </w:r>
          </w:p>
        </w:tc>
        <w:tc>
          <w:tcPr>
            <w:tcW w:type="dxa" w:w="1643"/>
          </w:tcPr>
          <w:p>
            <w:r/>
            <w:r>
              <w:rPr>
                <w:rFonts w:ascii="游ゴシック" w:hAnsi="游ゴシック" w:eastAsia="游ゴシック"/>
                <w:b/>
                <w:sz w:val="17"/>
              </w:rPr>
              <w:t>備考</w:t>
            </w:r>
          </w:p>
        </w:tc>
      </w:tr>
      <w:tr>
        <w:tc>
          <w:tcPr>
            <w:tcW w:type="dxa" w:w="3616"/>
          </w:tcPr>
          <w:p>
            <w:r/>
            <w:r>
              <w:rPr>
                <w:rFonts w:ascii="游ゴシック" w:hAnsi="游ゴシック" w:eastAsia="游ゴシック"/>
                <w:sz w:val="17"/>
              </w:rPr>
              <w:t>24時間対応サービスの確保：整備方針の決定、事業者への働きかけ、圏域を越えた利用の調整、代替方針の明示</w:t>
            </w:r>
          </w:p>
        </w:tc>
        <w:tc>
          <w:tcPr>
            <w:tcW w:type="dxa" w:w="2958"/>
          </w:tcPr>
          <w:p>
            <w:r/>
            <w:r>
              <w:rPr>
                <w:rFonts w:ascii="游ゴシック" w:hAnsi="游ゴシック" w:eastAsia="游ゴシック"/>
                <w:sz w:val="17"/>
              </w:rPr>
              <w:t>確保方策の決定（R9年度中）／方策に応じた到達目標 ［要協議］</w:t>
            </w:r>
          </w:p>
        </w:tc>
        <w:tc>
          <w:tcPr>
            <w:tcW w:type="dxa" w:w="1534"/>
          </w:tcPr>
          <w:p>
            <w:r/>
            <w:r>
              <w:rPr>
                <w:rFonts w:ascii="游ゴシック" w:hAnsi="游ゴシック" w:eastAsia="游ゴシック"/>
                <w:sz w:val="17"/>
              </w:rPr>
              <w:t>広域連合・3町・北海道</w:t>
            </w:r>
          </w:p>
        </w:tc>
        <w:tc>
          <w:tcPr>
            <w:tcW w:type="dxa" w:w="1643"/>
          </w:tcPr>
          <w:p>
            <w:r/>
            <w:r>
              <w:rPr>
                <w:rFonts w:ascii="游ゴシック" w:hAnsi="游ゴシック" w:eastAsia="游ゴシック"/>
                <w:sz w:val="17"/>
              </w:rPr>
              <w:t>第6章第4節と一体</w:t>
            </w:r>
          </w:p>
        </w:tc>
      </w:tr>
      <w:tr>
        <w:tc>
          <w:tcPr>
            <w:tcW w:type="dxa" w:w="3616"/>
          </w:tcPr>
          <w:p>
            <w:r/>
            <w:r>
              <w:rPr>
                <w:rFonts w:ascii="游ゴシック" w:hAnsi="游ゴシック" w:eastAsia="游ゴシック"/>
                <w:sz w:val="17"/>
              </w:rPr>
              <w:t>入所率・稼働率の把握：指定台帳及び施設・事業所への照会により、定員・入所者数・登録者数・延べ利用者数を年次で把握</w:t>
            </w:r>
          </w:p>
        </w:tc>
        <w:tc>
          <w:tcPr>
            <w:tcW w:type="dxa" w:w="2958"/>
          </w:tcPr>
          <w:p>
            <w:r/>
            <w:r>
              <w:rPr>
                <w:rFonts w:ascii="游ゴシック" w:hAnsi="游ゴシック" w:eastAsia="游ゴシック"/>
                <w:sz w:val="17"/>
              </w:rPr>
              <w:t>施設・居住系の入所率の年次把握（R9年度から）／地域密着型通所介護4事業所の稼働率の把握</w:t>
            </w:r>
          </w:p>
        </w:tc>
        <w:tc>
          <w:tcPr>
            <w:tcW w:type="dxa" w:w="1534"/>
          </w:tcPr>
          <w:p>
            <w:r/>
            <w:r>
              <w:rPr>
                <w:rFonts w:ascii="游ゴシック" w:hAnsi="游ゴシック" w:eastAsia="游ゴシック"/>
                <w:sz w:val="17"/>
              </w:rPr>
              <w:t>広域連合</w:t>
            </w:r>
          </w:p>
        </w:tc>
        <w:tc>
          <w:tcPr>
            <w:tcW w:type="dxa" w:w="1643"/>
          </w:tcPr>
          <w:p>
            <w:r/>
            <w:r>
              <w:rPr>
                <w:rFonts w:ascii="游ゴシック" w:hAnsi="游ゴシック" w:eastAsia="游ゴシック"/>
                <w:sz w:val="17"/>
              </w:rPr>
              <w:t>基本指針の別表 七への対応</w:t>
            </w:r>
          </w:p>
        </w:tc>
      </w:tr>
      <w:tr>
        <w:tc>
          <w:tcPr>
            <w:tcW w:type="dxa" w:w="3616"/>
          </w:tcPr>
          <w:p>
            <w:r/>
            <w:r>
              <w:rPr>
                <w:rFonts w:ascii="游ゴシック" w:hAnsi="游ゴシック" w:eastAsia="游ゴシック"/>
                <w:sz w:val="17"/>
              </w:rPr>
              <w:t>未利用認定者の把握：居宅サービス計画未作成者の抽出、居宅介護支援事業所へのサービス確保状況の照会</w:t>
            </w:r>
          </w:p>
        </w:tc>
        <w:tc>
          <w:tcPr>
            <w:tcW w:type="dxa" w:w="2958"/>
          </w:tcPr>
          <w:p>
            <w:r/>
            <w:r>
              <w:rPr>
                <w:rFonts w:ascii="游ゴシック" w:hAnsi="游ゴシック" w:eastAsia="游ゴシック"/>
                <w:sz w:val="17"/>
              </w:rPr>
              <w:t>未利用認定者の要因区分別内訳の把握（年1回）／供給制約を理由とする未利用の件数</w:t>
            </w:r>
          </w:p>
        </w:tc>
        <w:tc>
          <w:tcPr>
            <w:tcW w:type="dxa" w:w="1534"/>
          </w:tcPr>
          <w:p>
            <w:r/>
            <w:r>
              <w:rPr>
                <w:rFonts w:ascii="游ゴシック" w:hAnsi="游ゴシック" w:eastAsia="游ゴシック"/>
                <w:sz w:val="17"/>
              </w:rPr>
              <w:t>広域連合・3町</w:t>
            </w:r>
          </w:p>
        </w:tc>
        <w:tc>
          <w:tcPr>
            <w:tcW w:type="dxa" w:w="1643"/>
          </w:tcPr>
          <w:p>
            <w:r/>
            <w:r>
              <w:rPr>
                <w:rFonts w:ascii="游ゴシック" w:hAnsi="游ゴシック" w:eastAsia="游ゴシック"/>
                <w:sz w:val="17"/>
              </w:rPr>
              <w:t>H12の代理指標</w:t>
            </w:r>
          </w:p>
        </w:tc>
      </w:tr>
      <w:tr>
        <w:tc>
          <w:tcPr>
            <w:tcW w:type="dxa" w:w="3616"/>
          </w:tcPr>
          <w:p>
            <w:r/>
            <w:r>
              <w:rPr>
                <w:rFonts w:ascii="游ゴシック" w:hAnsi="游ゴシック" w:eastAsia="游ゴシック"/>
                <w:sz w:val="17"/>
              </w:rPr>
              <w:t>高齢者向け住まいの把握：有料老人ホーム、サービス付き高齢者向け住宅等の施設数・戸数・定員・入居者数・要介護者の状況を把握</w:t>
            </w:r>
          </w:p>
        </w:tc>
        <w:tc>
          <w:tcPr>
            <w:tcW w:type="dxa" w:w="2958"/>
          </w:tcPr>
          <w:p>
            <w:r/>
            <w:r>
              <w:rPr>
                <w:rFonts w:ascii="游ゴシック" w:hAnsi="游ゴシック" w:eastAsia="游ゴシック"/>
                <w:sz w:val="17"/>
              </w:rPr>
              <w:t>全施設の状況把握（R9年度中）／年次更新</w:t>
            </w:r>
          </w:p>
        </w:tc>
        <w:tc>
          <w:tcPr>
            <w:tcW w:type="dxa" w:w="1534"/>
          </w:tcPr>
          <w:p>
            <w:r/>
            <w:r>
              <w:rPr>
                <w:rFonts w:ascii="游ゴシック" w:hAnsi="游ゴシック" w:eastAsia="游ゴシック"/>
                <w:sz w:val="17"/>
              </w:rPr>
              <w:t>広域連合・3町・北海道</w:t>
            </w:r>
          </w:p>
        </w:tc>
        <w:tc>
          <w:tcPr>
            <w:tcW w:type="dxa" w:w="1643"/>
          </w:tcPr>
          <w:p>
            <w:r/>
            <w:r>
              <w:rPr>
                <w:rFonts w:ascii="游ゴシック" w:hAnsi="游ゴシック" w:eastAsia="游ゴシック"/>
                <w:sz w:val="17"/>
              </w:rPr>
              <w:t>基本指針の別表 八への対応</w:t>
            </w:r>
          </w:p>
        </w:tc>
      </w:tr>
      <w:tr>
        <w:tc>
          <w:tcPr>
            <w:tcW w:type="dxa" w:w="3616"/>
          </w:tcPr>
          <w:p>
            <w:r/>
            <w:r>
              <w:rPr>
                <w:rFonts w:ascii="游ゴシック" w:hAnsi="游ゴシック" w:eastAsia="游ゴシック"/>
                <w:sz w:val="17"/>
              </w:rPr>
              <w:t>身寄りのない高齢者への支援：住宅部局、居住支援法人、権利擁護との連携、入居時の保証、死後事務等の相談</w:t>
            </w:r>
          </w:p>
        </w:tc>
        <w:tc>
          <w:tcPr>
            <w:tcW w:type="dxa" w:w="2958"/>
          </w:tcPr>
          <w:p>
            <w:r/>
            <w:r>
              <w:rPr>
                <w:rFonts w:ascii="游ゴシック" w:hAnsi="游ゴシック" w:eastAsia="游ゴシック"/>
                <w:sz w:val="17"/>
              </w:rPr>
              <w:t>相談件数／解決件数／連携機関数</w:t>
            </w:r>
          </w:p>
        </w:tc>
        <w:tc>
          <w:tcPr>
            <w:tcW w:type="dxa" w:w="1534"/>
          </w:tcPr>
          <w:p>
            <w:r/>
            <w:r>
              <w:rPr>
                <w:rFonts w:ascii="游ゴシック" w:hAnsi="游ゴシック" w:eastAsia="游ゴシック"/>
                <w:sz w:val="17"/>
              </w:rPr>
              <w:t>3町・広域連合・関係機関</w:t>
            </w:r>
          </w:p>
        </w:tc>
        <w:tc>
          <w:tcPr>
            <w:tcW w:type="dxa" w:w="1643"/>
          </w:tcPr>
          <w:p>
            <w:r/>
            <w:r>
              <w:rPr>
                <w:rFonts w:ascii="游ゴシック" w:hAnsi="游ゴシック" w:eastAsia="游ゴシック"/>
                <w:sz w:val="17"/>
              </w:rPr>
              <w:t>―</w:t>
            </w:r>
          </w:p>
        </w:tc>
      </w:tr>
      <w:tr>
        <w:tc>
          <w:tcPr>
            <w:tcW w:type="dxa" w:w="3616"/>
          </w:tcPr>
          <w:p>
            <w:r/>
            <w:r>
              <w:rPr>
                <w:rFonts w:ascii="游ゴシック" w:hAnsi="游ゴシック" w:eastAsia="游ゴシック"/>
                <w:sz w:val="17"/>
              </w:rPr>
              <w:t>介護サービス自給率の把握：見える化システムにより6区分別の自給率を年1回把握し、国民健康保険団体連合会の給付実績情報と指定事業所台帳の突合により区域外の事業所の所在地を特定</w:t>
            </w:r>
          </w:p>
        </w:tc>
        <w:tc>
          <w:tcPr>
            <w:tcW w:type="dxa" w:w="2958"/>
          </w:tcPr>
          <w:p>
            <w:r/>
            <w:r>
              <w:rPr>
                <w:rFonts w:ascii="游ゴシック" w:hAnsi="游ゴシック" w:eastAsia="游ゴシック"/>
                <w:sz w:val="17"/>
              </w:rPr>
              <w:t>自給率の年次把握（6区分）／区域外利用の所在地別内訳の作成</w:t>
            </w:r>
          </w:p>
        </w:tc>
        <w:tc>
          <w:tcPr>
            <w:tcW w:type="dxa" w:w="1534"/>
          </w:tcPr>
          <w:p>
            <w:r/>
            <w:r>
              <w:rPr>
                <w:rFonts w:ascii="游ゴシック" w:hAnsi="游ゴシック" w:eastAsia="游ゴシック"/>
                <w:sz w:val="17"/>
              </w:rPr>
              <w:t>広域連合</w:t>
            </w:r>
          </w:p>
        </w:tc>
        <w:tc>
          <w:tcPr>
            <w:tcW w:type="dxa" w:w="1643"/>
          </w:tcPr>
          <w:p>
            <w:r/>
            <w:r>
              <w:rPr>
                <w:rFonts w:ascii="游ゴシック" w:hAnsi="游ゴシック" w:eastAsia="游ゴシック"/>
                <w:sz w:val="17"/>
              </w:rPr>
              <w:t>基本指針の別表 五への対応</w:t>
            </w:r>
          </w:p>
        </w:tc>
      </w:tr>
    </w:tbl>
    <w:p>
      <w:pPr>
        <w:pStyle w:val="Heading3"/>
        <w:spacing w:before="180" w:after="100"/>
      </w:pPr>
      <w:r>
        <w:rPr>
          <w:rFonts w:ascii="游ゴシック" w:hAnsi="游ゴシック" w:eastAsia="游ゴシック"/>
          <w:sz w:val="22"/>
        </w:rPr>
        <w:t>（5）達成目標</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767"/>
          </w:tcPr>
          <w:p>
            <w:r/>
            <w:r>
              <w:rPr>
                <w:rFonts w:ascii="游ゴシック" w:hAnsi="游ゴシック" w:eastAsia="游ゴシック"/>
                <w:b/>
                <w:sz w:val="17"/>
              </w:rPr>
              <w:t>ID</w:t>
            </w:r>
          </w:p>
        </w:tc>
        <w:tc>
          <w:tcPr>
            <w:tcW w:type="dxa" w:w="2958"/>
          </w:tcPr>
          <w:p>
            <w:r/>
            <w:r>
              <w:rPr>
                <w:rFonts w:ascii="游ゴシック" w:hAnsi="游ゴシック" w:eastAsia="游ゴシック"/>
                <w:b/>
                <w:sz w:val="17"/>
              </w:rPr>
              <w:t>指標</w:t>
            </w:r>
          </w:p>
        </w:tc>
        <w:tc>
          <w:tcPr>
            <w:tcW w:type="dxa" w:w="1863"/>
          </w:tcPr>
          <w:p>
            <w:r/>
            <w:r>
              <w:rPr>
                <w:rFonts w:ascii="游ゴシック" w:hAnsi="游ゴシック" w:eastAsia="游ゴシック"/>
                <w:b/>
                <w:sz w:val="17"/>
              </w:rPr>
              <w:t>基準値</w:t>
            </w:r>
          </w:p>
        </w:tc>
        <w:tc>
          <w:tcPr>
            <w:tcW w:type="dxa" w:w="1972"/>
          </w:tcPr>
          <w:p>
            <w:r/>
            <w:r>
              <w:rPr>
                <w:rFonts w:ascii="游ゴシック" w:hAnsi="游ゴシック" w:eastAsia="游ゴシック"/>
                <w:b/>
                <w:sz w:val="17"/>
              </w:rPr>
              <w:t>令和11年度目標</w:t>
            </w:r>
          </w:p>
        </w:tc>
        <w:tc>
          <w:tcPr>
            <w:tcW w:type="dxa" w:w="2191"/>
          </w:tcPr>
          <w:p>
            <w:r/>
            <w:r>
              <w:rPr>
                <w:rFonts w:ascii="游ゴシック" w:hAnsi="游ゴシック" w:eastAsia="游ゴシック"/>
                <w:b/>
                <w:sz w:val="17"/>
              </w:rPr>
              <w:t>備考</w:t>
            </w:r>
          </w:p>
        </w:tc>
      </w:tr>
      <w:tr>
        <w:tc>
          <w:tcPr>
            <w:tcW w:type="dxa" w:w="767"/>
          </w:tcPr>
          <w:p>
            <w:r/>
            <w:r>
              <w:rPr>
                <w:rFonts w:ascii="游ゴシック" w:hAnsi="游ゴシック" w:eastAsia="游ゴシック"/>
                <w:sz w:val="17"/>
              </w:rPr>
              <w:t>H06</w:t>
            </w:r>
          </w:p>
        </w:tc>
        <w:tc>
          <w:tcPr>
            <w:tcW w:type="dxa" w:w="2958"/>
          </w:tcPr>
          <w:p>
            <w:r/>
            <w:r>
              <w:rPr>
                <w:rFonts w:ascii="游ゴシック" w:hAnsi="游ゴシック" w:eastAsia="游ゴシック"/>
                <w:sz w:val="17"/>
              </w:rPr>
              <w:t>在宅生活継続困難割合</w:t>
            </w:r>
          </w:p>
        </w:tc>
        <w:tc>
          <w:tcPr>
            <w:tcW w:type="dxa" w:w="1863"/>
          </w:tcPr>
          <w:p>
            <w:r/>
            <w:r>
              <w:rPr>
                <w:rFonts w:ascii="游ゴシック" w:hAnsi="游ゴシック" w:eastAsia="游ゴシック"/>
                <w:sz w:val="17"/>
              </w:rPr>
              <w:t>第10期調査で算定</w:t>
            </w:r>
          </w:p>
        </w:tc>
        <w:tc>
          <w:tcPr>
            <w:tcW w:type="dxa" w:w="1972"/>
          </w:tcPr>
          <w:p>
            <w:r/>
            <w:r>
              <w:rPr>
                <w:rFonts w:ascii="游ゴシック" w:hAnsi="游ゴシック" w:eastAsia="游ゴシック"/>
                <w:sz w:val="17"/>
              </w:rPr>
              <w:t>［要協議］</w:t>
            </w:r>
          </w:p>
        </w:tc>
        <w:tc>
          <w:tcPr>
            <w:tcW w:type="dxa" w:w="2191"/>
          </w:tcPr>
          <w:p>
            <w:r/>
            <w:r>
              <w:rPr>
                <w:rFonts w:ascii="游ゴシック" w:hAnsi="游ゴシック" w:eastAsia="游ゴシック"/>
                <w:sz w:val="17"/>
              </w:rPr>
              <w:t>在宅生活改善調査</w:t>
            </w:r>
          </w:p>
        </w:tc>
      </w:tr>
      <w:tr>
        <w:tc>
          <w:tcPr>
            <w:tcW w:type="dxa" w:w="767"/>
          </w:tcPr>
          <w:p>
            <w:r/>
            <w:r>
              <w:rPr>
                <w:rFonts w:ascii="游ゴシック" w:hAnsi="游ゴシック" w:eastAsia="游ゴシック"/>
                <w:sz w:val="17"/>
              </w:rPr>
              <w:t>H11</w:t>
            </w:r>
          </w:p>
        </w:tc>
        <w:tc>
          <w:tcPr>
            <w:tcW w:type="dxa" w:w="2958"/>
          </w:tcPr>
          <w:p>
            <w:r/>
            <w:r>
              <w:rPr>
                <w:rFonts w:ascii="游ゴシック" w:hAnsi="游ゴシック" w:eastAsia="游ゴシック"/>
                <w:sz w:val="17"/>
              </w:rPr>
              <w:t>供給不足を理由とする住替え割合（補完）</w:t>
            </w:r>
          </w:p>
        </w:tc>
        <w:tc>
          <w:tcPr>
            <w:tcW w:type="dxa" w:w="1863"/>
          </w:tcPr>
          <w:p>
            <w:r/>
            <w:r>
              <w:rPr>
                <w:rFonts w:ascii="游ゴシック" w:hAnsi="游ゴシック" w:eastAsia="游ゴシック"/>
                <w:sz w:val="17"/>
              </w:rPr>
              <w:t>第10期調査で算定</w:t>
            </w:r>
          </w:p>
        </w:tc>
        <w:tc>
          <w:tcPr>
            <w:tcW w:type="dxa" w:w="1972"/>
          </w:tcPr>
          <w:p>
            <w:r/>
            <w:r>
              <w:rPr>
                <w:rFonts w:ascii="游ゴシック" w:hAnsi="游ゴシック" w:eastAsia="游ゴシック"/>
                <w:sz w:val="17"/>
              </w:rPr>
              <w:t>［要協議］</w:t>
            </w:r>
          </w:p>
        </w:tc>
        <w:tc>
          <w:tcPr>
            <w:tcW w:type="dxa" w:w="2191"/>
          </w:tcPr>
          <w:p>
            <w:r/>
            <w:r>
              <w:rPr>
                <w:rFonts w:ascii="游ゴシック" w:hAnsi="游ゴシック" w:eastAsia="游ゴシック"/>
                <w:sz w:val="17"/>
              </w:rPr>
              <w:t>居所変更実態調査</w:t>
            </w:r>
          </w:p>
        </w:tc>
      </w:tr>
      <w:tr>
        <w:tc>
          <w:tcPr>
            <w:tcW w:type="dxa" w:w="767"/>
          </w:tcPr>
          <w:p>
            <w:r/>
            <w:r>
              <w:rPr>
                <w:rFonts w:ascii="游ゴシック" w:hAnsi="游ゴシック" w:eastAsia="游ゴシック"/>
                <w:sz w:val="17"/>
              </w:rPr>
              <w:t>H12</w:t>
            </w:r>
          </w:p>
        </w:tc>
        <w:tc>
          <w:tcPr>
            <w:tcW w:type="dxa" w:w="2958"/>
          </w:tcPr>
          <w:p>
            <w:r/>
            <w:r>
              <w:rPr>
                <w:rFonts w:ascii="游ゴシック" w:hAnsi="游ゴシック" w:eastAsia="游ゴシック"/>
                <w:sz w:val="17"/>
              </w:rPr>
              <w:t>必要サービス未充足率</w:t>
            </w:r>
          </w:p>
        </w:tc>
        <w:tc>
          <w:tcPr>
            <w:tcW w:type="dxa" w:w="1863"/>
          </w:tcPr>
          <w:p>
            <w:r/>
            <w:r>
              <w:rPr>
                <w:rFonts w:ascii="游ゴシック" w:hAnsi="游ゴシック" w:eastAsia="游ゴシック"/>
                <w:sz w:val="17"/>
              </w:rPr>
              <w:t>算定不可</w:t>
            </w:r>
          </w:p>
        </w:tc>
        <w:tc>
          <w:tcPr>
            <w:tcW w:type="dxa" w:w="1972"/>
          </w:tcPr>
          <w:p>
            <w:r/>
            <w:r>
              <w:rPr>
                <w:rFonts w:ascii="游ゴシック" w:hAnsi="游ゴシック" w:eastAsia="游ゴシック"/>
                <w:sz w:val="17"/>
              </w:rPr>
              <w:t>代理指標への振替を検討</w:t>
            </w:r>
          </w:p>
        </w:tc>
        <w:tc>
          <w:tcPr>
            <w:tcW w:type="dxa" w:w="2191"/>
          </w:tcPr>
          <w:p>
            <w:r/>
            <w:r>
              <w:rPr>
                <w:rFonts w:ascii="游ゴシック" w:hAnsi="游ゴシック" w:eastAsia="游ゴシック"/>
                <w:sz w:val="17"/>
              </w:rPr>
              <w:t>事業所を対象とする調査が必要</w:t>
            </w:r>
          </w:p>
        </w:tc>
      </w:tr>
      <w:tr>
        <w:tc>
          <w:tcPr>
            <w:tcW w:type="dxa" w:w="767"/>
          </w:tcPr>
          <w:p>
            <w:r/>
            <w:r>
              <w:rPr>
                <w:rFonts w:ascii="游ゴシック" w:hAnsi="游ゴシック" w:eastAsia="游ゴシック"/>
                <w:sz w:val="17"/>
              </w:rPr>
              <w:t>―</w:t>
            </w:r>
          </w:p>
        </w:tc>
        <w:tc>
          <w:tcPr>
            <w:tcW w:type="dxa" w:w="2958"/>
          </w:tcPr>
          <w:p>
            <w:r/>
            <w:r>
              <w:rPr>
                <w:rFonts w:ascii="游ゴシック" w:hAnsi="游ゴシック" w:eastAsia="游ゴシック"/>
                <w:sz w:val="17"/>
              </w:rPr>
              <w:t>24時間対応サービスの確保</w:t>
            </w:r>
          </w:p>
        </w:tc>
        <w:tc>
          <w:tcPr>
            <w:tcW w:type="dxa" w:w="1863"/>
          </w:tcPr>
          <w:p>
            <w:r/>
            <w:r>
              <w:rPr>
                <w:rFonts w:ascii="游ゴシック" w:hAnsi="游ゴシック" w:eastAsia="游ゴシック"/>
                <w:sz w:val="17"/>
              </w:rPr>
              <w:t>0事業所</w:t>
            </w:r>
          </w:p>
        </w:tc>
        <w:tc>
          <w:tcPr>
            <w:tcW w:type="dxa" w:w="1972"/>
          </w:tcPr>
          <w:p>
            <w:r/>
            <w:r>
              <w:rPr>
                <w:rFonts w:ascii="游ゴシック" w:hAnsi="游ゴシック" w:eastAsia="游ゴシック"/>
                <w:sz w:val="17"/>
              </w:rPr>
              <w:t>確保方策に応じて設定</w:t>
            </w:r>
          </w:p>
        </w:tc>
        <w:tc>
          <w:tcPr>
            <w:tcW w:type="dxa" w:w="2191"/>
          </w:tcPr>
          <w:p>
            <w:r/>
            <w:r>
              <w:rPr>
                <w:rFonts w:ascii="游ゴシック" w:hAnsi="游ゴシック" w:eastAsia="游ゴシック"/>
                <w:sz w:val="17"/>
              </w:rPr>
              <w:t>第6章第4節と一体</w:t>
            </w:r>
          </w:p>
        </w:tc>
      </w:tr>
      <w:tr>
        <w:tc>
          <w:tcPr>
            <w:tcW w:type="dxa" w:w="767"/>
          </w:tcPr>
          <w:p>
            <w:r/>
            <w:r>
              <w:rPr>
                <w:rFonts w:ascii="游ゴシック" w:hAnsi="游ゴシック" w:eastAsia="游ゴシック"/>
                <w:sz w:val="17"/>
              </w:rPr>
              <w:t>―</w:t>
            </w:r>
          </w:p>
        </w:tc>
        <w:tc>
          <w:tcPr>
            <w:tcW w:type="dxa" w:w="2958"/>
          </w:tcPr>
          <w:p>
            <w:r/>
            <w:r>
              <w:rPr>
                <w:rFonts w:ascii="游ゴシック" w:hAnsi="游ゴシック" w:eastAsia="游ゴシック"/>
                <w:sz w:val="17"/>
              </w:rPr>
              <w:t>介護サービス利用率</w:t>
            </w:r>
          </w:p>
        </w:tc>
        <w:tc>
          <w:tcPr>
            <w:tcW w:type="dxa" w:w="1863"/>
          </w:tcPr>
          <w:p>
            <w:r/>
            <w:r>
              <w:rPr>
                <w:rFonts w:ascii="游ゴシック" w:hAnsi="游ゴシック" w:eastAsia="游ゴシック"/>
                <w:sz w:val="17"/>
              </w:rPr>
              <w:t>74.3％（R6）</w:t>
            </w:r>
          </w:p>
        </w:tc>
        <w:tc>
          <w:tcPr>
            <w:tcW w:type="dxa" w:w="1972"/>
          </w:tcPr>
          <w:p>
            <w:r/>
            <w:r>
              <w:rPr>
                <w:rFonts w:ascii="游ゴシック" w:hAnsi="游ゴシック" w:eastAsia="游ゴシック"/>
                <w:sz w:val="17"/>
              </w:rPr>
              <w:t>［要協議］</w:t>
            </w:r>
          </w:p>
        </w:tc>
        <w:tc>
          <w:tcPr>
            <w:tcW w:type="dxa" w:w="2191"/>
          </w:tcPr>
          <w:p>
            <w:r/>
            <w:r>
              <w:rPr>
                <w:rFonts w:ascii="游ゴシック" w:hAnsi="游ゴシック" w:eastAsia="游ゴシック"/>
                <w:sz w:val="17"/>
              </w:rPr>
              <w:t>低下の要因を分解したうえで設定</w:t>
            </w:r>
          </w:p>
        </w:tc>
      </w:tr>
    </w:tbl>
    <w:p>
      <w:pPr>
        <w:pStyle w:val="Heading2"/>
        <w:spacing w:before="180" w:after="100"/>
      </w:pPr>
      <w:r>
        <w:rPr>
          <w:rFonts w:ascii="游ゴシック" w:hAnsi="游ゴシック" w:eastAsia="游ゴシック"/>
          <w:sz w:val="25"/>
        </w:rPr>
        <w:t>基本目標4　介護人材・生産性・質・経営支援</w:t>
      </w:r>
    </w:p>
    <w:p>
      <w:pPr>
        <w:pStyle w:val="Heading3"/>
        <w:spacing w:before="180" w:after="100"/>
      </w:pPr>
      <w:r>
        <w:rPr>
          <w:rFonts w:ascii="游ゴシック" w:hAnsi="游ゴシック" w:eastAsia="游ゴシック"/>
          <w:sz w:val="22"/>
        </w:rPr>
        <w:t>（1）現状と課題</w:t>
      </w:r>
    </w:p>
    <w:p>
      <w:pPr>
        <w:spacing w:after="80"/>
      </w:pPr>
      <w:r>
        <w:rPr>
          <w:rFonts w:ascii="游ゴシック" w:hAnsi="游ゴシック" w:eastAsia="游ゴシック"/>
          <w:b w:val="0"/>
          <w:sz w:val="21"/>
        </w:rPr>
        <w:t>介護老人福祉施設の従事者数は平成29年度116人から令和6年度105人へ9.5％減少しました。定員が31.6％減少したことを踏まえると利用者当たりの手厚さは増していますが、職種別にみると准看護師が7人から3人へ57.1％減、生活相談員が5人から3人へ、機能訓練指導員が2人から1人へ減少しています。看護師は5人から7人へ増加していますが、准看護師の減少を補いきれていません。</w:t>
      </w:r>
    </w:p>
    <w:p>
      <w:pPr>
        <w:spacing w:after="80"/>
      </w:pPr>
      <w:r>
        <w:rPr>
          <w:rFonts w:ascii="游ゴシック" w:hAnsi="游ゴシック" w:eastAsia="游ゴシック"/>
          <w:b w:val="0"/>
          <w:sz w:val="21"/>
        </w:rPr>
        <w:t>認定者1万対でみると、介護老人福祉施設は平成29年度616.37（全国520.67の1.18倍）から令和6年度535.17（同0.99倍）へ低下し、8年間で全国並みとなりました。相対的な人員確保力が低下しています。</w:t>
      </w:r>
    </w:p>
    <w:p>
      <w:pPr>
        <w:spacing w:after="80"/>
      </w:pPr>
      <w:r>
        <w:rPr>
          <w:rFonts w:ascii="游ゴシック" w:hAnsi="游ゴシック" w:eastAsia="游ゴシック"/>
          <w:b w:val="0"/>
          <w:sz w:val="21"/>
        </w:rPr>
        <w:t>一方、訪問看護の従事者数は15人から37人へ2.5倍となり、認定者1万対でも全国の75.8％から91.1％へ接近しています。</w:t>
      </w:r>
    </w:p>
    <w:p>
      <w:pPr>
        <w:spacing w:after="80"/>
      </w:pPr>
      <w:r>
        <w:rPr>
          <w:rFonts w:ascii="游ゴシック" w:hAnsi="游ゴシック" w:eastAsia="游ゴシック"/>
          <w:b w:val="0"/>
          <w:sz w:val="21"/>
        </w:rPr>
        <w:t>交付金評価では、推進Ⅲ「介護人材の確保その他のサービス提供基盤の整備」が全国平均と同点（41.0点）ですが、「介護の仕事の魅力を伝達するための取組」及び「介護人材の定着・資質向上に関する取組」がいずれも0点、「介護支援専門員に対する研修」が全国の26.3％です。</w:t>
      </w:r>
    </w:p>
    <w:p>
      <w:pPr>
        <w:pStyle w:val="Heading3"/>
        <w:spacing w:before="180" w:after="100"/>
      </w:pPr>
      <w:r>
        <w:rPr>
          <w:rFonts w:ascii="游ゴシック" w:hAnsi="游ゴシック" w:eastAsia="游ゴシック"/>
          <w:sz w:val="22"/>
        </w:rPr>
        <w:t>（2）関連データ</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3742"/>
          </w:tcPr>
          <w:p>
            <w:r/>
            <w:r>
              <w:rPr>
                <w:rFonts w:ascii="游ゴシック" w:hAnsi="游ゴシック" w:eastAsia="游ゴシック"/>
                <w:b/>
                <w:sz w:val="17"/>
              </w:rPr>
              <w:t>指標</w:t>
            </w:r>
          </w:p>
        </w:tc>
        <w:tc>
          <w:tcPr>
            <w:tcW w:type="dxa" w:w="1474"/>
          </w:tcPr>
          <w:p>
            <w:r/>
            <w:r>
              <w:rPr>
                <w:rFonts w:ascii="游ゴシック" w:hAnsi="游ゴシック" w:eastAsia="游ゴシック"/>
                <w:b/>
                <w:sz w:val="17"/>
              </w:rPr>
              <w:t>実績</w:t>
            </w:r>
          </w:p>
        </w:tc>
        <w:tc>
          <w:tcPr>
            <w:tcW w:type="dxa" w:w="2835"/>
          </w:tcPr>
          <w:p>
            <w:r/>
            <w:r>
              <w:rPr>
                <w:rFonts w:ascii="游ゴシック" w:hAnsi="游ゴシック" w:eastAsia="游ゴシック"/>
                <w:b/>
                <w:sz w:val="17"/>
              </w:rPr>
              <w:t>比較</w:t>
            </w:r>
          </w:p>
        </w:tc>
        <w:tc>
          <w:tcPr>
            <w:tcW w:type="dxa" w:w="1701"/>
          </w:tcPr>
          <w:p>
            <w:r/>
            <w:r>
              <w:rPr>
                <w:rFonts w:ascii="游ゴシック" w:hAnsi="游ゴシック" w:eastAsia="游ゴシック"/>
                <w:b/>
                <w:sz w:val="17"/>
              </w:rPr>
              <w:t>出典</w:t>
            </w:r>
          </w:p>
        </w:tc>
      </w:tr>
      <w:tr>
        <w:tc>
          <w:tcPr>
            <w:tcW w:type="dxa" w:w="3742"/>
          </w:tcPr>
          <w:p>
            <w:r/>
            <w:r>
              <w:rPr>
                <w:rFonts w:ascii="游ゴシック" w:hAnsi="游ゴシック" w:eastAsia="游ゴシック"/>
                <w:sz w:val="17"/>
              </w:rPr>
              <w:t>介護老人福祉施設の従事者数</w:t>
            </w:r>
          </w:p>
        </w:tc>
        <w:tc>
          <w:tcPr>
            <w:tcW w:type="dxa" w:w="1474"/>
          </w:tcPr>
          <w:p>
            <w:r/>
            <w:r>
              <w:rPr>
                <w:rFonts w:ascii="游ゴシック" w:hAnsi="游ゴシック" w:eastAsia="游ゴシック"/>
                <w:sz w:val="17"/>
              </w:rPr>
              <w:t>105人（R6）</w:t>
            </w:r>
          </w:p>
        </w:tc>
        <w:tc>
          <w:tcPr>
            <w:tcW w:type="dxa" w:w="2835"/>
          </w:tcPr>
          <w:p>
            <w:r/>
            <w:r>
              <w:rPr>
                <w:rFonts w:ascii="游ゴシック" w:hAnsi="游ゴシック" w:eastAsia="游ゴシック"/>
                <w:sz w:val="17"/>
              </w:rPr>
              <w:t>H29 116人（▲9.5％）</w:t>
            </w:r>
          </w:p>
        </w:tc>
        <w:tc>
          <w:tcPr>
            <w:tcW w:type="dxa" w:w="1701"/>
          </w:tcPr>
          <w:p>
            <w:r/>
            <w:r>
              <w:rPr>
                <w:rFonts w:ascii="游ゴシック" w:hAnsi="游ゴシック" w:eastAsia="游ゴシック"/>
                <w:sz w:val="17"/>
              </w:rPr>
              <w:t>見える化M2a</w:t>
            </w:r>
          </w:p>
        </w:tc>
      </w:tr>
      <w:tr>
        <w:tc>
          <w:tcPr>
            <w:tcW w:type="dxa" w:w="3742"/>
          </w:tcPr>
          <w:p>
            <w:r/>
            <w:r>
              <w:rPr>
                <w:rFonts w:ascii="游ゴシック" w:hAnsi="游ゴシック" w:eastAsia="游ゴシック"/>
                <w:sz w:val="17"/>
              </w:rPr>
              <w:t xml:space="preserve">　うち准看護師</w:t>
            </w:r>
          </w:p>
        </w:tc>
        <w:tc>
          <w:tcPr>
            <w:tcW w:type="dxa" w:w="1474"/>
          </w:tcPr>
          <w:p>
            <w:r/>
            <w:r>
              <w:rPr>
                <w:rFonts w:ascii="游ゴシック" w:hAnsi="游ゴシック" w:eastAsia="游ゴシック"/>
                <w:sz w:val="17"/>
              </w:rPr>
              <w:t>3人</w:t>
            </w:r>
          </w:p>
        </w:tc>
        <w:tc>
          <w:tcPr>
            <w:tcW w:type="dxa" w:w="2835"/>
          </w:tcPr>
          <w:p>
            <w:r/>
            <w:r>
              <w:rPr>
                <w:rFonts w:ascii="游ゴシック" w:hAnsi="游ゴシック" w:eastAsia="游ゴシック"/>
                <w:sz w:val="17"/>
              </w:rPr>
              <w:t>H29 7人（▲57.1％）</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 xml:space="preserve">　うち生活相談員</w:t>
            </w:r>
          </w:p>
        </w:tc>
        <w:tc>
          <w:tcPr>
            <w:tcW w:type="dxa" w:w="1474"/>
          </w:tcPr>
          <w:p>
            <w:r/>
            <w:r>
              <w:rPr>
                <w:rFonts w:ascii="游ゴシック" w:hAnsi="游ゴシック" w:eastAsia="游ゴシック"/>
                <w:sz w:val="17"/>
              </w:rPr>
              <w:t>3人</w:t>
            </w:r>
          </w:p>
        </w:tc>
        <w:tc>
          <w:tcPr>
            <w:tcW w:type="dxa" w:w="2835"/>
          </w:tcPr>
          <w:p>
            <w:r/>
            <w:r>
              <w:rPr>
                <w:rFonts w:ascii="游ゴシック" w:hAnsi="游ゴシック" w:eastAsia="游ゴシック"/>
                <w:sz w:val="17"/>
              </w:rPr>
              <w:t>H29 5人</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 xml:space="preserve">　うち機能訓練指導員</w:t>
            </w:r>
          </w:p>
        </w:tc>
        <w:tc>
          <w:tcPr>
            <w:tcW w:type="dxa" w:w="1474"/>
          </w:tcPr>
          <w:p>
            <w:r/>
            <w:r>
              <w:rPr>
                <w:rFonts w:ascii="游ゴシック" w:hAnsi="游ゴシック" w:eastAsia="游ゴシック"/>
                <w:sz w:val="17"/>
              </w:rPr>
              <w:t>1人</w:t>
            </w:r>
          </w:p>
        </w:tc>
        <w:tc>
          <w:tcPr>
            <w:tcW w:type="dxa" w:w="2835"/>
          </w:tcPr>
          <w:p>
            <w:r/>
            <w:r>
              <w:rPr>
                <w:rFonts w:ascii="游ゴシック" w:hAnsi="游ゴシック" w:eastAsia="游ゴシック"/>
                <w:sz w:val="17"/>
              </w:rPr>
              <w:t>H29 2人</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介護老人福祉施設の従事者数［認定者1万対］</w:t>
            </w:r>
          </w:p>
        </w:tc>
        <w:tc>
          <w:tcPr>
            <w:tcW w:type="dxa" w:w="1474"/>
          </w:tcPr>
          <w:p>
            <w:r/>
            <w:r>
              <w:rPr>
                <w:rFonts w:ascii="游ゴシック" w:hAnsi="游ゴシック" w:eastAsia="游ゴシック"/>
                <w:sz w:val="17"/>
              </w:rPr>
              <w:t>535.17</w:t>
            </w:r>
          </w:p>
        </w:tc>
        <w:tc>
          <w:tcPr>
            <w:tcW w:type="dxa" w:w="2835"/>
          </w:tcPr>
          <w:p>
            <w:r/>
            <w:r>
              <w:rPr>
                <w:rFonts w:ascii="游ゴシック" w:hAnsi="游ゴシック" w:eastAsia="游ゴシック"/>
                <w:sz w:val="17"/>
              </w:rPr>
              <w:t>全国540.03（0.99倍）。H29は1.18倍</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訪問看護の従事者数</w:t>
            </w:r>
          </w:p>
        </w:tc>
        <w:tc>
          <w:tcPr>
            <w:tcW w:type="dxa" w:w="1474"/>
          </w:tcPr>
          <w:p>
            <w:r/>
            <w:r>
              <w:rPr>
                <w:rFonts w:ascii="游ゴシック" w:hAnsi="游ゴシック" w:eastAsia="游ゴシック"/>
                <w:sz w:val="17"/>
              </w:rPr>
              <w:t>37人（R6）</w:t>
            </w:r>
          </w:p>
        </w:tc>
        <w:tc>
          <w:tcPr>
            <w:tcW w:type="dxa" w:w="2835"/>
          </w:tcPr>
          <w:p>
            <w:r/>
            <w:r>
              <w:rPr>
                <w:rFonts w:ascii="游ゴシック" w:hAnsi="游ゴシック" w:eastAsia="游ゴシック"/>
                <w:sz w:val="17"/>
              </w:rPr>
              <w:t>H29 15人（2.5倍）</w:t>
            </w:r>
          </w:p>
        </w:tc>
        <w:tc>
          <w:tcPr>
            <w:tcW w:type="dxa" w:w="1701"/>
          </w:tcPr>
          <w:p>
            <w:r/>
            <w:r>
              <w:rPr>
                <w:rFonts w:ascii="游ゴシック" w:hAnsi="游ゴシック" w:eastAsia="游ゴシック"/>
                <w:sz w:val="17"/>
              </w:rPr>
              <w:t>見える化M2j</w:t>
            </w:r>
          </w:p>
        </w:tc>
      </w:tr>
      <w:tr>
        <w:tc>
          <w:tcPr>
            <w:tcW w:type="dxa" w:w="3742"/>
          </w:tcPr>
          <w:p>
            <w:r/>
            <w:r>
              <w:rPr>
                <w:rFonts w:ascii="游ゴシック" w:hAnsi="游ゴシック" w:eastAsia="游ゴシック"/>
                <w:sz w:val="17"/>
              </w:rPr>
              <w:t>訪問看護の従事者数［認定者1万対］</w:t>
            </w:r>
          </w:p>
        </w:tc>
        <w:tc>
          <w:tcPr>
            <w:tcW w:type="dxa" w:w="1474"/>
          </w:tcPr>
          <w:p>
            <w:r/>
            <w:r>
              <w:rPr>
                <w:rFonts w:ascii="游ゴシック" w:hAnsi="游ゴシック" w:eastAsia="游ゴシック"/>
                <w:sz w:val="17"/>
              </w:rPr>
              <w:t>188.58</w:t>
            </w:r>
          </w:p>
        </w:tc>
        <w:tc>
          <w:tcPr>
            <w:tcW w:type="dxa" w:w="2835"/>
          </w:tcPr>
          <w:p>
            <w:r/>
            <w:r>
              <w:rPr>
                <w:rFonts w:ascii="游ゴシック" w:hAnsi="游ゴシック" w:eastAsia="游ゴシック"/>
                <w:sz w:val="17"/>
              </w:rPr>
              <w:t>全国207.04（0.91倍）。H29は0.76倍</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交付金評価　推進Ⅲ 介護人材の確保等</w:t>
            </w:r>
          </w:p>
        </w:tc>
        <w:tc>
          <w:tcPr>
            <w:tcW w:type="dxa" w:w="1474"/>
          </w:tcPr>
          <w:p>
            <w:r/>
            <w:r>
              <w:rPr>
                <w:rFonts w:ascii="游ゴシック" w:hAnsi="游ゴシック" w:eastAsia="游ゴシック"/>
                <w:sz w:val="17"/>
              </w:rPr>
              <w:t>41.0点</w:t>
            </w:r>
          </w:p>
        </w:tc>
        <w:tc>
          <w:tcPr>
            <w:tcW w:type="dxa" w:w="2835"/>
          </w:tcPr>
          <w:p>
            <w:r/>
            <w:r>
              <w:rPr>
                <w:rFonts w:ascii="游ゴシック" w:hAnsi="游ゴシック" w:eastAsia="游ゴシック"/>
                <w:sz w:val="17"/>
              </w:rPr>
              <w:t>全国41.0点（100.0％）</w:t>
            </w:r>
          </w:p>
        </w:tc>
        <w:tc>
          <w:tcPr>
            <w:tcW w:type="dxa" w:w="1701"/>
          </w:tcPr>
          <w:p>
            <w:r/>
            <w:r>
              <w:rPr>
                <w:rFonts w:ascii="游ゴシック" w:hAnsi="游ゴシック" w:eastAsia="游ゴシック"/>
                <w:sz w:val="17"/>
              </w:rPr>
              <w:t>見える化W133</w:t>
            </w:r>
          </w:p>
        </w:tc>
      </w:tr>
      <w:tr>
        <w:tc>
          <w:tcPr>
            <w:tcW w:type="dxa" w:w="3742"/>
          </w:tcPr>
          <w:p>
            <w:r/>
            <w:r>
              <w:rPr>
                <w:rFonts w:ascii="游ゴシック" w:hAnsi="游ゴシック" w:eastAsia="游ゴシック"/>
                <w:sz w:val="17"/>
              </w:rPr>
              <w:t xml:space="preserve">　うち介護の仕事の魅力を伝達するための取組</w:t>
            </w:r>
          </w:p>
        </w:tc>
        <w:tc>
          <w:tcPr>
            <w:tcW w:type="dxa" w:w="1474"/>
          </w:tcPr>
          <w:p>
            <w:r/>
            <w:r>
              <w:rPr>
                <w:rFonts w:ascii="游ゴシック" w:hAnsi="游ゴシック" w:eastAsia="游ゴシック"/>
                <w:sz w:val="17"/>
              </w:rPr>
              <w:t>0点</w:t>
            </w:r>
          </w:p>
        </w:tc>
        <w:tc>
          <w:tcPr>
            <w:tcW w:type="dxa" w:w="2835"/>
          </w:tcPr>
          <w:p>
            <w:r/>
            <w:r>
              <w:rPr>
                <w:rFonts w:ascii="游ゴシック" w:hAnsi="游ゴシック" w:eastAsia="游ゴシック"/>
                <w:sz w:val="17"/>
              </w:rPr>
              <w:t>全国1.6点</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 xml:space="preserve">　うち介護人材の定着・資質向上に関する取組</w:t>
            </w:r>
          </w:p>
        </w:tc>
        <w:tc>
          <w:tcPr>
            <w:tcW w:type="dxa" w:w="1474"/>
          </w:tcPr>
          <w:p>
            <w:r/>
            <w:r>
              <w:rPr>
                <w:rFonts w:ascii="游ゴシック" w:hAnsi="游ゴシック" w:eastAsia="游ゴシック"/>
                <w:sz w:val="17"/>
              </w:rPr>
              <w:t>0点</w:t>
            </w:r>
          </w:p>
        </w:tc>
        <w:tc>
          <w:tcPr>
            <w:tcW w:type="dxa" w:w="2835"/>
          </w:tcPr>
          <w:p>
            <w:r/>
            <w:r>
              <w:rPr>
                <w:rFonts w:ascii="游ゴシック" w:hAnsi="游ゴシック" w:eastAsia="游ゴシック"/>
                <w:sz w:val="17"/>
              </w:rPr>
              <w:t>全国1.8点</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 xml:space="preserve">　うち介護支援専門員に対する研修</w:t>
            </w:r>
          </w:p>
        </w:tc>
        <w:tc>
          <w:tcPr>
            <w:tcW w:type="dxa" w:w="1474"/>
          </w:tcPr>
          <w:p>
            <w:r/>
            <w:r>
              <w:rPr>
                <w:rFonts w:ascii="游ゴシック" w:hAnsi="游ゴシック" w:eastAsia="游ゴシック"/>
                <w:sz w:val="17"/>
              </w:rPr>
              <w:t>1.0点</w:t>
            </w:r>
          </w:p>
        </w:tc>
        <w:tc>
          <w:tcPr>
            <w:tcW w:type="dxa" w:w="2835"/>
          </w:tcPr>
          <w:p>
            <w:r/>
            <w:r>
              <w:rPr>
                <w:rFonts w:ascii="游ゴシック" w:hAnsi="游ゴシック" w:eastAsia="游ゴシック"/>
                <w:sz w:val="17"/>
              </w:rPr>
              <w:t>全国3.8点（26.3％）</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30代以下の正規職員入職割合</w:t>
            </w:r>
          </w:p>
        </w:tc>
        <w:tc>
          <w:tcPr>
            <w:tcW w:type="dxa" w:w="1474"/>
          </w:tcPr>
          <w:p>
            <w:r/>
            <w:r>
              <w:rPr>
                <w:rFonts w:ascii="游ゴシック" w:hAnsi="游ゴシック" w:eastAsia="游ゴシック"/>
                <w:sz w:val="17"/>
              </w:rPr>
              <w:t>63.5％</w:t>
            </w:r>
          </w:p>
        </w:tc>
        <w:tc>
          <w:tcPr>
            <w:tcW w:type="dxa" w:w="2835"/>
          </w:tcPr>
          <w:p>
            <w:r/>
            <w:r>
              <w:rPr>
                <w:rFonts w:ascii="游ゴシック" w:hAnsi="游ゴシック" w:eastAsia="游ゴシック"/>
                <w:sz w:val="17"/>
              </w:rPr>
              <w:t>―</w:t>
            </w:r>
          </w:p>
        </w:tc>
        <w:tc>
          <w:tcPr>
            <w:tcW w:type="dxa" w:w="1701"/>
          </w:tcPr>
          <w:p>
            <w:r/>
            <w:r>
              <w:rPr>
                <w:rFonts w:ascii="游ゴシック" w:hAnsi="游ゴシック" w:eastAsia="游ゴシック"/>
                <w:sz w:val="17"/>
              </w:rPr>
              <w:t>第9期介護人材実態調査（27施設405人）</w:t>
            </w:r>
          </w:p>
        </w:tc>
      </w:tr>
    </w:tbl>
    <w:p>
      <w:pPr>
        <w:pStyle w:val="Heading3"/>
        <w:spacing w:before="180" w:after="100"/>
      </w:pPr>
      <w:r>
        <w:rPr>
          <w:rFonts w:ascii="游ゴシック" w:hAnsi="游ゴシック" w:eastAsia="游ゴシック"/>
          <w:sz w:val="22"/>
        </w:rPr>
        <w:t>（3）施策の方向性</w:t>
      </w:r>
    </w:p>
    <w:p>
      <w:pPr>
        <w:pStyle w:val="ListBullet"/>
        <w:spacing w:after="40"/>
      </w:pPr>
      <w:r>
        <w:rPr>
          <w:rFonts w:ascii="游ゴシック" w:hAnsi="游ゴシック" w:eastAsia="游ゴシック"/>
          <w:sz w:val="20"/>
        </w:rPr>
        <w:t>介護人材の指標を「欠員率」から「職種別従事者数（認定者1万対）の推移」に改め、全国・北海道と比較可能な形で毎年度把握します。</w:t>
      </w:r>
    </w:p>
    <w:p>
      <w:pPr>
        <w:pStyle w:val="ListBullet"/>
        <w:spacing w:after="40"/>
      </w:pPr>
      <w:r>
        <w:rPr>
          <w:rFonts w:ascii="游ゴシック" w:hAnsi="游ゴシック" w:eastAsia="游ゴシック"/>
          <w:sz w:val="20"/>
        </w:rPr>
        <w:t>北海道の評価指標⑥と同じ「採用率と離職率の差」を算定し、道計画との整合を確保します。</w:t>
      </w:r>
    </w:p>
    <w:p>
      <w:pPr>
        <w:pStyle w:val="ListBullet"/>
        <w:spacing w:after="40"/>
      </w:pPr>
      <w:r>
        <w:rPr>
          <w:rFonts w:ascii="游ゴシック" w:hAnsi="游ゴシック" w:eastAsia="游ゴシック"/>
          <w:sz w:val="20"/>
        </w:rPr>
        <w:t>准看護師、生活相談員、機能訓練指導員といった特定職種の減少に着目し、職種別の確保策を検討します。特に機能訓練指導員の減少は自立支援・重度化防止の実施体制に直結します。</w:t>
      </w:r>
    </w:p>
    <w:p>
      <w:pPr>
        <w:pStyle w:val="ListBullet"/>
        <w:spacing w:after="40"/>
      </w:pPr>
      <w:r>
        <w:rPr>
          <w:rFonts w:ascii="游ゴシック" w:hAnsi="游ゴシック" w:eastAsia="游ゴシック"/>
          <w:sz w:val="20"/>
        </w:rPr>
        <w:t>介護の仕事の魅力を伝達する取組及び定着・資質向上の取組を新設します。いずれも交付金評価で0点となっている領域です。</w:t>
      </w:r>
    </w:p>
    <w:p>
      <w:pPr>
        <w:pStyle w:val="ListBullet"/>
        <w:spacing w:after="40"/>
      </w:pPr>
      <w:r>
        <w:rPr>
          <w:rFonts w:ascii="游ゴシック" w:hAnsi="游ゴシック" w:eastAsia="游ゴシック"/>
          <w:sz w:val="20"/>
        </w:rPr>
        <w:t>介護支援専門員に対する研修を計画的に実施します。</w:t>
      </w:r>
    </w:p>
    <w:p>
      <w:pPr>
        <w:pStyle w:val="ListBullet"/>
        <w:spacing w:after="40"/>
      </w:pPr>
      <w:r>
        <w:rPr>
          <w:rFonts w:ascii="游ゴシック" w:hAnsi="游ゴシック" w:eastAsia="游ゴシック"/>
          <w:sz w:val="20"/>
        </w:rPr>
        <w:t>ICT・介護テクノロジーの導入について、導入の有無だけでなく運用範囲、記録時間、ケア時間への再配分といった効果を分けて把握します。</w:t>
      </w:r>
    </w:p>
    <w:p>
      <w:pPr>
        <w:pStyle w:val="ListBullet"/>
        <w:spacing w:after="40"/>
      </w:pPr>
      <w:r>
        <w:rPr>
          <w:rFonts w:ascii="游ゴシック" w:hAnsi="游ゴシック" w:eastAsia="游ゴシック"/>
          <w:sz w:val="20"/>
        </w:rPr>
        <w:t>事業者指導・質の確保について、指導後の改善、再指摘、事故の再発を管理します。</w:t>
      </w:r>
    </w:p>
    <w:p>
      <w:pPr>
        <w:pStyle w:val="Heading3"/>
        <w:spacing w:before="180" w:after="100"/>
      </w:pPr>
      <w:r>
        <w:rPr>
          <w:rFonts w:ascii="游ゴシック" w:hAnsi="游ゴシック" w:eastAsia="游ゴシック"/>
          <w:sz w:val="22"/>
        </w:rPr>
        <w:t>（4）主な事業</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3616"/>
          </w:tcPr>
          <w:p>
            <w:r/>
            <w:r>
              <w:rPr>
                <w:rFonts w:ascii="游ゴシック" w:hAnsi="游ゴシック" w:eastAsia="游ゴシック"/>
                <w:b/>
                <w:sz w:val="17"/>
              </w:rPr>
              <w:t>事業名及び内容（インプット）</w:t>
            </w:r>
          </w:p>
        </w:tc>
        <w:tc>
          <w:tcPr>
            <w:tcW w:type="dxa" w:w="2958"/>
          </w:tcPr>
          <w:p>
            <w:r/>
            <w:r>
              <w:rPr>
                <w:rFonts w:ascii="游ゴシック" w:hAnsi="游ゴシック" w:eastAsia="游ゴシック"/>
                <w:b/>
                <w:sz w:val="17"/>
              </w:rPr>
              <w:t>目標（アウトプット）</w:t>
            </w:r>
          </w:p>
        </w:tc>
        <w:tc>
          <w:tcPr>
            <w:tcW w:type="dxa" w:w="1534"/>
          </w:tcPr>
          <w:p>
            <w:r/>
            <w:r>
              <w:rPr>
                <w:rFonts w:ascii="游ゴシック" w:hAnsi="游ゴシック" w:eastAsia="游ゴシック"/>
                <w:b/>
                <w:sz w:val="17"/>
              </w:rPr>
              <w:t>実施主体</w:t>
            </w:r>
          </w:p>
        </w:tc>
        <w:tc>
          <w:tcPr>
            <w:tcW w:type="dxa" w:w="1643"/>
          </w:tcPr>
          <w:p>
            <w:r/>
            <w:r>
              <w:rPr>
                <w:rFonts w:ascii="游ゴシック" w:hAnsi="游ゴシック" w:eastAsia="游ゴシック"/>
                <w:b/>
                <w:sz w:val="17"/>
              </w:rPr>
              <w:t>交付金評価との対応</w:t>
            </w:r>
          </w:p>
        </w:tc>
      </w:tr>
      <w:tr>
        <w:tc>
          <w:tcPr>
            <w:tcW w:type="dxa" w:w="3616"/>
          </w:tcPr>
          <w:p>
            <w:r/>
            <w:r>
              <w:rPr>
                <w:rFonts w:ascii="游ゴシック" w:hAnsi="游ゴシック" w:eastAsia="游ゴシック"/>
                <w:sz w:val="17"/>
              </w:rPr>
              <w:t>介護の仕事の魅力発信：中学・高校等での出前授業、職場体験、求職者向け説明会、広報</w:t>
            </w:r>
          </w:p>
        </w:tc>
        <w:tc>
          <w:tcPr>
            <w:tcW w:type="dxa" w:w="2958"/>
          </w:tcPr>
          <w:p>
            <w:r/>
            <w:r>
              <w:rPr>
                <w:rFonts w:ascii="游ゴシック" w:hAnsi="游ゴシック" w:eastAsia="游ゴシック"/>
                <w:sz w:val="17"/>
              </w:rPr>
              <w:t>出前授業・職場体験の実施 年［要協議］回／参加者数／説明会の開催 年1回以上</w:t>
            </w:r>
          </w:p>
        </w:tc>
        <w:tc>
          <w:tcPr>
            <w:tcW w:type="dxa" w:w="1534"/>
          </w:tcPr>
          <w:p>
            <w:r/>
            <w:r>
              <w:rPr>
                <w:rFonts w:ascii="游ゴシック" w:hAnsi="游ゴシック" w:eastAsia="游ゴシック"/>
                <w:sz w:val="17"/>
              </w:rPr>
              <w:t>広域連合・3町・事業者</w:t>
            </w:r>
          </w:p>
        </w:tc>
        <w:tc>
          <w:tcPr>
            <w:tcW w:type="dxa" w:w="1643"/>
          </w:tcPr>
          <w:p>
            <w:r/>
            <w:r>
              <w:rPr>
                <w:rFonts w:ascii="游ゴシック" w:hAnsi="游ゴシック" w:eastAsia="游ゴシック"/>
                <w:sz w:val="17"/>
              </w:rPr>
              <w:t>推進Ⅲ 介護の仕事の魅力を伝達するための取組</w:t>
            </w:r>
          </w:p>
        </w:tc>
      </w:tr>
      <w:tr>
        <w:tc>
          <w:tcPr>
            <w:tcW w:type="dxa" w:w="3616"/>
          </w:tcPr>
          <w:p>
            <w:r/>
            <w:r>
              <w:rPr>
                <w:rFonts w:ascii="游ゴシック" w:hAnsi="游ゴシック" w:eastAsia="游ゴシック"/>
                <w:sz w:val="17"/>
              </w:rPr>
              <w:t>人材の定着・資質向上：新任研修、キャリアパス支援、資格取得支援、職場環境改善の相談</w:t>
            </w:r>
          </w:p>
        </w:tc>
        <w:tc>
          <w:tcPr>
            <w:tcW w:type="dxa" w:w="2958"/>
          </w:tcPr>
          <w:p>
            <w:r/>
            <w:r>
              <w:rPr>
                <w:rFonts w:ascii="游ゴシック" w:hAnsi="游ゴシック" w:eastAsia="游ゴシック"/>
                <w:sz w:val="17"/>
              </w:rPr>
              <w:t>研修の開催 年［要協議］回／受講者数／資格取得支援の利用件数</w:t>
            </w:r>
          </w:p>
        </w:tc>
        <w:tc>
          <w:tcPr>
            <w:tcW w:type="dxa" w:w="1534"/>
          </w:tcPr>
          <w:p>
            <w:r/>
            <w:r>
              <w:rPr>
                <w:rFonts w:ascii="游ゴシック" w:hAnsi="游ゴシック" w:eastAsia="游ゴシック"/>
                <w:sz w:val="17"/>
              </w:rPr>
              <w:t>広域連合・3町・事業者</w:t>
            </w:r>
          </w:p>
        </w:tc>
        <w:tc>
          <w:tcPr>
            <w:tcW w:type="dxa" w:w="1643"/>
          </w:tcPr>
          <w:p>
            <w:r/>
            <w:r>
              <w:rPr>
                <w:rFonts w:ascii="游ゴシック" w:hAnsi="游ゴシック" w:eastAsia="游ゴシック"/>
                <w:sz w:val="17"/>
              </w:rPr>
              <w:t>推進Ⅲ 介護人材の定着・資質向上に関する取組</w:t>
            </w:r>
          </w:p>
        </w:tc>
      </w:tr>
      <w:tr>
        <w:tc>
          <w:tcPr>
            <w:tcW w:type="dxa" w:w="3616"/>
          </w:tcPr>
          <w:p>
            <w:r/>
            <w:r>
              <w:rPr>
                <w:rFonts w:ascii="游ゴシック" w:hAnsi="游ゴシック" w:eastAsia="游ゴシック"/>
                <w:sz w:val="17"/>
              </w:rPr>
              <w:t>介護支援専門員への研修：法定研修の受講支援、事例検討、主任介護支援専門員の養成</w:t>
            </w:r>
          </w:p>
        </w:tc>
        <w:tc>
          <w:tcPr>
            <w:tcW w:type="dxa" w:w="2958"/>
          </w:tcPr>
          <w:p>
            <w:r/>
            <w:r>
              <w:rPr>
                <w:rFonts w:ascii="游ゴシック" w:hAnsi="游ゴシック" w:eastAsia="游ゴシック"/>
                <w:sz w:val="17"/>
              </w:rPr>
              <w:t>研修の開催 年［要協議］回／受講率／主任介護支援専門員数</w:t>
            </w:r>
          </w:p>
        </w:tc>
        <w:tc>
          <w:tcPr>
            <w:tcW w:type="dxa" w:w="1534"/>
          </w:tcPr>
          <w:p>
            <w:r/>
            <w:r>
              <w:rPr>
                <w:rFonts w:ascii="游ゴシック" w:hAnsi="游ゴシック" w:eastAsia="游ゴシック"/>
                <w:sz w:val="17"/>
              </w:rPr>
              <w:t>広域連合・3町</w:t>
            </w:r>
          </w:p>
        </w:tc>
        <w:tc>
          <w:tcPr>
            <w:tcW w:type="dxa" w:w="1643"/>
          </w:tcPr>
          <w:p>
            <w:r/>
            <w:r>
              <w:rPr>
                <w:rFonts w:ascii="游ゴシック" w:hAnsi="游ゴシック" w:eastAsia="游ゴシック"/>
                <w:sz w:val="17"/>
              </w:rPr>
              <w:t>推進Ⅲ 介護支援専門員に対する研修</w:t>
            </w:r>
          </w:p>
        </w:tc>
      </w:tr>
      <w:tr>
        <w:tc>
          <w:tcPr>
            <w:tcW w:type="dxa" w:w="3616"/>
          </w:tcPr>
          <w:p>
            <w:r/>
            <w:r>
              <w:rPr>
                <w:rFonts w:ascii="游ゴシック" w:hAnsi="游ゴシック" w:eastAsia="游ゴシック"/>
                <w:sz w:val="17"/>
              </w:rPr>
              <w:t>生産性向上・ICT導入支援：介護ソフト、見守り機器、インカム等の導入相談と補助制度の周知</w:t>
            </w:r>
          </w:p>
        </w:tc>
        <w:tc>
          <w:tcPr>
            <w:tcW w:type="dxa" w:w="2958"/>
          </w:tcPr>
          <w:p>
            <w:r/>
            <w:r>
              <w:rPr>
                <w:rFonts w:ascii="游ゴシック" w:hAnsi="游ゴシック" w:eastAsia="游ゴシック"/>
                <w:sz w:val="17"/>
              </w:rPr>
              <w:t>導入事業所数／導入後の記録時間の変化を把握した事業所数</w:t>
            </w:r>
          </w:p>
        </w:tc>
        <w:tc>
          <w:tcPr>
            <w:tcW w:type="dxa" w:w="1534"/>
          </w:tcPr>
          <w:p>
            <w:r/>
            <w:r>
              <w:rPr>
                <w:rFonts w:ascii="游ゴシック" w:hAnsi="游ゴシック" w:eastAsia="游ゴシック"/>
                <w:sz w:val="17"/>
              </w:rPr>
              <w:t>広域連合・北海道・事業者</w:t>
            </w:r>
          </w:p>
        </w:tc>
        <w:tc>
          <w:tcPr>
            <w:tcW w:type="dxa" w:w="1643"/>
          </w:tcPr>
          <w:p>
            <w:r/>
            <w:r>
              <w:rPr>
                <w:rFonts w:ascii="游ゴシック" w:hAnsi="游ゴシック" w:eastAsia="游ゴシック"/>
                <w:sz w:val="17"/>
              </w:rPr>
              <w:t>―</w:t>
            </w:r>
          </w:p>
        </w:tc>
      </w:tr>
      <w:tr>
        <w:tc>
          <w:tcPr>
            <w:tcW w:type="dxa" w:w="3616"/>
          </w:tcPr>
          <w:p>
            <w:r/>
            <w:r>
              <w:rPr>
                <w:rFonts w:ascii="游ゴシック" w:hAnsi="游ゴシック" w:eastAsia="游ゴシック"/>
                <w:sz w:val="17"/>
              </w:rPr>
              <w:t>経営支援・協働化：小規模事業所の経営相談、共同購入、事務の共同化、事業者間連携の調整</w:t>
            </w:r>
          </w:p>
        </w:tc>
        <w:tc>
          <w:tcPr>
            <w:tcW w:type="dxa" w:w="2958"/>
          </w:tcPr>
          <w:p>
            <w:r/>
            <w:r>
              <w:rPr>
                <w:rFonts w:ascii="游ゴシック" w:hAnsi="游ゴシック" w:eastAsia="游ゴシック"/>
                <w:sz w:val="17"/>
              </w:rPr>
              <w:t>相談件数／協働化の取組件数</w:t>
            </w:r>
          </w:p>
        </w:tc>
        <w:tc>
          <w:tcPr>
            <w:tcW w:type="dxa" w:w="1534"/>
          </w:tcPr>
          <w:p>
            <w:r/>
            <w:r>
              <w:rPr>
                <w:rFonts w:ascii="游ゴシック" w:hAnsi="游ゴシック" w:eastAsia="游ゴシック"/>
                <w:sz w:val="17"/>
              </w:rPr>
              <w:t>広域連合・北海道</w:t>
            </w:r>
          </w:p>
        </w:tc>
        <w:tc>
          <w:tcPr>
            <w:tcW w:type="dxa" w:w="1643"/>
          </w:tcPr>
          <w:p>
            <w:r/>
            <w:r>
              <w:rPr>
                <w:rFonts w:ascii="游ゴシック" w:hAnsi="游ゴシック" w:eastAsia="游ゴシック"/>
                <w:sz w:val="17"/>
              </w:rPr>
              <w:t>―</w:t>
            </w:r>
          </w:p>
        </w:tc>
      </w:tr>
      <w:tr>
        <w:tc>
          <w:tcPr>
            <w:tcW w:type="dxa" w:w="3616"/>
          </w:tcPr>
          <w:p>
            <w:r/>
            <w:r>
              <w:rPr>
                <w:rFonts w:ascii="游ゴシック" w:hAnsi="游ゴシック" w:eastAsia="游ゴシック"/>
                <w:sz w:val="17"/>
              </w:rPr>
              <w:t>事業者指導・質の確保：指定・指導監査、事故・苦情の集約と分析</w:t>
            </w:r>
          </w:p>
        </w:tc>
        <w:tc>
          <w:tcPr>
            <w:tcW w:type="dxa" w:w="2958"/>
          </w:tcPr>
          <w:p>
            <w:r/>
            <w:r>
              <w:rPr>
                <w:rFonts w:ascii="游ゴシック" w:hAnsi="游ゴシック" w:eastAsia="游ゴシック"/>
                <w:sz w:val="17"/>
              </w:rPr>
              <w:t>実地指導の実施件数／指導後の改善完了率／再指摘率／事故の再発率</w:t>
            </w:r>
          </w:p>
        </w:tc>
        <w:tc>
          <w:tcPr>
            <w:tcW w:type="dxa" w:w="1534"/>
          </w:tcPr>
          <w:p>
            <w:r/>
            <w:r>
              <w:rPr>
                <w:rFonts w:ascii="游ゴシック" w:hAnsi="游ゴシック" w:eastAsia="游ゴシック"/>
                <w:sz w:val="17"/>
              </w:rPr>
              <w:t>広域連合</w:t>
            </w:r>
          </w:p>
        </w:tc>
        <w:tc>
          <w:tcPr>
            <w:tcW w:type="dxa" w:w="1643"/>
          </w:tcPr>
          <w:p>
            <w:r/>
            <w:r>
              <w:rPr>
                <w:rFonts w:ascii="游ゴシック" w:hAnsi="游ゴシック" w:eastAsia="游ゴシック"/>
                <w:sz w:val="17"/>
              </w:rPr>
              <w:t>―</w:t>
            </w:r>
          </w:p>
        </w:tc>
      </w:tr>
    </w:tbl>
    <w:p>
      <w:pPr>
        <w:pStyle w:val="Heading3"/>
        <w:spacing w:before="180" w:after="100"/>
      </w:pPr>
      <w:r>
        <w:rPr>
          <w:rFonts w:ascii="游ゴシック" w:hAnsi="游ゴシック" w:eastAsia="游ゴシック"/>
          <w:sz w:val="22"/>
        </w:rPr>
        <w:t>（5）達成目標</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767"/>
          </w:tcPr>
          <w:p>
            <w:r/>
            <w:r>
              <w:rPr>
                <w:rFonts w:ascii="游ゴシック" w:hAnsi="游ゴシック" w:eastAsia="游ゴシック"/>
                <w:b/>
                <w:sz w:val="17"/>
              </w:rPr>
              <w:t>ID</w:t>
            </w:r>
          </w:p>
        </w:tc>
        <w:tc>
          <w:tcPr>
            <w:tcW w:type="dxa" w:w="2958"/>
          </w:tcPr>
          <w:p>
            <w:r/>
            <w:r>
              <w:rPr>
                <w:rFonts w:ascii="游ゴシック" w:hAnsi="游ゴシック" w:eastAsia="游ゴシック"/>
                <w:b/>
                <w:sz w:val="17"/>
              </w:rPr>
              <w:t>指標</w:t>
            </w:r>
          </w:p>
        </w:tc>
        <w:tc>
          <w:tcPr>
            <w:tcW w:type="dxa" w:w="2301"/>
          </w:tcPr>
          <w:p>
            <w:r/>
            <w:r>
              <w:rPr>
                <w:rFonts w:ascii="游ゴシック" w:hAnsi="游ゴシック" w:eastAsia="游ゴシック"/>
                <w:b/>
                <w:sz w:val="17"/>
              </w:rPr>
              <w:t>基準値</w:t>
            </w:r>
          </w:p>
        </w:tc>
        <w:tc>
          <w:tcPr>
            <w:tcW w:type="dxa" w:w="1534"/>
          </w:tcPr>
          <w:p>
            <w:r/>
            <w:r>
              <w:rPr>
                <w:rFonts w:ascii="游ゴシック" w:hAnsi="游ゴシック" w:eastAsia="游ゴシック"/>
                <w:b/>
                <w:sz w:val="17"/>
              </w:rPr>
              <w:t>令和11年度目標</w:t>
            </w:r>
          </w:p>
        </w:tc>
        <w:tc>
          <w:tcPr>
            <w:tcW w:type="dxa" w:w="2191"/>
          </w:tcPr>
          <w:p>
            <w:r/>
            <w:r>
              <w:rPr>
                <w:rFonts w:ascii="游ゴシック" w:hAnsi="游ゴシック" w:eastAsia="游ゴシック"/>
                <w:b/>
                <w:sz w:val="17"/>
              </w:rPr>
              <w:t>備考</w:t>
            </w:r>
          </w:p>
        </w:tc>
      </w:tr>
      <w:tr>
        <w:tc>
          <w:tcPr>
            <w:tcW w:type="dxa" w:w="767"/>
          </w:tcPr>
          <w:p>
            <w:r/>
            <w:r>
              <w:rPr>
                <w:rFonts w:ascii="游ゴシック" w:hAnsi="游ゴシック" w:eastAsia="游ゴシック"/>
                <w:sz w:val="17"/>
              </w:rPr>
              <w:t>H13</w:t>
            </w:r>
          </w:p>
        </w:tc>
        <w:tc>
          <w:tcPr>
            <w:tcW w:type="dxa" w:w="2958"/>
          </w:tcPr>
          <w:p>
            <w:r/>
            <w:r>
              <w:rPr>
                <w:rFonts w:ascii="游ゴシック" w:hAnsi="游ゴシック" w:eastAsia="游ゴシック"/>
                <w:sz w:val="17"/>
              </w:rPr>
              <w:t>職種別従事者数の推移（認定者1万対）</w:t>
            </w:r>
          </w:p>
        </w:tc>
        <w:tc>
          <w:tcPr>
            <w:tcW w:type="dxa" w:w="2301"/>
          </w:tcPr>
          <w:p>
            <w:r/>
            <w:r>
              <w:rPr>
                <w:rFonts w:ascii="游ゴシック" w:hAnsi="游ゴシック" w:eastAsia="游ゴシック"/>
                <w:sz w:val="17"/>
              </w:rPr>
              <w:t>535.17（介護老人福祉施設・R6）</w:t>
            </w:r>
          </w:p>
        </w:tc>
        <w:tc>
          <w:tcPr>
            <w:tcW w:type="dxa" w:w="1534"/>
          </w:tcPr>
          <w:p>
            <w:r/>
            <w:r>
              <w:rPr>
                <w:rFonts w:ascii="游ゴシック" w:hAnsi="游ゴシック" w:eastAsia="游ゴシック"/>
                <w:sz w:val="17"/>
              </w:rPr>
              <w:t>水準の維持</w:t>
            </w:r>
          </w:p>
        </w:tc>
        <w:tc>
          <w:tcPr>
            <w:tcW w:type="dxa" w:w="2191"/>
          </w:tcPr>
          <w:p>
            <w:r/>
            <w:r>
              <w:rPr>
                <w:rFonts w:ascii="游ゴシック" w:hAnsi="游ゴシック" w:eastAsia="游ゴシック"/>
                <w:sz w:val="17"/>
              </w:rPr>
              <w:t>定義を職種別欠員率から変更</w:t>
            </w:r>
          </w:p>
        </w:tc>
      </w:tr>
      <w:tr>
        <w:tc>
          <w:tcPr>
            <w:tcW w:type="dxa" w:w="767"/>
          </w:tcPr>
          <w:p>
            <w:r/>
            <w:r>
              <w:rPr>
                <w:rFonts w:ascii="游ゴシック" w:hAnsi="游ゴシック" w:eastAsia="游ゴシック"/>
                <w:sz w:val="17"/>
              </w:rPr>
              <w:t>H14</w:t>
            </w:r>
          </w:p>
        </w:tc>
        <w:tc>
          <w:tcPr>
            <w:tcW w:type="dxa" w:w="2958"/>
          </w:tcPr>
          <w:p>
            <w:r/>
            <w:r>
              <w:rPr>
                <w:rFonts w:ascii="游ゴシック" w:hAnsi="游ゴシック" w:eastAsia="游ゴシック"/>
                <w:sz w:val="17"/>
              </w:rPr>
              <w:t>採用率と離職率の差（補完）</w:t>
            </w:r>
          </w:p>
        </w:tc>
        <w:tc>
          <w:tcPr>
            <w:tcW w:type="dxa" w:w="2301"/>
          </w:tcPr>
          <w:p>
            <w:r/>
            <w:r>
              <w:rPr>
                <w:rFonts w:ascii="游ゴシック" w:hAnsi="游ゴシック" w:eastAsia="游ゴシック"/>
                <w:sz w:val="17"/>
              </w:rPr>
              <w:t>未算定（第9期調査から算定）</w:t>
            </w:r>
          </w:p>
        </w:tc>
        <w:tc>
          <w:tcPr>
            <w:tcW w:type="dxa" w:w="1534"/>
          </w:tcPr>
          <w:p>
            <w:r/>
            <w:r>
              <w:rPr>
                <w:rFonts w:ascii="游ゴシック" w:hAnsi="游ゴシック" w:eastAsia="游ゴシック"/>
                <w:sz w:val="17"/>
              </w:rPr>
              <w:t>全国平均以上</w:t>
            </w:r>
          </w:p>
        </w:tc>
        <w:tc>
          <w:tcPr>
            <w:tcW w:type="dxa" w:w="2191"/>
          </w:tcPr>
          <w:p>
            <w:r/>
            <w:r>
              <w:rPr>
                <w:rFonts w:ascii="游ゴシック" w:hAnsi="游ゴシック" w:eastAsia="游ゴシック"/>
                <w:sz w:val="17"/>
              </w:rPr>
              <w:t>北海道の評価指標⑥と同じ</w:t>
            </w:r>
          </w:p>
        </w:tc>
      </w:tr>
      <w:tr>
        <w:tc>
          <w:tcPr>
            <w:tcW w:type="dxa" w:w="767"/>
          </w:tcPr>
          <w:p>
            <w:r/>
            <w:r>
              <w:rPr>
                <w:rFonts w:ascii="游ゴシック" w:hAnsi="游ゴシック" w:eastAsia="游ゴシック"/>
                <w:sz w:val="17"/>
              </w:rPr>
              <w:t>―</w:t>
            </w:r>
          </w:p>
        </w:tc>
        <w:tc>
          <w:tcPr>
            <w:tcW w:type="dxa" w:w="2958"/>
          </w:tcPr>
          <w:p>
            <w:r/>
            <w:r>
              <w:rPr>
                <w:rFonts w:ascii="游ゴシック" w:hAnsi="游ゴシック" w:eastAsia="游ゴシック"/>
                <w:sz w:val="17"/>
              </w:rPr>
              <w:t>介護従事者数（全サービス計）</w:t>
            </w:r>
          </w:p>
        </w:tc>
        <w:tc>
          <w:tcPr>
            <w:tcW w:type="dxa" w:w="2301"/>
          </w:tcPr>
          <w:p>
            <w:r/>
            <w:r>
              <w:rPr>
                <w:rFonts w:ascii="游ゴシック" w:hAnsi="游ゴシック" w:eastAsia="游ゴシック"/>
                <w:sz w:val="17"/>
              </w:rPr>
              <w:t>［要確認］</w:t>
            </w:r>
          </w:p>
        </w:tc>
        <w:tc>
          <w:tcPr>
            <w:tcW w:type="dxa" w:w="1534"/>
          </w:tcPr>
          <w:p>
            <w:r/>
            <w:r>
              <w:rPr>
                <w:rFonts w:ascii="游ゴシック" w:hAnsi="游ゴシック" w:eastAsia="游ゴシック"/>
                <w:sz w:val="17"/>
              </w:rPr>
              <w:t>［要協議］</w:t>
            </w:r>
          </w:p>
        </w:tc>
        <w:tc>
          <w:tcPr>
            <w:tcW w:type="dxa" w:w="2191"/>
          </w:tcPr>
          <w:p>
            <w:r/>
            <w:r>
              <w:rPr>
                <w:rFonts w:ascii="游ゴシック" w:hAnsi="游ゴシック" w:eastAsia="游ゴシック"/>
                <w:sz w:val="17"/>
              </w:rPr>
              <w:t>北海道の評価指標⑥に対応</w:t>
            </w:r>
          </w:p>
        </w:tc>
      </w:tr>
    </w:tbl>
    <w:p>
      <w:pPr>
        <w:pStyle w:val="Heading2"/>
        <w:spacing w:before="180" w:after="100"/>
      </w:pPr>
      <w:r>
        <w:rPr>
          <w:rFonts w:ascii="游ゴシック" w:hAnsi="游ゴシック" w:eastAsia="游ゴシック"/>
          <w:sz w:val="25"/>
        </w:rPr>
        <w:t>基本目標5　保険運営・レジリエンス・PDCA</w:t>
      </w:r>
    </w:p>
    <w:p>
      <w:pPr>
        <w:pStyle w:val="Heading3"/>
        <w:spacing w:before="180" w:after="100"/>
      </w:pPr>
      <w:r>
        <w:rPr>
          <w:rFonts w:ascii="游ゴシック" w:hAnsi="游ゴシック" w:eastAsia="游ゴシック"/>
          <w:sz w:val="22"/>
        </w:rPr>
        <w:t>（1）現状と課題</w:t>
      </w:r>
    </w:p>
    <w:p>
      <w:pPr>
        <w:spacing w:after="80"/>
      </w:pPr>
      <w:r>
        <w:rPr>
          <w:rFonts w:ascii="游ゴシック" w:hAnsi="游ゴシック" w:eastAsia="游ゴシック"/>
          <w:b w:val="0"/>
          <w:sz w:val="21"/>
        </w:rPr>
        <w:t>給付適正化については、交付金評価の推進Ⅱ「公正・公平な給付を行う体制を構築する」が23.3点（全国59.8点の39.0％）で全8目標中最も低く、うち「ケアプラン点検の実施割合」及び「医療情報との突合の実施割合」がいずれも0点です。北海道の第9期評価指標⑧は「介護給付適正化の主要3事業の実施率 全市町村100％」であり、当広域連合はこの指標に反する状態にあります。</w:t>
      </w:r>
    </w:p>
    <w:p>
      <w:pPr>
        <w:spacing w:after="80"/>
      </w:pPr>
      <w:r>
        <w:rPr>
          <w:rFonts w:ascii="游ゴシック" w:hAnsi="游ゴシック" w:eastAsia="游ゴシック"/>
          <w:b w:val="0"/>
          <w:sz w:val="21"/>
        </w:rPr>
        <w:t>計画の進行管理については、「介護保険事業計画の進捗状況（計画評価）」が全国の64.5％、「評価結果を関係者間で共有し、自立支援等に資する取組を検討」及び「今年度の評価得点」がいずれも0点です。第9期において代表KPIの検証が計画期末の1回のみであったことと整合します。</w:t>
      </w:r>
    </w:p>
    <w:p>
      <w:pPr>
        <w:spacing w:after="80"/>
      </w:pPr>
      <w:r>
        <w:rPr>
          <w:rFonts w:ascii="游ゴシック" w:hAnsi="游ゴシック" w:eastAsia="游ゴシック"/>
          <w:b w:val="0"/>
          <w:sz w:val="21"/>
        </w:rPr>
        <w:t>財政面では、第9期の必要保険料月額が令和6年度6,063円・令和7年度6,352円といずれも基準額6,400円を下回っており、2年間で約42百万円（概算）の剰余が生じている見込みです。第5期は57円の不足、第6期は561円、第7期は159円、第8期は66円の剰余であり、第9期の385円は第6期に次ぐ水準です。</w:t>
      </w:r>
    </w:p>
    <w:p>
      <w:pPr>
        <w:spacing w:after="80"/>
      </w:pPr>
      <w:r>
        <w:rPr>
          <w:rFonts w:ascii="游ゴシック" w:hAnsi="游ゴシック" w:eastAsia="游ゴシック"/>
          <w:b w:val="0"/>
          <w:sz w:val="21"/>
        </w:rPr>
        <w:t>災害・感染症対策については、BCPの策定が令和6年度から義務化されていますが、策定率、訓練の実施状況、相互応援の体制は把握できていません。</w:t>
      </w:r>
    </w:p>
    <w:p>
      <w:pPr>
        <w:pStyle w:val="Heading3"/>
        <w:spacing w:before="180" w:after="100"/>
      </w:pPr>
      <w:r>
        <w:rPr>
          <w:rFonts w:ascii="游ゴシック" w:hAnsi="游ゴシック" w:eastAsia="游ゴシック"/>
          <w:sz w:val="22"/>
        </w:rPr>
        <w:t>（2）関連データ</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3742"/>
          </w:tcPr>
          <w:p>
            <w:r/>
            <w:r>
              <w:rPr>
                <w:rFonts w:ascii="游ゴシック" w:hAnsi="游ゴシック" w:eastAsia="游ゴシック"/>
                <w:b/>
                <w:sz w:val="17"/>
              </w:rPr>
              <w:t>指標</w:t>
            </w:r>
          </w:p>
        </w:tc>
        <w:tc>
          <w:tcPr>
            <w:tcW w:type="dxa" w:w="1587"/>
          </w:tcPr>
          <w:p>
            <w:r/>
            <w:r>
              <w:rPr>
                <w:rFonts w:ascii="游ゴシック" w:hAnsi="游ゴシック" w:eastAsia="游ゴシック"/>
                <w:b/>
                <w:sz w:val="17"/>
              </w:rPr>
              <w:t>実績</w:t>
            </w:r>
          </w:p>
        </w:tc>
        <w:tc>
          <w:tcPr>
            <w:tcW w:type="dxa" w:w="2608"/>
          </w:tcPr>
          <w:p>
            <w:r/>
            <w:r>
              <w:rPr>
                <w:rFonts w:ascii="游ゴシック" w:hAnsi="游ゴシック" w:eastAsia="游ゴシック"/>
                <w:b/>
                <w:sz w:val="17"/>
              </w:rPr>
              <w:t>比較</w:t>
            </w:r>
          </w:p>
        </w:tc>
        <w:tc>
          <w:tcPr>
            <w:tcW w:type="dxa" w:w="1701"/>
          </w:tcPr>
          <w:p>
            <w:r/>
            <w:r>
              <w:rPr>
                <w:rFonts w:ascii="游ゴシック" w:hAnsi="游ゴシック" w:eastAsia="游ゴシック"/>
                <w:b/>
                <w:sz w:val="17"/>
              </w:rPr>
              <w:t>出典</w:t>
            </w:r>
          </w:p>
        </w:tc>
      </w:tr>
      <w:tr>
        <w:tc>
          <w:tcPr>
            <w:tcW w:type="dxa" w:w="3742"/>
          </w:tcPr>
          <w:p>
            <w:r/>
            <w:r>
              <w:rPr>
                <w:rFonts w:ascii="游ゴシック" w:hAnsi="游ゴシック" w:eastAsia="游ゴシック"/>
                <w:sz w:val="17"/>
              </w:rPr>
              <w:t>交付金評価　推進Ⅱ 公正・公平な給付を行う体制</w:t>
            </w:r>
          </w:p>
        </w:tc>
        <w:tc>
          <w:tcPr>
            <w:tcW w:type="dxa" w:w="1587"/>
          </w:tcPr>
          <w:p>
            <w:r/>
            <w:r>
              <w:rPr>
                <w:rFonts w:ascii="游ゴシック" w:hAnsi="游ゴシック" w:eastAsia="游ゴシック"/>
                <w:sz w:val="17"/>
              </w:rPr>
              <w:t>23.3点</w:t>
            </w:r>
          </w:p>
        </w:tc>
        <w:tc>
          <w:tcPr>
            <w:tcW w:type="dxa" w:w="2608"/>
          </w:tcPr>
          <w:p>
            <w:r/>
            <w:r>
              <w:rPr>
                <w:rFonts w:ascii="游ゴシック" w:hAnsi="游ゴシック" w:eastAsia="游ゴシック"/>
                <w:sz w:val="17"/>
              </w:rPr>
              <w:t>全国59.8点（39.0％）</w:t>
            </w:r>
          </w:p>
        </w:tc>
        <w:tc>
          <w:tcPr>
            <w:tcW w:type="dxa" w:w="1701"/>
          </w:tcPr>
          <w:p>
            <w:r/>
            <w:r>
              <w:rPr>
                <w:rFonts w:ascii="游ゴシック" w:hAnsi="游ゴシック" w:eastAsia="游ゴシック"/>
                <w:sz w:val="17"/>
              </w:rPr>
              <w:t>見える化W132</w:t>
            </w:r>
          </w:p>
        </w:tc>
      </w:tr>
      <w:tr>
        <w:tc>
          <w:tcPr>
            <w:tcW w:type="dxa" w:w="3742"/>
          </w:tcPr>
          <w:p>
            <w:r/>
            <w:r>
              <w:rPr>
                <w:rFonts w:ascii="游ゴシック" w:hAnsi="游ゴシック" w:eastAsia="游ゴシック"/>
                <w:sz w:val="17"/>
              </w:rPr>
              <w:t xml:space="preserve">　うちケアプラン点検の実施割合</w:t>
            </w:r>
          </w:p>
        </w:tc>
        <w:tc>
          <w:tcPr>
            <w:tcW w:type="dxa" w:w="1587"/>
          </w:tcPr>
          <w:p>
            <w:r/>
            <w:r>
              <w:rPr>
                <w:rFonts w:ascii="游ゴシック" w:hAnsi="游ゴシック" w:eastAsia="游ゴシック"/>
                <w:sz w:val="17"/>
              </w:rPr>
              <w:t>0点</w:t>
            </w:r>
          </w:p>
        </w:tc>
        <w:tc>
          <w:tcPr>
            <w:tcW w:type="dxa" w:w="2608"/>
          </w:tcPr>
          <w:p>
            <w:r/>
            <w:r>
              <w:rPr>
                <w:rFonts w:ascii="游ゴシック" w:hAnsi="游ゴシック" w:eastAsia="游ゴシック"/>
                <w:sz w:val="17"/>
              </w:rPr>
              <w:t>全国6.4点</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 xml:space="preserve">　うち医療情報との突合の実施割合</w:t>
            </w:r>
          </w:p>
        </w:tc>
        <w:tc>
          <w:tcPr>
            <w:tcW w:type="dxa" w:w="1587"/>
          </w:tcPr>
          <w:p>
            <w:r/>
            <w:r>
              <w:rPr>
                <w:rFonts w:ascii="游ゴシック" w:hAnsi="游ゴシック" w:eastAsia="游ゴシック"/>
                <w:sz w:val="17"/>
              </w:rPr>
              <w:t>0点</w:t>
            </w:r>
          </w:p>
        </w:tc>
        <w:tc>
          <w:tcPr>
            <w:tcW w:type="dxa" w:w="2608"/>
          </w:tcPr>
          <w:p>
            <w:r/>
            <w:r>
              <w:rPr>
                <w:rFonts w:ascii="游ゴシック" w:hAnsi="游ゴシック" w:eastAsia="游ゴシック"/>
                <w:sz w:val="17"/>
              </w:rPr>
              <w:t>全国11.1点</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 xml:space="preserve">　うち介護給付費の適正化に向けた方策</w:t>
            </w:r>
          </w:p>
        </w:tc>
        <w:tc>
          <w:tcPr>
            <w:tcW w:type="dxa" w:w="1587"/>
          </w:tcPr>
          <w:p>
            <w:r/>
            <w:r>
              <w:rPr>
                <w:rFonts w:ascii="游ゴシック" w:hAnsi="游ゴシック" w:eastAsia="游ゴシック"/>
                <w:sz w:val="17"/>
              </w:rPr>
              <w:t>8.0点</w:t>
            </w:r>
          </w:p>
        </w:tc>
        <w:tc>
          <w:tcPr>
            <w:tcW w:type="dxa" w:w="2608"/>
          </w:tcPr>
          <w:p>
            <w:r/>
            <w:r>
              <w:rPr>
                <w:rFonts w:ascii="游ゴシック" w:hAnsi="游ゴシック" w:eastAsia="游ゴシック"/>
                <w:sz w:val="17"/>
              </w:rPr>
              <w:t>全国21.0点（38.1％）</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交付金評価　介護保険事業計画の進捗状況（計画評価）</w:t>
            </w:r>
          </w:p>
        </w:tc>
        <w:tc>
          <w:tcPr>
            <w:tcW w:type="dxa" w:w="1587"/>
          </w:tcPr>
          <w:p>
            <w:r/>
            <w:r>
              <w:rPr>
                <w:rFonts w:ascii="游ゴシック" w:hAnsi="游ゴシック" w:eastAsia="游ゴシック"/>
                <w:sz w:val="17"/>
              </w:rPr>
              <w:t>8.0点</w:t>
            </w:r>
          </w:p>
        </w:tc>
        <w:tc>
          <w:tcPr>
            <w:tcW w:type="dxa" w:w="2608"/>
          </w:tcPr>
          <w:p>
            <w:r/>
            <w:r>
              <w:rPr>
                <w:rFonts w:ascii="游ゴシック" w:hAnsi="游ゴシック" w:eastAsia="游ゴシック"/>
                <w:sz w:val="17"/>
              </w:rPr>
              <w:t>全国12.4点（64.5％）</w:t>
            </w:r>
          </w:p>
        </w:tc>
        <w:tc>
          <w:tcPr>
            <w:tcW w:type="dxa" w:w="1701"/>
          </w:tcPr>
          <w:p>
            <w:r/>
            <w:r>
              <w:rPr>
                <w:rFonts w:ascii="游ゴシック" w:hAnsi="游ゴシック" w:eastAsia="游ゴシック"/>
                <w:sz w:val="17"/>
              </w:rPr>
              <w:t>見える化W131</w:t>
            </w:r>
          </w:p>
        </w:tc>
      </w:tr>
      <w:tr>
        <w:tc>
          <w:tcPr>
            <w:tcW w:type="dxa" w:w="3742"/>
          </w:tcPr>
          <w:p>
            <w:r/>
            <w:r>
              <w:rPr>
                <w:rFonts w:ascii="游ゴシック" w:hAnsi="游ゴシック" w:eastAsia="游ゴシック"/>
                <w:sz w:val="17"/>
              </w:rPr>
              <w:t xml:space="preserve">　うち評価結果を関係者間で共有し取組を検討</w:t>
            </w:r>
          </w:p>
        </w:tc>
        <w:tc>
          <w:tcPr>
            <w:tcW w:type="dxa" w:w="1587"/>
          </w:tcPr>
          <w:p>
            <w:r/>
            <w:r>
              <w:rPr>
                <w:rFonts w:ascii="游ゴシック" w:hAnsi="游ゴシック" w:eastAsia="游ゴシック"/>
                <w:sz w:val="17"/>
              </w:rPr>
              <w:t>0点</w:t>
            </w:r>
          </w:p>
        </w:tc>
        <w:tc>
          <w:tcPr>
            <w:tcW w:type="dxa" w:w="2608"/>
          </w:tcPr>
          <w:p>
            <w:r/>
            <w:r>
              <w:rPr>
                <w:rFonts w:ascii="游ゴシック" w:hAnsi="游ゴシック" w:eastAsia="游ゴシック"/>
                <w:sz w:val="17"/>
              </w:rPr>
              <w:t>全国8.1点</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 xml:space="preserve">　うち今年度の評価得点</w:t>
            </w:r>
          </w:p>
        </w:tc>
        <w:tc>
          <w:tcPr>
            <w:tcW w:type="dxa" w:w="1587"/>
          </w:tcPr>
          <w:p>
            <w:r/>
            <w:r>
              <w:rPr>
                <w:rFonts w:ascii="游ゴシック" w:hAnsi="游ゴシック" w:eastAsia="游ゴシック"/>
                <w:sz w:val="17"/>
              </w:rPr>
              <w:t>0点</w:t>
            </w:r>
          </w:p>
        </w:tc>
        <w:tc>
          <w:tcPr>
            <w:tcW w:type="dxa" w:w="2608"/>
          </w:tcPr>
          <w:p>
            <w:r/>
            <w:r>
              <w:rPr>
                <w:rFonts w:ascii="游ゴシック" w:hAnsi="游ゴシック" w:eastAsia="游ゴシック"/>
                <w:sz w:val="17"/>
              </w:rPr>
              <w:t>全国4.8点</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交付金評価　後期高齢者数と給付費の伸び率の比較</w:t>
            </w:r>
          </w:p>
        </w:tc>
        <w:tc>
          <w:tcPr>
            <w:tcW w:type="dxa" w:w="1587"/>
          </w:tcPr>
          <w:p>
            <w:r/>
            <w:r>
              <w:rPr>
                <w:rFonts w:ascii="游ゴシック" w:hAnsi="游ゴシック" w:eastAsia="游ゴシック"/>
                <w:sz w:val="17"/>
              </w:rPr>
              <w:t>7.0点</w:t>
            </w:r>
          </w:p>
        </w:tc>
        <w:tc>
          <w:tcPr>
            <w:tcW w:type="dxa" w:w="2608"/>
          </w:tcPr>
          <w:p>
            <w:r/>
            <w:r>
              <w:rPr>
                <w:rFonts w:ascii="游ゴシック" w:hAnsi="游ゴシック" w:eastAsia="游ゴシック"/>
                <w:sz w:val="17"/>
              </w:rPr>
              <w:t>全国4.8点（145.8％）</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第9期の必要保険料月額（R6／R7）</w:t>
            </w:r>
          </w:p>
        </w:tc>
        <w:tc>
          <w:tcPr>
            <w:tcW w:type="dxa" w:w="1587"/>
          </w:tcPr>
          <w:p>
            <w:r/>
            <w:r>
              <w:rPr>
                <w:rFonts w:ascii="游ゴシック" w:hAnsi="游ゴシック" w:eastAsia="游ゴシック"/>
                <w:sz w:val="17"/>
              </w:rPr>
              <w:t>6,063円／6,352円</w:t>
            </w:r>
          </w:p>
        </w:tc>
        <w:tc>
          <w:tcPr>
            <w:tcW w:type="dxa" w:w="2608"/>
          </w:tcPr>
          <w:p>
            <w:r/>
            <w:r>
              <w:rPr>
                <w:rFonts w:ascii="游ゴシック" w:hAnsi="游ゴシック" w:eastAsia="游ゴシック"/>
                <w:sz w:val="17"/>
              </w:rPr>
              <w:t>基準額6,400円</w:t>
            </w:r>
          </w:p>
        </w:tc>
        <w:tc>
          <w:tcPr>
            <w:tcW w:type="dxa" w:w="1701"/>
          </w:tcPr>
          <w:p>
            <w:r/>
            <w:r>
              <w:rPr>
                <w:rFonts w:ascii="游ゴシック" w:hAnsi="游ゴシック" w:eastAsia="游ゴシック"/>
                <w:sz w:val="17"/>
              </w:rPr>
              <w:t>介護保険事業状況報告等</w:t>
            </w:r>
          </w:p>
        </w:tc>
      </w:tr>
      <w:tr>
        <w:tc>
          <w:tcPr>
            <w:tcW w:type="dxa" w:w="3742"/>
          </w:tcPr>
          <w:p>
            <w:r/>
            <w:r>
              <w:rPr>
                <w:rFonts w:ascii="游ゴシック" w:hAnsi="游ゴシック" w:eastAsia="游ゴシック"/>
                <w:sz w:val="17"/>
              </w:rPr>
              <w:t>上川管内21保険者中の順位</w:t>
            </w:r>
          </w:p>
        </w:tc>
        <w:tc>
          <w:tcPr>
            <w:tcW w:type="dxa" w:w="1587"/>
          </w:tcPr>
          <w:p>
            <w:r/>
            <w:r>
              <w:rPr>
                <w:rFonts w:ascii="游ゴシック" w:hAnsi="游ゴシック" w:eastAsia="游ゴシック"/>
                <w:sz w:val="17"/>
              </w:rPr>
              <w:t>6,400円で5位</w:t>
            </w:r>
          </w:p>
        </w:tc>
        <w:tc>
          <w:tcPr>
            <w:tcW w:type="dxa" w:w="2608"/>
          </w:tcPr>
          <w:p>
            <w:r/>
            <w:r>
              <w:rPr>
                <w:rFonts w:ascii="游ゴシック" w:hAnsi="游ゴシック" w:eastAsia="游ゴシック"/>
                <w:sz w:val="17"/>
              </w:rPr>
              <w:t>平均5,829.6円、中央値6,000円</w:t>
            </w:r>
          </w:p>
        </w:tc>
        <w:tc>
          <w:tcPr>
            <w:tcW w:type="dxa" w:w="1701"/>
          </w:tcPr>
          <w:p>
            <w:r/>
            <w:r>
              <w:rPr>
                <w:rFonts w:ascii="游ゴシック" w:hAnsi="游ゴシック" w:eastAsia="游ゴシック"/>
                <w:sz w:val="17"/>
              </w:rPr>
              <w:t>北海道『第9期介護保険料』</w:t>
            </w:r>
          </w:p>
        </w:tc>
      </w:tr>
    </w:tbl>
    <w:p>
      <w:pPr>
        <w:pStyle w:val="Heading3"/>
        <w:spacing w:before="180" w:after="100"/>
      </w:pPr>
      <w:r>
        <w:rPr>
          <w:rFonts w:ascii="游ゴシック" w:hAnsi="游ゴシック" w:eastAsia="游ゴシック"/>
          <w:sz w:val="22"/>
        </w:rPr>
        <w:t>（3）施策の方向性</w:t>
      </w:r>
    </w:p>
    <w:p>
      <w:pPr>
        <w:pStyle w:val="ListBullet"/>
        <w:spacing w:after="40"/>
      </w:pPr>
      <w:r>
        <w:rPr>
          <w:rFonts w:ascii="游ゴシック" w:hAnsi="游ゴシック" w:eastAsia="游ゴシック"/>
          <w:sz w:val="20"/>
        </w:rPr>
        <w:t>介護給付適正化の主要3事業（要介護認定の適正化、ケアプランの点検、医療情報との突合・縦覧点検）をすべて実施し、実施率をアウトプット指標とします。北海道の評価指標⑧に対応します。</w:t>
      </w:r>
    </w:p>
    <w:p>
      <w:pPr>
        <w:pStyle w:val="ListBullet"/>
        <w:spacing w:after="40"/>
      </w:pPr>
      <w:r>
        <w:rPr>
          <w:rFonts w:ascii="游ゴシック" w:hAnsi="游ゴシック" w:eastAsia="游ゴシック"/>
          <w:sz w:val="20"/>
        </w:rPr>
        <w:t>適正化は給付抑制を目的とせず、利用者の自立支援に資する適切なサービスを確保する観点から、点検後の改善・再発防止までを評価します。</w:t>
      </w:r>
    </w:p>
    <w:p>
      <w:pPr>
        <w:pStyle w:val="ListBullet"/>
        <w:spacing w:after="40"/>
      </w:pPr>
      <w:r>
        <w:rPr>
          <w:rFonts w:ascii="游ゴシック" w:hAnsi="游ゴシック" w:eastAsia="游ゴシック"/>
          <w:sz w:val="20"/>
        </w:rPr>
        <w:t>計画の進行管理について、毎年度のKPI実績の算定、委員会への報告、3町及び関係者への共有、改善措置の決定を手順として定めます（第1章第6節）。</w:t>
      </w:r>
    </w:p>
    <w:p>
      <w:pPr>
        <w:pStyle w:val="ListBullet"/>
        <w:spacing w:after="40"/>
      </w:pPr>
      <w:r>
        <w:rPr>
          <w:rFonts w:ascii="游ゴシック" w:hAnsi="游ゴシック" w:eastAsia="游ゴシック"/>
          <w:sz w:val="20"/>
        </w:rPr>
        <w:t>保険料については、基金取崩の有無と将来の保険料安定性を複数シナリオで比較します。第9期に剰余が生じている見込みであることを踏まえ、基金残高と取崩方針を確認します。</w:t>
      </w:r>
    </w:p>
    <w:p>
      <w:pPr>
        <w:pStyle w:val="ListBullet"/>
        <w:spacing w:after="40"/>
      </w:pPr>
      <w:r>
        <w:rPr>
          <w:rFonts w:ascii="游ゴシック" w:hAnsi="游ゴシック" w:eastAsia="游ゴシック"/>
          <w:sz w:val="20"/>
        </w:rPr>
        <w:t>BCPについて、策定率、訓練の実施状況、相互応援協定の締結状況を把握します。策定は令和6年度から義務化されており、指定・指導の際に確認できます。</w:t>
      </w:r>
    </w:p>
    <w:p>
      <w:pPr>
        <w:pStyle w:val="Heading3"/>
        <w:spacing w:before="180" w:after="100"/>
      </w:pPr>
      <w:r>
        <w:rPr>
          <w:rFonts w:ascii="游ゴシック" w:hAnsi="游ゴシック" w:eastAsia="游ゴシック"/>
          <w:sz w:val="22"/>
        </w:rPr>
        <w:t>（4）主な事業</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3616"/>
          </w:tcPr>
          <w:p>
            <w:r/>
            <w:r>
              <w:rPr>
                <w:rFonts w:ascii="游ゴシック" w:hAnsi="游ゴシック" w:eastAsia="游ゴシック"/>
                <w:b/>
                <w:sz w:val="17"/>
              </w:rPr>
              <w:t>事業名及び内容（インプット）</w:t>
            </w:r>
          </w:p>
        </w:tc>
        <w:tc>
          <w:tcPr>
            <w:tcW w:type="dxa" w:w="2958"/>
          </w:tcPr>
          <w:p>
            <w:r/>
            <w:r>
              <w:rPr>
                <w:rFonts w:ascii="游ゴシック" w:hAnsi="游ゴシック" w:eastAsia="游ゴシック"/>
                <w:b/>
                <w:sz w:val="17"/>
              </w:rPr>
              <w:t>目標（アウトプット）</w:t>
            </w:r>
          </w:p>
        </w:tc>
        <w:tc>
          <w:tcPr>
            <w:tcW w:type="dxa" w:w="1534"/>
          </w:tcPr>
          <w:p>
            <w:r/>
            <w:r>
              <w:rPr>
                <w:rFonts w:ascii="游ゴシック" w:hAnsi="游ゴシック" w:eastAsia="游ゴシック"/>
                <w:b/>
                <w:sz w:val="17"/>
              </w:rPr>
              <w:t>実施主体</w:t>
            </w:r>
          </w:p>
        </w:tc>
        <w:tc>
          <w:tcPr>
            <w:tcW w:type="dxa" w:w="1643"/>
          </w:tcPr>
          <w:p>
            <w:r/>
            <w:r>
              <w:rPr>
                <w:rFonts w:ascii="游ゴシック" w:hAnsi="游ゴシック" w:eastAsia="游ゴシック"/>
                <w:b/>
                <w:sz w:val="17"/>
              </w:rPr>
              <w:t>交付金評価との対応</w:t>
            </w:r>
          </w:p>
        </w:tc>
      </w:tr>
      <w:tr>
        <w:tc>
          <w:tcPr>
            <w:tcW w:type="dxa" w:w="3616"/>
          </w:tcPr>
          <w:p>
            <w:r/>
            <w:r>
              <w:rPr>
                <w:rFonts w:ascii="游ゴシック" w:hAnsi="游ゴシック" w:eastAsia="游ゴシック"/>
                <w:sz w:val="17"/>
              </w:rPr>
              <w:t>要介護認定の適正化：認定調査、主治医意見書、審査判定の点検と研修</w:t>
            </w:r>
          </w:p>
        </w:tc>
        <w:tc>
          <w:tcPr>
            <w:tcW w:type="dxa" w:w="2958"/>
          </w:tcPr>
          <w:p>
            <w:r/>
            <w:r>
              <w:rPr>
                <w:rFonts w:ascii="游ゴシック" w:hAnsi="游ゴシック" w:eastAsia="游ゴシック"/>
                <w:sz w:val="17"/>
              </w:rPr>
              <w:t>平準化状況の分析 年1回／再調査・修正件数／認定に要する期間</w:t>
            </w:r>
          </w:p>
        </w:tc>
        <w:tc>
          <w:tcPr>
            <w:tcW w:type="dxa" w:w="1534"/>
          </w:tcPr>
          <w:p>
            <w:r/>
            <w:r>
              <w:rPr>
                <w:rFonts w:ascii="游ゴシック" w:hAnsi="游ゴシック" w:eastAsia="游ゴシック"/>
                <w:sz w:val="17"/>
              </w:rPr>
              <w:t>広域連合</w:t>
            </w:r>
          </w:p>
        </w:tc>
        <w:tc>
          <w:tcPr>
            <w:tcW w:type="dxa" w:w="1643"/>
          </w:tcPr>
          <w:p>
            <w:r/>
            <w:r>
              <w:rPr>
                <w:rFonts w:ascii="游ゴシック" w:hAnsi="游ゴシック" w:eastAsia="游ゴシック"/>
                <w:sz w:val="17"/>
              </w:rPr>
              <w:t>―</w:t>
            </w:r>
          </w:p>
        </w:tc>
      </w:tr>
      <w:tr>
        <w:tc>
          <w:tcPr>
            <w:tcW w:type="dxa" w:w="3616"/>
          </w:tcPr>
          <w:p>
            <w:r/>
            <w:r>
              <w:rPr>
                <w:rFonts w:ascii="游ゴシック" w:hAnsi="游ゴシック" w:eastAsia="游ゴシック"/>
                <w:sz w:val="17"/>
              </w:rPr>
              <w:t>ケアプランの点検：ケアプラン、住宅改修、福祉用具購入・貸与を専門職と点検</w:t>
            </w:r>
          </w:p>
        </w:tc>
        <w:tc>
          <w:tcPr>
            <w:tcW w:type="dxa" w:w="2958"/>
          </w:tcPr>
          <w:p>
            <w:r/>
            <w:r>
              <w:rPr>
                <w:rFonts w:ascii="游ゴシック" w:hAnsi="游ゴシック" w:eastAsia="游ゴシック"/>
                <w:sz w:val="17"/>
              </w:rPr>
              <w:t>点検実施件数 年［要協議］件（R9年度から実施）／改善率／再指摘率</w:t>
            </w:r>
          </w:p>
        </w:tc>
        <w:tc>
          <w:tcPr>
            <w:tcW w:type="dxa" w:w="1534"/>
          </w:tcPr>
          <w:p>
            <w:r/>
            <w:r>
              <w:rPr>
                <w:rFonts w:ascii="游ゴシック" w:hAnsi="游ゴシック" w:eastAsia="游ゴシック"/>
                <w:sz w:val="17"/>
              </w:rPr>
              <w:t>広域連合</w:t>
            </w:r>
          </w:p>
        </w:tc>
        <w:tc>
          <w:tcPr>
            <w:tcW w:type="dxa" w:w="1643"/>
          </w:tcPr>
          <w:p>
            <w:r/>
            <w:r>
              <w:rPr>
                <w:rFonts w:ascii="游ゴシック" w:hAnsi="游ゴシック" w:eastAsia="游ゴシック"/>
                <w:sz w:val="17"/>
              </w:rPr>
              <w:t>推進Ⅱ ケアプラン点検の実施割合</w:t>
            </w:r>
          </w:p>
        </w:tc>
      </w:tr>
      <w:tr>
        <w:tc>
          <w:tcPr>
            <w:tcW w:type="dxa" w:w="3616"/>
          </w:tcPr>
          <w:p>
            <w:r/>
            <w:r>
              <w:rPr>
                <w:rFonts w:ascii="游ゴシック" w:hAnsi="游ゴシック" w:eastAsia="游ゴシック"/>
                <w:sz w:val="17"/>
              </w:rPr>
              <w:t>医療情報との突合・縦覧点検：国保連帳票等を用いた重複・過誤・不整合の確認</w:t>
            </w:r>
          </w:p>
        </w:tc>
        <w:tc>
          <w:tcPr>
            <w:tcW w:type="dxa" w:w="2958"/>
          </w:tcPr>
          <w:p>
            <w:r/>
            <w:r>
              <w:rPr>
                <w:rFonts w:ascii="游ゴシック" w:hAnsi="游ゴシック" w:eastAsia="游ゴシック"/>
                <w:sz w:val="17"/>
              </w:rPr>
              <w:t>点検実施率 100％（R9年度から実施）／過誤調整件数／再発件数</w:t>
            </w:r>
          </w:p>
        </w:tc>
        <w:tc>
          <w:tcPr>
            <w:tcW w:type="dxa" w:w="1534"/>
          </w:tcPr>
          <w:p>
            <w:r/>
            <w:r>
              <w:rPr>
                <w:rFonts w:ascii="游ゴシック" w:hAnsi="游ゴシック" w:eastAsia="游ゴシック"/>
                <w:sz w:val="17"/>
              </w:rPr>
              <w:t>広域連合</w:t>
            </w:r>
          </w:p>
        </w:tc>
        <w:tc>
          <w:tcPr>
            <w:tcW w:type="dxa" w:w="1643"/>
          </w:tcPr>
          <w:p>
            <w:r/>
            <w:r>
              <w:rPr>
                <w:rFonts w:ascii="游ゴシック" w:hAnsi="游ゴシック" w:eastAsia="游ゴシック"/>
                <w:sz w:val="17"/>
              </w:rPr>
              <w:t>推進Ⅱ 医療情報との突合の実施割合</w:t>
            </w:r>
          </w:p>
        </w:tc>
      </w:tr>
      <w:tr>
        <w:tc>
          <w:tcPr>
            <w:tcW w:type="dxa" w:w="3616"/>
          </w:tcPr>
          <w:p>
            <w:r/>
            <w:r>
              <w:rPr>
                <w:rFonts w:ascii="游ゴシック" w:hAnsi="游ゴシック" w:eastAsia="游ゴシック"/>
                <w:sz w:val="17"/>
              </w:rPr>
              <w:t>事故・苦情・指導との接続：事故・苦情・実地指導結果を適正化分析へ接続</w:t>
            </w:r>
          </w:p>
        </w:tc>
        <w:tc>
          <w:tcPr>
            <w:tcW w:type="dxa" w:w="2958"/>
          </w:tcPr>
          <w:p>
            <w:r/>
            <w:r>
              <w:rPr>
                <w:rFonts w:ascii="游ゴシック" w:hAnsi="游ゴシック" w:eastAsia="游ゴシック"/>
                <w:sz w:val="17"/>
              </w:rPr>
              <w:t>再発率／改善完了率／期限内完了率</w:t>
            </w:r>
          </w:p>
        </w:tc>
        <w:tc>
          <w:tcPr>
            <w:tcW w:type="dxa" w:w="1534"/>
          </w:tcPr>
          <w:p>
            <w:r/>
            <w:r>
              <w:rPr>
                <w:rFonts w:ascii="游ゴシック" w:hAnsi="游ゴシック" w:eastAsia="游ゴシック"/>
                <w:sz w:val="17"/>
              </w:rPr>
              <w:t>広域連合</w:t>
            </w:r>
          </w:p>
        </w:tc>
        <w:tc>
          <w:tcPr>
            <w:tcW w:type="dxa" w:w="1643"/>
          </w:tcPr>
          <w:p>
            <w:r/>
            <w:r>
              <w:rPr>
                <w:rFonts w:ascii="游ゴシック" w:hAnsi="游ゴシック" w:eastAsia="游ゴシック"/>
                <w:sz w:val="17"/>
              </w:rPr>
              <w:t>―</w:t>
            </w:r>
          </w:p>
        </w:tc>
      </w:tr>
      <w:tr>
        <w:tc>
          <w:tcPr>
            <w:tcW w:type="dxa" w:w="3616"/>
          </w:tcPr>
          <w:p>
            <w:r/>
            <w:r>
              <w:rPr>
                <w:rFonts w:ascii="游ゴシック" w:hAnsi="游ゴシック" w:eastAsia="游ゴシック"/>
                <w:sz w:val="17"/>
              </w:rPr>
              <w:t>計画の進行管理：年度実施要領の作成、KPI実績の算定、委員会報告、関係者共有、改善措置の決定</w:t>
            </w:r>
          </w:p>
        </w:tc>
        <w:tc>
          <w:tcPr>
            <w:tcW w:type="dxa" w:w="2958"/>
          </w:tcPr>
          <w:p>
            <w:r/>
            <w:r>
              <w:rPr>
                <w:rFonts w:ascii="游ゴシック" w:hAnsi="游ゴシック" w:eastAsia="游ゴシック"/>
                <w:sz w:val="17"/>
              </w:rPr>
              <w:t>年次評価スコアカードの作成 毎年度／委員会への報告 毎年度／3町・関係者への共有 毎年度／改善措置の着手率</w:t>
            </w:r>
          </w:p>
        </w:tc>
        <w:tc>
          <w:tcPr>
            <w:tcW w:type="dxa" w:w="1534"/>
          </w:tcPr>
          <w:p>
            <w:r/>
            <w:r>
              <w:rPr>
                <w:rFonts w:ascii="游ゴシック" w:hAnsi="游ゴシック" w:eastAsia="游ゴシック"/>
                <w:sz w:val="17"/>
              </w:rPr>
              <w:t>広域連合・3町</w:t>
            </w:r>
          </w:p>
        </w:tc>
        <w:tc>
          <w:tcPr>
            <w:tcW w:type="dxa" w:w="1643"/>
          </w:tcPr>
          <w:p>
            <w:r/>
            <w:r>
              <w:rPr>
                <w:rFonts w:ascii="游ゴシック" w:hAnsi="游ゴシック" w:eastAsia="游ゴシック"/>
                <w:sz w:val="17"/>
              </w:rPr>
              <w:t>推進Ⅰ 介護保険事業計画の進捗状況／評価結果の共有／今年度の評価得点</w:t>
            </w:r>
          </w:p>
        </w:tc>
      </w:tr>
      <w:tr>
        <w:tc>
          <w:tcPr>
            <w:tcW w:type="dxa" w:w="3616"/>
          </w:tcPr>
          <w:p>
            <w:r/>
            <w:r>
              <w:rPr>
                <w:rFonts w:ascii="游ゴシック" w:hAnsi="游ゴシック" w:eastAsia="游ゴシック"/>
                <w:sz w:val="17"/>
              </w:rPr>
              <w:t>BCPの実効性確保：策定状況の確認、訓練の実施、必須業務の特定、代替手順、相互応援協定</w:t>
            </w:r>
          </w:p>
        </w:tc>
        <w:tc>
          <w:tcPr>
            <w:tcW w:type="dxa" w:w="2958"/>
          </w:tcPr>
          <w:p>
            <w:r/>
            <w:r>
              <w:rPr>
                <w:rFonts w:ascii="游ゴシック" w:hAnsi="游ゴシック" w:eastAsia="游ゴシック"/>
                <w:sz w:val="17"/>
              </w:rPr>
              <w:t>BCP策定率 100％／訓練実施率／相互応援協定の締結数／改善完了率</w:t>
            </w:r>
          </w:p>
        </w:tc>
        <w:tc>
          <w:tcPr>
            <w:tcW w:type="dxa" w:w="1534"/>
          </w:tcPr>
          <w:p>
            <w:r/>
            <w:r>
              <w:rPr>
                <w:rFonts w:ascii="游ゴシック" w:hAnsi="游ゴシック" w:eastAsia="游ゴシック"/>
                <w:sz w:val="17"/>
              </w:rPr>
              <w:t>広域連合・3町・事業者</w:t>
            </w:r>
          </w:p>
        </w:tc>
        <w:tc>
          <w:tcPr>
            <w:tcW w:type="dxa" w:w="1643"/>
          </w:tcPr>
          <w:p>
            <w:r/>
            <w:r>
              <w:rPr>
                <w:rFonts w:ascii="游ゴシック" w:hAnsi="游ゴシック" w:eastAsia="游ゴシック"/>
                <w:sz w:val="17"/>
              </w:rPr>
              <w:t>―（北海道の評価指標⑦に対応）</w:t>
            </w:r>
          </w:p>
        </w:tc>
      </w:tr>
      <w:tr>
        <w:tc>
          <w:tcPr>
            <w:tcW w:type="dxa" w:w="3616"/>
          </w:tcPr>
          <w:p>
            <w:r/>
            <w:r>
              <w:rPr>
                <w:rFonts w:ascii="游ゴシック" w:hAnsi="游ゴシック" w:eastAsia="游ゴシック"/>
                <w:sz w:val="17"/>
              </w:rPr>
              <w:t>低所得者支援：保険料公費軽減、高額介護サービス費、負担限度額認定、社会福祉法人等軽減の周知と運用</w:t>
            </w:r>
          </w:p>
        </w:tc>
        <w:tc>
          <w:tcPr>
            <w:tcW w:type="dxa" w:w="2958"/>
          </w:tcPr>
          <w:p>
            <w:r/>
            <w:r>
              <w:rPr>
                <w:rFonts w:ascii="游ゴシック" w:hAnsi="游ゴシック" w:eastAsia="游ゴシック"/>
                <w:sz w:val="17"/>
              </w:rPr>
              <w:t>対象者数／適用率／未適用理由の把握／納付・利用相談件数</w:t>
            </w:r>
          </w:p>
        </w:tc>
        <w:tc>
          <w:tcPr>
            <w:tcW w:type="dxa" w:w="1534"/>
          </w:tcPr>
          <w:p>
            <w:r/>
            <w:r>
              <w:rPr>
                <w:rFonts w:ascii="游ゴシック" w:hAnsi="游ゴシック" w:eastAsia="游ゴシック"/>
                <w:sz w:val="17"/>
              </w:rPr>
              <w:t>広域連合・3町</w:t>
            </w:r>
          </w:p>
        </w:tc>
        <w:tc>
          <w:tcPr>
            <w:tcW w:type="dxa" w:w="1643"/>
          </w:tcPr>
          <w:p>
            <w:r/>
            <w:r>
              <w:rPr>
                <w:rFonts w:ascii="游ゴシック" w:hAnsi="游ゴシック" w:eastAsia="游ゴシック"/>
                <w:sz w:val="17"/>
              </w:rPr>
              <w:t>―</w:t>
            </w:r>
          </w:p>
        </w:tc>
      </w:tr>
    </w:tbl>
    <w:p>
      <w:pPr>
        <w:pStyle w:val="Heading3"/>
        <w:spacing w:before="180" w:after="100"/>
      </w:pPr>
      <w:r>
        <w:rPr>
          <w:rFonts w:ascii="游ゴシック" w:hAnsi="游ゴシック" w:eastAsia="游ゴシック"/>
          <w:sz w:val="22"/>
        </w:rPr>
        <w:t>（5）達成目標</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767"/>
          </w:tcPr>
          <w:p>
            <w:r/>
            <w:r>
              <w:rPr>
                <w:rFonts w:ascii="游ゴシック" w:hAnsi="游ゴシック" w:eastAsia="游ゴシック"/>
                <w:b/>
                <w:sz w:val="17"/>
              </w:rPr>
              <w:t>ID</w:t>
            </w:r>
          </w:p>
        </w:tc>
        <w:tc>
          <w:tcPr>
            <w:tcW w:type="dxa" w:w="2958"/>
          </w:tcPr>
          <w:p>
            <w:r/>
            <w:r>
              <w:rPr>
                <w:rFonts w:ascii="游ゴシック" w:hAnsi="游ゴシック" w:eastAsia="游ゴシック"/>
                <w:b/>
                <w:sz w:val="17"/>
              </w:rPr>
              <w:t>指標</w:t>
            </w:r>
          </w:p>
        </w:tc>
        <w:tc>
          <w:tcPr>
            <w:tcW w:type="dxa" w:w="2082"/>
          </w:tcPr>
          <w:p>
            <w:r/>
            <w:r>
              <w:rPr>
                <w:rFonts w:ascii="游ゴシック" w:hAnsi="游ゴシック" w:eastAsia="游ゴシック"/>
                <w:b/>
                <w:sz w:val="17"/>
              </w:rPr>
              <w:t>基準値</w:t>
            </w:r>
          </w:p>
        </w:tc>
        <w:tc>
          <w:tcPr>
            <w:tcW w:type="dxa" w:w="1753"/>
          </w:tcPr>
          <w:p>
            <w:r/>
            <w:r>
              <w:rPr>
                <w:rFonts w:ascii="游ゴシック" w:hAnsi="游ゴシック" w:eastAsia="游ゴシック"/>
                <w:b/>
                <w:sz w:val="17"/>
              </w:rPr>
              <w:t>令和11年度目標</w:t>
            </w:r>
          </w:p>
        </w:tc>
        <w:tc>
          <w:tcPr>
            <w:tcW w:type="dxa" w:w="2191"/>
          </w:tcPr>
          <w:p>
            <w:r/>
            <w:r>
              <w:rPr>
                <w:rFonts w:ascii="游ゴシック" w:hAnsi="游ゴシック" w:eastAsia="游ゴシック"/>
                <w:b/>
                <w:sz w:val="17"/>
              </w:rPr>
              <w:t>備考</w:t>
            </w:r>
          </w:p>
        </w:tc>
      </w:tr>
      <w:tr>
        <w:tc>
          <w:tcPr>
            <w:tcW w:type="dxa" w:w="767"/>
          </w:tcPr>
          <w:p>
            <w:r/>
            <w:r>
              <w:rPr>
                <w:rFonts w:ascii="游ゴシック" w:hAnsi="游ゴシック" w:eastAsia="游ゴシック"/>
                <w:sz w:val="17"/>
              </w:rPr>
              <w:t>H15</w:t>
            </w:r>
          </w:p>
        </w:tc>
        <w:tc>
          <w:tcPr>
            <w:tcW w:type="dxa" w:w="2958"/>
          </w:tcPr>
          <w:p>
            <w:r/>
            <w:r>
              <w:rPr>
                <w:rFonts w:ascii="游ゴシック" w:hAnsi="游ゴシック" w:eastAsia="游ゴシック"/>
                <w:sz w:val="17"/>
              </w:rPr>
              <w:t>給付費の計画乖離率</w:t>
            </w:r>
          </w:p>
        </w:tc>
        <w:tc>
          <w:tcPr>
            <w:tcW w:type="dxa" w:w="2082"/>
          </w:tcPr>
          <w:p>
            <w:r/>
            <w:r>
              <w:rPr>
                <w:rFonts w:ascii="游ゴシック" w:hAnsi="游ゴシック" w:eastAsia="游ゴシック"/>
                <w:sz w:val="17"/>
              </w:rPr>
              <w:t>第9期は必要保険料月額ベースで算定可</w:t>
            </w:r>
          </w:p>
        </w:tc>
        <w:tc>
          <w:tcPr>
            <w:tcW w:type="dxa" w:w="1753"/>
          </w:tcPr>
          <w:p>
            <w:r/>
            <w:r>
              <w:rPr>
                <w:rFonts w:ascii="游ゴシック" w:hAnsi="游ゴシック" w:eastAsia="游ゴシック"/>
                <w:sz w:val="17"/>
              </w:rPr>
              <w:t>±5％以内</w:t>
            </w:r>
          </w:p>
        </w:tc>
        <w:tc>
          <w:tcPr>
            <w:tcW w:type="dxa" w:w="2191"/>
          </w:tcPr>
          <w:p>
            <w:r/>
            <w:r>
              <w:rPr>
                <w:rFonts w:ascii="游ゴシック" w:hAnsi="游ゴシック" w:eastAsia="游ゴシック"/>
                <w:sz w:val="17"/>
              </w:rPr>
              <w:t>計画値の定義（標準給付費見込額か総給付費か）を確定する</w:t>
            </w:r>
          </w:p>
        </w:tc>
      </w:tr>
      <w:tr>
        <w:tc>
          <w:tcPr>
            <w:tcW w:type="dxa" w:w="767"/>
          </w:tcPr>
          <w:p>
            <w:r/>
            <w:r>
              <w:rPr>
                <w:rFonts w:ascii="游ゴシック" w:hAnsi="游ゴシック" w:eastAsia="游ゴシック"/>
                <w:sz w:val="17"/>
              </w:rPr>
              <w:t>H16</w:t>
            </w:r>
          </w:p>
        </w:tc>
        <w:tc>
          <w:tcPr>
            <w:tcW w:type="dxa" w:w="2958"/>
          </w:tcPr>
          <w:p>
            <w:r/>
            <w:r>
              <w:rPr>
                <w:rFonts w:ascii="游ゴシック" w:hAnsi="游ゴシック" w:eastAsia="游ゴシック"/>
                <w:sz w:val="17"/>
              </w:rPr>
              <w:t>災害・感染症時の必須サービス継続率</w:t>
            </w:r>
          </w:p>
        </w:tc>
        <w:tc>
          <w:tcPr>
            <w:tcW w:type="dxa" w:w="2082"/>
          </w:tcPr>
          <w:p>
            <w:r/>
            <w:r>
              <w:rPr>
                <w:rFonts w:ascii="游ゴシック" w:hAnsi="游ゴシック" w:eastAsia="游ゴシック"/>
                <w:sz w:val="17"/>
              </w:rPr>
              <w:t>算定不可</w:t>
            </w:r>
          </w:p>
        </w:tc>
        <w:tc>
          <w:tcPr>
            <w:tcW w:type="dxa" w:w="1753"/>
          </w:tcPr>
          <w:p>
            <w:r/>
            <w:r>
              <w:rPr>
                <w:rFonts w:ascii="游ゴシック" w:hAnsi="游ゴシック" w:eastAsia="游ゴシック"/>
                <w:sz w:val="17"/>
              </w:rPr>
              <w:t>体制指標への組替えを検討</w:t>
            </w:r>
          </w:p>
        </w:tc>
        <w:tc>
          <w:tcPr>
            <w:tcW w:type="dxa" w:w="2191"/>
          </w:tcPr>
          <w:p>
            <w:r/>
            <w:r>
              <w:rPr>
                <w:rFonts w:ascii="游ゴシック" w:hAnsi="游ゴシック" w:eastAsia="游ゴシック"/>
                <w:sz w:val="17"/>
              </w:rPr>
              <w:t>実績指標のため事象がなければ測定機会が生じない</w:t>
            </w:r>
          </w:p>
        </w:tc>
      </w:tr>
      <w:tr>
        <w:tc>
          <w:tcPr>
            <w:tcW w:type="dxa" w:w="767"/>
          </w:tcPr>
          <w:p>
            <w:r/>
            <w:r>
              <w:rPr>
                <w:rFonts w:ascii="游ゴシック" w:hAnsi="游ゴシック" w:eastAsia="游ゴシック"/>
                <w:sz w:val="17"/>
              </w:rPr>
              <w:t>―</w:t>
            </w:r>
          </w:p>
        </w:tc>
        <w:tc>
          <w:tcPr>
            <w:tcW w:type="dxa" w:w="2958"/>
          </w:tcPr>
          <w:p>
            <w:r/>
            <w:r>
              <w:rPr>
                <w:rFonts w:ascii="游ゴシック" w:hAnsi="游ゴシック" w:eastAsia="游ゴシック"/>
                <w:sz w:val="17"/>
              </w:rPr>
              <w:t>介護給付適正化の主要3事業の実施率</w:t>
            </w:r>
          </w:p>
        </w:tc>
        <w:tc>
          <w:tcPr>
            <w:tcW w:type="dxa" w:w="2082"/>
          </w:tcPr>
          <w:p>
            <w:r/>
            <w:r>
              <w:rPr>
                <w:rFonts w:ascii="游ゴシック" w:hAnsi="游ゴシック" w:eastAsia="游ゴシック"/>
                <w:sz w:val="17"/>
              </w:rPr>
              <w:t>［要確認］</w:t>
            </w:r>
          </w:p>
        </w:tc>
        <w:tc>
          <w:tcPr>
            <w:tcW w:type="dxa" w:w="1753"/>
          </w:tcPr>
          <w:p>
            <w:r/>
            <w:r>
              <w:rPr>
                <w:rFonts w:ascii="游ゴシック" w:hAnsi="游ゴシック" w:eastAsia="游ゴシック"/>
                <w:sz w:val="17"/>
              </w:rPr>
              <w:t>100％</w:t>
            </w:r>
          </w:p>
        </w:tc>
        <w:tc>
          <w:tcPr>
            <w:tcW w:type="dxa" w:w="2191"/>
          </w:tcPr>
          <w:p>
            <w:r/>
            <w:r>
              <w:rPr>
                <w:rFonts w:ascii="游ゴシック" w:hAnsi="游ゴシック" w:eastAsia="游ゴシック"/>
                <w:sz w:val="17"/>
              </w:rPr>
              <w:t>北海道の評価指標⑧と同じ</w:t>
            </w:r>
          </w:p>
        </w:tc>
      </w:tr>
      <w:tr>
        <w:tc>
          <w:tcPr>
            <w:tcW w:type="dxa" w:w="767"/>
          </w:tcPr>
          <w:p>
            <w:r/>
            <w:r>
              <w:rPr>
                <w:rFonts w:ascii="游ゴシック" w:hAnsi="游ゴシック" w:eastAsia="游ゴシック"/>
                <w:sz w:val="17"/>
              </w:rPr>
              <w:t>―</w:t>
            </w:r>
          </w:p>
        </w:tc>
        <w:tc>
          <w:tcPr>
            <w:tcW w:type="dxa" w:w="2958"/>
          </w:tcPr>
          <w:p>
            <w:r/>
            <w:r>
              <w:rPr>
                <w:rFonts w:ascii="游ゴシック" w:hAnsi="游ゴシック" w:eastAsia="游ゴシック"/>
                <w:sz w:val="17"/>
              </w:rPr>
              <w:t>保険者機能強化推進交付金等の総合得点</w:t>
            </w:r>
          </w:p>
        </w:tc>
        <w:tc>
          <w:tcPr>
            <w:tcW w:type="dxa" w:w="2082"/>
          </w:tcPr>
          <w:p>
            <w:r/>
            <w:r>
              <w:rPr>
                <w:rFonts w:ascii="游ゴシック" w:hAnsi="游ゴシック" w:eastAsia="游ゴシック"/>
                <w:sz w:val="17"/>
              </w:rPr>
              <w:t>332.0点（R5調査）</w:t>
            </w:r>
          </w:p>
        </w:tc>
        <w:tc>
          <w:tcPr>
            <w:tcW w:type="dxa" w:w="1753"/>
          </w:tcPr>
          <w:p>
            <w:r/>
            <w:r>
              <w:rPr>
                <w:rFonts w:ascii="游ゴシック" w:hAnsi="游ゴシック" w:eastAsia="游ゴシック"/>
                <w:sz w:val="17"/>
              </w:rPr>
              <w:t>全国平均以上</w:t>
            </w:r>
          </w:p>
        </w:tc>
        <w:tc>
          <w:tcPr>
            <w:tcW w:type="dxa" w:w="2191"/>
          </w:tcPr>
          <w:p>
            <w:r/>
            <w:r>
              <w:rPr>
                <w:rFonts w:ascii="游ゴシック" w:hAnsi="游ゴシック" w:eastAsia="游ゴシック"/>
                <w:sz w:val="17"/>
              </w:rPr>
              <w:t>全国422.4点。活動指標群の改善が中心</w:t>
            </w:r>
          </w:p>
        </w:tc>
      </w:tr>
    </w:tbl>
    <w:p>
      <w:r>
        <w:br w:type="page"/>
      </w:r>
    </w:p>
    <w:p>
      <w:pPr>
        <w:pStyle w:val="Heading1"/>
        <w:spacing w:before="240" w:after="100"/>
      </w:pPr>
      <w:r>
        <w:rPr>
          <w:rFonts w:ascii="游ゴシック" w:hAnsi="游ゴシック" w:eastAsia="游ゴシック"/>
          <w:sz w:val="30"/>
        </w:rPr>
        <w:t>第6章　介護保険事業等の見込み</w:t>
      </w:r>
    </w:p>
    <w:p>
      <w:pPr>
        <w:pStyle w:val="Heading2"/>
        <w:spacing w:before="180" w:after="100"/>
      </w:pPr>
      <w:r>
        <w:rPr>
          <w:rFonts w:ascii="游ゴシック" w:hAnsi="游ゴシック" w:eastAsia="游ゴシック"/>
          <w:sz w:val="25"/>
        </w:rPr>
        <w:t>第1節 要介護認定者数の見込み</w:t>
      </w:r>
    </w:p>
    <w:p>
      <w:pPr>
        <w:spacing w:after="80"/>
      </w:pPr>
      <w:r>
        <w:rPr>
          <w:rFonts w:ascii="游ゴシック" w:hAnsi="游ゴシック" w:eastAsia="游ゴシック"/>
          <w:b w:val="0"/>
          <w:sz w:val="21"/>
        </w:rPr>
        <w:t>人口は、国立社会保障・人口問題研究所「日本の地域別将来推計人口」（令和5年推計・令和2年国勢調査基準）によります［要協議］。認定者数は、年齢階級別（65〜74歳・75〜84歳・85歳以上）の人口に階級別の認定率を乗じて推計します。階級別人口は、令和7年度の実績人口に社人研推計の階級別の伸び率を乗じて求めます。この方法により、基準年度（令和7年度）の認定者数の推計値は実績1,984人と一致します。第10期の各年度に加え、令和17（2035）年度及び令和22（2040）年度を示します。</w:t>
      </w:r>
    </w:p>
    <w:p>
      <w:pPr>
        <w:spacing w:after="20"/>
        <w:jc w:val="right"/>
      </w:pPr>
      <w:r>
        <w:rPr>
          <w:rFonts w:ascii="游ゴシック" w:hAnsi="游ゴシック" w:eastAsia="游ゴシック"/>
          <w:b w:val="0"/>
          <w:sz w:val="17"/>
        </w:rPr>
        <w:t>単位：人</w:t>
      </w:r>
    </w:p>
    <w:tbl>
      <w:tblPr>
        <w:tblStyle w:val="TableGrid"/>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c>
          <w:tcPr>
            <w:tcW w:type="dxa" w:w="1634"/>
          </w:tcPr>
          <w:p>
            <w:r/>
            <w:r>
              <w:rPr>
                <w:rFonts w:ascii="游ゴシック" w:hAnsi="游ゴシック" w:eastAsia="游ゴシック"/>
                <w:b/>
                <w:sz w:val="17"/>
              </w:rPr>
              <w:t>区分</w:t>
            </w:r>
          </w:p>
        </w:tc>
        <w:tc>
          <w:tcPr>
            <w:tcW w:type="dxa" w:w="1253"/>
          </w:tcPr>
          <w:p>
            <w:r/>
            <w:r>
              <w:rPr>
                <w:rFonts w:ascii="游ゴシック" w:hAnsi="游ゴシック" w:eastAsia="游ゴシック"/>
                <w:b/>
                <w:sz w:val="17"/>
              </w:rPr>
              <w:t>R7（基準）</w:t>
            </w:r>
          </w:p>
        </w:tc>
        <w:tc>
          <w:tcPr>
            <w:tcW w:type="dxa" w:w="1144"/>
          </w:tcPr>
          <w:p>
            <w:r/>
            <w:r>
              <w:rPr>
                <w:rFonts w:ascii="游ゴシック" w:hAnsi="游ゴシック" w:eastAsia="游ゴシック"/>
                <w:b/>
                <w:sz w:val="17"/>
              </w:rPr>
              <w:t>R8</w:t>
            </w:r>
          </w:p>
        </w:tc>
        <w:tc>
          <w:tcPr>
            <w:tcW w:type="dxa" w:w="1144"/>
          </w:tcPr>
          <w:p>
            <w:r/>
            <w:r>
              <w:rPr>
                <w:rFonts w:ascii="游ゴシック" w:hAnsi="游ゴシック" w:eastAsia="游ゴシック"/>
                <w:b/>
                <w:sz w:val="17"/>
              </w:rPr>
              <w:t>R9</w:t>
            </w:r>
          </w:p>
        </w:tc>
        <w:tc>
          <w:tcPr>
            <w:tcW w:type="dxa" w:w="1144"/>
          </w:tcPr>
          <w:p>
            <w:r/>
            <w:r>
              <w:rPr>
                <w:rFonts w:ascii="游ゴシック" w:hAnsi="游ゴシック" w:eastAsia="游ゴシック"/>
                <w:b/>
                <w:sz w:val="17"/>
              </w:rPr>
              <w:t>R10</w:t>
            </w:r>
          </w:p>
        </w:tc>
        <w:tc>
          <w:tcPr>
            <w:tcW w:type="dxa" w:w="1144"/>
          </w:tcPr>
          <w:p>
            <w:r/>
            <w:r>
              <w:rPr>
                <w:rFonts w:ascii="游ゴシック" w:hAnsi="游ゴシック" w:eastAsia="游ゴシック"/>
                <w:b/>
                <w:sz w:val="17"/>
              </w:rPr>
              <w:t>R11</w:t>
            </w:r>
          </w:p>
        </w:tc>
        <w:tc>
          <w:tcPr>
            <w:tcW w:type="dxa" w:w="1144"/>
          </w:tcPr>
          <w:p>
            <w:r/>
            <w:r>
              <w:rPr>
                <w:rFonts w:ascii="游ゴシック" w:hAnsi="游ゴシック" w:eastAsia="游ゴシック"/>
                <w:b/>
                <w:sz w:val="17"/>
              </w:rPr>
              <w:t>R17</w:t>
            </w:r>
          </w:p>
        </w:tc>
        <w:tc>
          <w:tcPr>
            <w:tcW w:type="dxa" w:w="1144"/>
          </w:tcPr>
          <w:p>
            <w:r/>
            <w:r>
              <w:rPr>
                <w:rFonts w:ascii="游ゴシック" w:hAnsi="游ゴシック" w:eastAsia="游ゴシック"/>
                <w:b/>
                <w:sz w:val="17"/>
              </w:rPr>
              <w:t>R22</w:t>
            </w:r>
          </w:p>
        </w:tc>
      </w:tr>
      <w:tr>
        <w:tc>
          <w:tcPr>
            <w:tcW w:type="dxa" w:w="1634"/>
          </w:tcPr>
          <w:p>
            <w:r/>
            <w:r>
              <w:rPr>
                <w:rFonts w:ascii="游ゴシック" w:hAnsi="游ゴシック" w:eastAsia="游ゴシック"/>
                <w:sz w:val="17"/>
              </w:rPr>
              <w:t>総人口</w:t>
            </w:r>
          </w:p>
        </w:tc>
        <w:tc>
          <w:tcPr>
            <w:tcW w:type="dxa" w:w="1253"/>
          </w:tcPr>
          <w:p>
            <w:r/>
            <w:r>
              <w:rPr>
                <w:rFonts w:ascii="游ゴシック" w:hAnsi="游ゴシック" w:eastAsia="游ゴシック"/>
                <w:sz w:val="17"/>
              </w:rPr>
              <w:t>27,102</w:t>
            </w:r>
          </w:p>
        </w:tc>
        <w:tc>
          <w:tcPr>
            <w:tcW w:type="dxa" w:w="1144"/>
          </w:tcPr>
          <w:p>
            <w:r/>
            <w:r>
              <w:rPr>
                <w:rFonts w:ascii="游ゴシック" w:hAnsi="游ゴシック" w:eastAsia="游ゴシック"/>
                <w:sz w:val="17"/>
              </w:rPr>
              <w:t>26,876</w:t>
            </w:r>
          </w:p>
        </w:tc>
        <w:tc>
          <w:tcPr>
            <w:tcW w:type="dxa" w:w="1144"/>
          </w:tcPr>
          <w:p>
            <w:r/>
            <w:r>
              <w:rPr>
                <w:rFonts w:ascii="游ゴシック" w:hAnsi="游ゴシック" w:eastAsia="游ゴシック"/>
                <w:sz w:val="17"/>
              </w:rPr>
              <w:t>26,649</w:t>
            </w:r>
          </w:p>
        </w:tc>
        <w:tc>
          <w:tcPr>
            <w:tcW w:type="dxa" w:w="1144"/>
          </w:tcPr>
          <w:p>
            <w:r/>
            <w:r>
              <w:rPr>
                <w:rFonts w:ascii="游ゴシック" w:hAnsi="游ゴシック" w:eastAsia="游ゴシック"/>
                <w:sz w:val="17"/>
              </w:rPr>
              <w:t>26,422</w:t>
            </w:r>
          </w:p>
        </w:tc>
        <w:tc>
          <w:tcPr>
            <w:tcW w:type="dxa" w:w="1144"/>
          </w:tcPr>
          <w:p>
            <w:r/>
            <w:r>
              <w:rPr>
                <w:rFonts w:ascii="游ゴシック" w:hAnsi="游ゴシック" w:eastAsia="游ゴシック"/>
                <w:sz w:val="17"/>
              </w:rPr>
              <w:t>26,195</w:t>
            </w:r>
          </w:p>
        </w:tc>
        <w:tc>
          <w:tcPr>
            <w:tcW w:type="dxa" w:w="1144"/>
          </w:tcPr>
          <w:p>
            <w:r/>
            <w:r>
              <w:rPr>
                <w:rFonts w:ascii="游ゴシック" w:hAnsi="游ゴシック" w:eastAsia="游ゴシック"/>
                <w:sz w:val="17"/>
              </w:rPr>
              <w:t>24,778</w:t>
            </w:r>
          </w:p>
        </w:tc>
        <w:tc>
          <w:tcPr>
            <w:tcW w:type="dxa" w:w="1144"/>
          </w:tcPr>
          <w:p>
            <w:r/>
            <w:r>
              <w:rPr>
                <w:rFonts w:ascii="游ゴシック" w:hAnsi="游ゴシック" w:eastAsia="游ゴシック"/>
                <w:sz w:val="17"/>
              </w:rPr>
              <w:t>23,582</w:t>
            </w:r>
          </w:p>
        </w:tc>
      </w:tr>
      <w:tr>
        <w:tc>
          <w:tcPr>
            <w:tcW w:type="dxa" w:w="1634"/>
          </w:tcPr>
          <w:p>
            <w:r/>
            <w:r>
              <w:rPr>
                <w:rFonts w:ascii="游ゴシック" w:hAnsi="游ゴシック" w:eastAsia="游ゴシック"/>
                <w:sz w:val="17"/>
              </w:rPr>
              <w:t>65歳以上</w:t>
            </w:r>
          </w:p>
        </w:tc>
        <w:tc>
          <w:tcPr>
            <w:tcW w:type="dxa" w:w="1253"/>
          </w:tcPr>
          <w:p>
            <w:r/>
            <w:r>
              <w:rPr>
                <w:rFonts w:ascii="游ゴシック" w:hAnsi="游ゴシック" w:eastAsia="游ゴシック"/>
                <w:sz w:val="17"/>
              </w:rPr>
              <w:t>9,090</w:t>
            </w:r>
          </w:p>
        </w:tc>
        <w:tc>
          <w:tcPr>
            <w:tcW w:type="dxa" w:w="1144"/>
          </w:tcPr>
          <w:p>
            <w:r/>
            <w:r>
              <w:rPr>
                <w:rFonts w:ascii="游ゴシック" w:hAnsi="游ゴシック" w:eastAsia="游ゴシック"/>
                <w:sz w:val="17"/>
              </w:rPr>
              <w:t>9,086</w:t>
            </w:r>
          </w:p>
        </w:tc>
        <w:tc>
          <w:tcPr>
            <w:tcW w:type="dxa" w:w="1144"/>
          </w:tcPr>
          <w:p>
            <w:r/>
            <w:r>
              <w:rPr>
                <w:rFonts w:ascii="游ゴシック" w:hAnsi="游ゴシック" w:eastAsia="游ゴシック"/>
                <w:sz w:val="17"/>
              </w:rPr>
              <w:t>9,080</w:t>
            </w:r>
          </w:p>
        </w:tc>
        <w:tc>
          <w:tcPr>
            <w:tcW w:type="dxa" w:w="1144"/>
          </w:tcPr>
          <w:p>
            <w:r/>
            <w:r>
              <w:rPr>
                <w:rFonts w:ascii="游ゴシック" w:hAnsi="游ゴシック" w:eastAsia="游ゴシック"/>
                <w:sz w:val="17"/>
              </w:rPr>
              <w:t>9,078</w:t>
            </w:r>
          </w:p>
        </w:tc>
        <w:tc>
          <w:tcPr>
            <w:tcW w:type="dxa" w:w="1144"/>
          </w:tcPr>
          <w:p>
            <w:r/>
            <w:r>
              <w:rPr>
                <w:rFonts w:ascii="游ゴシック" w:hAnsi="游ゴシック" w:eastAsia="游ゴシック"/>
                <w:sz w:val="17"/>
              </w:rPr>
              <w:t>9,072</w:t>
            </w:r>
          </w:p>
        </w:tc>
        <w:tc>
          <w:tcPr>
            <w:tcW w:type="dxa" w:w="1144"/>
          </w:tcPr>
          <w:p>
            <w:r/>
            <w:r>
              <w:rPr>
                <w:rFonts w:ascii="游ゴシック" w:hAnsi="游ゴシック" w:eastAsia="游ゴシック"/>
                <w:sz w:val="17"/>
              </w:rPr>
              <w:t>9,108</w:t>
            </w:r>
          </w:p>
        </w:tc>
        <w:tc>
          <w:tcPr>
            <w:tcW w:type="dxa" w:w="1144"/>
          </w:tcPr>
          <w:p>
            <w:r/>
            <w:r>
              <w:rPr>
                <w:rFonts w:ascii="游ゴシック" w:hAnsi="游ゴシック" w:eastAsia="游ゴシック"/>
                <w:sz w:val="17"/>
              </w:rPr>
              <w:t>9,352</w:t>
            </w:r>
          </w:p>
        </w:tc>
      </w:tr>
      <w:tr>
        <w:tc>
          <w:tcPr>
            <w:tcW w:type="dxa" w:w="1634"/>
          </w:tcPr>
          <w:p>
            <w:r/>
            <w:r>
              <w:rPr>
                <w:rFonts w:ascii="游ゴシック" w:hAnsi="游ゴシック" w:eastAsia="游ゴシック"/>
                <w:sz w:val="17"/>
              </w:rPr>
              <w:t>うち85歳以上</w:t>
            </w:r>
          </w:p>
        </w:tc>
        <w:tc>
          <w:tcPr>
            <w:tcW w:type="dxa" w:w="1253"/>
          </w:tcPr>
          <w:p>
            <w:r/>
            <w:r>
              <w:rPr>
                <w:rFonts w:ascii="游ゴシック" w:hAnsi="游ゴシック" w:eastAsia="游ゴシック"/>
                <w:sz w:val="17"/>
              </w:rPr>
              <w:t>1,990</w:t>
            </w:r>
          </w:p>
        </w:tc>
        <w:tc>
          <w:tcPr>
            <w:tcW w:type="dxa" w:w="1144"/>
          </w:tcPr>
          <w:p>
            <w:r/>
            <w:r>
              <w:rPr>
                <w:rFonts w:ascii="游ゴシック" w:hAnsi="游ゴシック" w:eastAsia="游ゴシック"/>
                <w:sz w:val="17"/>
              </w:rPr>
              <w:t>2,011</w:t>
            </w:r>
          </w:p>
        </w:tc>
        <w:tc>
          <w:tcPr>
            <w:tcW w:type="dxa" w:w="1144"/>
          </w:tcPr>
          <w:p>
            <w:r/>
            <w:r>
              <w:rPr>
                <w:rFonts w:ascii="游ゴシック" w:hAnsi="游ゴシック" w:eastAsia="游ゴシック"/>
                <w:sz w:val="17"/>
              </w:rPr>
              <w:t>2,032</w:t>
            </w:r>
          </w:p>
        </w:tc>
        <w:tc>
          <w:tcPr>
            <w:tcW w:type="dxa" w:w="1144"/>
          </w:tcPr>
          <w:p>
            <w:r/>
            <w:r>
              <w:rPr>
                <w:rFonts w:ascii="游ゴシック" w:hAnsi="游ゴシック" w:eastAsia="游ゴシック"/>
                <w:sz w:val="17"/>
              </w:rPr>
              <w:t>2,052</w:t>
            </w:r>
          </w:p>
        </w:tc>
        <w:tc>
          <w:tcPr>
            <w:tcW w:type="dxa" w:w="1144"/>
          </w:tcPr>
          <w:p>
            <w:r/>
            <w:r>
              <w:rPr>
                <w:rFonts w:ascii="游ゴシック" w:hAnsi="游ゴシック" w:eastAsia="游ゴシック"/>
                <w:sz w:val="17"/>
              </w:rPr>
              <w:t>2,072</w:t>
            </w:r>
          </w:p>
        </w:tc>
        <w:tc>
          <w:tcPr>
            <w:tcW w:type="dxa" w:w="1144"/>
          </w:tcPr>
          <w:p>
            <w:r/>
            <w:r>
              <w:rPr>
                <w:rFonts w:ascii="游ゴシック" w:hAnsi="游ゴシック" w:eastAsia="游ゴシック"/>
                <w:sz w:val="17"/>
              </w:rPr>
              <w:t>2,455</w:t>
            </w:r>
          </w:p>
        </w:tc>
        <w:tc>
          <w:tcPr>
            <w:tcW w:type="dxa" w:w="1144"/>
          </w:tcPr>
          <w:p>
            <w:r/>
            <w:r>
              <w:rPr>
                <w:rFonts w:ascii="游ゴシック" w:hAnsi="游ゴシック" w:eastAsia="游ゴシック"/>
                <w:sz w:val="17"/>
              </w:rPr>
              <w:t>2,581</w:t>
            </w:r>
          </w:p>
        </w:tc>
      </w:tr>
      <w:tr>
        <w:tc>
          <w:tcPr>
            <w:tcW w:type="dxa" w:w="1634"/>
          </w:tcPr>
          <w:p>
            <w:r/>
            <w:r>
              <w:rPr>
                <w:rFonts w:ascii="游ゴシック" w:hAnsi="游ゴシック" w:eastAsia="游ゴシック"/>
                <w:sz w:val="17"/>
              </w:rPr>
              <w:t>認定者数</w:t>
            </w:r>
          </w:p>
        </w:tc>
        <w:tc>
          <w:tcPr>
            <w:tcW w:type="dxa" w:w="1253"/>
          </w:tcPr>
          <w:p>
            <w:r/>
            <w:r>
              <w:rPr>
                <w:rFonts w:ascii="游ゴシック" w:hAnsi="游ゴシック" w:eastAsia="游ゴシック"/>
                <w:sz w:val="17"/>
              </w:rPr>
              <w:t>1,984</w:t>
            </w:r>
          </w:p>
        </w:tc>
        <w:tc>
          <w:tcPr>
            <w:tcW w:type="dxa" w:w="1144"/>
          </w:tcPr>
          <w:p>
            <w:r/>
            <w:r>
              <w:rPr>
                <w:rFonts w:ascii="游ゴシック" w:hAnsi="游ゴシック" w:eastAsia="游ゴシック"/>
                <w:sz w:val="17"/>
              </w:rPr>
              <w:t>1,990</w:t>
            </w:r>
          </w:p>
        </w:tc>
        <w:tc>
          <w:tcPr>
            <w:tcW w:type="dxa" w:w="1144"/>
          </w:tcPr>
          <w:p>
            <w:r/>
            <w:r>
              <w:rPr>
                <w:rFonts w:ascii="游ゴシック" w:hAnsi="游ゴシック" w:eastAsia="游ゴシック"/>
                <w:sz w:val="17"/>
              </w:rPr>
              <w:t>1,995</w:t>
            </w:r>
          </w:p>
        </w:tc>
        <w:tc>
          <w:tcPr>
            <w:tcW w:type="dxa" w:w="1144"/>
          </w:tcPr>
          <w:p>
            <w:r/>
            <w:r>
              <w:rPr>
                <w:rFonts w:ascii="游ゴシック" w:hAnsi="游ゴシック" w:eastAsia="游ゴシック"/>
                <w:sz w:val="17"/>
              </w:rPr>
              <w:t>2,000</w:t>
            </w:r>
          </w:p>
        </w:tc>
        <w:tc>
          <w:tcPr>
            <w:tcW w:type="dxa" w:w="1144"/>
          </w:tcPr>
          <w:p>
            <w:r/>
            <w:r>
              <w:rPr>
                <w:rFonts w:ascii="游ゴシック" w:hAnsi="游ゴシック" w:eastAsia="游ゴシック"/>
                <w:sz w:val="17"/>
              </w:rPr>
              <w:t>2,004</w:t>
            </w:r>
          </w:p>
        </w:tc>
        <w:tc>
          <w:tcPr>
            <w:tcW w:type="dxa" w:w="1144"/>
          </w:tcPr>
          <w:p>
            <w:r/>
            <w:r>
              <w:rPr>
                <w:rFonts w:ascii="游ゴシック" w:hAnsi="游ゴシック" w:eastAsia="游ゴシック"/>
                <w:sz w:val="17"/>
              </w:rPr>
              <w:t>2,158</w:t>
            </w:r>
          </w:p>
        </w:tc>
        <w:tc>
          <w:tcPr>
            <w:tcW w:type="dxa" w:w="1144"/>
          </w:tcPr>
          <w:p>
            <w:r/>
            <w:r>
              <w:rPr>
                <w:rFonts w:ascii="游ゴシック" w:hAnsi="游ゴシック" w:eastAsia="游ゴシック"/>
                <w:sz w:val="17"/>
              </w:rPr>
              <w:t>2,216</w:t>
            </w:r>
          </w:p>
        </w:tc>
      </w:tr>
      <w:tr>
        <w:tc>
          <w:tcPr>
            <w:tcW w:type="dxa" w:w="1634"/>
          </w:tcPr>
          <w:p>
            <w:r/>
            <w:r>
              <w:rPr>
                <w:rFonts w:ascii="游ゴシック" w:hAnsi="游ゴシック" w:eastAsia="游ゴシック"/>
                <w:sz w:val="17"/>
              </w:rPr>
              <w:t>認定率</w:t>
            </w:r>
          </w:p>
        </w:tc>
        <w:tc>
          <w:tcPr>
            <w:tcW w:type="dxa" w:w="1253"/>
          </w:tcPr>
          <w:p>
            <w:r/>
            <w:r>
              <w:rPr>
                <w:rFonts w:ascii="游ゴシック" w:hAnsi="游ゴシック" w:eastAsia="游ゴシック"/>
                <w:sz w:val="17"/>
              </w:rPr>
              <w:t>21.8％</w:t>
            </w:r>
          </w:p>
        </w:tc>
        <w:tc>
          <w:tcPr>
            <w:tcW w:type="dxa" w:w="1144"/>
          </w:tcPr>
          <w:p>
            <w:r/>
            <w:r>
              <w:rPr>
                <w:rFonts w:ascii="游ゴシック" w:hAnsi="游ゴシック" w:eastAsia="游ゴシック"/>
                <w:sz w:val="17"/>
              </w:rPr>
              <w:t>21.9％</w:t>
            </w:r>
          </w:p>
        </w:tc>
        <w:tc>
          <w:tcPr>
            <w:tcW w:type="dxa" w:w="1144"/>
          </w:tcPr>
          <w:p>
            <w:r/>
            <w:r>
              <w:rPr>
                <w:rFonts w:ascii="游ゴシック" w:hAnsi="游ゴシック" w:eastAsia="游ゴシック"/>
                <w:sz w:val="17"/>
              </w:rPr>
              <w:t>22.0％</w:t>
            </w:r>
          </w:p>
        </w:tc>
        <w:tc>
          <w:tcPr>
            <w:tcW w:type="dxa" w:w="1144"/>
          </w:tcPr>
          <w:p>
            <w:r/>
            <w:r>
              <w:rPr>
                <w:rFonts w:ascii="游ゴシック" w:hAnsi="游ゴシック" w:eastAsia="游ゴシック"/>
                <w:sz w:val="17"/>
              </w:rPr>
              <w:t>22.0％</w:t>
            </w:r>
          </w:p>
        </w:tc>
        <w:tc>
          <w:tcPr>
            <w:tcW w:type="dxa" w:w="1144"/>
          </w:tcPr>
          <w:p>
            <w:r/>
            <w:r>
              <w:rPr>
                <w:rFonts w:ascii="游ゴシック" w:hAnsi="游ゴシック" w:eastAsia="游ゴシック"/>
                <w:sz w:val="17"/>
              </w:rPr>
              <w:t>22.1％</w:t>
            </w:r>
          </w:p>
        </w:tc>
        <w:tc>
          <w:tcPr>
            <w:tcW w:type="dxa" w:w="1144"/>
          </w:tcPr>
          <w:p>
            <w:r/>
            <w:r>
              <w:rPr>
                <w:rFonts w:ascii="游ゴシック" w:hAnsi="游ゴシック" w:eastAsia="游ゴシック"/>
                <w:sz w:val="17"/>
              </w:rPr>
              <w:t>23.7％</w:t>
            </w:r>
          </w:p>
        </w:tc>
        <w:tc>
          <w:tcPr>
            <w:tcW w:type="dxa" w:w="1144"/>
          </w:tcPr>
          <w:p>
            <w:r/>
            <w:r>
              <w:rPr>
                <w:rFonts w:ascii="游ゴシック" w:hAnsi="游ゴシック" w:eastAsia="游ゴシック"/>
                <w:sz w:val="17"/>
              </w:rPr>
              <w:t>23.7％</w:t>
            </w:r>
          </w:p>
        </w:tc>
      </w:tr>
    </w:tbl>
    <w:p>
      <w:pPr>
        <w:spacing w:after="80"/>
      </w:pPr>
      <w:r>
        <w:rPr>
          <w:rFonts w:ascii="游ゴシック" w:hAnsi="游ゴシック" w:eastAsia="游ゴシック"/>
          <w:b w:val="0"/>
          <w:sz w:val="20"/>
        </w:rPr>
        <w:t>第10期の3年間で総人口は3.3％減少しますが、65歳以上人口はほぼ変わりません（▲0.1％）。増えるのは80〜84歳（＋282人）と85歳以上（＋82人）で、70〜74歳（▲288人）と75〜79歳（▲183人）は減ります。認定率は年齢とともに大きく上がるため（65〜74歳4.0％、75〜84歳17.5％、85歳以上61.6％）、65歳以上の人数が変わらなくてもこの構成の変化だけで認定者数は増えます。</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【認定率の置き方によるちがい】</w:t>
      </w:r>
    </w:p>
    <w:p>
      <w:pPr>
        <w:spacing w:after="80"/>
      </w:pPr>
      <w:r>
        <w:rPr>
          <w:rFonts w:ascii="游ゴシック" w:hAnsi="游ゴシック" w:eastAsia="游ゴシック"/>
          <w:b w:val="0"/>
          <w:sz w:val="20"/>
        </w:rPr>
        <w:t>階級別認定率の置き方について、次の3つを算定しました。上表は②によっています。［要協議］</w:t>
      </w:r>
    </w:p>
    <w:p>
      <w:pPr>
        <w:spacing w:after="20"/>
        <w:jc w:val="right"/>
      </w:pPr>
      <w:r>
        <w:rPr>
          <w:rFonts w:ascii="游ゴシック" w:hAnsi="游ゴシック" w:eastAsia="游ゴシック"/>
          <w:b w:val="0"/>
          <w:sz w:val="17"/>
        </w:rPr>
        <w:t>単位：人</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1385"/>
          </w:tcPr>
          <w:p>
            <w:r/>
            <w:r>
              <w:rPr>
                <w:rFonts w:ascii="游ゴシック" w:hAnsi="游ゴシック" w:eastAsia="游ゴシック"/>
                <w:b/>
                <w:sz w:val="17"/>
              </w:rPr>
              <w:t>置き方</w:t>
            </w:r>
          </w:p>
        </w:tc>
        <w:tc>
          <w:tcPr>
            <w:tcW w:type="dxa" w:w="3197"/>
          </w:tcPr>
          <w:p>
            <w:r/>
            <w:r>
              <w:rPr>
                <w:rFonts w:ascii="游ゴシック" w:hAnsi="游ゴシック" w:eastAsia="游ゴシック"/>
                <w:b/>
                <w:sz w:val="17"/>
              </w:rPr>
              <w:t>内容</w:t>
            </w:r>
          </w:p>
        </w:tc>
        <w:tc>
          <w:tcPr>
            <w:tcW w:type="dxa" w:w="1012"/>
          </w:tcPr>
          <w:p>
            <w:r/>
            <w:r>
              <w:rPr>
                <w:rFonts w:ascii="游ゴシック" w:hAnsi="游ゴシック" w:eastAsia="游ゴシック"/>
                <w:b/>
                <w:sz w:val="17"/>
              </w:rPr>
              <w:t>R9</w:t>
            </w:r>
          </w:p>
        </w:tc>
        <w:tc>
          <w:tcPr>
            <w:tcW w:type="dxa" w:w="1012"/>
          </w:tcPr>
          <w:p>
            <w:r/>
            <w:r>
              <w:rPr>
                <w:rFonts w:ascii="游ゴシック" w:hAnsi="游ゴシック" w:eastAsia="游ゴシック"/>
                <w:b/>
                <w:sz w:val="17"/>
              </w:rPr>
              <w:t>R10</w:t>
            </w:r>
          </w:p>
        </w:tc>
        <w:tc>
          <w:tcPr>
            <w:tcW w:type="dxa" w:w="1012"/>
          </w:tcPr>
          <w:p>
            <w:r/>
            <w:r>
              <w:rPr>
                <w:rFonts w:ascii="游ゴシック" w:hAnsi="游ゴシック" w:eastAsia="游ゴシック"/>
                <w:b/>
                <w:sz w:val="17"/>
              </w:rPr>
              <w:t>R11</w:t>
            </w:r>
          </w:p>
        </w:tc>
        <w:tc>
          <w:tcPr>
            <w:tcW w:type="dxa" w:w="1119"/>
          </w:tcPr>
          <w:p>
            <w:r/>
            <w:r>
              <w:rPr>
                <w:rFonts w:ascii="游ゴシック" w:hAnsi="游ゴシック" w:eastAsia="游ゴシック"/>
                <w:b/>
                <w:sz w:val="17"/>
              </w:rPr>
              <w:t>3年計</w:t>
            </w:r>
          </w:p>
        </w:tc>
        <w:tc>
          <w:tcPr>
            <w:tcW w:type="dxa" w:w="1012"/>
          </w:tcPr>
          <w:p>
            <w:r/>
            <w:r>
              <w:rPr>
                <w:rFonts w:ascii="游ゴシック" w:hAnsi="游ゴシック" w:eastAsia="游ゴシック"/>
                <w:b/>
                <w:sz w:val="17"/>
              </w:rPr>
              <w:t>R22</w:t>
            </w:r>
          </w:p>
        </w:tc>
      </w:tr>
      <w:tr>
        <w:tc>
          <w:tcPr>
            <w:tcW w:type="dxa" w:w="1385"/>
          </w:tcPr>
          <w:p>
            <w:r/>
            <w:r>
              <w:rPr>
                <w:rFonts w:ascii="游ゴシック" w:hAnsi="游ゴシック" w:eastAsia="游ゴシック"/>
                <w:sz w:val="17"/>
              </w:rPr>
              <w:t>① 現状固定</w:t>
            </w:r>
          </w:p>
        </w:tc>
        <w:tc>
          <w:tcPr>
            <w:tcW w:type="dxa" w:w="3197"/>
          </w:tcPr>
          <w:p>
            <w:r/>
            <w:r>
              <w:rPr>
                <w:rFonts w:ascii="游ゴシック" w:hAnsi="游ゴシック" w:eastAsia="游ゴシック"/>
                <w:sz w:val="17"/>
              </w:rPr>
              <w:t>令和8年3月末の認定率をそのまま固定する</w:t>
            </w:r>
          </w:p>
        </w:tc>
        <w:tc>
          <w:tcPr>
            <w:tcW w:type="dxa" w:w="1012"/>
          </w:tcPr>
          <w:p>
            <w:r/>
            <w:r>
              <w:rPr>
                <w:rFonts w:ascii="游ゴシック" w:hAnsi="游ゴシック" w:eastAsia="游ゴシック"/>
                <w:sz w:val="17"/>
              </w:rPr>
              <w:t>2,014</w:t>
            </w:r>
          </w:p>
        </w:tc>
        <w:tc>
          <w:tcPr>
            <w:tcW w:type="dxa" w:w="1012"/>
          </w:tcPr>
          <w:p>
            <w:r/>
            <w:r>
              <w:rPr>
                <w:rFonts w:ascii="游ゴシック" w:hAnsi="游ゴシック" w:eastAsia="游ゴシック"/>
                <w:sz w:val="17"/>
              </w:rPr>
              <w:t>2,029</w:t>
            </w:r>
          </w:p>
        </w:tc>
        <w:tc>
          <w:tcPr>
            <w:tcW w:type="dxa" w:w="1012"/>
          </w:tcPr>
          <w:p>
            <w:r/>
            <w:r>
              <w:rPr>
                <w:rFonts w:ascii="游ゴシック" w:hAnsi="游ゴシック" w:eastAsia="游ゴシック"/>
                <w:sz w:val="17"/>
              </w:rPr>
              <w:t>2,044</w:t>
            </w:r>
          </w:p>
        </w:tc>
        <w:tc>
          <w:tcPr>
            <w:tcW w:type="dxa" w:w="1119"/>
          </w:tcPr>
          <w:p>
            <w:r/>
            <w:r>
              <w:rPr>
                <w:rFonts w:ascii="游ゴシック" w:hAnsi="游ゴシック" w:eastAsia="游ゴシック"/>
                <w:sz w:val="17"/>
              </w:rPr>
              <w:t>6,087</w:t>
            </w:r>
          </w:p>
        </w:tc>
        <w:tc>
          <w:tcPr>
            <w:tcW w:type="dxa" w:w="1012"/>
          </w:tcPr>
          <w:p>
            <w:r/>
            <w:r>
              <w:rPr>
                <w:rFonts w:ascii="游ゴシック" w:hAnsi="游ゴシック" w:eastAsia="游ゴシック"/>
                <w:sz w:val="17"/>
              </w:rPr>
              <w:t>2,255</w:t>
            </w:r>
          </w:p>
        </w:tc>
      </w:tr>
      <w:tr>
        <w:tc>
          <w:tcPr>
            <w:tcW w:type="dxa" w:w="1385"/>
          </w:tcPr>
          <w:p>
            <w:r/>
            <w:r>
              <w:rPr>
                <w:rFonts w:ascii="游ゴシック" w:hAnsi="游ゴシック" w:eastAsia="游ゴシック"/>
                <w:sz w:val="17"/>
              </w:rPr>
              <w:t>② トレンド継続</w:t>
            </w:r>
          </w:p>
        </w:tc>
        <w:tc>
          <w:tcPr>
            <w:tcW w:type="dxa" w:w="3197"/>
          </w:tcPr>
          <w:p>
            <w:r/>
            <w:r>
              <w:rPr>
                <w:rFonts w:ascii="游ゴシック" w:hAnsi="游ゴシック" w:eastAsia="游ゴシック"/>
                <w:sz w:val="17"/>
              </w:rPr>
              <w:t>令和元年から令和8年の変化を令和11年度まで延長する</w:t>
            </w:r>
          </w:p>
        </w:tc>
        <w:tc>
          <w:tcPr>
            <w:tcW w:type="dxa" w:w="1012"/>
          </w:tcPr>
          <w:p>
            <w:r/>
            <w:r>
              <w:rPr>
                <w:rFonts w:ascii="游ゴシック" w:hAnsi="游ゴシック" w:eastAsia="游ゴシック"/>
                <w:sz w:val="17"/>
              </w:rPr>
              <w:t>1,995</w:t>
            </w:r>
          </w:p>
        </w:tc>
        <w:tc>
          <w:tcPr>
            <w:tcW w:type="dxa" w:w="1012"/>
          </w:tcPr>
          <w:p>
            <w:r/>
            <w:r>
              <w:rPr>
                <w:rFonts w:ascii="游ゴシック" w:hAnsi="游ゴシック" w:eastAsia="游ゴシック"/>
                <w:sz w:val="17"/>
              </w:rPr>
              <w:t>2,000</w:t>
            </w:r>
          </w:p>
        </w:tc>
        <w:tc>
          <w:tcPr>
            <w:tcW w:type="dxa" w:w="1012"/>
          </w:tcPr>
          <w:p>
            <w:r/>
            <w:r>
              <w:rPr>
                <w:rFonts w:ascii="游ゴシック" w:hAnsi="游ゴシック" w:eastAsia="游ゴシック"/>
                <w:sz w:val="17"/>
              </w:rPr>
              <w:t>2,004</w:t>
            </w:r>
          </w:p>
        </w:tc>
        <w:tc>
          <w:tcPr>
            <w:tcW w:type="dxa" w:w="1119"/>
          </w:tcPr>
          <w:p>
            <w:r/>
            <w:r>
              <w:rPr>
                <w:rFonts w:ascii="游ゴシック" w:hAnsi="游ゴシック" w:eastAsia="游ゴシック"/>
                <w:sz w:val="17"/>
              </w:rPr>
              <w:t>5,999</w:t>
            </w:r>
          </w:p>
        </w:tc>
        <w:tc>
          <w:tcPr>
            <w:tcW w:type="dxa" w:w="1012"/>
          </w:tcPr>
          <w:p>
            <w:r/>
            <w:r>
              <w:rPr>
                <w:rFonts w:ascii="游ゴシック" w:hAnsi="游ゴシック" w:eastAsia="游ゴシック"/>
                <w:sz w:val="17"/>
              </w:rPr>
              <w:t>2,216</w:t>
            </w:r>
          </w:p>
        </w:tc>
      </w:tr>
      <w:tr>
        <w:tc>
          <w:tcPr>
            <w:tcW w:type="dxa" w:w="1385"/>
          </w:tcPr>
          <w:p>
            <w:r/>
            <w:r>
              <w:rPr>
                <w:rFonts w:ascii="游ゴシック" w:hAnsi="游ゴシック" w:eastAsia="游ゴシック"/>
                <w:sz w:val="17"/>
              </w:rPr>
              <w:t>③ 令和元年水準</w:t>
            </w:r>
          </w:p>
        </w:tc>
        <w:tc>
          <w:tcPr>
            <w:tcW w:type="dxa" w:w="3197"/>
          </w:tcPr>
          <w:p>
            <w:r/>
            <w:r>
              <w:rPr>
                <w:rFonts w:ascii="游ゴシック" w:hAnsi="游ゴシック" w:eastAsia="游ゴシック"/>
                <w:sz w:val="17"/>
              </w:rPr>
              <w:t>令和11年度にかけて令和元年の水準へ戻る</w:t>
            </w:r>
          </w:p>
        </w:tc>
        <w:tc>
          <w:tcPr>
            <w:tcW w:type="dxa" w:w="1012"/>
          </w:tcPr>
          <w:p>
            <w:r/>
            <w:r>
              <w:rPr>
                <w:rFonts w:ascii="游ゴシック" w:hAnsi="游ゴシック" w:eastAsia="游ゴシック"/>
                <w:sz w:val="17"/>
              </w:rPr>
              <w:t>2,048</w:t>
            </w:r>
          </w:p>
        </w:tc>
        <w:tc>
          <w:tcPr>
            <w:tcW w:type="dxa" w:w="1012"/>
          </w:tcPr>
          <w:p>
            <w:r/>
            <w:r>
              <w:rPr>
                <w:rFonts w:ascii="游ゴシック" w:hAnsi="游ゴシック" w:eastAsia="游ゴシック"/>
                <w:sz w:val="17"/>
              </w:rPr>
              <w:t>2,080</w:t>
            </w:r>
          </w:p>
        </w:tc>
        <w:tc>
          <w:tcPr>
            <w:tcW w:type="dxa" w:w="1012"/>
          </w:tcPr>
          <w:p>
            <w:r/>
            <w:r>
              <w:rPr>
                <w:rFonts w:ascii="游ゴシック" w:hAnsi="游ゴシック" w:eastAsia="游ゴシック"/>
                <w:sz w:val="17"/>
              </w:rPr>
              <w:t>2,112</w:t>
            </w:r>
          </w:p>
        </w:tc>
        <w:tc>
          <w:tcPr>
            <w:tcW w:type="dxa" w:w="1119"/>
          </w:tcPr>
          <w:p>
            <w:r/>
            <w:r>
              <w:rPr>
                <w:rFonts w:ascii="游ゴシック" w:hAnsi="游ゴシック" w:eastAsia="游ゴシック"/>
                <w:sz w:val="17"/>
              </w:rPr>
              <w:t>6,240</w:t>
            </w:r>
          </w:p>
        </w:tc>
        <w:tc>
          <w:tcPr>
            <w:tcW w:type="dxa" w:w="1012"/>
          </w:tcPr>
          <w:p>
            <w:r/>
            <w:r>
              <w:rPr>
                <w:rFonts w:ascii="游ゴシック" w:hAnsi="游ゴシック" w:eastAsia="游ゴシック"/>
                <w:sz w:val="17"/>
              </w:rPr>
              <w:t>2,323</w:t>
            </w:r>
          </w:p>
        </w:tc>
      </w:tr>
    </w:tbl>
    <w:p>
      <w:pPr>
        <w:spacing w:after="80"/>
      </w:pPr>
      <w:r>
        <w:rPr>
          <w:rFonts w:ascii="游ゴシック" w:hAnsi="游ゴシック" w:eastAsia="游ゴシック"/>
          <w:b w:val="0"/>
          <w:sz w:val="20"/>
        </w:rPr>
        <w:t>いずれの置き方でも認定者数は増えます。認定率が改善する②でも、年齢構成の変化により3年間で1.0％増えます。3年間の合計の差は②と③で241人（4.0％）です。</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【社人研推計の伸び率の補正を行った場合】</w:t>
      </w:r>
    </w:p>
    <w:p>
      <w:pPr>
        <w:spacing w:after="80"/>
      </w:pPr>
      <w:r>
        <w:rPr>
          <w:rFonts w:ascii="游ゴシック" w:hAnsi="游ゴシック" w:eastAsia="游ゴシック"/>
          <w:b w:val="0"/>
          <w:sz w:val="20"/>
        </w:rPr>
        <w:t>第2章第1節のとおり、社人研推計の伸び率は、前期高齢者（65〜74歳）の減少を実績より速く見込み、後期高齢者（75歳以上）の増加をやや速く見込んでいます。住民基本台帳の実績により補正した場合の推計は次のとおりです。</w:t>
      </w:r>
    </w:p>
    <w:p>
      <w:pPr>
        <w:spacing w:after="20"/>
        <w:jc w:val="right"/>
      </w:pPr>
      <w:r>
        <w:rPr>
          <w:rFonts w:ascii="游ゴシック" w:hAnsi="游ゴシック" w:eastAsia="游ゴシック"/>
          <w:b w:val="0"/>
          <w:sz w:val="17"/>
        </w:rPr>
        <w:t>単位：人、円</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2608"/>
          </w:tcPr>
          <w:p>
            <w:r/>
            <w:r>
              <w:rPr>
                <w:rFonts w:ascii="游ゴシック" w:hAnsi="游ゴシック" w:eastAsia="游ゴシック"/>
                <w:b/>
                <w:sz w:val="17"/>
              </w:rPr>
              <w:t>区分</w:t>
            </w:r>
          </w:p>
        </w:tc>
        <w:tc>
          <w:tcPr>
            <w:tcW w:type="dxa" w:w="1361"/>
          </w:tcPr>
          <w:p>
            <w:r/>
            <w:r>
              <w:rPr>
                <w:rFonts w:ascii="游ゴシック" w:hAnsi="游ゴシック" w:eastAsia="游ゴシック"/>
                <w:b/>
                <w:sz w:val="17"/>
              </w:rPr>
              <w:t>補正なし</w:t>
            </w:r>
          </w:p>
        </w:tc>
        <w:tc>
          <w:tcPr>
            <w:tcW w:type="dxa" w:w="1361"/>
          </w:tcPr>
          <w:p>
            <w:r/>
            <w:r>
              <w:rPr>
                <w:rFonts w:ascii="游ゴシック" w:hAnsi="游ゴシック" w:eastAsia="游ゴシック"/>
                <w:b/>
                <w:sz w:val="17"/>
              </w:rPr>
              <w:t>補正あり</w:t>
            </w:r>
          </w:p>
        </w:tc>
        <w:tc>
          <w:tcPr>
            <w:tcW w:type="dxa" w:w="1134"/>
          </w:tcPr>
          <w:p>
            <w:r/>
            <w:r>
              <w:rPr>
                <w:rFonts w:ascii="游ゴシック" w:hAnsi="游ゴシック" w:eastAsia="游ゴシック"/>
                <w:b/>
                <w:sz w:val="17"/>
              </w:rPr>
              <w:t>差</w:t>
            </w:r>
          </w:p>
        </w:tc>
        <w:tc>
          <w:tcPr>
            <w:tcW w:type="dxa" w:w="2948"/>
          </w:tcPr>
          <w:p>
            <w:r/>
            <w:r>
              <w:rPr>
                <w:rFonts w:ascii="游ゴシック" w:hAnsi="游ゴシック" w:eastAsia="游ゴシック"/>
                <w:b/>
                <w:sz w:val="17"/>
              </w:rPr>
              <w:t>補正の内容</w:t>
            </w:r>
          </w:p>
        </w:tc>
      </w:tr>
      <w:tr>
        <w:tc>
          <w:tcPr>
            <w:tcW w:type="dxa" w:w="2608"/>
          </w:tcPr>
          <w:p>
            <w:r/>
            <w:r>
              <w:rPr>
                <w:rFonts w:ascii="游ゴシック" w:hAnsi="游ゴシック" w:eastAsia="游ゴシック"/>
                <w:sz w:val="17"/>
              </w:rPr>
              <w:t>65歳以上（令和11年度）</w:t>
            </w:r>
          </w:p>
        </w:tc>
        <w:tc>
          <w:tcPr>
            <w:tcW w:type="dxa" w:w="1361"/>
          </w:tcPr>
          <w:p>
            <w:r/>
            <w:r>
              <w:rPr>
                <w:rFonts w:ascii="游ゴシック" w:hAnsi="游ゴシック" w:eastAsia="游ゴシック"/>
                <w:sz w:val="17"/>
              </w:rPr>
              <w:t>9,072</w:t>
            </w:r>
          </w:p>
        </w:tc>
        <w:tc>
          <w:tcPr>
            <w:tcW w:type="dxa" w:w="1361"/>
          </w:tcPr>
          <w:p>
            <w:r/>
            <w:r>
              <w:rPr>
                <w:rFonts w:ascii="游ゴシック" w:hAnsi="游ゴシック" w:eastAsia="游ゴシック"/>
                <w:sz w:val="17"/>
              </w:rPr>
              <w:t>9,159</w:t>
            </w:r>
          </w:p>
        </w:tc>
        <w:tc>
          <w:tcPr>
            <w:tcW w:type="dxa" w:w="1134"/>
          </w:tcPr>
          <w:p>
            <w:r/>
            <w:r>
              <w:rPr>
                <w:rFonts w:ascii="游ゴシック" w:hAnsi="游ゴシック" w:eastAsia="游ゴシック"/>
                <w:sz w:val="17"/>
              </w:rPr>
              <w:t>＋87</w:t>
            </w:r>
          </w:p>
        </w:tc>
        <w:tc>
          <w:tcPr>
            <w:tcW w:type="dxa" w:w="2948"/>
          </w:tcPr>
          <w:p>
            <w:r/>
            <w:r>
              <w:rPr>
                <w:rFonts w:ascii="游ゴシック" w:hAnsi="游ゴシック" w:eastAsia="游ゴシック"/>
                <w:sz w:val="17"/>
              </w:rPr>
              <w:t>―</w:t>
            </w:r>
          </w:p>
        </w:tc>
      </w:tr>
      <w:tr>
        <w:tc>
          <w:tcPr>
            <w:tcW w:type="dxa" w:w="2608"/>
          </w:tcPr>
          <w:p>
            <w:r/>
            <w:r>
              <w:rPr>
                <w:rFonts w:ascii="游ゴシック" w:hAnsi="游ゴシック" w:eastAsia="游ゴシック"/>
                <w:sz w:val="17"/>
              </w:rPr>
              <w:t xml:space="preserve">　うち65〜74歳</w:t>
            </w:r>
          </w:p>
        </w:tc>
        <w:tc>
          <w:tcPr>
            <w:tcW w:type="dxa" w:w="1361"/>
          </w:tcPr>
          <w:p>
            <w:r/>
            <w:r>
              <w:rPr>
                <w:rFonts w:ascii="游ゴシック" w:hAnsi="游ゴシック" w:eastAsia="游ゴシック"/>
                <w:sz w:val="17"/>
              </w:rPr>
              <w:t>3,403</w:t>
            </w:r>
          </w:p>
        </w:tc>
        <w:tc>
          <w:tcPr>
            <w:tcW w:type="dxa" w:w="1361"/>
          </w:tcPr>
          <w:p>
            <w:r/>
            <w:r>
              <w:rPr>
                <w:rFonts w:ascii="游ゴシック" w:hAnsi="游ゴシック" w:eastAsia="游ゴシック"/>
                <w:sz w:val="17"/>
              </w:rPr>
              <w:t>3,531</w:t>
            </w:r>
          </w:p>
        </w:tc>
        <w:tc>
          <w:tcPr>
            <w:tcW w:type="dxa" w:w="1134"/>
          </w:tcPr>
          <w:p>
            <w:r/>
            <w:r>
              <w:rPr>
                <w:rFonts w:ascii="游ゴシック" w:hAnsi="游ゴシック" w:eastAsia="游ゴシック"/>
                <w:sz w:val="17"/>
              </w:rPr>
              <w:t>＋128</w:t>
            </w:r>
          </w:p>
        </w:tc>
        <w:tc>
          <w:tcPr>
            <w:tcW w:type="dxa" w:w="2948"/>
          </w:tcPr>
          <w:p>
            <w:r/>
            <w:r>
              <w:rPr>
                <w:rFonts w:ascii="游ゴシック" w:hAnsi="游ゴシック" w:eastAsia="游ゴシック"/>
                <w:sz w:val="17"/>
              </w:rPr>
              <w:t>3年で＋3.8％（上方）</w:t>
            </w:r>
          </w:p>
        </w:tc>
      </w:tr>
      <w:tr>
        <w:tc>
          <w:tcPr>
            <w:tcW w:type="dxa" w:w="2608"/>
          </w:tcPr>
          <w:p>
            <w:r/>
            <w:r>
              <w:rPr>
                <w:rFonts w:ascii="游ゴシック" w:hAnsi="游ゴシック" w:eastAsia="游ゴシック"/>
                <w:sz w:val="17"/>
              </w:rPr>
              <w:t xml:space="preserve">　うち75歳以上</w:t>
            </w:r>
          </w:p>
        </w:tc>
        <w:tc>
          <w:tcPr>
            <w:tcW w:type="dxa" w:w="1361"/>
          </w:tcPr>
          <w:p>
            <w:r/>
            <w:r>
              <w:rPr>
                <w:rFonts w:ascii="游ゴシック" w:hAnsi="游ゴシック" w:eastAsia="游ゴシック"/>
                <w:sz w:val="17"/>
              </w:rPr>
              <w:t>5,669</w:t>
            </w:r>
          </w:p>
        </w:tc>
        <w:tc>
          <w:tcPr>
            <w:tcW w:type="dxa" w:w="1361"/>
          </w:tcPr>
          <w:p>
            <w:r/>
            <w:r>
              <w:rPr>
                <w:rFonts w:ascii="游ゴシック" w:hAnsi="游ゴシック" w:eastAsia="游ゴシック"/>
                <w:sz w:val="17"/>
              </w:rPr>
              <w:t>5,628</w:t>
            </w:r>
          </w:p>
        </w:tc>
        <w:tc>
          <w:tcPr>
            <w:tcW w:type="dxa" w:w="1134"/>
          </w:tcPr>
          <w:p>
            <w:r/>
            <w:r>
              <w:rPr>
                <w:rFonts w:ascii="游ゴシック" w:hAnsi="游ゴシック" w:eastAsia="游ゴシック"/>
                <w:sz w:val="17"/>
              </w:rPr>
              <w:t>▲41</w:t>
            </w:r>
          </w:p>
        </w:tc>
        <w:tc>
          <w:tcPr>
            <w:tcW w:type="dxa" w:w="2948"/>
          </w:tcPr>
          <w:p>
            <w:r/>
            <w:r>
              <w:rPr>
                <w:rFonts w:ascii="游ゴシック" w:hAnsi="游ゴシック" w:eastAsia="游ゴシック"/>
                <w:sz w:val="17"/>
              </w:rPr>
              <w:t>3年で▲0.7％（下方）</w:t>
            </w:r>
          </w:p>
        </w:tc>
      </w:tr>
      <w:tr>
        <w:tc>
          <w:tcPr>
            <w:tcW w:type="dxa" w:w="2608"/>
          </w:tcPr>
          <w:p>
            <w:r/>
            <w:r>
              <w:rPr>
                <w:rFonts w:ascii="游ゴシック" w:hAnsi="游ゴシック" w:eastAsia="游ゴシック"/>
                <w:sz w:val="17"/>
              </w:rPr>
              <w:t>認定者数（令和11年度）</w:t>
            </w:r>
          </w:p>
        </w:tc>
        <w:tc>
          <w:tcPr>
            <w:tcW w:type="dxa" w:w="1361"/>
          </w:tcPr>
          <w:p>
            <w:r/>
            <w:r>
              <w:rPr>
                <w:rFonts w:ascii="游ゴシック" w:hAnsi="游ゴシック" w:eastAsia="游ゴシック"/>
                <w:sz w:val="17"/>
              </w:rPr>
              <w:t>2,004</w:t>
            </w:r>
          </w:p>
        </w:tc>
        <w:tc>
          <w:tcPr>
            <w:tcW w:type="dxa" w:w="1361"/>
          </w:tcPr>
          <w:p>
            <w:r/>
            <w:r>
              <w:rPr>
                <w:rFonts w:ascii="游ゴシック" w:hAnsi="游ゴシック" w:eastAsia="游ゴシック"/>
                <w:sz w:val="17"/>
              </w:rPr>
              <w:t>1,996</w:t>
            </w:r>
          </w:p>
        </w:tc>
        <w:tc>
          <w:tcPr>
            <w:tcW w:type="dxa" w:w="1134"/>
          </w:tcPr>
          <w:p>
            <w:r/>
            <w:r>
              <w:rPr>
                <w:rFonts w:ascii="游ゴシック" w:hAnsi="游ゴシック" w:eastAsia="游ゴシック"/>
                <w:sz w:val="17"/>
              </w:rPr>
              <w:t>▲8</w:t>
            </w:r>
          </w:p>
        </w:tc>
        <w:tc>
          <w:tcPr>
            <w:tcW w:type="dxa" w:w="2948"/>
          </w:tcPr>
          <w:p>
            <w:r/>
            <w:r>
              <w:rPr>
                <w:rFonts w:ascii="游ゴシック" w:hAnsi="游ゴシック" w:eastAsia="游ゴシック"/>
                <w:sz w:val="17"/>
              </w:rPr>
              <w:t>―</w:t>
            </w:r>
          </w:p>
        </w:tc>
      </w:tr>
      <w:tr>
        <w:tc>
          <w:tcPr>
            <w:tcW w:type="dxa" w:w="2608"/>
          </w:tcPr>
          <w:p>
            <w:r/>
            <w:r>
              <w:rPr>
                <w:rFonts w:ascii="游ゴシック" w:hAnsi="游ゴシック" w:eastAsia="游ゴシック"/>
                <w:sz w:val="17"/>
              </w:rPr>
              <w:t>認定率（令和11年度）</w:t>
            </w:r>
          </w:p>
        </w:tc>
        <w:tc>
          <w:tcPr>
            <w:tcW w:type="dxa" w:w="1361"/>
          </w:tcPr>
          <w:p>
            <w:r/>
            <w:r>
              <w:rPr>
                <w:rFonts w:ascii="游ゴシック" w:hAnsi="游ゴシック" w:eastAsia="游ゴシック"/>
                <w:sz w:val="17"/>
              </w:rPr>
              <w:t>22.1％</w:t>
            </w:r>
          </w:p>
        </w:tc>
        <w:tc>
          <w:tcPr>
            <w:tcW w:type="dxa" w:w="1361"/>
          </w:tcPr>
          <w:p>
            <w:r/>
            <w:r>
              <w:rPr>
                <w:rFonts w:ascii="游ゴシック" w:hAnsi="游ゴシック" w:eastAsia="游ゴシック"/>
                <w:sz w:val="17"/>
              </w:rPr>
              <w:t>21.8％</w:t>
            </w:r>
          </w:p>
        </w:tc>
        <w:tc>
          <w:tcPr>
            <w:tcW w:type="dxa" w:w="1134"/>
          </w:tcPr>
          <w:p>
            <w:r/>
            <w:r>
              <w:rPr>
                <w:rFonts w:ascii="游ゴシック" w:hAnsi="游ゴシック" w:eastAsia="游ゴシック"/>
                <w:sz w:val="17"/>
              </w:rPr>
              <w:t>▲0.3pt</w:t>
            </w:r>
          </w:p>
        </w:tc>
        <w:tc>
          <w:tcPr>
            <w:tcW w:type="dxa" w:w="2948"/>
          </w:tcPr>
          <w:p>
            <w:r/>
            <w:r>
              <w:rPr>
                <w:rFonts w:ascii="游ゴシック" w:hAnsi="游ゴシック" w:eastAsia="游ゴシック"/>
                <w:sz w:val="17"/>
              </w:rPr>
              <w:t>―</w:t>
            </w:r>
          </w:p>
        </w:tc>
      </w:tr>
      <w:tr>
        <w:tc>
          <w:tcPr>
            <w:tcW w:type="dxa" w:w="2608"/>
          </w:tcPr>
          <w:p>
            <w:r/>
            <w:r>
              <w:rPr>
                <w:rFonts w:ascii="游ゴシック" w:hAnsi="游ゴシック" w:eastAsia="游ゴシック"/>
                <w:sz w:val="17"/>
              </w:rPr>
              <w:t>保険料基準額（月額・3年平均）</w:t>
            </w:r>
          </w:p>
        </w:tc>
        <w:tc>
          <w:tcPr>
            <w:tcW w:type="dxa" w:w="1361"/>
          </w:tcPr>
          <w:p>
            <w:r/>
            <w:r>
              <w:rPr>
                <w:rFonts w:ascii="游ゴシック" w:hAnsi="游ゴシック" w:eastAsia="游ゴシック"/>
                <w:sz w:val="17"/>
              </w:rPr>
              <w:t>6,238円</w:t>
            </w:r>
          </w:p>
        </w:tc>
        <w:tc>
          <w:tcPr>
            <w:tcW w:type="dxa" w:w="1361"/>
          </w:tcPr>
          <w:p>
            <w:r/>
            <w:r>
              <w:rPr>
                <w:rFonts w:ascii="游ゴシック" w:hAnsi="游ゴシック" w:eastAsia="游ゴシック"/>
                <w:sz w:val="17"/>
              </w:rPr>
              <w:t>約6,153円</w:t>
            </w:r>
          </w:p>
        </w:tc>
        <w:tc>
          <w:tcPr>
            <w:tcW w:type="dxa" w:w="1134"/>
          </w:tcPr>
          <w:p>
            <w:r/>
            <w:r>
              <w:rPr>
                <w:rFonts w:ascii="游ゴシック" w:hAnsi="游ゴシック" w:eastAsia="游ゴシック"/>
                <w:sz w:val="17"/>
              </w:rPr>
              <w:t>▲85円</w:t>
            </w:r>
          </w:p>
        </w:tc>
        <w:tc>
          <w:tcPr>
            <w:tcW w:type="dxa" w:w="2948"/>
          </w:tcPr>
          <w:p>
            <w:r/>
            <w:r>
              <w:rPr>
                <w:rFonts w:ascii="游ゴシック" w:hAnsi="游ゴシック" w:eastAsia="游ゴシック"/>
                <w:sz w:val="17"/>
              </w:rPr>
              <w:t>―</w:t>
            </w:r>
          </w:p>
        </w:tc>
      </w:tr>
    </w:tbl>
    <w:p>
      <w:pPr>
        <w:spacing w:after="160"/>
        <w:jc w:val="right"/>
      </w:pPr>
      <w:r>
        <w:rPr>
          <w:rFonts w:ascii="游ゴシック" w:hAnsi="游ゴシック" w:eastAsia="游ゴシック"/>
          <w:b w:val="0"/>
          <w:sz w:val="17"/>
        </w:rPr>
        <w:t>資料：総務省「住民基本台帳に基づく人口、人口動態及び世帯数」年齢別人口（市区町村別）【総計】各年1月1日現在による補正</w:t>
      </w:r>
    </w:p>
    <w:p>
      <w:pPr>
        <w:spacing w:after="80"/>
      </w:pPr>
      <w:r>
        <w:rPr>
          <w:rFonts w:ascii="游ゴシック" w:hAnsi="游ゴシック" w:eastAsia="游ゴシック"/>
          <w:b w:val="0"/>
          <w:sz w:val="20"/>
        </w:rPr>
        <w:t>補正により第1号被保険者数は87人増えますが、認定者数は8人減ります。増えるのが認定率の低い65〜74歳（4.0％）で、減るのが認定率の高い75歳以上であるためです。保険料基準額は、分子（給付費）がほぼ変わらないまま分母（第1号被保険者数）が増えるため下がります。</w:t>
      </w:r>
    </w:p>
    <w:p>
      <w:pPr>
        <w:spacing w:after="160"/>
      </w:pPr>
      <w:r>
        <w:rPr>
          <w:rFonts w:ascii="游ゴシック" w:hAnsi="游ゴシック" w:eastAsia="游ゴシック"/>
          <w:b w:val="0"/>
          <w:sz w:val="17"/>
        </w:rPr>
        <w:t>［要協議］補正を計画本文の推計に反映するかを決定いただく必要があります。反映する場合、上表の「補正あり」が第10期の推計値となります。なお本補正は3町計に適用したものです。町別の補正の向きは3町で異なりますが（第2章第1節）、町別の適用には町別の第1号被保険者数（年齢階級別）を要するため、現時点では3町計にとどめています。</w:t>
      </w:r>
    </w:p>
    <w:p>
      <w:pPr>
        <w:pStyle w:val="Heading2"/>
        <w:spacing w:before="180" w:after="100"/>
      </w:pPr>
      <w:r>
        <w:rPr>
          <w:rFonts w:ascii="游ゴシック" w:hAnsi="游ゴシック" w:eastAsia="游ゴシック"/>
          <w:sz w:val="25"/>
        </w:rPr>
        <w:t>第2節 介護給付等サービスの見込量</w:t>
      </w:r>
    </w:p>
    <w:p>
      <w:pPr>
        <w:spacing w:after="80"/>
      </w:pPr>
      <w:r>
        <w:rPr>
          <w:rFonts w:ascii="游ゴシック" w:hAnsi="游ゴシック" w:eastAsia="游ゴシック"/>
          <w:b w:val="0"/>
          <w:sz w:val="21"/>
        </w:rPr>
        <w:t>サービス見込量は、自然体推計、施策反映、供給実現性、需給差確認の段階で設定します。居宅、地域密着型、施設・居住系、介護予防・総合事業の種類ごとに、利用者数、回数・日数、必要定員及び給付費を推計し、第10期各年度と2040年度を対応させます。</w:t>
      </w:r>
    </w:p>
    <w:p>
      <w:pPr>
        <w:spacing w:after="80"/>
      </w:pPr>
      <w:r>
        <w:rPr>
          <w:rFonts w:ascii="游ゴシック" w:hAnsi="游ゴシック" w:eastAsia="游ゴシック"/>
          <w:b w:val="0"/>
          <w:sz w:val="21"/>
        </w:rPr>
        <w:t>必要サービス未充足、施設待機、医療ニーズ、高齢者向け住まい、町外利用、事業所の休廃止・縮小意向、介護人材に加え、区域内に事業所が存在しないサービスがあることを反映し、需要量と実際に供給できる量を分けて示します。</w:t>
      </w:r>
    </w:p>
    <w:tbl>
      <w:tblPr>
        <w:tblStyle w:val="TableGrid"/>
        <w:tblW w:type="auto" w:w="0"/>
        <w:jc w:val="center"/>
        <w:tblLook w:firstColumn="1" w:firstRow="1" w:lastColumn="0" w:lastRow="0" w:noHBand="0" w:noVBand="1" w:val="04A0"/>
      </w:tblPr>
      <w:tblGrid>
        <w:gridCol w:w="3251"/>
        <w:gridCol w:w="3251"/>
        <w:gridCol w:w="3251"/>
      </w:tblGrid>
      <w:tr>
        <w:tc>
          <w:tcPr>
            <w:tcW w:type="dxa" w:w="1863"/>
          </w:tcPr>
          <w:p>
            <w:r/>
            <w:r>
              <w:rPr>
                <w:rFonts w:ascii="游ゴシック" w:hAnsi="游ゴシック" w:eastAsia="游ゴシック"/>
                <w:b/>
                <w:sz w:val="17"/>
              </w:rPr>
              <w:t>推計段階</w:t>
            </w:r>
          </w:p>
        </w:tc>
        <w:tc>
          <w:tcPr>
            <w:tcW w:type="dxa" w:w="4602"/>
          </w:tcPr>
          <w:p>
            <w:r/>
            <w:r>
              <w:rPr>
                <w:rFonts w:ascii="游ゴシック" w:hAnsi="游ゴシック" w:eastAsia="游ゴシック"/>
                <w:b/>
                <w:sz w:val="17"/>
              </w:rPr>
              <w:t>内容</w:t>
            </w:r>
          </w:p>
        </w:tc>
        <w:tc>
          <w:tcPr>
            <w:tcW w:type="dxa" w:w="3287"/>
          </w:tcPr>
          <w:p>
            <w:r/>
            <w:r>
              <w:rPr>
                <w:rFonts w:ascii="游ゴシック" w:hAnsi="游ゴシック" w:eastAsia="游ゴシック"/>
                <w:b/>
                <w:sz w:val="17"/>
              </w:rPr>
              <w:t>確認資料</w:t>
            </w:r>
          </w:p>
        </w:tc>
      </w:tr>
      <w:tr>
        <w:tc>
          <w:tcPr>
            <w:tcW w:type="dxa" w:w="1863"/>
          </w:tcPr>
          <w:p>
            <w:r/>
            <w:r>
              <w:rPr>
                <w:rFonts w:ascii="游ゴシック" w:hAnsi="游ゴシック" w:eastAsia="游ゴシック"/>
                <w:sz w:val="17"/>
              </w:rPr>
              <w:t>需要の自然体推計</w:t>
            </w:r>
          </w:p>
        </w:tc>
        <w:tc>
          <w:tcPr>
            <w:tcW w:type="dxa" w:w="4602"/>
          </w:tcPr>
          <w:p>
            <w:r/>
            <w:r>
              <w:rPr>
                <w:rFonts w:ascii="游ゴシック" w:hAnsi="游ゴシック" w:eastAsia="游ゴシック"/>
                <w:sz w:val="17"/>
              </w:rPr>
              <w:t>人口・認定・利用率の趨勢から、サービス種類別の潜在需要量を算出</w:t>
            </w:r>
          </w:p>
        </w:tc>
        <w:tc>
          <w:tcPr>
            <w:tcW w:type="dxa" w:w="3287"/>
          </w:tcPr>
          <w:p>
            <w:r/>
            <w:r>
              <w:rPr>
                <w:rFonts w:ascii="游ゴシック" w:hAnsi="游ゴシック" w:eastAsia="游ゴシック"/>
                <w:sz w:val="17"/>
              </w:rPr>
              <w:t>見える化システム、給付実績</w:t>
            </w:r>
          </w:p>
        </w:tc>
      </w:tr>
      <w:tr>
        <w:tc>
          <w:tcPr>
            <w:tcW w:type="dxa" w:w="1863"/>
          </w:tcPr>
          <w:p>
            <w:r/>
            <w:r>
              <w:rPr>
                <w:rFonts w:ascii="游ゴシック" w:hAnsi="游ゴシック" w:eastAsia="游ゴシック"/>
                <w:sz w:val="17"/>
              </w:rPr>
              <w:t>施策反映</w:t>
            </w:r>
          </w:p>
        </w:tc>
        <w:tc>
          <w:tcPr>
            <w:tcW w:type="dxa" w:w="4602"/>
          </w:tcPr>
          <w:p>
            <w:r/>
            <w:r>
              <w:rPr>
                <w:rFonts w:ascii="游ゴシック" w:hAnsi="游ゴシック" w:eastAsia="游ゴシック"/>
                <w:sz w:val="17"/>
              </w:rPr>
              <w:t>予防、在宅限界点向上、医療介護連携、住まい、地域密着型整備等を反映</w:t>
            </w:r>
          </w:p>
        </w:tc>
        <w:tc>
          <w:tcPr>
            <w:tcW w:type="dxa" w:w="3287"/>
          </w:tcPr>
          <w:p>
            <w:r/>
            <w:r>
              <w:rPr>
                <w:rFonts w:ascii="游ゴシック" w:hAnsi="游ゴシック" w:eastAsia="游ゴシック"/>
                <w:sz w:val="17"/>
              </w:rPr>
              <w:t>各町施策、整備方針、調査結果</w:t>
            </w:r>
          </w:p>
        </w:tc>
      </w:tr>
      <w:tr>
        <w:tc>
          <w:tcPr>
            <w:tcW w:type="dxa" w:w="1863"/>
          </w:tcPr>
          <w:p>
            <w:r/>
            <w:r>
              <w:rPr>
                <w:rFonts w:ascii="游ゴシック" w:hAnsi="游ゴシック" w:eastAsia="游ゴシック"/>
                <w:sz w:val="17"/>
              </w:rPr>
              <w:t>供給実現性</w:t>
            </w:r>
          </w:p>
        </w:tc>
        <w:tc>
          <w:tcPr>
            <w:tcW w:type="dxa" w:w="4602"/>
          </w:tcPr>
          <w:p>
            <w:r/>
            <w:r>
              <w:rPr>
                <w:rFonts w:ascii="游ゴシック" w:hAnsi="游ゴシック" w:eastAsia="游ゴシック"/>
                <w:sz w:val="17"/>
              </w:rPr>
              <w:t>人材、定員、稼働、受入制限、休廃止意向、移動条件、事業所の不存在から供給可能量を算出</w:t>
            </w:r>
          </w:p>
        </w:tc>
        <w:tc>
          <w:tcPr>
            <w:tcW w:type="dxa" w:w="3287"/>
          </w:tcPr>
          <w:p>
            <w:r/>
            <w:r>
              <w:rPr>
                <w:rFonts w:ascii="游ゴシック" w:hAnsi="游ゴシック" w:eastAsia="游ゴシック"/>
                <w:sz w:val="17"/>
              </w:rPr>
              <w:t>見える化K系列（事業所数）、M系列（従事者数）、指定台帳、稼働・待機</w:t>
            </w:r>
          </w:p>
        </w:tc>
      </w:tr>
      <w:tr>
        <w:tc>
          <w:tcPr>
            <w:tcW w:type="dxa" w:w="1863"/>
          </w:tcPr>
          <w:p>
            <w:r/>
            <w:r>
              <w:rPr>
                <w:rFonts w:ascii="游ゴシック" w:hAnsi="游ゴシック" w:eastAsia="游ゴシック"/>
                <w:sz w:val="17"/>
              </w:rPr>
              <w:t>需給差確認</w:t>
            </w:r>
          </w:p>
        </w:tc>
        <w:tc>
          <w:tcPr>
            <w:tcW w:type="dxa" w:w="4602"/>
          </w:tcPr>
          <w:p>
            <w:r/>
            <w:r>
              <w:rPr>
                <w:rFonts w:ascii="游ゴシック" w:hAnsi="游ゴシック" w:eastAsia="游ゴシック"/>
                <w:sz w:val="17"/>
              </w:rPr>
              <w:t>需要量と供給可能量の差を未充足・町外流出・待機等に分解</w:t>
            </w:r>
          </w:p>
        </w:tc>
        <w:tc>
          <w:tcPr>
            <w:tcW w:type="dxa" w:w="3287"/>
          </w:tcPr>
          <w:p>
            <w:r/>
            <w:r>
              <w:rPr>
                <w:rFonts w:ascii="游ゴシック" w:hAnsi="游ゴシック" w:eastAsia="游ゴシック"/>
                <w:sz w:val="17"/>
              </w:rPr>
              <w:t>受入不可、町外利用、待機、自給率</w:t>
            </w:r>
          </w:p>
        </w:tc>
      </w:tr>
      <w:tr>
        <w:tc>
          <w:tcPr>
            <w:tcW w:type="dxa" w:w="1863"/>
          </w:tcPr>
          <w:p>
            <w:r/>
            <w:r>
              <w:rPr>
                <w:rFonts w:ascii="游ゴシック" w:hAnsi="游ゴシック" w:eastAsia="游ゴシック"/>
                <w:sz w:val="17"/>
              </w:rPr>
              <w:t>基盤・人材計画</w:t>
            </w:r>
          </w:p>
        </w:tc>
        <w:tc>
          <w:tcPr>
            <w:tcW w:type="dxa" w:w="4602"/>
          </w:tcPr>
          <w:p>
            <w:r/>
            <w:r>
              <w:rPr>
                <w:rFonts w:ascii="游ゴシック" w:hAnsi="游ゴシック" w:eastAsia="游ゴシック"/>
                <w:sz w:val="17"/>
              </w:rPr>
              <w:t>不足サービス、必要定員、必要人材、広域利用・共同化等の対応を決定</w:t>
            </w:r>
          </w:p>
        </w:tc>
        <w:tc>
          <w:tcPr>
            <w:tcW w:type="dxa" w:w="3287"/>
          </w:tcPr>
          <w:p>
            <w:r/>
            <w:r>
              <w:rPr>
                <w:rFonts w:ascii="游ゴシック" w:hAnsi="游ゴシック" w:eastAsia="游ゴシック"/>
                <w:sz w:val="17"/>
              </w:rPr>
              <w:t>北海道協議、3町・事業者協議</w:t>
            </w:r>
          </w:p>
        </w:tc>
      </w:tr>
    </w:tbl>
    <w:p>
      <w:pPr>
        <w:pStyle w:val="Heading3"/>
        <w:spacing w:before="180" w:after="100"/>
      </w:pPr>
      <w:r>
        <w:rPr>
          <w:rFonts w:ascii="游ゴシック" w:hAnsi="游ゴシック" w:eastAsia="游ゴシック"/>
          <w:sz w:val="22"/>
        </w:rPr>
        <w:t>1　介護給付サービス（1月当たり利用者数）</w:t>
      </w:r>
    </w:p>
    <w:p>
      <w:pPr>
        <w:pStyle w:val="Heading3"/>
        <w:spacing w:before="180" w:after="100"/>
      </w:pPr>
      <w:r>
        <w:rPr>
          <w:rFonts w:ascii="游ゴシック" w:hAnsi="游ゴシック" w:eastAsia="游ゴシック"/>
          <w:sz w:val="22"/>
        </w:rPr>
        <w:t>（1）居宅サービス</w:t>
      </w:r>
    </w:p>
    <w:tbl>
      <w:tblPr>
        <w:tblStyle w:val="TableGrid"/>
        <w:tblW w:type="auto" w:w="0"/>
        <w:jc w:val="center"/>
        <w:tblLook w:firstColumn="1" w:firstRow="1" w:lastColumn="0" w:lastRow="0" w:noHBand="0" w:noVBand="1" w:val="04A0"/>
      </w:tblPr>
      <w:tblGrid>
        <w:gridCol w:w="1084"/>
        <w:gridCol w:w="1084"/>
        <w:gridCol w:w="1084"/>
        <w:gridCol w:w="1084"/>
        <w:gridCol w:w="1084"/>
        <w:gridCol w:w="1084"/>
        <w:gridCol w:w="1084"/>
        <w:gridCol w:w="1084"/>
        <w:gridCol w:w="1084"/>
      </w:tblGrid>
      <w:tr>
        <w:tc>
          <w:tcPr>
            <w:tcW w:type="dxa" w:w="2191"/>
          </w:tcPr>
          <w:p>
            <w:r/>
            <w:r>
              <w:rPr>
                <w:rFonts w:ascii="游ゴシック" w:hAnsi="游ゴシック" w:eastAsia="游ゴシック"/>
                <w:b/>
                <w:sz w:val="17"/>
              </w:rPr>
              <w:t>サービス</w:t>
            </w:r>
          </w:p>
        </w:tc>
        <w:tc>
          <w:tcPr>
            <w:tcW w:type="dxa" w:w="877"/>
          </w:tcPr>
          <w:p>
            <w:r/>
            <w:r>
              <w:rPr>
                <w:rFonts w:ascii="游ゴシック" w:hAnsi="游ゴシック" w:eastAsia="游ゴシック"/>
                <w:b/>
                <w:sz w:val="17"/>
              </w:rPr>
              <w:t>単位</w:t>
            </w:r>
          </w:p>
        </w:tc>
        <w:tc>
          <w:tcPr>
            <w:tcW w:type="dxa" w:w="986"/>
          </w:tcPr>
          <w:p>
            <w:r/>
            <w:r>
              <w:rPr>
                <w:rFonts w:ascii="游ゴシック" w:hAnsi="游ゴシック" w:eastAsia="游ゴシック"/>
                <w:b/>
                <w:sz w:val="17"/>
              </w:rPr>
              <w:t>R8実績</w:t>
            </w:r>
          </w:p>
        </w:tc>
        <w:tc>
          <w:tcPr>
            <w:tcW w:type="dxa" w:w="877"/>
          </w:tcPr>
          <w:p>
            <w:r/>
            <w:r>
              <w:rPr>
                <w:rFonts w:ascii="游ゴシック" w:hAnsi="游ゴシック" w:eastAsia="游ゴシック"/>
                <w:b/>
                <w:sz w:val="17"/>
              </w:rPr>
              <w:t>R9</w:t>
            </w:r>
          </w:p>
        </w:tc>
        <w:tc>
          <w:tcPr>
            <w:tcW w:type="dxa" w:w="877"/>
          </w:tcPr>
          <w:p>
            <w:r/>
            <w:r>
              <w:rPr>
                <w:rFonts w:ascii="游ゴシック" w:hAnsi="游ゴシック" w:eastAsia="游ゴシック"/>
                <w:b/>
                <w:sz w:val="17"/>
              </w:rPr>
              <w:t>R10</w:t>
            </w:r>
          </w:p>
        </w:tc>
        <w:tc>
          <w:tcPr>
            <w:tcW w:type="dxa" w:w="877"/>
          </w:tcPr>
          <w:p>
            <w:r/>
            <w:r>
              <w:rPr>
                <w:rFonts w:ascii="游ゴシック" w:hAnsi="游ゴシック" w:eastAsia="游ゴシック"/>
                <w:b/>
                <w:sz w:val="17"/>
              </w:rPr>
              <w:t>R11</w:t>
            </w:r>
          </w:p>
        </w:tc>
        <w:tc>
          <w:tcPr>
            <w:tcW w:type="dxa" w:w="877"/>
          </w:tcPr>
          <w:p>
            <w:r/>
            <w:r>
              <w:rPr>
                <w:rFonts w:ascii="游ゴシック" w:hAnsi="游ゴシック" w:eastAsia="游ゴシック"/>
                <w:b/>
                <w:sz w:val="17"/>
              </w:rPr>
              <w:t>R17</w:t>
            </w:r>
          </w:p>
        </w:tc>
        <w:tc>
          <w:tcPr>
            <w:tcW w:type="dxa" w:w="877"/>
          </w:tcPr>
          <w:p>
            <w:r/>
            <w:r>
              <w:rPr>
                <w:rFonts w:ascii="游ゴシック" w:hAnsi="游ゴシック" w:eastAsia="游ゴシック"/>
                <w:b/>
                <w:sz w:val="17"/>
              </w:rPr>
              <w:t>R22</w:t>
            </w:r>
          </w:p>
        </w:tc>
        <w:tc>
          <w:tcPr>
            <w:tcW w:type="dxa" w:w="1315"/>
          </w:tcPr>
          <w:p>
            <w:r/>
            <w:r>
              <w:rPr>
                <w:rFonts w:ascii="游ゴシック" w:hAnsi="游ゴシック" w:eastAsia="游ゴシック"/>
                <w:b/>
                <w:sz w:val="17"/>
              </w:rPr>
              <w:t>事業所数（R6）</w:t>
            </w:r>
          </w:p>
        </w:tc>
      </w:tr>
      <w:tr>
        <w:tc>
          <w:tcPr>
            <w:tcW w:type="dxa" w:w="2191"/>
          </w:tcPr>
          <w:p>
            <w:r/>
            <w:r>
              <w:rPr>
                <w:rFonts w:ascii="游ゴシック" w:hAnsi="游ゴシック" w:eastAsia="游ゴシック"/>
                <w:sz w:val="17"/>
              </w:rPr>
              <w:t>訪問介護</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274</w:t>
            </w:r>
          </w:p>
        </w:tc>
        <w:tc>
          <w:tcPr>
            <w:tcW w:type="dxa" w:w="877"/>
          </w:tcPr>
          <w:p>
            <w:r/>
            <w:r>
              <w:rPr>
                <w:rFonts w:ascii="游ゴシック" w:hAnsi="游ゴシック" w:eastAsia="游ゴシック"/>
                <w:sz w:val="17"/>
              </w:rPr>
              <w:t>280</w:t>
            </w:r>
          </w:p>
        </w:tc>
        <w:tc>
          <w:tcPr>
            <w:tcW w:type="dxa" w:w="877"/>
          </w:tcPr>
          <w:p>
            <w:r/>
            <w:r>
              <w:rPr>
                <w:rFonts w:ascii="游ゴシック" w:hAnsi="游ゴシック" w:eastAsia="游ゴシック"/>
                <w:sz w:val="17"/>
              </w:rPr>
              <w:t>284</w:t>
            </w:r>
          </w:p>
        </w:tc>
        <w:tc>
          <w:tcPr>
            <w:tcW w:type="dxa" w:w="877"/>
          </w:tcPr>
          <w:p>
            <w:r/>
            <w:r>
              <w:rPr>
                <w:rFonts w:ascii="游ゴシック" w:hAnsi="游ゴシック" w:eastAsia="游ゴシック"/>
                <w:sz w:val="17"/>
              </w:rPr>
              <w:t>290</w:t>
            </w:r>
          </w:p>
        </w:tc>
        <w:tc>
          <w:tcPr>
            <w:tcW w:type="dxa" w:w="877"/>
          </w:tcPr>
          <w:p>
            <w:r/>
            <w:r>
              <w:rPr>
                <w:rFonts w:ascii="游ゴシック" w:hAnsi="游ゴシック" w:eastAsia="游ゴシック"/>
                <w:sz w:val="17"/>
              </w:rPr>
              <w:t>303</w:t>
            </w:r>
          </w:p>
        </w:tc>
        <w:tc>
          <w:tcPr>
            <w:tcW w:type="dxa" w:w="877"/>
          </w:tcPr>
          <w:p>
            <w:r/>
            <w:r>
              <w:rPr>
                <w:rFonts w:ascii="游ゴシック" w:hAnsi="游ゴシック" w:eastAsia="游ゴシック"/>
                <w:sz w:val="17"/>
              </w:rPr>
              <w:t>317</w:t>
            </w:r>
          </w:p>
        </w:tc>
        <w:tc>
          <w:tcPr>
            <w:tcW w:type="dxa" w:w="1315"/>
          </w:tcPr>
          <w:p>
            <w:r/>
            <w:r>
              <w:rPr>
                <w:rFonts w:ascii="游ゴシック" w:hAnsi="游ゴシック" w:eastAsia="游ゴシック"/>
                <w:sz w:val="17"/>
              </w:rPr>
              <w:t>13</w:t>
            </w:r>
          </w:p>
        </w:tc>
      </w:tr>
      <w:tr>
        <w:tc>
          <w:tcPr>
            <w:tcW w:type="dxa" w:w="2191"/>
          </w:tcPr>
          <w:p>
            <w:r/>
            <w:r>
              <w:rPr>
                <w:rFonts w:ascii="游ゴシック" w:hAnsi="游ゴシック" w:eastAsia="游ゴシック"/>
                <w:sz w:val="17"/>
              </w:rPr>
              <w:t>訪問入浴介護</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6</w:t>
            </w:r>
          </w:p>
        </w:tc>
        <w:tc>
          <w:tcPr>
            <w:tcW w:type="dxa" w:w="877"/>
          </w:tcPr>
          <w:p>
            <w:r/>
            <w:r>
              <w:rPr>
                <w:rFonts w:ascii="游ゴシック" w:hAnsi="游ゴシック" w:eastAsia="游ゴシック"/>
                <w:sz w:val="17"/>
              </w:rPr>
              <w:t>6</w:t>
            </w:r>
          </w:p>
        </w:tc>
        <w:tc>
          <w:tcPr>
            <w:tcW w:type="dxa" w:w="877"/>
          </w:tcPr>
          <w:p>
            <w:r/>
            <w:r>
              <w:rPr>
                <w:rFonts w:ascii="游ゴシック" w:hAnsi="游ゴシック" w:eastAsia="游ゴシック"/>
                <w:sz w:val="17"/>
              </w:rPr>
              <w:t>6</w:t>
            </w:r>
          </w:p>
        </w:tc>
        <w:tc>
          <w:tcPr>
            <w:tcW w:type="dxa" w:w="877"/>
          </w:tcPr>
          <w:p>
            <w:r/>
            <w:r>
              <w:rPr>
                <w:rFonts w:ascii="游ゴシック" w:hAnsi="游ゴシック" w:eastAsia="游ゴシック"/>
                <w:sz w:val="17"/>
              </w:rPr>
              <w:t>6</w:t>
            </w:r>
          </w:p>
        </w:tc>
        <w:tc>
          <w:tcPr>
            <w:tcW w:type="dxa" w:w="877"/>
          </w:tcPr>
          <w:p>
            <w:r/>
            <w:r>
              <w:rPr>
                <w:rFonts w:ascii="游ゴシック" w:hAnsi="游ゴシック" w:eastAsia="游ゴシック"/>
                <w:sz w:val="17"/>
              </w:rPr>
              <w:t>6</w:t>
            </w:r>
          </w:p>
        </w:tc>
        <w:tc>
          <w:tcPr>
            <w:tcW w:type="dxa" w:w="877"/>
          </w:tcPr>
          <w:p>
            <w:r/>
            <w:r>
              <w:rPr>
                <w:rFonts w:ascii="游ゴシック" w:hAnsi="游ゴシック" w:eastAsia="游ゴシック"/>
                <w:sz w:val="17"/>
              </w:rPr>
              <w:t>7</w:t>
            </w:r>
          </w:p>
        </w:tc>
        <w:tc>
          <w:tcPr>
            <w:tcW w:type="dxa" w:w="1315"/>
          </w:tcPr>
          <w:p>
            <w:r/>
            <w:r>
              <w:rPr>
                <w:rFonts w:ascii="游ゴシック" w:hAnsi="游ゴシック" w:eastAsia="游ゴシック"/>
                <w:sz w:val="17"/>
              </w:rPr>
              <w:t>0</w:t>
            </w:r>
          </w:p>
        </w:tc>
      </w:tr>
      <w:tr>
        <w:tc>
          <w:tcPr>
            <w:tcW w:type="dxa" w:w="2191"/>
          </w:tcPr>
          <w:p>
            <w:r/>
            <w:r>
              <w:rPr>
                <w:rFonts w:ascii="游ゴシック" w:hAnsi="游ゴシック" w:eastAsia="游ゴシック"/>
                <w:sz w:val="17"/>
              </w:rPr>
              <w:t>訪問看護</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142</w:t>
            </w:r>
          </w:p>
        </w:tc>
        <w:tc>
          <w:tcPr>
            <w:tcW w:type="dxa" w:w="877"/>
          </w:tcPr>
          <w:p>
            <w:r/>
            <w:r>
              <w:rPr>
                <w:rFonts w:ascii="游ゴシック" w:hAnsi="游ゴシック" w:eastAsia="游ゴシック"/>
                <w:sz w:val="17"/>
              </w:rPr>
              <w:t>145</w:t>
            </w:r>
          </w:p>
        </w:tc>
        <w:tc>
          <w:tcPr>
            <w:tcW w:type="dxa" w:w="877"/>
          </w:tcPr>
          <w:p>
            <w:r/>
            <w:r>
              <w:rPr>
                <w:rFonts w:ascii="游ゴシック" w:hAnsi="游ゴシック" w:eastAsia="游ゴシック"/>
                <w:sz w:val="17"/>
              </w:rPr>
              <w:t>147</w:t>
            </w:r>
          </w:p>
        </w:tc>
        <w:tc>
          <w:tcPr>
            <w:tcW w:type="dxa" w:w="877"/>
          </w:tcPr>
          <w:p>
            <w:r/>
            <w:r>
              <w:rPr>
                <w:rFonts w:ascii="游ゴシック" w:hAnsi="游ゴシック" w:eastAsia="游ゴシック"/>
                <w:sz w:val="17"/>
              </w:rPr>
              <w:t>149</w:t>
            </w:r>
          </w:p>
        </w:tc>
        <w:tc>
          <w:tcPr>
            <w:tcW w:type="dxa" w:w="877"/>
          </w:tcPr>
          <w:p>
            <w:r/>
            <w:r>
              <w:rPr>
                <w:rFonts w:ascii="游ゴシック" w:hAnsi="游ゴシック" w:eastAsia="游ゴシック"/>
                <w:sz w:val="17"/>
              </w:rPr>
              <w:t>156</w:t>
            </w:r>
          </w:p>
        </w:tc>
        <w:tc>
          <w:tcPr>
            <w:tcW w:type="dxa" w:w="877"/>
          </w:tcPr>
          <w:p>
            <w:r/>
            <w:r>
              <w:rPr>
                <w:rFonts w:ascii="游ゴシック" w:hAnsi="游ゴシック" w:eastAsia="游ゴシック"/>
                <w:sz w:val="17"/>
              </w:rPr>
              <w:t>162</w:t>
            </w:r>
          </w:p>
        </w:tc>
        <w:tc>
          <w:tcPr>
            <w:tcW w:type="dxa" w:w="1315"/>
          </w:tcPr>
          <w:p>
            <w:r/>
            <w:r>
              <w:rPr>
                <w:rFonts w:ascii="游ゴシック" w:hAnsi="游ゴシック" w:eastAsia="游ゴシック"/>
                <w:sz w:val="17"/>
              </w:rPr>
              <w:t>7</w:t>
            </w:r>
          </w:p>
        </w:tc>
      </w:tr>
      <w:tr>
        <w:tc>
          <w:tcPr>
            <w:tcW w:type="dxa" w:w="2191"/>
          </w:tcPr>
          <w:p>
            <w:r/>
            <w:r>
              <w:rPr>
                <w:rFonts w:ascii="游ゴシック" w:hAnsi="游ゴシック" w:eastAsia="游ゴシック"/>
                <w:sz w:val="17"/>
              </w:rPr>
              <w:t>訪問リハビリテーション</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74</w:t>
            </w:r>
          </w:p>
        </w:tc>
        <w:tc>
          <w:tcPr>
            <w:tcW w:type="dxa" w:w="877"/>
          </w:tcPr>
          <w:p>
            <w:r/>
            <w:r>
              <w:rPr>
                <w:rFonts w:ascii="游ゴシック" w:hAnsi="游ゴシック" w:eastAsia="游ゴシック"/>
                <w:sz w:val="17"/>
              </w:rPr>
              <w:t>74</w:t>
            </w:r>
          </w:p>
        </w:tc>
        <w:tc>
          <w:tcPr>
            <w:tcW w:type="dxa" w:w="877"/>
          </w:tcPr>
          <w:p>
            <w:r/>
            <w:r>
              <w:rPr>
                <w:rFonts w:ascii="游ゴシック" w:hAnsi="游ゴシック" w:eastAsia="游ゴシック"/>
                <w:sz w:val="17"/>
              </w:rPr>
              <w:t>75</w:t>
            </w:r>
          </w:p>
        </w:tc>
        <w:tc>
          <w:tcPr>
            <w:tcW w:type="dxa" w:w="877"/>
          </w:tcPr>
          <w:p>
            <w:r/>
            <w:r>
              <w:rPr>
                <w:rFonts w:ascii="游ゴシック" w:hAnsi="游ゴシック" w:eastAsia="游ゴシック"/>
                <w:sz w:val="17"/>
              </w:rPr>
              <w:t>77</w:t>
            </w:r>
          </w:p>
        </w:tc>
        <w:tc>
          <w:tcPr>
            <w:tcW w:type="dxa" w:w="877"/>
          </w:tcPr>
          <w:p>
            <w:r/>
            <w:r>
              <w:rPr>
                <w:rFonts w:ascii="游ゴシック" w:hAnsi="游ゴシック" w:eastAsia="游ゴシック"/>
                <w:sz w:val="17"/>
              </w:rPr>
              <w:t>81</w:t>
            </w:r>
          </w:p>
        </w:tc>
        <w:tc>
          <w:tcPr>
            <w:tcW w:type="dxa" w:w="877"/>
          </w:tcPr>
          <w:p>
            <w:r/>
            <w:r>
              <w:rPr>
                <w:rFonts w:ascii="游ゴシック" w:hAnsi="游ゴシック" w:eastAsia="游ゴシック"/>
                <w:sz w:val="17"/>
              </w:rPr>
              <w:t>83</w:t>
            </w:r>
          </w:p>
        </w:tc>
        <w:tc>
          <w:tcPr>
            <w:tcW w:type="dxa" w:w="1315"/>
          </w:tcPr>
          <w:p>
            <w:r/>
            <w:r>
              <w:rPr>
                <w:rFonts w:ascii="游ゴシック" w:hAnsi="游ゴシック" w:eastAsia="游ゴシック"/>
                <w:sz w:val="17"/>
              </w:rPr>
              <w:t>3</w:t>
            </w:r>
          </w:p>
        </w:tc>
      </w:tr>
      <w:tr>
        <w:tc>
          <w:tcPr>
            <w:tcW w:type="dxa" w:w="2191"/>
          </w:tcPr>
          <w:p>
            <w:r/>
            <w:r>
              <w:rPr>
                <w:rFonts w:ascii="游ゴシック" w:hAnsi="游ゴシック" w:eastAsia="游ゴシック"/>
                <w:sz w:val="17"/>
              </w:rPr>
              <w:t>居宅療養管理指導</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214</w:t>
            </w:r>
          </w:p>
        </w:tc>
        <w:tc>
          <w:tcPr>
            <w:tcW w:type="dxa" w:w="877"/>
          </w:tcPr>
          <w:p>
            <w:r/>
            <w:r>
              <w:rPr>
                <w:rFonts w:ascii="游ゴシック" w:hAnsi="游ゴシック" w:eastAsia="游ゴシック"/>
                <w:sz w:val="17"/>
              </w:rPr>
              <w:t>221</w:t>
            </w:r>
          </w:p>
        </w:tc>
        <w:tc>
          <w:tcPr>
            <w:tcW w:type="dxa" w:w="877"/>
          </w:tcPr>
          <w:p>
            <w:r/>
            <w:r>
              <w:rPr>
                <w:rFonts w:ascii="游ゴシック" w:hAnsi="游ゴシック" w:eastAsia="游ゴシック"/>
                <w:sz w:val="17"/>
              </w:rPr>
              <w:t>226</w:t>
            </w:r>
          </w:p>
        </w:tc>
        <w:tc>
          <w:tcPr>
            <w:tcW w:type="dxa" w:w="877"/>
          </w:tcPr>
          <w:p>
            <w:r/>
            <w:r>
              <w:rPr>
                <w:rFonts w:ascii="游ゴシック" w:hAnsi="游ゴシック" w:eastAsia="游ゴシック"/>
                <w:sz w:val="17"/>
              </w:rPr>
              <w:t>229</w:t>
            </w:r>
          </w:p>
        </w:tc>
        <w:tc>
          <w:tcPr>
            <w:tcW w:type="dxa" w:w="877"/>
          </w:tcPr>
          <w:p>
            <w:r/>
            <w:r>
              <w:rPr>
                <w:rFonts w:ascii="游ゴシック" w:hAnsi="游ゴシック" w:eastAsia="游ゴシック"/>
                <w:sz w:val="17"/>
              </w:rPr>
              <w:t>238</w:t>
            </w:r>
          </w:p>
        </w:tc>
        <w:tc>
          <w:tcPr>
            <w:tcW w:type="dxa" w:w="877"/>
          </w:tcPr>
          <w:p>
            <w:r/>
            <w:r>
              <w:rPr>
                <w:rFonts w:ascii="游ゴシック" w:hAnsi="游ゴシック" w:eastAsia="游ゴシック"/>
                <w:sz w:val="17"/>
              </w:rPr>
              <w:t>250</w:t>
            </w:r>
          </w:p>
        </w:tc>
        <w:tc>
          <w:tcPr>
            <w:tcW w:type="dxa" w:w="1315"/>
          </w:tcPr>
          <w:p>
            <w:r/>
            <w:r>
              <w:rPr>
                <w:rFonts w:ascii="游ゴシック" w:hAnsi="游ゴシック" w:eastAsia="游ゴシック"/>
                <w:sz w:val="17"/>
              </w:rPr>
              <w:t>10</w:t>
            </w:r>
          </w:p>
        </w:tc>
      </w:tr>
      <w:tr>
        <w:tc>
          <w:tcPr>
            <w:tcW w:type="dxa" w:w="2191"/>
          </w:tcPr>
          <w:p>
            <w:r/>
            <w:r>
              <w:rPr>
                <w:rFonts w:ascii="游ゴシック" w:hAnsi="游ゴシック" w:eastAsia="游ゴシック"/>
                <w:sz w:val="17"/>
              </w:rPr>
              <w:t>通所介護</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100</w:t>
            </w:r>
          </w:p>
        </w:tc>
        <w:tc>
          <w:tcPr>
            <w:tcW w:type="dxa" w:w="877"/>
          </w:tcPr>
          <w:p>
            <w:r/>
            <w:r>
              <w:rPr>
                <w:rFonts w:ascii="游ゴシック" w:hAnsi="游ゴシック" w:eastAsia="游ゴシック"/>
                <w:sz w:val="17"/>
              </w:rPr>
              <w:t>100</w:t>
            </w:r>
          </w:p>
        </w:tc>
        <w:tc>
          <w:tcPr>
            <w:tcW w:type="dxa" w:w="877"/>
          </w:tcPr>
          <w:p>
            <w:r/>
            <w:r>
              <w:rPr>
                <w:rFonts w:ascii="游ゴシック" w:hAnsi="游ゴシック" w:eastAsia="游ゴシック"/>
                <w:sz w:val="17"/>
              </w:rPr>
              <w:t>103</w:t>
            </w:r>
          </w:p>
        </w:tc>
        <w:tc>
          <w:tcPr>
            <w:tcW w:type="dxa" w:w="877"/>
          </w:tcPr>
          <w:p>
            <w:r/>
            <w:r>
              <w:rPr>
                <w:rFonts w:ascii="游ゴシック" w:hAnsi="游ゴシック" w:eastAsia="游ゴシック"/>
                <w:sz w:val="17"/>
              </w:rPr>
              <w:t>104</w:t>
            </w:r>
          </w:p>
        </w:tc>
        <w:tc>
          <w:tcPr>
            <w:tcW w:type="dxa" w:w="877"/>
          </w:tcPr>
          <w:p>
            <w:r/>
            <w:r>
              <w:rPr>
                <w:rFonts w:ascii="游ゴシック" w:hAnsi="游ゴシック" w:eastAsia="游ゴシック"/>
                <w:sz w:val="17"/>
              </w:rPr>
              <w:t>109</w:t>
            </w:r>
          </w:p>
        </w:tc>
        <w:tc>
          <w:tcPr>
            <w:tcW w:type="dxa" w:w="877"/>
          </w:tcPr>
          <w:p>
            <w:r/>
            <w:r>
              <w:rPr>
                <w:rFonts w:ascii="游ゴシック" w:hAnsi="游ゴシック" w:eastAsia="游ゴシック"/>
                <w:sz w:val="17"/>
              </w:rPr>
              <w:t>115</w:t>
            </w:r>
          </w:p>
        </w:tc>
        <w:tc>
          <w:tcPr>
            <w:tcW w:type="dxa" w:w="1315"/>
          </w:tcPr>
          <w:p>
            <w:r/>
            <w:r>
              <w:rPr>
                <w:rFonts w:ascii="游ゴシック" w:hAnsi="游ゴシック" w:eastAsia="游ゴシック"/>
                <w:sz w:val="17"/>
              </w:rPr>
              <w:t>2</w:t>
            </w:r>
          </w:p>
        </w:tc>
      </w:tr>
      <w:tr>
        <w:tc>
          <w:tcPr>
            <w:tcW w:type="dxa" w:w="2191"/>
          </w:tcPr>
          <w:p>
            <w:r/>
            <w:r>
              <w:rPr>
                <w:rFonts w:ascii="游ゴシック" w:hAnsi="游ゴシック" w:eastAsia="游ゴシック"/>
                <w:sz w:val="17"/>
              </w:rPr>
              <w:t>通所リハビリテーション</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278</w:t>
            </w:r>
          </w:p>
        </w:tc>
        <w:tc>
          <w:tcPr>
            <w:tcW w:type="dxa" w:w="877"/>
          </w:tcPr>
          <w:p>
            <w:r/>
            <w:r>
              <w:rPr>
                <w:rFonts w:ascii="游ゴシック" w:hAnsi="游ゴシック" w:eastAsia="游ゴシック"/>
                <w:sz w:val="17"/>
              </w:rPr>
              <w:t>281</w:t>
            </w:r>
          </w:p>
        </w:tc>
        <w:tc>
          <w:tcPr>
            <w:tcW w:type="dxa" w:w="877"/>
          </w:tcPr>
          <w:p>
            <w:r/>
            <w:r>
              <w:rPr>
                <w:rFonts w:ascii="游ゴシック" w:hAnsi="游ゴシック" w:eastAsia="游ゴシック"/>
                <w:sz w:val="17"/>
              </w:rPr>
              <w:t>282</w:t>
            </w:r>
          </w:p>
        </w:tc>
        <w:tc>
          <w:tcPr>
            <w:tcW w:type="dxa" w:w="877"/>
          </w:tcPr>
          <w:p>
            <w:r/>
            <w:r>
              <w:rPr>
                <w:rFonts w:ascii="游ゴシック" w:hAnsi="游ゴシック" w:eastAsia="游ゴシック"/>
                <w:sz w:val="17"/>
              </w:rPr>
              <w:t>285</w:t>
            </w:r>
          </w:p>
        </w:tc>
        <w:tc>
          <w:tcPr>
            <w:tcW w:type="dxa" w:w="877"/>
          </w:tcPr>
          <w:p>
            <w:r/>
            <w:r>
              <w:rPr>
                <w:rFonts w:ascii="游ゴシック" w:hAnsi="游ゴシック" w:eastAsia="游ゴシック"/>
                <w:sz w:val="17"/>
              </w:rPr>
              <w:t>300</w:t>
            </w:r>
          </w:p>
        </w:tc>
        <w:tc>
          <w:tcPr>
            <w:tcW w:type="dxa" w:w="877"/>
          </w:tcPr>
          <w:p>
            <w:r/>
            <w:r>
              <w:rPr>
                <w:rFonts w:ascii="游ゴシック" w:hAnsi="游ゴシック" w:eastAsia="游ゴシック"/>
                <w:sz w:val="17"/>
              </w:rPr>
              <w:t>311</w:t>
            </w:r>
          </w:p>
        </w:tc>
        <w:tc>
          <w:tcPr>
            <w:tcW w:type="dxa" w:w="1315"/>
          </w:tcPr>
          <w:p>
            <w:r/>
            <w:r>
              <w:rPr>
                <w:rFonts w:ascii="游ゴシック" w:hAnsi="游ゴシック" w:eastAsia="游ゴシック"/>
                <w:sz w:val="17"/>
              </w:rPr>
              <w:t>3</w:t>
            </w:r>
          </w:p>
        </w:tc>
      </w:tr>
      <w:tr>
        <w:tc>
          <w:tcPr>
            <w:tcW w:type="dxa" w:w="2191"/>
          </w:tcPr>
          <w:p>
            <w:r/>
            <w:r>
              <w:rPr>
                <w:rFonts w:ascii="游ゴシック" w:hAnsi="游ゴシック" w:eastAsia="游ゴシック"/>
                <w:sz w:val="17"/>
              </w:rPr>
              <w:t>短期入所生活介護</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26</w:t>
            </w:r>
          </w:p>
        </w:tc>
        <w:tc>
          <w:tcPr>
            <w:tcW w:type="dxa" w:w="877"/>
          </w:tcPr>
          <w:p>
            <w:r/>
            <w:r>
              <w:rPr>
                <w:rFonts w:ascii="游ゴシック" w:hAnsi="游ゴシック" w:eastAsia="游ゴシック"/>
                <w:sz w:val="17"/>
              </w:rPr>
              <w:t>25</w:t>
            </w:r>
          </w:p>
        </w:tc>
        <w:tc>
          <w:tcPr>
            <w:tcW w:type="dxa" w:w="877"/>
          </w:tcPr>
          <w:p>
            <w:r/>
            <w:r>
              <w:rPr>
                <w:rFonts w:ascii="游ゴシック" w:hAnsi="游ゴシック" w:eastAsia="游ゴシック"/>
                <w:sz w:val="17"/>
              </w:rPr>
              <w:t>25</w:t>
            </w:r>
          </w:p>
        </w:tc>
        <w:tc>
          <w:tcPr>
            <w:tcW w:type="dxa" w:w="877"/>
          </w:tcPr>
          <w:p>
            <w:r/>
            <w:r>
              <w:rPr>
                <w:rFonts w:ascii="游ゴシック" w:hAnsi="游ゴシック" w:eastAsia="游ゴシック"/>
                <w:sz w:val="17"/>
              </w:rPr>
              <w:t>26</w:t>
            </w:r>
          </w:p>
        </w:tc>
        <w:tc>
          <w:tcPr>
            <w:tcW w:type="dxa" w:w="877"/>
          </w:tcPr>
          <w:p>
            <w:r/>
            <w:r>
              <w:rPr>
                <w:rFonts w:ascii="游ゴシック" w:hAnsi="游ゴシック" w:eastAsia="游ゴシック"/>
                <w:sz w:val="17"/>
              </w:rPr>
              <w:t>26</w:t>
            </w:r>
          </w:p>
        </w:tc>
        <w:tc>
          <w:tcPr>
            <w:tcW w:type="dxa" w:w="877"/>
          </w:tcPr>
          <w:p>
            <w:r/>
            <w:r>
              <w:rPr>
                <w:rFonts w:ascii="游ゴシック" w:hAnsi="游ゴシック" w:eastAsia="游ゴシック"/>
                <w:sz w:val="17"/>
              </w:rPr>
              <w:t>30</w:t>
            </w:r>
          </w:p>
        </w:tc>
        <w:tc>
          <w:tcPr>
            <w:tcW w:type="dxa" w:w="1315"/>
          </w:tcPr>
          <w:p>
            <w:r/>
            <w:r>
              <w:rPr>
                <w:rFonts w:ascii="游ゴシック" w:hAnsi="游ゴシック" w:eastAsia="游ゴシック"/>
                <w:sz w:val="17"/>
              </w:rPr>
              <w:t>5</w:t>
            </w:r>
          </w:p>
        </w:tc>
      </w:tr>
      <w:tr>
        <w:tc>
          <w:tcPr>
            <w:tcW w:type="dxa" w:w="2191"/>
          </w:tcPr>
          <w:p>
            <w:r/>
            <w:r>
              <w:rPr>
                <w:rFonts w:ascii="游ゴシック" w:hAnsi="游ゴシック" w:eastAsia="游ゴシック"/>
                <w:sz w:val="17"/>
              </w:rPr>
              <w:t>短期入所療養介護</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10</w:t>
            </w:r>
          </w:p>
        </w:tc>
        <w:tc>
          <w:tcPr>
            <w:tcW w:type="dxa" w:w="877"/>
          </w:tcPr>
          <w:p>
            <w:r/>
            <w:r>
              <w:rPr>
                <w:rFonts w:ascii="游ゴシック" w:hAnsi="游ゴシック" w:eastAsia="游ゴシック"/>
                <w:sz w:val="17"/>
              </w:rPr>
              <w:t>10</w:t>
            </w:r>
          </w:p>
        </w:tc>
        <w:tc>
          <w:tcPr>
            <w:tcW w:type="dxa" w:w="877"/>
          </w:tcPr>
          <w:p>
            <w:r/>
            <w:r>
              <w:rPr>
                <w:rFonts w:ascii="游ゴシック" w:hAnsi="游ゴシック" w:eastAsia="游ゴシック"/>
                <w:sz w:val="17"/>
              </w:rPr>
              <w:t>10</w:t>
            </w:r>
          </w:p>
        </w:tc>
        <w:tc>
          <w:tcPr>
            <w:tcW w:type="dxa" w:w="877"/>
          </w:tcPr>
          <w:p>
            <w:r/>
            <w:r>
              <w:rPr>
                <w:rFonts w:ascii="游ゴシック" w:hAnsi="游ゴシック" w:eastAsia="游ゴシック"/>
                <w:sz w:val="17"/>
              </w:rPr>
              <w:t>11</w:t>
            </w:r>
          </w:p>
        </w:tc>
        <w:tc>
          <w:tcPr>
            <w:tcW w:type="dxa" w:w="877"/>
          </w:tcPr>
          <w:p>
            <w:r/>
            <w:r>
              <w:rPr>
                <w:rFonts w:ascii="游ゴシック" w:hAnsi="游ゴシック" w:eastAsia="游ゴシック"/>
                <w:sz w:val="17"/>
              </w:rPr>
              <w:t>10</w:t>
            </w:r>
          </w:p>
        </w:tc>
        <w:tc>
          <w:tcPr>
            <w:tcW w:type="dxa" w:w="877"/>
          </w:tcPr>
          <w:p>
            <w:r/>
            <w:r>
              <w:rPr>
                <w:rFonts w:ascii="游ゴシック" w:hAnsi="游ゴシック" w:eastAsia="游ゴシック"/>
                <w:sz w:val="17"/>
              </w:rPr>
              <w:t>12</w:t>
            </w:r>
          </w:p>
        </w:tc>
        <w:tc>
          <w:tcPr>
            <w:tcW w:type="dxa" w:w="1315"/>
          </w:tcPr>
          <w:p>
            <w:r/>
            <w:r>
              <w:rPr>
                <w:rFonts w:ascii="游ゴシック" w:hAnsi="游ゴシック" w:eastAsia="游ゴシック"/>
                <w:sz w:val="17"/>
              </w:rPr>
              <w:t>3</w:t>
            </w:r>
          </w:p>
        </w:tc>
      </w:tr>
      <w:tr>
        <w:tc>
          <w:tcPr>
            <w:tcW w:type="dxa" w:w="2191"/>
          </w:tcPr>
          <w:p>
            <w:r/>
            <w:r>
              <w:rPr>
                <w:rFonts w:ascii="游ゴシック" w:hAnsi="游ゴシック" w:eastAsia="游ゴシック"/>
                <w:sz w:val="17"/>
              </w:rPr>
              <w:t>福祉用具貸与</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719</w:t>
            </w:r>
          </w:p>
        </w:tc>
        <w:tc>
          <w:tcPr>
            <w:tcW w:type="dxa" w:w="877"/>
          </w:tcPr>
          <w:p>
            <w:r/>
            <w:r>
              <w:rPr>
                <w:rFonts w:ascii="游ゴシック" w:hAnsi="游ゴシック" w:eastAsia="游ゴシック"/>
                <w:sz w:val="17"/>
              </w:rPr>
              <w:t>727</w:t>
            </w:r>
          </w:p>
        </w:tc>
        <w:tc>
          <w:tcPr>
            <w:tcW w:type="dxa" w:w="877"/>
          </w:tcPr>
          <w:p>
            <w:r/>
            <w:r>
              <w:rPr>
                <w:rFonts w:ascii="游ゴシック" w:hAnsi="游ゴシック" w:eastAsia="游ゴシック"/>
                <w:sz w:val="17"/>
              </w:rPr>
              <w:t>734</w:t>
            </w:r>
          </w:p>
        </w:tc>
        <w:tc>
          <w:tcPr>
            <w:tcW w:type="dxa" w:w="877"/>
          </w:tcPr>
          <w:p>
            <w:r/>
            <w:r>
              <w:rPr>
                <w:rFonts w:ascii="游ゴシック" w:hAnsi="游ゴシック" w:eastAsia="游ゴシック"/>
                <w:sz w:val="17"/>
              </w:rPr>
              <w:t>742</w:t>
            </w:r>
          </w:p>
        </w:tc>
        <w:tc>
          <w:tcPr>
            <w:tcW w:type="dxa" w:w="877"/>
          </w:tcPr>
          <w:p>
            <w:r/>
            <w:r>
              <w:rPr>
                <w:rFonts w:ascii="游ゴシック" w:hAnsi="游ゴシック" w:eastAsia="游ゴシック"/>
                <w:sz w:val="17"/>
              </w:rPr>
              <w:t>780</w:t>
            </w:r>
          </w:p>
        </w:tc>
        <w:tc>
          <w:tcPr>
            <w:tcW w:type="dxa" w:w="877"/>
          </w:tcPr>
          <w:p>
            <w:r/>
            <w:r>
              <w:rPr>
                <w:rFonts w:ascii="游ゴシック" w:hAnsi="游ゴシック" w:eastAsia="游ゴシック"/>
                <w:sz w:val="17"/>
              </w:rPr>
              <w:t>806</w:t>
            </w:r>
          </w:p>
        </w:tc>
        <w:tc>
          <w:tcPr>
            <w:tcW w:type="dxa" w:w="1315"/>
          </w:tcPr>
          <w:p>
            <w:r/>
            <w:r>
              <w:rPr>
                <w:rFonts w:ascii="游ゴシック" w:hAnsi="游ゴシック" w:eastAsia="游ゴシック"/>
                <w:sz w:val="17"/>
              </w:rPr>
              <w:t>0</w:t>
            </w:r>
          </w:p>
        </w:tc>
      </w:tr>
      <w:tr>
        <w:tc>
          <w:tcPr>
            <w:tcW w:type="dxa" w:w="2191"/>
          </w:tcPr>
          <w:p>
            <w:r/>
            <w:r>
              <w:rPr>
                <w:rFonts w:ascii="游ゴシック" w:hAnsi="游ゴシック" w:eastAsia="游ゴシック"/>
                <w:sz w:val="17"/>
              </w:rPr>
              <w:t>特定福祉用具購入</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33</w:t>
            </w:r>
          </w:p>
        </w:tc>
        <w:tc>
          <w:tcPr>
            <w:tcW w:type="dxa" w:w="877"/>
          </w:tcPr>
          <w:p>
            <w:r/>
            <w:r>
              <w:rPr>
                <w:rFonts w:ascii="游ゴシック" w:hAnsi="游ゴシック" w:eastAsia="游ゴシック"/>
                <w:sz w:val="17"/>
              </w:rPr>
              <w:t>33</w:t>
            </w:r>
          </w:p>
        </w:tc>
        <w:tc>
          <w:tcPr>
            <w:tcW w:type="dxa" w:w="877"/>
          </w:tcPr>
          <w:p>
            <w:r/>
            <w:r>
              <w:rPr>
                <w:rFonts w:ascii="游ゴシック" w:hAnsi="游ゴシック" w:eastAsia="游ゴシック"/>
                <w:sz w:val="17"/>
              </w:rPr>
              <w:t>33</w:t>
            </w:r>
          </w:p>
        </w:tc>
        <w:tc>
          <w:tcPr>
            <w:tcW w:type="dxa" w:w="877"/>
          </w:tcPr>
          <w:p>
            <w:r/>
            <w:r>
              <w:rPr>
                <w:rFonts w:ascii="游ゴシック" w:hAnsi="游ゴシック" w:eastAsia="游ゴシック"/>
                <w:sz w:val="17"/>
              </w:rPr>
              <w:t>33</w:t>
            </w:r>
          </w:p>
        </w:tc>
        <w:tc>
          <w:tcPr>
            <w:tcW w:type="dxa" w:w="877"/>
          </w:tcPr>
          <w:p>
            <w:r/>
            <w:r>
              <w:rPr>
                <w:rFonts w:ascii="游ゴシック" w:hAnsi="游ゴシック" w:eastAsia="游ゴシック"/>
                <w:sz w:val="17"/>
              </w:rPr>
              <w:t>36</w:t>
            </w:r>
          </w:p>
        </w:tc>
        <w:tc>
          <w:tcPr>
            <w:tcW w:type="dxa" w:w="877"/>
          </w:tcPr>
          <w:p>
            <w:r/>
            <w:r>
              <w:rPr>
                <w:rFonts w:ascii="游ゴシック" w:hAnsi="游ゴシック" w:eastAsia="游ゴシック"/>
                <w:sz w:val="17"/>
              </w:rPr>
              <w:t>37</w:t>
            </w:r>
          </w:p>
        </w:tc>
        <w:tc>
          <w:tcPr>
            <w:tcW w:type="dxa" w:w="1315"/>
          </w:tcPr>
          <w:p>
            <w:r/>
            <w:r>
              <w:rPr>
                <w:rFonts w:ascii="游ゴシック" w:hAnsi="游ゴシック" w:eastAsia="游ゴシック"/>
                <w:sz w:val="17"/>
              </w:rPr>
              <w:t>―</w:t>
            </w:r>
          </w:p>
        </w:tc>
      </w:tr>
      <w:tr>
        <w:tc>
          <w:tcPr>
            <w:tcW w:type="dxa" w:w="2191"/>
          </w:tcPr>
          <w:p>
            <w:r/>
            <w:r>
              <w:rPr>
                <w:rFonts w:ascii="游ゴシック" w:hAnsi="游ゴシック" w:eastAsia="游ゴシック"/>
                <w:sz w:val="17"/>
              </w:rPr>
              <w:t>住宅改修</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5</w:t>
            </w:r>
          </w:p>
        </w:tc>
        <w:tc>
          <w:tcPr>
            <w:tcW w:type="dxa" w:w="877"/>
          </w:tcPr>
          <w:p>
            <w:r/>
            <w:r>
              <w:rPr>
                <w:rFonts w:ascii="游ゴシック" w:hAnsi="游ゴシック" w:eastAsia="游ゴシック"/>
                <w:sz w:val="17"/>
              </w:rPr>
              <w:t>5</w:t>
            </w:r>
          </w:p>
        </w:tc>
        <w:tc>
          <w:tcPr>
            <w:tcW w:type="dxa" w:w="877"/>
          </w:tcPr>
          <w:p>
            <w:r/>
            <w:r>
              <w:rPr>
                <w:rFonts w:ascii="游ゴシック" w:hAnsi="游ゴシック" w:eastAsia="游ゴシック"/>
                <w:sz w:val="17"/>
              </w:rPr>
              <w:t>5</w:t>
            </w:r>
          </w:p>
        </w:tc>
        <w:tc>
          <w:tcPr>
            <w:tcW w:type="dxa" w:w="877"/>
          </w:tcPr>
          <w:p>
            <w:r/>
            <w:r>
              <w:rPr>
                <w:rFonts w:ascii="游ゴシック" w:hAnsi="游ゴシック" w:eastAsia="游ゴシック"/>
                <w:sz w:val="17"/>
              </w:rPr>
              <w:t>5</w:t>
            </w:r>
          </w:p>
        </w:tc>
        <w:tc>
          <w:tcPr>
            <w:tcW w:type="dxa" w:w="877"/>
          </w:tcPr>
          <w:p>
            <w:r/>
            <w:r>
              <w:rPr>
                <w:rFonts w:ascii="游ゴシック" w:hAnsi="游ゴシック" w:eastAsia="游ゴシック"/>
                <w:sz w:val="17"/>
              </w:rPr>
              <w:t>5</w:t>
            </w:r>
          </w:p>
        </w:tc>
        <w:tc>
          <w:tcPr>
            <w:tcW w:type="dxa" w:w="877"/>
          </w:tcPr>
          <w:p>
            <w:r/>
            <w:r>
              <w:rPr>
                <w:rFonts w:ascii="游ゴシック" w:hAnsi="游ゴシック" w:eastAsia="游ゴシック"/>
                <w:sz w:val="17"/>
              </w:rPr>
              <w:t>5</w:t>
            </w:r>
          </w:p>
        </w:tc>
        <w:tc>
          <w:tcPr>
            <w:tcW w:type="dxa" w:w="1315"/>
          </w:tcPr>
          <w:p>
            <w:r/>
            <w:r>
              <w:rPr>
                <w:rFonts w:ascii="游ゴシック" w:hAnsi="游ゴシック" w:eastAsia="游ゴシック"/>
                <w:sz w:val="17"/>
              </w:rPr>
              <w:t>―</w:t>
            </w:r>
          </w:p>
        </w:tc>
      </w:tr>
      <w:tr>
        <w:tc>
          <w:tcPr>
            <w:tcW w:type="dxa" w:w="2191"/>
          </w:tcPr>
          <w:p>
            <w:r/>
            <w:r>
              <w:rPr>
                <w:rFonts w:ascii="游ゴシック" w:hAnsi="游ゴシック" w:eastAsia="游ゴシック"/>
                <w:sz w:val="17"/>
              </w:rPr>
              <w:t>特定施設入居者生活介護</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66</w:t>
            </w:r>
          </w:p>
        </w:tc>
        <w:tc>
          <w:tcPr>
            <w:tcW w:type="dxa" w:w="877"/>
          </w:tcPr>
          <w:p>
            <w:r/>
            <w:r>
              <w:rPr>
                <w:rFonts w:ascii="游ゴシック" w:hAnsi="游ゴシック" w:eastAsia="游ゴシック"/>
                <w:sz w:val="17"/>
              </w:rPr>
              <w:t>66</w:t>
            </w:r>
          </w:p>
        </w:tc>
        <w:tc>
          <w:tcPr>
            <w:tcW w:type="dxa" w:w="877"/>
          </w:tcPr>
          <w:p>
            <w:r/>
            <w:r>
              <w:rPr>
                <w:rFonts w:ascii="游ゴシック" w:hAnsi="游ゴシック" w:eastAsia="游ゴシック"/>
                <w:sz w:val="17"/>
              </w:rPr>
              <w:t>68</w:t>
            </w:r>
          </w:p>
        </w:tc>
        <w:tc>
          <w:tcPr>
            <w:tcW w:type="dxa" w:w="877"/>
          </w:tcPr>
          <w:p>
            <w:r/>
            <w:r>
              <w:rPr>
                <w:rFonts w:ascii="游ゴシック" w:hAnsi="游ゴシック" w:eastAsia="游ゴシック"/>
                <w:sz w:val="17"/>
              </w:rPr>
              <w:t>68</w:t>
            </w:r>
          </w:p>
        </w:tc>
        <w:tc>
          <w:tcPr>
            <w:tcW w:type="dxa" w:w="877"/>
          </w:tcPr>
          <w:p>
            <w:r/>
            <w:r>
              <w:rPr>
                <w:rFonts w:ascii="游ゴシック" w:hAnsi="游ゴシック" w:eastAsia="游ゴシック"/>
                <w:sz w:val="17"/>
              </w:rPr>
              <w:t>73</w:t>
            </w:r>
          </w:p>
        </w:tc>
        <w:tc>
          <w:tcPr>
            <w:tcW w:type="dxa" w:w="877"/>
          </w:tcPr>
          <w:p>
            <w:r/>
            <w:r>
              <w:rPr>
                <w:rFonts w:ascii="游ゴシック" w:hAnsi="游ゴシック" w:eastAsia="游ゴシック"/>
                <w:sz w:val="17"/>
              </w:rPr>
              <w:t>75</w:t>
            </w:r>
          </w:p>
        </w:tc>
        <w:tc>
          <w:tcPr>
            <w:tcW w:type="dxa" w:w="1315"/>
          </w:tcPr>
          <w:p>
            <w:r/>
            <w:r>
              <w:rPr>
                <w:rFonts w:ascii="游ゴシック" w:hAnsi="游ゴシック" w:eastAsia="游ゴシック"/>
                <w:sz w:val="17"/>
              </w:rPr>
              <w:t>3</w:t>
            </w:r>
          </w:p>
        </w:tc>
      </w:tr>
      <w:tr>
        <w:tc>
          <w:tcPr>
            <w:tcW w:type="dxa" w:w="2191"/>
          </w:tcPr>
          <w:p>
            <w:r/>
            <w:r>
              <w:rPr>
                <w:rFonts w:ascii="游ゴシック" w:hAnsi="游ゴシック" w:eastAsia="游ゴシック"/>
                <w:sz w:val="17"/>
              </w:rPr>
              <w:t>居宅介護支援</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967</w:t>
            </w:r>
          </w:p>
        </w:tc>
        <w:tc>
          <w:tcPr>
            <w:tcW w:type="dxa" w:w="877"/>
          </w:tcPr>
          <w:p>
            <w:r/>
            <w:r>
              <w:rPr>
                <w:rFonts w:ascii="游ゴシック" w:hAnsi="游ゴシック" w:eastAsia="游ゴシック"/>
                <w:sz w:val="17"/>
              </w:rPr>
              <w:t>976</w:t>
            </w:r>
          </w:p>
        </w:tc>
        <w:tc>
          <w:tcPr>
            <w:tcW w:type="dxa" w:w="877"/>
          </w:tcPr>
          <w:p>
            <w:r/>
            <w:r>
              <w:rPr>
                <w:rFonts w:ascii="游ゴシック" w:hAnsi="游ゴシック" w:eastAsia="游ゴシック"/>
                <w:sz w:val="17"/>
              </w:rPr>
              <w:t>985</w:t>
            </w:r>
          </w:p>
        </w:tc>
        <w:tc>
          <w:tcPr>
            <w:tcW w:type="dxa" w:w="877"/>
          </w:tcPr>
          <w:p>
            <w:r/>
            <w:r>
              <w:rPr>
                <w:rFonts w:ascii="游ゴシック" w:hAnsi="游ゴシック" w:eastAsia="游ゴシック"/>
                <w:sz w:val="17"/>
              </w:rPr>
              <w:t>996</w:t>
            </w:r>
          </w:p>
        </w:tc>
        <w:tc>
          <w:tcPr>
            <w:tcW w:type="dxa" w:w="877"/>
          </w:tcPr>
          <w:p>
            <w:r/>
            <w:r>
              <w:rPr>
                <w:rFonts w:ascii="游ゴシック" w:hAnsi="游ゴシック" w:eastAsia="游ゴシック"/>
                <w:sz w:val="17"/>
              </w:rPr>
              <w:t>1,049</w:t>
            </w:r>
          </w:p>
        </w:tc>
        <w:tc>
          <w:tcPr>
            <w:tcW w:type="dxa" w:w="877"/>
          </w:tcPr>
          <w:p>
            <w:r/>
            <w:r>
              <w:rPr>
                <w:rFonts w:ascii="游ゴシック" w:hAnsi="游ゴシック" w:eastAsia="游ゴシック"/>
                <w:sz w:val="17"/>
              </w:rPr>
              <w:t>1,084</w:t>
            </w:r>
          </w:p>
        </w:tc>
        <w:tc>
          <w:tcPr>
            <w:tcW w:type="dxa" w:w="1315"/>
          </w:tcPr>
          <w:p>
            <w:r/>
            <w:r>
              <w:rPr>
                <w:rFonts w:ascii="游ゴシック" w:hAnsi="游ゴシック" w:eastAsia="游ゴシック"/>
                <w:sz w:val="17"/>
              </w:rPr>
              <w:t>10</w:t>
            </w:r>
          </w:p>
        </w:tc>
      </w:tr>
    </w:tbl>
    <w:p>
      <w:pPr>
        <w:spacing w:after="160"/>
      </w:pPr>
      <w:r>
        <w:rPr>
          <w:rFonts w:ascii="游ゴシック" w:hAnsi="游ゴシック" w:eastAsia="游ゴシック"/>
          <w:b w:val="0"/>
          <w:sz w:val="17"/>
        </w:rPr>
        <w:t>注）事業所数の欄が0のサービスは、区域内に事業所が存在しないことを示します。訪問入浴介護及び福祉用具貸与については、区域外の事業所により給付が行われています。「―」は事業所数の集計対象外です。</w:t>
      </w:r>
    </w:p>
    <w:p>
      <w:pPr>
        <w:pStyle w:val="Heading3"/>
        <w:spacing w:before="180" w:after="100"/>
      </w:pPr>
      <w:r>
        <w:rPr>
          <w:rFonts w:ascii="游ゴシック" w:hAnsi="游ゴシック" w:eastAsia="游ゴシック"/>
          <w:sz w:val="22"/>
        </w:rPr>
        <w:t>（2）地域密着型サービス</w:t>
      </w:r>
    </w:p>
    <w:tbl>
      <w:tblPr>
        <w:tblStyle w:val="TableGrid"/>
        <w:tblW w:type="auto" w:w="0"/>
        <w:jc w:val="center"/>
        <w:tblLook w:firstColumn="1" w:firstRow="1" w:lastColumn="0" w:lastRow="0" w:noHBand="0" w:noVBand="1" w:val="04A0"/>
      </w:tblPr>
      <w:tblGrid>
        <w:gridCol w:w="1084"/>
        <w:gridCol w:w="1084"/>
        <w:gridCol w:w="1084"/>
        <w:gridCol w:w="1084"/>
        <w:gridCol w:w="1084"/>
        <w:gridCol w:w="1084"/>
        <w:gridCol w:w="1084"/>
        <w:gridCol w:w="1084"/>
        <w:gridCol w:w="1084"/>
      </w:tblGrid>
      <w:tr>
        <w:tc>
          <w:tcPr>
            <w:tcW w:type="dxa" w:w="2992"/>
          </w:tcPr>
          <w:p>
            <w:r/>
            <w:r>
              <w:rPr>
                <w:rFonts w:ascii="游ゴシック" w:hAnsi="游ゴシック" w:eastAsia="游ゴシック"/>
                <w:b/>
                <w:sz w:val="17"/>
              </w:rPr>
              <w:t>サービス</w:t>
            </w:r>
          </w:p>
        </w:tc>
        <w:tc>
          <w:tcPr>
            <w:tcW w:type="dxa" w:w="776"/>
          </w:tcPr>
          <w:p>
            <w:r/>
            <w:r>
              <w:rPr>
                <w:rFonts w:ascii="游ゴシック" w:hAnsi="游ゴシック" w:eastAsia="游ゴシック"/>
                <w:b/>
                <w:sz w:val="17"/>
              </w:rPr>
              <w:t>単位</w:t>
            </w:r>
          </w:p>
        </w:tc>
        <w:tc>
          <w:tcPr>
            <w:tcW w:type="dxa" w:w="831"/>
          </w:tcPr>
          <w:p>
            <w:r/>
            <w:r>
              <w:rPr>
                <w:rFonts w:ascii="游ゴシック" w:hAnsi="游ゴシック" w:eastAsia="游ゴシック"/>
                <w:b/>
                <w:sz w:val="17"/>
              </w:rPr>
              <w:t>R8実績</w:t>
            </w:r>
          </w:p>
        </w:tc>
        <w:tc>
          <w:tcPr>
            <w:tcW w:type="dxa" w:w="831"/>
          </w:tcPr>
          <w:p>
            <w:r/>
            <w:r>
              <w:rPr>
                <w:rFonts w:ascii="游ゴシック" w:hAnsi="游ゴシック" w:eastAsia="游ゴシック"/>
                <w:b/>
                <w:sz w:val="17"/>
              </w:rPr>
              <w:t>R9</w:t>
            </w:r>
          </w:p>
        </w:tc>
        <w:tc>
          <w:tcPr>
            <w:tcW w:type="dxa" w:w="831"/>
          </w:tcPr>
          <w:p>
            <w:r/>
            <w:r>
              <w:rPr>
                <w:rFonts w:ascii="游ゴシック" w:hAnsi="游ゴシック" w:eastAsia="游ゴシック"/>
                <w:b/>
                <w:sz w:val="17"/>
              </w:rPr>
              <w:t>R10</w:t>
            </w:r>
          </w:p>
        </w:tc>
        <w:tc>
          <w:tcPr>
            <w:tcW w:type="dxa" w:w="831"/>
          </w:tcPr>
          <w:p>
            <w:r/>
            <w:r>
              <w:rPr>
                <w:rFonts w:ascii="游ゴシック" w:hAnsi="游ゴシック" w:eastAsia="游ゴシック"/>
                <w:b/>
                <w:sz w:val="17"/>
              </w:rPr>
              <w:t>R11</w:t>
            </w:r>
          </w:p>
        </w:tc>
        <w:tc>
          <w:tcPr>
            <w:tcW w:type="dxa" w:w="776"/>
          </w:tcPr>
          <w:p>
            <w:r/>
            <w:r>
              <w:rPr>
                <w:rFonts w:ascii="游ゴシック" w:hAnsi="游ゴシック" w:eastAsia="游ゴシック"/>
                <w:b/>
                <w:sz w:val="17"/>
              </w:rPr>
              <w:t>R17</w:t>
            </w:r>
          </w:p>
        </w:tc>
        <w:tc>
          <w:tcPr>
            <w:tcW w:type="dxa" w:w="776"/>
          </w:tcPr>
          <w:p>
            <w:r/>
            <w:r>
              <w:rPr>
                <w:rFonts w:ascii="游ゴシック" w:hAnsi="游ゴシック" w:eastAsia="游ゴシック"/>
                <w:b/>
                <w:sz w:val="17"/>
              </w:rPr>
              <w:t>R22</w:t>
            </w:r>
          </w:p>
        </w:tc>
        <w:tc>
          <w:tcPr>
            <w:tcW w:type="dxa" w:w="1108"/>
          </w:tcPr>
          <w:p>
            <w:r/>
            <w:r>
              <w:rPr>
                <w:rFonts w:ascii="游ゴシック" w:hAnsi="游ゴシック" w:eastAsia="游ゴシック"/>
                <w:b/>
                <w:sz w:val="17"/>
              </w:rPr>
              <w:t>事業所数（R6）</w:t>
            </w:r>
          </w:p>
        </w:tc>
      </w:tr>
      <w:tr>
        <w:tc>
          <w:tcPr>
            <w:tcW w:type="dxa" w:w="2992"/>
          </w:tcPr>
          <w:p>
            <w:r/>
            <w:r>
              <w:rPr>
                <w:rFonts w:ascii="游ゴシック" w:hAnsi="游ゴシック" w:eastAsia="游ゴシック"/>
                <w:sz w:val="17"/>
              </w:rPr>
              <w:t>定期巡回・随時対応型訪問介護看護</w:t>
            </w:r>
          </w:p>
        </w:tc>
        <w:tc>
          <w:tcPr>
            <w:tcW w:type="dxa" w:w="776"/>
          </w:tcPr>
          <w:p>
            <w:r/>
            <w:r>
              <w:rPr>
                <w:rFonts w:ascii="游ゴシック" w:hAnsi="游ゴシック" w:eastAsia="游ゴシック"/>
                <w:sz w:val="17"/>
              </w:rPr>
              <w:t>人／月</w:t>
            </w:r>
          </w:p>
        </w:tc>
        <w:tc>
          <w:tcPr>
            <w:tcW w:type="dxa" w:w="831"/>
          </w:tcPr>
          <w:p>
            <w:r/>
            <w:r>
              <w:rPr>
                <w:rFonts w:ascii="游ゴシック" w:hAnsi="游ゴシック" w:eastAsia="游ゴシック"/>
                <w:sz w:val="17"/>
              </w:rPr>
              <w:t>0</w:t>
            </w:r>
          </w:p>
        </w:tc>
        <w:tc>
          <w:tcPr>
            <w:tcW w:type="dxa" w:w="831"/>
          </w:tcPr>
          <w:p>
            <w:r/>
            <w:r>
              <w:rPr>
                <w:rFonts w:ascii="游ゴシック" w:hAnsi="游ゴシック" w:eastAsia="游ゴシック"/>
                <w:sz w:val="17"/>
              </w:rPr>
              <w:t>［要協議］</w:t>
            </w:r>
          </w:p>
        </w:tc>
        <w:tc>
          <w:tcPr>
            <w:tcW w:type="dxa" w:w="831"/>
          </w:tcPr>
          <w:p>
            <w:r/>
            <w:r>
              <w:rPr>
                <w:rFonts w:ascii="游ゴシック" w:hAnsi="游ゴシック" w:eastAsia="游ゴシック"/>
                <w:sz w:val="17"/>
              </w:rPr>
              <w:t>［要協議］</w:t>
            </w:r>
          </w:p>
        </w:tc>
        <w:tc>
          <w:tcPr>
            <w:tcW w:type="dxa" w:w="831"/>
          </w:tcPr>
          <w:p>
            <w:r/>
            <w:r>
              <w:rPr>
                <w:rFonts w:ascii="游ゴシック" w:hAnsi="游ゴシック" w:eastAsia="游ゴシック"/>
                <w:sz w:val="17"/>
              </w:rPr>
              <w:t>［要協議］</w:t>
            </w:r>
          </w:p>
        </w:tc>
        <w:tc>
          <w:tcPr>
            <w:tcW w:type="dxa" w:w="776"/>
          </w:tcPr>
          <w:p>
            <w:r/>
            <w:r>
              <w:rPr>
                <w:rFonts w:ascii="游ゴシック" w:hAnsi="游ゴシック" w:eastAsia="游ゴシック"/>
                <w:sz w:val="17"/>
              </w:rPr>
              <w:t>―</w:t>
            </w:r>
          </w:p>
        </w:tc>
        <w:tc>
          <w:tcPr>
            <w:tcW w:type="dxa" w:w="776"/>
          </w:tcPr>
          <w:p>
            <w:r/>
            <w:r>
              <w:rPr>
                <w:rFonts w:ascii="游ゴシック" w:hAnsi="游ゴシック" w:eastAsia="游ゴシック"/>
                <w:sz w:val="17"/>
              </w:rPr>
              <w:t>―</w:t>
            </w:r>
          </w:p>
        </w:tc>
        <w:tc>
          <w:tcPr>
            <w:tcW w:type="dxa" w:w="1108"/>
          </w:tcPr>
          <w:p>
            <w:r/>
            <w:r>
              <w:rPr>
                <w:rFonts w:ascii="游ゴシック" w:hAnsi="游ゴシック" w:eastAsia="游ゴシック"/>
                <w:sz w:val="17"/>
              </w:rPr>
              <w:t>0</w:t>
            </w:r>
          </w:p>
        </w:tc>
      </w:tr>
      <w:tr>
        <w:tc>
          <w:tcPr>
            <w:tcW w:type="dxa" w:w="2992"/>
          </w:tcPr>
          <w:p>
            <w:r/>
            <w:r>
              <w:rPr>
                <w:rFonts w:ascii="游ゴシック" w:hAnsi="游ゴシック" w:eastAsia="游ゴシック"/>
                <w:sz w:val="17"/>
              </w:rPr>
              <w:t>夜間対応型訪問介護</w:t>
            </w:r>
          </w:p>
        </w:tc>
        <w:tc>
          <w:tcPr>
            <w:tcW w:type="dxa" w:w="776"/>
          </w:tcPr>
          <w:p>
            <w:r/>
            <w:r>
              <w:rPr>
                <w:rFonts w:ascii="游ゴシック" w:hAnsi="游ゴシック" w:eastAsia="游ゴシック"/>
                <w:sz w:val="17"/>
              </w:rPr>
              <w:t>人／月</w:t>
            </w:r>
          </w:p>
        </w:tc>
        <w:tc>
          <w:tcPr>
            <w:tcW w:type="dxa" w:w="831"/>
          </w:tcPr>
          <w:p>
            <w:r/>
            <w:r>
              <w:rPr>
                <w:rFonts w:ascii="游ゴシック" w:hAnsi="游ゴシック" w:eastAsia="游ゴシック"/>
                <w:sz w:val="17"/>
              </w:rPr>
              <w:t>0</w:t>
            </w:r>
          </w:p>
        </w:tc>
        <w:tc>
          <w:tcPr>
            <w:tcW w:type="dxa" w:w="831"/>
          </w:tcPr>
          <w:p>
            <w:r/>
            <w:r>
              <w:rPr>
                <w:rFonts w:ascii="游ゴシック" w:hAnsi="游ゴシック" w:eastAsia="游ゴシック"/>
                <w:sz w:val="17"/>
              </w:rPr>
              <w:t>0</w:t>
            </w:r>
          </w:p>
        </w:tc>
        <w:tc>
          <w:tcPr>
            <w:tcW w:type="dxa" w:w="831"/>
          </w:tcPr>
          <w:p>
            <w:r/>
            <w:r>
              <w:rPr>
                <w:rFonts w:ascii="游ゴシック" w:hAnsi="游ゴシック" w:eastAsia="游ゴシック"/>
                <w:sz w:val="17"/>
              </w:rPr>
              <w:t>0</w:t>
            </w:r>
          </w:p>
        </w:tc>
        <w:tc>
          <w:tcPr>
            <w:tcW w:type="dxa" w:w="831"/>
          </w:tcPr>
          <w:p>
            <w:r/>
            <w:r>
              <w:rPr>
                <w:rFonts w:ascii="游ゴシック" w:hAnsi="游ゴシック" w:eastAsia="游ゴシック"/>
                <w:sz w:val="17"/>
              </w:rPr>
              <w:t>0</w:t>
            </w:r>
          </w:p>
        </w:tc>
        <w:tc>
          <w:tcPr>
            <w:tcW w:type="dxa" w:w="776"/>
          </w:tcPr>
          <w:p>
            <w:r/>
            <w:r>
              <w:rPr>
                <w:rFonts w:ascii="游ゴシック" w:hAnsi="游ゴシック" w:eastAsia="游ゴシック"/>
                <w:sz w:val="17"/>
              </w:rPr>
              <w:t>0</w:t>
            </w:r>
          </w:p>
        </w:tc>
        <w:tc>
          <w:tcPr>
            <w:tcW w:type="dxa" w:w="776"/>
          </w:tcPr>
          <w:p>
            <w:r/>
            <w:r>
              <w:rPr>
                <w:rFonts w:ascii="游ゴシック" w:hAnsi="游ゴシック" w:eastAsia="游ゴシック"/>
                <w:sz w:val="17"/>
              </w:rPr>
              <w:t>0</w:t>
            </w:r>
          </w:p>
        </w:tc>
        <w:tc>
          <w:tcPr>
            <w:tcW w:type="dxa" w:w="1108"/>
          </w:tcPr>
          <w:p>
            <w:r/>
            <w:r>
              <w:rPr>
                <w:rFonts w:ascii="游ゴシック" w:hAnsi="游ゴシック" w:eastAsia="游ゴシック"/>
                <w:sz w:val="17"/>
              </w:rPr>
              <w:t>0</w:t>
            </w:r>
          </w:p>
        </w:tc>
      </w:tr>
      <w:tr>
        <w:tc>
          <w:tcPr>
            <w:tcW w:type="dxa" w:w="2992"/>
          </w:tcPr>
          <w:p>
            <w:r/>
            <w:r>
              <w:rPr>
                <w:rFonts w:ascii="游ゴシック" w:hAnsi="游ゴシック" w:eastAsia="游ゴシック"/>
                <w:sz w:val="17"/>
              </w:rPr>
              <w:t>地域密着型通所介護</w:t>
            </w:r>
          </w:p>
        </w:tc>
        <w:tc>
          <w:tcPr>
            <w:tcW w:type="dxa" w:w="776"/>
          </w:tcPr>
          <w:p>
            <w:r/>
            <w:r>
              <w:rPr>
                <w:rFonts w:ascii="游ゴシック" w:hAnsi="游ゴシック" w:eastAsia="游ゴシック"/>
                <w:sz w:val="17"/>
              </w:rPr>
              <w:t>人／月</w:t>
            </w:r>
          </w:p>
        </w:tc>
        <w:tc>
          <w:tcPr>
            <w:tcW w:type="dxa" w:w="831"/>
          </w:tcPr>
          <w:p>
            <w:r/>
            <w:r>
              <w:rPr>
                <w:rFonts w:ascii="游ゴシック" w:hAnsi="游ゴシック" w:eastAsia="游ゴシック"/>
                <w:sz w:val="17"/>
              </w:rPr>
              <w:t>80</w:t>
            </w:r>
          </w:p>
        </w:tc>
        <w:tc>
          <w:tcPr>
            <w:tcW w:type="dxa" w:w="831"/>
          </w:tcPr>
          <w:p>
            <w:r/>
            <w:r>
              <w:rPr>
                <w:rFonts w:ascii="游ゴシック" w:hAnsi="游ゴシック" w:eastAsia="游ゴシック"/>
                <w:sz w:val="17"/>
              </w:rPr>
              <w:t>80</w:t>
            </w:r>
          </w:p>
        </w:tc>
        <w:tc>
          <w:tcPr>
            <w:tcW w:type="dxa" w:w="831"/>
          </w:tcPr>
          <w:p>
            <w:r/>
            <w:r>
              <w:rPr>
                <w:rFonts w:ascii="游ゴシック" w:hAnsi="游ゴシック" w:eastAsia="游ゴシック"/>
                <w:sz w:val="17"/>
              </w:rPr>
              <w:t>80</w:t>
            </w:r>
          </w:p>
        </w:tc>
        <w:tc>
          <w:tcPr>
            <w:tcW w:type="dxa" w:w="831"/>
          </w:tcPr>
          <w:p>
            <w:r/>
            <w:r>
              <w:rPr>
                <w:rFonts w:ascii="游ゴシック" w:hAnsi="游ゴシック" w:eastAsia="游ゴシック"/>
                <w:sz w:val="17"/>
              </w:rPr>
              <w:t>82</w:t>
            </w:r>
          </w:p>
        </w:tc>
        <w:tc>
          <w:tcPr>
            <w:tcW w:type="dxa" w:w="776"/>
          </w:tcPr>
          <w:p>
            <w:r/>
            <w:r>
              <w:rPr>
                <w:rFonts w:ascii="游ゴシック" w:hAnsi="游ゴシック" w:eastAsia="游ゴシック"/>
                <w:sz w:val="17"/>
              </w:rPr>
              <w:t>87</w:t>
            </w:r>
          </w:p>
        </w:tc>
        <w:tc>
          <w:tcPr>
            <w:tcW w:type="dxa" w:w="776"/>
          </w:tcPr>
          <w:p>
            <w:r/>
            <w:r>
              <w:rPr>
                <w:rFonts w:ascii="游ゴシック" w:hAnsi="游ゴシック" w:eastAsia="游ゴシック"/>
                <w:sz w:val="17"/>
              </w:rPr>
              <w:t>91</w:t>
            </w:r>
          </w:p>
        </w:tc>
        <w:tc>
          <w:tcPr>
            <w:tcW w:type="dxa" w:w="1108"/>
          </w:tcPr>
          <w:p>
            <w:r/>
            <w:r>
              <w:rPr>
                <w:rFonts w:ascii="游ゴシック" w:hAnsi="游ゴシック" w:eastAsia="游ゴシック"/>
                <w:sz w:val="17"/>
              </w:rPr>
              <w:t>4</w:t>
            </w:r>
          </w:p>
        </w:tc>
      </w:tr>
      <w:tr>
        <w:tc>
          <w:tcPr>
            <w:tcW w:type="dxa" w:w="2992"/>
          </w:tcPr>
          <w:p>
            <w:r/>
            <w:r>
              <w:rPr>
                <w:rFonts w:ascii="游ゴシック" w:hAnsi="游ゴシック" w:eastAsia="游ゴシック"/>
                <w:sz w:val="17"/>
              </w:rPr>
              <w:t>認知症対応型通所介護</w:t>
            </w:r>
          </w:p>
        </w:tc>
        <w:tc>
          <w:tcPr>
            <w:tcW w:type="dxa" w:w="776"/>
          </w:tcPr>
          <w:p>
            <w:r/>
            <w:r>
              <w:rPr>
                <w:rFonts w:ascii="游ゴシック" w:hAnsi="游ゴシック" w:eastAsia="游ゴシック"/>
                <w:sz w:val="17"/>
              </w:rPr>
              <w:t>人／月</w:t>
            </w:r>
          </w:p>
        </w:tc>
        <w:tc>
          <w:tcPr>
            <w:tcW w:type="dxa" w:w="831"/>
          </w:tcPr>
          <w:p>
            <w:r/>
            <w:r>
              <w:rPr>
                <w:rFonts w:ascii="游ゴシック" w:hAnsi="游ゴシック" w:eastAsia="游ゴシック"/>
                <w:sz w:val="17"/>
              </w:rPr>
              <w:t>1</w:t>
            </w:r>
          </w:p>
        </w:tc>
        <w:tc>
          <w:tcPr>
            <w:tcW w:type="dxa" w:w="831"/>
          </w:tcPr>
          <w:p>
            <w:r/>
            <w:r>
              <w:rPr>
                <w:rFonts w:ascii="游ゴシック" w:hAnsi="游ゴシック" w:eastAsia="游ゴシック"/>
                <w:sz w:val="17"/>
              </w:rPr>
              <w:t>1</w:t>
            </w:r>
          </w:p>
        </w:tc>
        <w:tc>
          <w:tcPr>
            <w:tcW w:type="dxa" w:w="831"/>
          </w:tcPr>
          <w:p>
            <w:r/>
            <w:r>
              <w:rPr>
                <w:rFonts w:ascii="游ゴシック" w:hAnsi="游ゴシック" w:eastAsia="游ゴシック"/>
                <w:sz w:val="17"/>
              </w:rPr>
              <w:t>1</w:t>
            </w:r>
          </w:p>
        </w:tc>
        <w:tc>
          <w:tcPr>
            <w:tcW w:type="dxa" w:w="831"/>
          </w:tcPr>
          <w:p>
            <w:r/>
            <w:r>
              <w:rPr>
                <w:rFonts w:ascii="游ゴシック" w:hAnsi="游ゴシック" w:eastAsia="游ゴシック"/>
                <w:sz w:val="17"/>
              </w:rPr>
              <w:t>1</w:t>
            </w:r>
          </w:p>
        </w:tc>
        <w:tc>
          <w:tcPr>
            <w:tcW w:type="dxa" w:w="776"/>
          </w:tcPr>
          <w:p>
            <w:r/>
            <w:r>
              <w:rPr>
                <w:rFonts w:ascii="游ゴシック" w:hAnsi="游ゴシック" w:eastAsia="游ゴシック"/>
                <w:sz w:val="17"/>
              </w:rPr>
              <w:t>1</w:t>
            </w:r>
          </w:p>
        </w:tc>
        <w:tc>
          <w:tcPr>
            <w:tcW w:type="dxa" w:w="776"/>
          </w:tcPr>
          <w:p>
            <w:r/>
            <w:r>
              <w:rPr>
                <w:rFonts w:ascii="游ゴシック" w:hAnsi="游ゴシック" w:eastAsia="游ゴシック"/>
                <w:sz w:val="17"/>
              </w:rPr>
              <w:t>1</w:t>
            </w:r>
          </w:p>
        </w:tc>
        <w:tc>
          <w:tcPr>
            <w:tcW w:type="dxa" w:w="1108"/>
          </w:tcPr>
          <w:p>
            <w:r/>
            <w:r>
              <w:rPr>
                <w:rFonts w:ascii="游ゴシック" w:hAnsi="游ゴシック" w:eastAsia="游ゴシック"/>
                <w:sz w:val="17"/>
              </w:rPr>
              <w:t>0</w:t>
            </w:r>
          </w:p>
        </w:tc>
      </w:tr>
      <w:tr>
        <w:tc>
          <w:tcPr>
            <w:tcW w:type="dxa" w:w="2992"/>
          </w:tcPr>
          <w:p>
            <w:r/>
            <w:r>
              <w:rPr>
                <w:rFonts w:ascii="游ゴシック" w:hAnsi="游ゴシック" w:eastAsia="游ゴシック"/>
                <w:sz w:val="17"/>
              </w:rPr>
              <w:t>小規模多機能型居宅介護</w:t>
            </w:r>
          </w:p>
        </w:tc>
        <w:tc>
          <w:tcPr>
            <w:tcW w:type="dxa" w:w="776"/>
          </w:tcPr>
          <w:p>
            <w:r/>
            <w:r>
              <w:rPr>
                <w:rFonts w:ascii="游ゴシック" w:hAnsi="游ゴシック" w:eastAsia="游ゴシック"/>
                <w:sz w:val="17"/>
              </w:rPr>
              <w:t>人／月</w:t>
            </w:r>
          </w:p>
        </w:tc>
        <w:tc>
          <w:tcPr>
            <w:tcW w:type="dxa" w:w="831"/>
          </w:tcPr>
          <w:p>
            <w:r/>
            <w:r>
              <w:rPr>
                <w:rFonts w:ascii="游ゴシック" w:hAnsi="游ゴシック" w:eastAsia="游ゴシック"/>
                <w:sz w:val="17"/>
              </w:rPr>
              <w:t>105</w:t>
            </w:r>
          </w:p>
        </w:tc>
        <w:tc>
          <w:tcPr>
            <w:tcW w:type="dxa" w:w="831"/>
          </w:tcPr>
          <w:p>
            <w:r/>
            <w:r>
              <w:rPr>
                <w:rFonts w:ascii="游ゴシック" w:hAnsi="游ゴシック" w:eastAsia="游ゴシック"/>
                <w:sz w:val="17"/>
              </w:rPr>
              <w:t>106</w:t>
            </w:r>
          </w:p>
        </w:tc>
        <w:tc>
          <w:tcPr>
            <w:tcW w:type="dxa" w:w="831"/>
          </w:tcPr>
          <w:p>
            <w:r/>
            <w:r>
              <w:rPr>
                <w:rFonts w:ascii="游ゴシック" w:hAnsi="游ゴシック" w:eastAsia="游ゴシック"/>
                <w:sz w:val="17"/>
              </w:rPr>
              <w:t>107</w:t>
            </w:r>
          </w:p>
        </w:tc>
        <w:tc>
          <w:tcPr>
            <w:tcW w:type="dxa" w:w="831"/>
          </w:tcPr>
          <w:p>
            <w:r/>
            <w:r>
              <w:rPr>
                <w:rFonts w:ascii="游ゴシック" w:hAnsi="游ゴシック" w:eastAsia="游ゴシック"/>
                <w:sz w:val="17"/>
              </w:rPr>
              <w:t>109</w:t>
            </w:r>
          </w:p>
        </w:tc>
        <w:tc>
          <w:tcPr>
            <w:tcW w:type="dxa" w:w="776"/>
          </w:tcPr>
          <w:p>
            <w:r/>
            <w:r>
              <w:rPr>
                <w:rFonts w:ascii="游ゴシック" w:hAnsi="游ゴシック" w:eastAsia="游ゴシック"/>
                <w:sz w:val="17"/>
              </w:rPr>
              <w:t>115</w:t>
            </w:r>
          </w:p>
        </w:tc>
        <w:tc>
          <w:tcPr>
            <w:tcW w:type="dxa" w:w="776"/>
          </w:tcPr>
          <w:p>
            <w:r/>
            <w:r>
              <w:rPr>
                <w:rFonts w:ascii="游ゴシック" w:hAnsi="游ゴシック" w:eastAsia="游ゴシック"/>
                <w:sz w:val="17"/>
              </w:rPr>
              <w:t>120</w:t>
            </w:r>
          </w:p>
        </w:tc>
        <w:tc>
          <w:tcPr>
            <w:tcW w:type="dxa" w:w="1108"/>
          </w:tcPr>
          <w:p>
            <w:r/>
            <w:r>
              <w:rPr>
                <w:rFonts w:ascii="游ゴシック" w:hAnsi="游ゴシック" w:eastAsia="游ゴシック"/>
                <w:sz w:val="17"/>
              </w:rPr>
              <w:t>5</w:t>
            </w:r>
          </w:p>
        </w:tc>
      </w:tr>
      <w:tr>
        <w:tc>
          <w:tcPr>
            <w:tcW w:type="dxa" w:w="2992"/>
          </w:tcPr>
          <w:p>
            <w:r/>
            <w:r>
              <w:rPr>
                <w:rFonts w:ascii="游ゴシック" w:hAnsi="游ゴシック" w:eastAsia="游ゴシック"/>
                <w:sz w:val="17"/>
              </w:rPr>
              <w:t>認知症対応型共同生活介護</w:t>
            </w:r>
          </w:p>
        </w:tc>
        <w:tc>
          <w:tcPr>
            <w:tcW w:type="dxa" w:w="776"/>
          </w:tcPr>
          <w:p>
            <w:r/>
            <w:r>
              <w:rPr>
                <w:rFonts w:ascii="游ゴシック" w:hAnsi="游ゴシック" w:eastAsia="游ゴシック"/>
                <w:sz w:val="17"/>
              </w:rPr>
              <w:t>人／月</w:t>
            </w:r>
          </w:p>
        </w:tc>
        <w:tc>
          <w:tcPr>
            <w:tcW w:type="dxa" w:w="831"/>
          </w:tcPr>
          <w:p>
            <w:r/>
            <w:r>
              <w:rPr>
                <w:rFonts w:ascii="游ゴシック" w:hAnsi="游ゴシック" w:eastAsia="游ゴシック"/>
                <w:sz w:val="17"/>
              </w:rPr>
              <w:t>79</w:t>
            </w:r>
          </w:p>
        </w:tc>
        <w:tc>
          <w:tcPr>
            <w:tcW w:type="dxa" w:w="831"/>
          </w:tcPr>
          <w:p>
            <w:r/>
            <w:r>
              <w:rPr>
                <w:rFonts w:ascii="游ゴシック" w:hAnsi="游ゴシック" w:eastAsia="游ゴシック"/>
                <w:sz w:val="17"/>
              </w:rPr>
              <w:t>79</w:t>
            </w:r>
          </w:p>
        </w:tc>
        <w:tc>
          <w:tcPr>
            <w:tcW w:type="dxa" w:w="831"/>
          </w:tcPr>
          <w:p>
            <w:r/>
            <w:r>
              <w:rPr>
                <w:rFonts w:ascii="游ゴシック" w:hAnsi="游ゴシック" w:eastAsia="游ゴシック"/>
                <w:sz w:val="17"/>
              </w:rPr>
              <w:t>81</w:t>
            </w:r>
          </w:p>
        </w:tc>
        <w:tc>
          <w:tcPr>
            <w:tcW w:type="dxa" w:w="831"/>
          </w:tcPr>
          <w:p>
            <w:r/>
            <w:r>
              <w:rPr>
                <w:rFonts w:ascii="游ゴシック" w:hAnsi="游ゴシック" w:eastAsia="游ゴシック"/>
                <w:sz w:val="17"/>
              </w:rPr>
              <w:t>81</w:t>
            </w:r>
          </w:p>
        </w:tc>
        <w:tc>
          <w:tcPr>
            <w:tcW w:type="dxa" w:w="776"/>
          </w:tcPr>
          <w:p>
            <w:r/>
            <w:r>
              <w:rPr>
                <w:rFonts w:ascii="游ゴシック" w:hAnsi="游ゴシック" w:eastAsia="游ゴシック"/>
                <w:sz w:val="17"/>
              </w:rPr>
              <w:t>88</w:t>
            </w:r>
          </w:p>
        </w:tc>
        <w:tc>
          <w:tcPr>
            <w:tcW w:type="dxa" w:w="776"/>
          </w:tcPr>
          <w:p>
            <w:r/>
            <w:r>
              <w:rPr>
                <w:rFonts w:ascii="游ゴシック" w:hAnsi="游ゴシック" w:eastAsia="游ゴシック"/>
                <w:sz w:val="17"/>
              </w:rPr>
              <w:t>92</w:t>
            </w:r>
          </w:p>
        </w:tc>
        <w:tc>
          <w:tcPr>
            <w:tcW w:type="dxa" w:w="1108"/>
          </w:tcPr>
          <w:p>
            <w:r/>
            <w:r>
              <w:rPr>
                <w:rFonts w:ascii="游ゴシック" w:hAnsi="游ゴシック" w:eastAsia="游ゴシック"/>
                <w:sz w:val="17"/>
              </w:rPr>
              <w:t>5</w:t>
            </w:r>
          </w:p>
        </w:tc>
      </w:tr>
      <w:tr>
        <w:tc>
          <w:tcPr>
            <w:tcW w:type="dxa" w:w="2992"/>
          </w:tcPr>
          <w:p>
            <w:r/>
            <w:r>
              <w:rPr>
                <w:rFonts w:ascii="游ゴシック" w:hAnsi="游ゴシック" w:eastAsia="游ゴシック"/>
                <w:sz w:val="17"/>
              </w:rPr>
              <w:t>地域密着型特定施設入居者生活介護</w:t>
            </w:r>
          </w:p>
        </w:tc>
        <w:tc>
          <w:tcPr>
            <w:tcW w:type="dxa" w:w="776"/>
          </w:tcPr>
          <w:p>
            <w:r/>
            <w:r>
              <w:rPr>
                <w:rFonts w:ascii="游ゴシック" w:hAnsi="游ゴシック" w:eastAsia="游ゴシック"/>
                <w:sz w:val="17"/>
              </w:rPr>
              <w:t>人／月</w:t>
            </w:r>
          </w:p>
        </w:tc>
        <w:tc>
          <w:tcPr>
            <w:tcW w:type="dxa" w:w="831"/>
          </w:tcPr>
          <w:p>
            <w:r/>
            <w:r>
              <w:rPr>
                <w:rFonts w:ascii="游ゴシック" w:hAnsi="游ゴシック" w:eastAsia="游ゴシック"/>
                <w:sz w:val="17"/>
              </w:rPr>
              <w:t>0</w:t>
            </w:r>
          </w:p>
        </w:tc>
        <w:tc>
          <w:tcPr>
            <w:tcW w:type="dxa" w:w="831"/>
          </w:tcPr>
          <w:p>
            <w:r/>
            <w:r>
              <w:rPr>
                <w:rFonts w:ascii="游ゴシック" w:hAnsi="游ゴシック" w:eastAsia="游ゴシック"/>
                <w:sz w:val="17"/>
              </w:rPr>
              <w:t>0</w:t>
            </w:r>
          </w:p>
        </w:tc>
        <w:tc>
          <w:tcPr>
            <w:tcW w:type="dxa" w:w="831"/>
          </w:tcPr>
          <w:p>
            <w:r/>
            <w:r>
              <w:rPr>
                <w:rFonts w:ascii="游ゴシック" w:hAnsi="游ゴシック" w:eastAsia="游ゴシック"/>
                <w:sz w:val="17"/>
              </w:rPr>
              <w:t>0</w:t>
            </w:r>
          </w:p>
        </w:tc>
        <w:tc>
          <w:tcPr>
            <w:tcW w:type="dxa" w:w="831"/>
          </w:tcPr>
          <w:p>
            <w:r/>
            <w:r>
              <w:rPr>
                <w:rFonts w:ascii="游ゴシック" w:hAnsi="游ゴシック" w:eastAsia="游ゴシック"/>
                <w:sz w:val="17"/>
              </w:rPr>
              <w:t>0</w:t>
            </w:r>
          </w:p>
        </w:tc>
        <w:tc>
          <w:tcPr>
            <w:tcW w:type="dxa" w:w="776"/>
          </w:tcPr>
          <w:p>
            <w:r/>
            <w:r>
              <w:rPr>
                <w:rFonts w:ascii="游ゴシック" w:hAnsi="游ゴシック" w:eastAsia="游ゴシック"/>
                <w:sz w:val="17"/>
              </w:rPr>
              <w:t>0</w:t>
            </w:r>
          </w:p>
        </w:tc>
        <w:tc>
          <w:tcPr>
            <w:tcW w:type="dxa" w:w="776"/>
          </w:tcPr>
          <w:p>
            <w:r/>
            <w:r>
              <w:rPr>
                <w:rFonts w:ascii="游ゴシック" w:hAnsi="游ゴシック" w:eastAsia="游ゴシック"/>
                <w:sz w:val="17"/>
              </w:rPr>
              <w:t>0</w:t>
            </w:r>
          </w:p>
        </w:tc>
        <w:tc>
          <w:tcPr>
            <w:tcW w:type="dxa" w:w="1108"/>
          </w:tcPr>
          <w:p>
            <w:r/>
            <w:r>
              <w:rPr>
                <w:rFonts w:ascii="游ゴシック" w:hAnsi="游ゴシック" w:eastAsia="游ゴシック"/>
                <w:sz w:val="17"/>
              </w:rPr>
              <w:t>0</w:t>
            </w:r>
          </w:p>
        </w:tc>
      </w:tr>
      <w:tr>
        <w:tc>
          <w:tcPr>
            <w:tcW w:type="dxa" w:w="2992"/>
          </w:tcPr>
          <w:p>
            <w:r/>
            <w:r>
              <w:rPr>
                <w:rFonts w:ascii="游ゴシック" w:hAnsi="游ゴシック" w:eastAsia="游ゴシック"/>
                <w:sz w:val="17"/>
              </w:rPr>
              <w:t>地域密着型介護老人福祉施設入所者生活介護</w:t>
            </w:r>
          </w:p>
        </w:tc>
        <w:tc>
          <w:tcPr>
            <w:tcW w:type="dxa" w:w="776"/>
          </w:tcPr>
          <w:p>
            <w:r/>
            <w:r>
              <w:rPr>
                <w:rFonts w:ascii="游ゴシック" w:hAnsi="游ゴシック" w:eastAsia="游ゴシック"/>
                <w:sz w:val="17"/>
              </w:rPr>
              <w:t>人／月</w:t>
            </w:r>
          </w:p>
        </w:tc>
        <w:tc>
          <w:tcPr>
            <w:tcW w:type="dxa" w:w="831"/>
          </w:tcPr>
          <w:p>
            <w:r/>
            <w:r>
              <w:rPr>
                <w:rFonts w:ascii="游ゴシック" w:hAnsi="游ゴシック" w:eastAsia="游ゴシック"/>
                <w:sz w:val="17"/>
              </w:rPr>
              <w:t>65</w:t>
            </w:r>
          </w:p>
        </w:tc>
        <w:tc>
          <w:tcPr>
            <w:tcW w:type="dxa" w:w="831"/>
          </w:tcPr>
          <w:p>
            <w:r/>
            <w:r>
              <w:rPr>
                <w:rFonts w:ascii="游ゴシック" w:hAnsi="游ゴシック" w:eastAsia="游ゴシック"/>
                <w:sz w:val="17"/>
              </w:rPr>
              <w:t>65</w:t>
            </w:r>
          </w:p>
        </w:tc>
        <w:tc>
          <w:tcPr>
            <w:tcW w:type="dxa" w:w="831"/>
          </w:tcPr>
          <w:p>
            <w:r/>
            <w:r>
              <w:rPr>
                <w:rFonts w:ascii="游ゴシック" w:hAnsi="游ゴシック" w:eastAsia="游ゴシック"/>
                <w:sz w:val="17"/>
              </w:rPr>
              <w:t>65</w:t>
            </w:r>
          </w:p>
        </w:tc>
        <w:tc>
          <w:tcPr>
            <w:tcW w:type="dxa" w:w="831"/>
          </w:tcPr>
          <w:p>
            <w:r/>
            <w:r>
              <w:rPr>
                <w:rFonts w:ascii="游ゴシック" w:hAnsi="游ゴシック" w:eastAsia="游ゴシック"/>
                <w:sz w:val="17"/>
              </w:rPr>
              <w:t>65</w:t>
            </w:r>
          </w:p>
        </w:tc>
        <w:tc>
          <w:tcPr>
            <w:tcW w:type="dxa" w:w="776"/>
          </w:tcPr>
          <w:p>
            <w:r/>
            <w:r>
              <w:rPr>
                <w:rFonts w:ascii="游ゴシック" w:hAnsi="游ゴシック" w:eastAsia="游ゴシック"/>
                <w:sz w:val="17"/>
              </w:rPr>
              <w:t>72</w:t>
            </w:r>
          </w:p>
        </w:tc>
        <w:tc>
          <w:tcPr>
            <w:tcW w:type="dxa" w:w="776"/>
          </w:tcPr>
          <w:p>
            <w:r/>
            <w:r>
              <w:rPr>
                <w:rFonts w:ascii="游ゴシック" w:hAnsi="游ゴシック" w:eastAsia="游ゴシック"/>
                <w:sz w:val="17"/>
              </w:rPr>
              <w:t>74</w:t>
            </w:r>
          </w:p>
        </w:tc>
        <w:tc>
          <w:tcPr>
            <w:tcW w:type="dxa" w:w="1108"/>
          </w:tcPr>
          <w:p>
            <w:r/>
            <w:r>
              <w:rPr>
                <w:rFonts w:ascii="游ゴシック" w:hAnsi="游ゴシック" w:eastAsia="游ゴシック"/>
                <w:sz w:val="17"/>
              </w:rPr>
              <w:t>3</w:t>
            </w:r>
          </w:p>
        </w:tc>
      </w:tr>
      <w:tr>
        <w:tc>
          <w:tcPr>
            <w:tcW w:type="dxa" w:w="2992"/>
          </w:tcPr>
          <w:p>
            <w:r/>
            <w:r>
              <w:rPr>
                <w:rFonts w:ascii="游ゴシック" w:hAnsi="游ゴシック" w:eastAsia="游ゴシック"/>
                <w:sz w:val="17"/>
              </w:rPr>
              <w:t>看護小規模多機能型居宅介護</w:t>
            </w:r>
          </w:p>
        </w:tc>
        <w:tc>
          <w:tcPr>
            <w:tcW w:type="dxa" w:w="776"/>
          </w:tcPr>
          <w:p>
            <w:r/>
            <w:r>
              <w:rPr>
                <w:rFonts w:ascii="游ゴシック" w:hAnsi="游ゴシック" w:eastAsia="游ゴシック"/>
                <w:sz w:val="17"/>
              </w:rPr>
              <w:t>人／月</w:t>
            </w:r>
          </w:p>
        </w:tc>
        <w:tc>
          <w:tcPr>
            <w:tcW w:type="dxa" w:w="831"/>
          </w:tcPr>
          <w:p>
            <w:r/>
            <w:r>
              <w:rPr>
                <w:rFonts w:ascii="游ゴシック" w:hAnsi="游ゴシック" w:eastAsia="游ゴシック"/>
                <w:sz w:val="17"/>
              </w:rPr>
              <w:t>0</w:t>
            </w:r>
          </w:p>
        </w:tc>
        <w:tc>
          <w:tcPr>
            <w:tcW w:type="dxa" w:w="831"/>
          </w:tcPr>
          <w:p>
            <w:r/>
            <w:r>
              <w:rPr>
                <w:rFonts w:ascii="游ゴシック" w:hAnsi="游ゴシック" w:eastAsia="游ゴシック"/>
                <w:sz w:val="17"/>
              </w:rPr>
              <w:t>［要協議］</w:t>
            </w:r>
          </w:p>
        </w:tc>
        <w:tc>
          <w:tcPr>
            <w:tcW w:type="dxa" w:w="831"/>
          </w:tcPr>
          <w:p>
            <w:r/>
            <w:r>
              <w:rPr>
                <w:rFonts w:ascii="游ゴシック" w:hAnsi="游ゴシック" w:eastAsia="游ゴシック"/>
                <w:sz w:val="17"/>
              </w:rPr>
              <w:t>［要協議］</w:t>
            </w:r>
          </w:p>
        </w:tc>
        <w:tc>
          <w:tcPr>
            <w:tcW w:type="dxa" w:w="831"/>
          </w:tcPr>
          <w:p>
            <w:r/>
            <w:r>
              <w:rPr>
                <w:rFonts w:ascii="游ゴシック" w:hAnsi="游ゴシック" w:eastAsia="游ゴシック"/>
                <w:sz w:val="17"/>
              </w:rPr>
              <w:t>［要協議］</w:t>
            </w:r>
          </w:p>
        </w:tc>
        <w:tc>
          <w:tcPr>
            <w:tcW w:type="dxa" w:w="776"/>
          </w:tcPr>
          <w:p>
            <w:r/>
            <w:r>
              <w:rPr>
                <w:rFonts w:ascii="游ゴシック" w:hAnsi="游ゴシック" w:eastAsia="游ゴシック"/>
                <w:sz w:val="17"/>
              </w:rPr>
              <w:t>―</w:t>
            </w:r>
          </w:p>
        </w:tc>
        <w:tc>
          <w:tcPr>
            <w:tcW w:type="dxa" w:w="776"/>
          </w:tcPr>
          <w:p>
            <w:r/>
            <w:r>
              <w:rPr>
                <w:rFonts w:ascii="游ゴシック" w:hAnsi="游ゴシック" w:eastAsia="游ゴシック"/>
                <w:sz w:val="17"/>
              </w:rPr>
              <w:t>―</w:t>
            </w:r>
          </w:p>
        </w:tc>
        <w:tc>
          <w:tcPr>
            <w:tcW w:type="dxa" w:w="1108"/>
          </w:tcPr>
          <w:p>
            <w:r/>
            <w:r>
              <w:rPr>
                <w:rFonts w:ascii="游ゴシック" w:hAnsi="游ゴシック" w:eastAsia="游ゴシック"/>
                <w:sz w:val="17"/>
              </w:rPr>
              <w:t>0</w:t>
            </w:r>
          </w:p>
        </w:tc>
      </w:tr>
    </w:tbl>
    <w:p>
      <w:pPr>
        <w:pStyle w:val="Heading3"/>
        <w:spacing w:before="180" w:after="100"/>
      </w:pPr>
      <w:r>
        <w:rPr>
          <w:rFonts w:ascii="游ゴシック" w:hAnsi="游ゴシック" w:eastAsia="游ゴシック"/>
          <w:sz w:val="22"/>
        </w:rPr>
        <w:t>（3）施設サービス</w:t>
      </w:r>
    </w:p>
    <w:tbl>
      <w:tblPr>
        <w:tblStyle w:val="TableGrid"/>
        <w:tblW w:type="auto" w:w="0"/>
        <w:jc w:val="center"/>
        <w:tblLook w:firstColumn="1" w:firstRow="1" w:lastColumn="0" w:lastRow="0" w:noHBand="0" w:noVBand="1" w:val="04A0"/>
      </w:tblPr>
      <w:tblGrid>
        <w:gridCol w:w="1084"/>
        <w:gridCol w:w="1084"/>
        <w:gridCol w:w="1084"/>
        <w:gridCol w:w="1084"/>
        <w:gridCol w:w="1084"/>
        <w:gridCol w:w="1084"/>
        <w:gridCol w:w="1084"/>
        <w:gridCol w:w="1084"/>
        <w:gridCol w:w="1084"/>
      </w:tblGrid>
      <w:tr>
        <w:tc>
          <w:tcPr>
            <w:tcW w:type="dxa" w:w="2384"/>
          </w:tcPr>
          <w:p>
            <w:r/>
            <w:r>
              <w:rPr>
                <w:rFonts w:ascii="游ゴシック" w:hAnsi="游ゴシック" w:eastAsia="游ゴシック"/>
                <w:b/>
                <w:sz w:val="17"/>
              </w:rPr>
              <w:t>サービス</w:t>
            </w:r>
          </w:p>
        </w:tc>
        <w:tc>
          <w:tcPr>
            <w:tcW w:type="dxa" w:w="867"/>
          </w:tcPr>
          <w:p>
            <w:r/>
            <w:r>
              <w:rPr>
                <w:rFonts w:ascii="游ゴシック" w:hAnsi="游ゴシック" w:eastAsia="游ゴシック"/>
                <w:b/>
                <w:sz w:val="17"/>
              </w:rPr>
              <w:t>単位</w:t>
            </w:r>
          </w:p>
        </w:tc>
        <w:tc>
          <w:tcPr>
            <w:tcW w:type="dxa" w:w="975"/>
          </w:tcPr>
          <w:p>
            <w:r/>
            <w:r>
              <w:rPr>
                <w:rFonts w:ascii="游ゴシック" w:hAnsi="游ゴシック" w:eastAsia="游ゴシック"/>
                <w:b/>
                <w:sz w:val="17"/>
              </w:rPr>
              <w:t>R8実績</w:t>
            </w:r>
          </w:p>
        </w:tc>
        <w:tc>
          <w:tcPr>
            <w:tcW w:type="dxa" w:w="867"/>
          </w:tcPr>
          <w:p>
            <w:r/>
            <w:r>
              <w:rPr>
                <w:rFonts w:ascii="游ゴシック" w:hAnsi="游ゴシック" w:eastAsia="游ゴシック"/>
                <w:b/>
                <w:sz w:val="17"/>
              </w:rPr>
              <w:t>R9</w:t>
            </w:r>
          </w:p>
        </w:tc>
        <w:tc>
          <w:tcPr>
            <w:tcW w:type="dxa" w:w="867"/>
          </w:tcPr>
          <w:p>
            <w:r/>
            <w:r>
              <w:rPr>
                <w:rFonts w:ascii="游ゴシック" w:hAnsi="游ゴシック" w:eastAsia="游ゴシック"/>
                <w:b/>
                <w:sz w:val="17"/>
              </w:rPr>
              <w:t>R10</w:t>
            </w:r>
          </w:p>
        </w:tc>
        <w:tc>
          <w:tcPr>
            <w:tcW w:type="dxa" w:w="867"/>
          </w:tcPr>
          <w:p>
            <w:r/>
            <w:r>
              <w:rPr>
                <w:rFonts w:ascii="游ゴシック" w:hAnsi="游ゴシック" w:eastAsia="游ゴシック"/>
                <w:b/>
                <w:sz w:val="17"/>
              </w:rPr>
              <w:t>R11</w:t>
            </w:r>
          </w:p>
        </w:tc>
        <w:tc>
          <w:tcPr>
            <w:tcW w:type="dxa" w:w="867"/>
          </w:tcPr>
          <w:p>
            <w:r/>
            <w:r>
              <w:rPr>
                <w:rFonts w:ascii="游ゴシック" w:hAnsi="游ゴシック" w:eastAsia="游ゴシック"/>
                <w:b/>
                <w:sz w:val="17"/>
              </w:rPr>
              <w:t>R17</w:t>
            </w:r>
          </w:p>
        </w:tc>
        <w:tc>
          <w:tcPr>
            <w:tcW w:type="dxa" w:w="867"/>
          </w:tcPr>
          <w:p>
            <w:r/>
            <w:r>
              <w:rPr>
                <w:rFonts w:ascii="游ゴシック" w:hAnsi="游ゴシック" w:eastAsia="游ゴシック"/>
                <w:b/>
                <w:sz w:val="17"/>
              </w:rPr>
              <w:t>R22</w:t>
            </w:r>
          </w:p>
        </w:tc>
        <w:tc>
          <w:tcPr>
            <w:tcW w:type="dxa" w:w="1192"/>
          </w:tcPr>
          <w:p>
            <w:r/>
            <w:r>
              <w:rPr>
                <w:rFonts w:ascii="游ゴシック" w:hAnsi="游ゴシック" w:eastAsia="游ゴシック"/>
                <w:b/>
                <w:sz w:val="17"/>
              </w:rPr>
              <w:t>施設数（R6）</w:t>
            </w:r>
          </w:p>
        </w:tc>
      </w:tr>
      <w:tr>
        <w:tc>
          <w:tcPr>
            <w:tcW w:type="dxa" w:w="2384"/>
          </w:tcPr>
          <w:p>
            <w:r/>
            <w:r>
              <w:rPr>
                <w:rFonts w:ascii="游ゴシック" w:hAnsi="游ゴシック" w:eastAsia="游ゴシック"/>
                <w:sz w:val="17"/>
              </w:rPr>
              <w:t>介護老人福祉施設</w:t>
            </w:r>
          </w:p>
        </w:tc>
        <w:tc>
          <w:tcPr>
            <w:tcW w:type="dxa" w:w="867"/>
          </w:tcPr>
          <w:p>
            <w:r/>
            <w:r>
              <w:rPr>
                <w:rFonts w:ascii="游ゴシック" w:hAnsi="游ゴシック" w:eastAsia="游ゴシック"/>
                <w:sz w:val="17"/>
              </w:rPr>
              <w:t>人／月</w:t>
            </w:r>
          </w:p>
        </w:tc>
        <w:tc>
          <w:tcPr>
            <w:tcW w:type="dxa" w:w="975"/>
          </w:tcPr>
          <w:p>
            <w:r/>
            <w:r>
              <w:rPr>
                <w:rFonts w:ascii="游ゴシック" w:hAnsi="游ゴシック" w:eastAsia="游ゴシック"/>
                <w:sz w:val="17"/>
              </w:rPr>
              <w:t>146</w:t>
            </w:r>
          </w:p>
        </w:tc>
        <w:tc>
          <w:tcPr>
            <w:tcW w:type="dxa" w:w="867"/>
          </w:tcPr>
          <w:p>
            <w:r/>
            <w:r>
              <w:rPr>
                <w:rFonts w:ascii="游ゴシック" w:hAnsi="游ゴシック" w:eastAsia="游ゴシック"/>
                <w:sz w:val="17"/>
              </w:rPr>
              <w:t>146</w:t>
            </w:r>
          </w:p>
        </w:tc>
        <w:tc>
          <w:tcPr>
            <w:tcW w:type="dxa" w:w="867"/>
          </w:tcPr>
          <w:p>
            <w:r/>
            <w:r>
              <w:rPr>
                <w:rFonts w:ascii="游ゴシック" w:hAnsi="游ゴシック" w:eastAsia="游ゴシック"/>
                <w:sz w:val="17"/>
              </w:rPr>
              <w:t>146</w:t>
            </w:r>
          </w:p>
        </w:tc>
        <w:tc>
          <w:tcPr>
            <w:tcW w:type="dxa" w:w="867"/>
          </w:tcPr>
          <w:p>
            <w:r/>
            <w:r>
              <w:rPr>
                <w:rFonts w:ascii="游ゴシック" w:hAnsi="游ゴシック" w:eastAsia="游ゴシック"/>
                <w:sz w:val="17"/>
              </w:rPr>
              <w:t>146</w:t>
            </w:r>
          </w:p>
        </w:tc>
        <w:tc>
          <w:tcPr>
            <w:tcW w:type="dxa" w:w="867"/>
          </w:tcPr>
          <w:p>
            <w:r/>
            <w:r>
              <w:rPr>
                <w:rFonts w:ascii="游ゴシック" w:hAnsi="游ゴシック" w:eastAsia="游ゴシック"/>
                <w:sz w:val="17"/>
              </w:rPr>
              <w:t>162</w:t>
            </w:r>
          </w:p>
        </w:tc>
        <w:tc>
          <w:tcPr>
            <w:tcW w:type="dxa" w:w="867"/>
          </w:tcPr>
          <w:p>
            <w:r/>
            <w:r>
              <w:rPr>
                <w:rFonts w:ascii="游ゴシック" w:hAnsi="游ゴシック" w:eastAsia="游ゴシック"/>
                <w:sz w:val="17"/>
              </w:rPr>
              <w:t>170</w:t>
            </w:r>
          </w:p>
        </w:tc>
        <w:tc>
          <w:tcPr>
            <w:tcW w:type="dxa" w:w="1192"/>
          </w:tcPr>
          <w:p>
            <w:r/>
            <w:r>
              <w:rPr>
                <w:rFonts w:ascii="游ゴシック" w:hAnsi="游ゴシック" w:eastAsia="游ゴシック"/>
                <w:sz w:val="17"/>
              </w:rPr>
              <w:t>3</w:t>
            </w:r>
          </w:p>
        </w:tc>
      </w:tr>
      <w:tr>
        <w:tc>
          <w:tcPr>
            <w:tcW w:type="dxa" w:w="2384"/>
          </w:tcPr>
          <w:p>
            <w:r/>
            <w:r>
              <w:rPr>
                <w:rFonts w:ascii="游ゴシック" w:hAnsi="游ゴシック" w:eastAsia="游ゴシック"/>
                <w:sz w:val="17"/>
              </w:rPr>
              <w:t>介護老人保健施設</w:t>
            </w:r>
          </w:p>
        </w:tc>
        <w:tc>
          <w:tcPr>
            <w:tcW w:type="dxa" w:w="867"/>
          </w:tcPr>
          <w:p>
            <w:r/>
            <w:r>
              <w:rPr>
                <w:rFonts w:ascii="游ゴシック" w:hAnsi="游ゴシック" w:eastAsia="游ゴシック"/>
                <w:sz w:val="17"/>
              </w:rPr>
              <w:t>人／月</w:t>
            </w:r>
          </w:p>
        </w:tc>
        <w:tc>
          <w:tcPr>
            <w:tcW w:type="dxa" w:w="975"/>
          </w:tcPr>
          <w:p>
            <w:r/>
            <w:r>
              <w:rPr>
                <w:rFonts w:ascii="游ゴシック" w:hAnsi="游ゴシック" w:eastAsia="游ゴシック"/>
                <w:sz w:val="17"/>
              </w:rPr>
              <w:t>111</w:t>
            </w:r>
          </w:p>
        </w:tc>
        <w:tc>
          <w:tcPr>
            <w:tcW w:type="dxa" w:w="867"/>
          </w:tcPr>
          <w:p>
            <w:r/>
            <w:r>
              <w:rPr>
                <w:rFonts w:ascii="游ゴシック" w:hAnsi="游ゴシック" w:eastAsia="游ゴシック"/>
                <w:sz w:val="17"/>
              </w:rPr>
              <w:t>111</w:t>
            </w:r>
          </w:p>
        </w:tc>
        <w:tc>
          <w:tcPr>
            <w:tcW w:type="dxa" w:w="867"/>
          </w:tcPr>
          <w:p>
            <w:r/>
            <w:r>
              <w:rPr>
                <w:rFonts w:ascii="游ゴシック" w:hAnsi="游ゴシック" w:eastAsia="游ゴシック"/>
                <w:sz w:val="17"/>
              </w:rPr>
              <w:t>111</w:t>
            </w:r>
          </w:p>
        </w:tc>
        <w:tc>
          <w:tcPr>
            <w:tcW w:type="dxa" w:w="867"/>
          </w:tcPr>
          <w:p>
            <w:r/>
            <w:r>
              <w:rPr>
                <w:rFonts w:ascii="游ゴシック" w:hAnsi="游ゴシック" w:eastAsia="游ゴシック"/>
                <w:sz w:val="17"/>
              </w:rPr>
              <w:t>111</w:t>
            </w:r>
          </w:p>
        </w:tc>
        <w:tc>
          <w:tcPr>
            <w:tcW w:type="dxa" w:w="867"/>
          </w:tcPr>
          <w:p>
            <w:r/>
            <w:r>
              <w:rPr>
                <w:rFonts w:ascii="游ゴシック" w:hAnsi="游ゴシック" w:eastAsia="游ゴシック"/>
                <w:sz w:val="17"/>
              </w:rPr>
              <w:t>123</w:t>
            </w:r>
          </w:p>
        </w:tc>
        <w:tc>
          <w:tcPr>
            <w:tcW w:type="dxa" w:w="867"/>
          </w:tcPr>
          <w:p>
            <w:r/>
            <w:r>
              <w:rPr>
                <w:rFonts w:ascii="游ゴシック" w:hAnsi="游ゴシック" w:eastAsia="游ゴシック"/>
                <w:sz w:val="17"/>
              </w:rPr>
              <w:t>127</w:t>
            </w:r>
          </w:p>
        </w:tc>
        <w:tc>
          <w:tcPr>
            <w:tcW w:type="dxa" w:w="1192"/>
          </w:tcPr>
          <w:p>
            <w:r/>
            <w:r>
              <w:rPr>
                <w:rFonts w:ascii="游ゴシック" w:hAnsi="游ゴシック" w:eastAsia="游ゴシック"/>
                <w:sz w:val="17"/>
              </w:rPr>
              <w:t>3</w:t>
            </w:r>
          </w:p>
        </w:tc>
      </w:tr>
      <w:tr>
        <w:tc>
          <w:tcPr>
            <w:tcW w:type="dxa" w:w="2384"/>
          </w:tcPr>
          <w:p>
            <w:r/>
            <w:r>
              <w:rPr>
                <w:rFonts w:ascii="游ゴシック" w:hAnsi="游ゴシック" w:eastAsia="游ゴシック"/>
                <w:sz w:val="17"/>
              </w:rPr>
              <w:t>介護医療院</w:t>
            </w:r>
          </w:p>
        </w:tc>
        <w:tc>
          <w:tcPr>
            <w:tcW w:type="dxa" w:w="867"/>
          </w:tcPr>
          <w:p>
            <w:r/>
            <w:r>
              <w:rPr>
                <w:rFonts w:ascii="游ゴシック" w:hAnsi="游ゴシック" w:eastAsia="游ゴシック"/>
                <w:sz w:val="17"/>
              </w:rPr>
              <w:t>人／月</w:t>
            </w:r>
          </w:p>
        </w:tc>
        <w:tc>
          <w:tcPr>
            <w:tcW w:type="dxa" w:w="975"/>
          </w:tcPr>
          <w:p>
            <w:r/>
            <w:r>
              <w:rPr>
                <w:rFonts w:ascii="游ゴシック" w:hAnsi="游ゴシック" w:eastAsia="游ゴシック"/>
                <w:sz w:val="17"/>
              </w:rPr>
              <w:t>7</w:t>
            </w:r>
          </w:p>
        </w:tc>
        <w:tc>
          <w:tcPr>
            <w:tcW w:type="dxa" w:w="867"/>
          </w:tcPr>
          <w:p>
            <w:r/>
            <w:r>
              <w:rPr>
                <w:rFonts w:ascii="游ゴシック" w:hAnsi="游ゴシック" w:eastAsia="游ゴシック"/>
                <w:sz w:val="17"/>
              </w:rPr>
              <w:t>7</w:t>
            </w:r>
          </w:p>
        </w:tc>
        <w:tc>
          <w:tcPr>
            <w:tcW w:type="dxa" w:w="867"/>
          </w:tcPr>
          <w:p>
            <w:r/>
            <w:r>
              <w:rPr>
                <w:rFonts w:ascii="游ゴシック" w:hAnsi="游ゴシック" w:eastAsia="游ゴシック"/>
                <w:sz w:val="17"/>
              </w:rPr>
              <w:t>7</w:t>
            </w:r>
          </w:p>
        </w:tc>
        <w:tc>
          <w:tcPr>
            <w:tcW w:type="dxa" w:w="867"/>
          </w:tcPr>
          <w:p>
            <w:r/>
            <w:r>
              <w:rPr>
                <w:rFonts w:ascii="游ゴシック" w:hAnsi="游ゴシック" w:eastAsia="游ゴシック"/>
                <w:sz w:val="17"/>
              </w:rPr>
              <w:t>7</w:t>
            </w:r>
          </w:p>
        </w:tc>
        <w:tc>
          <w:tcPr>
            <w:tcW w:type="dxa" w:w="867"/>
          </w:tcPr>
          <w:p>
            <w:r/>
            <w:r>
              <w:rPr>
                <w:rFonts w:ascii="游ゴシック" w:hAnsi="游ゴシック" w:eastAsia="游ゴシック"/>
                <w:sz w:val="17"/>
              </w:rPr>
              <w:t>8</w:t>
            </w:r>
          </w:p>
        </w:tc>
        <w:tc>
          <w:tcPr>
            <w:tcW w:type="dxa" w:w="867"/>
          </w:tcPr>
          <w:p>
            <w:r/>
            <w:r>
              <w:rPr>
                <w:rFonts w:ascii="游ゴシック" w:hAnsi="游ゴシック" w:eastAsia="游ゴシック"/>
                <w:sz w:val="17"/>
              </w:rPr>
              <w:t>8</w:t>
            </w:r>
          </w:p>
        </w:tc>
        <w:tc>
          <w:tcPr>
            <w:tcW w:type="dxa" w:w="1192"/>
          </w:tcPr>
          <w:p>
            <w:r/>
            <w:r>
              <w:rPr>
                <w:rFonts w:ascii="游ゴシック" w:hAnsi="游ゴシック" w:eastAsia="游ゴシック"/>
                <w:sz w:val="17"/>
              </w:rPr>
              <w:t>0</w:t>
            </w:r>
          </w:p>
        </w:tc>
      </w:tr>
    </w:tbl>
    <w:p>
      <w:pPr>
        <w:pStyle w:val="Heading3"/>
        <w:spacing w:before="180" w:after="100"/>
      </w:pPr>
      <w:r>
        <w:rPr>
          <w:rFonts w:ascii="游ゴシック" w:hAnsi="游ゴシック" w:eastAsia="游ゴシック"/>
          <w:sz w:val="22"/>
        </w:rPr>
        <w:t>2　介護予防給付サービス（1月当たり利用者数）</w:t>
      </w:r>
    </w:p>
    <w:p>
      <w:pPr>
        <w:spacing w:after="80"/>
      </w:pPr>
      <w:r>
        <w:rPr>
          <w:rFonts w:ascii="游ゴシック" w:hAnsi="游ゴシック" w:eastAsia="游ゴシック"/>
          <w:b w:val="0"/>
          <w:sz w:val="20"/>
        </w:rPr>
        <w:t>介護予防給付は現行の推計出力で介護給付との内訳が確定できないため、最終推計出力で分割します。サービス種別は第9稿の様式を継承します。</w:t>
      </w:r>
    </w:p>
    <w:p>
      <w:pPr>
        <w:spacing w:after="160"/>
      </w:pPr>
      <w:r>
        <w:rPr>
          <w:rFonts w:ascii="游ゴシック" w:hAnsi="游ゴシック" w:eastAsia="游ゴシック"/>
          <w:b w:val="0"/>
          <w:sz w:val="17"/>
        </w:rPr>
        <w:t>注）R8のサービス別利用者数は自然体推計確認シートの月平均基準値、R9以降は自然体推計値です。居宅介護支援は介護予防支援との合算値です。</w:t>
      </w:r>
    </w:p>
    <w:p>
      <w:pPr>
        <w:pStyle w:val="Heading2"/>
        <w:spacing w:before="180" w:after="100"/>
      </w:pPr>
      <w:r>
        <w:rPr>
          <w:rFonts w:ascii="游ゴシック" w:hAnsi="游ゴシック" w:eastAsia="游ゴシック"/>
          <w:sz w:val="25"/>
        </w:rPr>
        <w:t>第3節 介護保険サービス事業費の見込み</w:t>
      </w:r>
    </w:p>
    <w:p>
      <w:pPr>
        <w:spacing w:after="80"/>
      </w:pPr>
      <w:r>
        <w:rPr>
          <w:rFonts w:ascii="游ゴシック" w:hAnsi="游ゴシック" w:eastAsia="游ゴシック"/>
          <w:b w:val="0"/>
          <w:sz w:val="21"/>
        </w:rPr>
        <w:t>サービス別利用量、介護報酬、地域区分、給付実績等に基づき推計します。計画期間中は四半期・年次で計画値対実績を点検し、乖離の原因を需要・供給・単価に分けます。</w:t>
      </w:r>
    </w:p>
    <w:p>
      <w:pPr>
        <w:pStyle w:val="Heading3"/>
        <w:spacing w:before="180" w:after="100"/>
      </w:pPr>
      <w:r>
        <w:rPr>
          <w:rFonts w:ascii="游ゴシック" w:hAnsi="游ゴシック" w:eastAsia="游ゴシック"/>
          <w:sz w:val="22"/>
        </w:rPr>
        <w:t>1　介護サービス給付費・介護予防サービス給付費</w:t>
      </w:r>
    </w:p>
    <w:tbl>
      <w:tblPr>
        <w:tblStyle w:val="TableGrid"/>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c>
          <w:tcPr>
            <w:tcW w:type="dxa" w:w="2397"/>
          </w:tcPr>
          <w:p>
            <w:r/>
            <w:r>
              <w:rPr>
                <w:rFonts w:ascii="游ゴシック" w:hAnsi="游ゴシック" w:eastAsia="游ゴシック"/>
                <w:b/>
                <w:sz w:val="17"/>
              </w:rPr>
              <w:t>区分</w:t>
            </w:r>
          </w:p>
        </w:tc>
        <w:tc>
          <w:tcPr>
            <w:tcW w:type="dxa" w:w="981"/>
          </w:tcPr>
          <w:p>
            <w:r/>
            <w:r>
              <w:rPr>
                <w:rFonts w:ascii="游ゴシック" w:hAnsi="游ゴシック" w:eastAsia="游ゴシック"/>
                <w:b/>
                <w:sz w:val="17"/>
              </w:rPr>
              <w:t>R8実績</w:t>
            </w:r>
          </w:p>
        </w:tc>
        <w:tc>
          <w:tcPr>
            <w:tcW w:type="dxa" w:w="1035"/>
          </w:tcPr>
          <w:p>
            <w:r/>
            <w:r>
              <w:rPr>
                <w:rFonts w:ascii="游ゴシック" w:hAnsi="游ゴシック" w:eastAsia="游ゴシック"/>
                <w:b/>
                <w:sz w:val="17"/>
              </w:rPr>
              <w:t>R9</w:t>
            </w:r>
          </w:p>
        </w:tc>
        <w:tc>
          <w:tcPr>
            <w:tcW w:type="dxa" w:w="1035"/>
          </w:tcPr>
          <w:p>
            <w:r/>
            <w:r>
              <w:rPr>
                <w:rFonts w:ascii="游ゴシック" w:hAnsi="游ゴシック" w:eastAsia="游ゴシック"/>
                <w:b/>
                <w:sz w:val="17"/>
              </w:rPr>
              <w:t>R10</w:t>
            </w:r>
          </w:p>
        </w:tc>
        <w:tc>
          <w:tcPr>
            <w:tcW w:type="dxa" w:w="1035"/>
          </w:tcPr>
          <w:p>
            <w:r/>
            <w:r>
              <w:rPr>
                <w:rFonts w:ascii="游ゴシック" w:hAnsi="游ゴシック" w:eastAsia="游ゴシック"/>
                <w:b/>
                <w:sz w:val="17"/>
              </w:rPr>
              <w:t>R11</w:t>
            </w:r>
          </w:p>
        </w:tc>
        <w:tc>
          <w:tcPr>
            <w:tcW w:type="dxa" w:w="1198"/>
          </w:tcPr>
          <w:p>
            <w:r/>
            <w:r>
              <w:rPr>
                <w:rFonts w:ascii="游ゴシック" w:hAnsi="游ゴシック" w:eastAsia="游ゴシック"/>
                <w:b/>
                <w:sz w:val="17"/>
              </w:rPr>
              <w:t>第10期計</w:t>
            </w:r>
          </w:p>
        </w:tc>
        <w:tc>
          <w:tcPr>
            <w:tcW w:type="dxa" w:w="1035"/>
          </w:tcPr>
          <w:p>
            <w:r/>
            <w:r>
              <w:rPr>
                <w:rFonts w:ascii="游ゴシック" w:hAnsi="游ゴシック" w:eastAsia="游ゴシック"/>
                <w:b/>
                <w:sz w:val="17"/>
              </w:rPr>
              <w:t>R17</w:t>
            </w:r>
          </w:p>
        </w:tc>
        <w:tc>
          <w:tcPr>
            <w:tcW w:type="dxa" w:w="1035"/>
          </w:tcPr>
          <w:p>
            <w:r/>
            <w:r>
              <w:rPr>
                <w:rFonts w:ascii="游ゴシック" w:hAnsi="游ゴシック" w:eastAsia="游ゴシック"/>
                <w:b/>
                <w:sz w:val="17"/>
              </w:rPr>
              <w:t>R22</w:t>
            </w:r>
          </w:p>
        </w:tc>
      </w:tr>
      <w:tr>
        <w:tc>
          <w:tcPr>
            <w:tcW w:type="dxa" w:w="2397"/>
          </w:tcPr>
          <w:p>
            <w:r/>
            <w:r>
              <w:rPr>
                <w:rFonts w:ascii="游ゴシック" w:hAnsi="游ゴシック" w:eastAsia="游ゴシック"/>
                <w:sz w:val="17"/>
              </w:rPr>
              <w:t>居宅サービス給付費</w:t>
            </w:r>
          </w:p>
        </w:tc>
        <w:tc>
          <w:tcPr>
            <w:tcW w:type="dxa" w:w="981"/>
          </w:tcPr>
          <w:p>
            <w:r/>
            <w:r>
              <w:rPr>
                <w:rFonts w:ascii="游ゴシック" w:hAnsi="游ゴシック" w:eastAsia="游ゴシック"/>
                <w:sz w:val="17"/>
              </w:rPr>
              <w:t>―</w:t>
            </w:r>
          </w:p>
        </w:tc>
        <w:tc>
          <w:tcPr>
            <w:tcW w:type="dxa" w:w="1035"/>
          </w:tcPr>
          <w:p>
            <w:r/>
            <w:r>
              <w:rPr>
                <w:rFonts w:ascii="游ゴシック" w:hAnsi="游ゴシック" w:eastAsia="游ゴシック"/>
                <w:sz w:val="17"/>
              </w:rPr>
              <w:t>1,076.2</w:t>
            </w:r>
          </w:p>
        </w:tc>
        <w:tc>
          <w:tcPr>
            <w:tcW w:type="dxa" w:w="1035"/>
          </w:tcPr>
          <w:p>
            <w:r/>
            <w:r>
              <w:rPr>
                <w:rFonts w:ascii="游ゴシック" w:hAnsi="游ゴシック" w:eastAsia="游ゴシック"/>
                <w:sz w:val="17"/>
              </w:rPr>
              <w:t>1,098.1</w:t>
            </w:r>
          </w:p>
        </w:tc>
        <w:tc>
          <w:tcPr>
            <w:tcW w:type="dxa" w:w="1035"/>
          </w:tcPr>
          <w:p>
            <w:r/>
            <w:r>
              <w:rPr>
                <w:rFonts w:ascii="游ゴシック" w:hAnsi="游ゴシック" w:eastAsia="游ゴシック"/>
                <w:sz w:val="17"/>
              </w:rPr>
              <w:t>1,118.2</w:t>
            </w:r>
          </w:p>
        </w:tc>
        <w:tc>
          <w:tcPr>
            <w:tcW w:type="dxa" w:w="1198"/>
          </w:tcPr>
          <w:p>
            <w:r/>
            <w:r>
              <w:rPr>
                <w:rFonts w:ascii="游ゴシック" w:hAnsi="游ゴシック" w:eastAsia="游ゴシック"/>
                <w:sz w:val="17"/>
              </w:rPr>
              <w:t>3,292.5</w:t>
            </w:r>
          </w:p>
        </w:tc>
        <w:tc>
          <w:tcPr>
            <w:tcW w:type="dxa" w:w="1035"/>
          </w:tcPr>
          <w:p>
            <w:r/>
            <w:r>
              <w:rPr>
                <w:rFonts w:ascii="游ゴシック" w:hAnsi="游ゴシック" w:eastAsia="游ゴシック"/>
                <w:sz w:val="17"/>
              </w:rPr>
              <w:t>1,161.9</w:t>
            </w:r>
          </w:p>
        </w:tc>
        <w:tc>
          <w:tcPr>
            <w:tcW w:type="dxa" w:w="1035"/>
          </w:tcPr>
          <w:p>
            <w:r/>
            <w:r>
              <w:rPr>
                <w:rFonts w:ascii="游ゴシック" w:hAnsi="游ゴシック" w:eastAsia="游ゴシック"/>
                <w:sz w:val="17"/>
              </w:rPr>
              <w:t>1,224.9</w:t>
            </w:r>
          </w:p>
        </w:tc>
      </w:tr>
      <w:tr>
        <w:tc>
          <w:tcPr>
            <w:tcW w:type="dxa" w:w="2397"/>
          </w:tcPr>
          <w:p>
            <w:r/>
            <w:r>
              <w:rPr>
                <w:rFonts w:ascii="游ゴシック" w:hAnsi="游ゴシック" w:eastAsia="游ゴシック"/>
                <w:sz w:val="17"/>
              </w:rPr>
              <w:t>地域密着型サービス給付費</w:t>
            </w:r>
          </w:p>
        </w:tc>
        <w:tc>
          <w:tcPr>
            <w:tcW w:type="dxa" w:w="981"/>
          </w:tcPr>
          <w:p>
            <w:r/>
            <w:r>
              <w:rPr>
                <w:rFonts w:ascii="游ゴシック" w:hAnsi="游ゴシック" w:eastAsia="游ゴシック"/>
                <w:sz w:val="17"/>
              </w:rPr>
              <w:t>―</w:t>
            </w:r>
          </w:p>
        </w:tc>
        <w:tc>
          <w:tcPr>
            <w:tcW w:type="dxa" w:w="1035"/>
          </w:tcPr>
          <w:p>
            <w:r/>
            <w:r>
              <w:rPr>
                <w:rFonts w:ascii="游ゴシック" w:hAnsi="游ゴシック" w:eastAsia="游ゴシック"/>
                <w:sz w:val="17"/>
              </w:rPr>
              <w:t>832.0</w:t>
            </w:r>
          </w:p>
        </w:tc>
        <w:tc>
          <w:tcPr>
            <w:tcW w:type="dxa" w:w="1035"/>
          </w:tcPr>
          <w:p>
            <w:r/>
            <w:r>
              <w:rPr>
                <w:rFonts w:ascii="游ゴシック" w:hAnsi="游ゴシック" w:eastAsia="游ゴシック"/>
                <w:sz w:val="17"/>
              </w:rPr>
              <w:t>842.1</w:t>
            </w:r>
          </w:p>
        </w:tc>
        <w:tc>
          <w:tcPr>
            <w:tcW w:type="dxa" w:w="1035"/>
          </w:tcPr>
          <w:p>
            <w:r/>
            <w:r>
              <w:rPr>
                <w:rFonts w:ascii="游ゴシック" w:hAnsi="游ゴシック" w:eastAsia="游ゴシック"/>
                <w:sz w:val="17"/>
              </w:rPr>
              <w:t>849.4</w:t>
            </w:r>
          </w:p>
        </w:tc>
        <w:tc>
          <w:tcPr>
            <w:tcW w:type="dxa" w:w="1198"/>
          </w:tcPr>
          <w:p>
            <w:r/>
            <w:r>
              <w:rPr>
                <w:rFonts w:ascii="游ゴシック" w:hAnsi="游ゴシック" w:eastAsia="游ゴシック"/>
                <w:sz w:val="17"/>
              </w:rPr>
              <w:t>2,523.5</w:t>
            </w:r>
          </w:p>
        </w:tc>
        <w:tc>
          <w:tcPr>
            <w:tcW w:type="dxa" w:w="1035"/>
          </w:tcPr>
          <w:p>
            <w:r/>
            <w:r>
              <w:rPr>
                <w:rFonts w:ascii="游ゴシック" w:hAnsi="游ゴシック" w:eastAsia="游ゴシック"/>
                <w:sz w:val="17"/>
              </w:rPr>
              <w:t>912.7</w:t>
            </w:r>
          </w:p>
        </w:tc>
        <w:tc>
          <w:tcPr>
            <w:tcW w:type="dxa" w:w="1035"/>
          </w:tcPr>
          <w:p>
            <w:r/>
            <w:r>
              <w:rPr>
                <w:rFonts w:ascii="游ゴシック" w:hAnsi="游ゴシック" w:eastAsia="游ゴシック"/>
                <w:sz w:val="17"/>
              </w:rPr>
              <w:t>954.2</w:t>
            </w:r>
          </w:p>
        </w:tc>
      </w:tr>
      <w:tr>
        <w:tc>
          <w:tcPr>
            <w:tcW w:type="dxa" w:w="2397"/>
          </w:tcPr>
          <w:p>
            <w:r/>
            <w:r>
              <w:rPr>
                <w:rFonts w:ascii="游ゴシック" w:hAnsi="游ゴシック" w:eastAsia="游ゴシック"/>
                <w:sz w:val="17"/>
              </w:rPr>
              <w:t>施設サービス給付費</w:t>
            </w:r>
          </w:p>
        </w:tc>
        <w:tc>
          <w:tcPr>
            <w:tcW w:type="dxa" w:w="981"/>
          </w:tcPr>
          <w:p>
            <w:r/>
            <w:r>
              <w:rPr>
                <w:rFonts w:ascii="游ゴシック" w:hAnsi="游ゴシック" w:eastAsia="游ゴシック"/>
                <w:sz w:val="17"/>
              </w:rPr>
              <w:t>―</w:t>
            </w:r>
          </w:p>
        </w:tc>
        <w:tc>
          <w:tcPr>
            <w:tcW w:type="dxa" w:w="1035"/>
          </w:tcPr>
          <w:p>
            <w:r/>
            <w:r>
              <w:rPr>
                <w:rFonts w:ascii="游ゴシック" w:hAnsi="游ゴシック" w:eastAsia="游ゴシック"/>
                <w:sz w:val="17"/>
              </w:rPr>
              <w:t>897.2</w:t>
            </w:r>
          </w:p>
        </w:tc>
        <w:tc>
          <w:tcPr>
            <w:tcW w:type="dxa" w:w="1035"/>
          </w:tcPr>
          <w:p>
            <w:r/>
            <w:r>
              <w:rPr>
                <w:rFonts w:ascii="游ゴシック" w:hAnsi="游ゴシック" w:eastAsia="游ゴシック"/>
                <w:sz w:val="17"/>
              </w:rPr>
              <w:t>897.2</w:t>
            </w:r>
          </w:p>
        </w:tc>
        <w:tc>
          <w:tcPr>
            <w:tcW w:type="dxa" w:w="1035"/>
          </w:tcPr>
          <w:p>
            <w:r/>
            <w:r>
              <w:rPr>
                <w:rFonts w:ascii="游ゴシック" w:hAnsi="游ゴシック" w:eastAsia="游ゴシック"/>
                <w:sz w:val="17"/>
              </w:rPr>
              <w:t>897.2</w:t>
            </w:r>
          </w:p>
        </w:tc>
        <w:tc>
          <w:tcPr>
            <w:tcW w:type="dxa" w:w="1198"/>
          </w:tcPr>
          <w:p>
            <w:r/>
            <w:r>
              <w:rPr>
                <w:rFonts w:ascii="游ゴシック" w:hAnsi="游ゴシック" w:eastAsia="游ゴシック"/>
                <w:sz w:val="17"/>
              </w:rPr>
              <w:t>2,691.5</w:t>
            </w:r>
          </w:p>
        </w:tc>
        <w:tc>
          <w:tcPr>
            <w:tcW w:type="dxa" w:w="1035"/>
          </w:tcPr>
          <w:p>
            <w:r/>
            <w:r>
              <w:rPr>
                <w:rFonts w:ascii="游ゴシック" w:hAnsi="游ゴシック" w:eastAsia="游ゴシック"/>
                <w:sz w:val="17"/>
              </w:rPr>
              <w:t>998.4</w:t>
            </w:r>
          </w:p>
        </w:tc>
        <w:tc>
          <w:tcPr>
            <w:tcW w:type="dxa" w:w="1035"/>
          </w:tcPr>
          <w:p>
            <w:r/>
            <w:r>
              <w:rPr>
                <w:rFonts w:ascii="游ゴシック" w:hAnsi="游ゴシック" w:eastAsia="游ゴシック"/>
                <w:sz w:val="17"/>
              </w:rPr>
              <w:t>1,038.0</w:t>
            </w:r>
          </w:p>
        </w:tc>
      </w:tr>
      <w:tr>
        <w:tc>
          <w:tcPr>
            <w:tcW w:type="dxa" w:w="2397"/>
          </w:tcPr>
          <w:p>
            <w:r/>
            <w:r>
              <w:rPr>
                <w:rFonts w:ascii="游ゴシック" w:hAnsi="游ゴシック" w:eastAsia="游ゴシック"/>
                <w:sz w:val="17"/>
              </w:rPr>
              <w:t>介護予防サービス給付費</w:t>
            </w:r>
          </w:p>
        </w:tc>
        <w:tc>
          <w:tcPr>
            <w:tcW w:type="dxa" w:w="981"/>
          </w:tcPr>
          <w:p>
            <w:r/>
            <w:r>
              <w:rPr>
                <w:rFonts w:ascii="游ゴシック" w:hAnsi="游ゴシック" w:eastAsia="游ゴシック"/>
                <w:sz w:val="17"/>
              </w:rPr>
              <w:t>―</w:t>
            </w:r>
          </w:p>
        </w:tc>
        <w:tc>
          <w:tcPr>
            <w:tcW w:type="dxa" w:w="1035"/>
          </w:tcPr>
          <w:p>
            <w:r/>
            <w:r>
              <w:rPr>
                <w:rFonts w:ascii="游ゴシック" w:hAnsi="游ゴシック" w:eastAsia="游ゴシック"/>
                <w:sz w:val="17"/>
              </w:rPr>
              <w:t>127.1</w:t>
            </w:r>
          </w:p>
        </w:tc>
        <w:tc>
          <w:tcPr>
            <w:tcW w:type="dxa" w:w="1035"/>
          </w:tcPr>
          <w:p>
            <w:r/>
            <w:r>
              <w:rPr>
                <w:rFonts w:ascii="游ゴシック" w:hAnsi="游ゴシック" w:eastAsia="游ゴシック"/>
                <w:sz w:val="17"/>
              </w:rPr>
              <w:t>127.5</w:t>
            </w:r>
          </w:p>
        </w:tc>
        <w:tc>
          <w:tcPr>
            <w:tcW w:type="dxa" w:w="1035"/>
          </w:tcPr>
          <w:p>
            <w:r/>
            <w:r>
              <w:rPr>
                <w:rFonts w:ascii="游ゴシック" w:hAnsi="游ゴシック" w:eastAsia="游ゴシック"/>
                <w:sz w:val="17"/>
              </w:rPr>
              <w:t>128.3</w:t>
            </w:r>
          </w:p>
        </w:tc>
        <w:tc>
          <w:tcPr>
            <w:tcW w:type="dxa" w:w="1198"/>
          </w:tcPr>
          <w:p>
            <w:r/>
            <w:r>
              <w:rPr>
                <w:rFonts w:ascii="游ゴシック" w:hAnsi="游ゴシック" w:eastAsia="游ゴシック"/>
                <w:sz w:val="17"/>
              </w:rPr>
              <w:t>383.0</w:t>
            </w:r>
          </w:p>
        </w:tc>
        <w:tc>
          <w:tcPr>
            <w:tcW w:type="dxa" w:w="1035"/>
          </w:tcPr>
          <w:p>
            <w:r/>
            <w:r>
              <w:rPr>
                <w:rFonts w:ascii="游ゴシック" w:hAnsi="游ゴシック" w:eastAsia="游ゴシック"/>
                <w:sz w:val="17"/>
              </w:rPr>
              <w:t>134.6</w:t>
            </w:r>
          </w:p>
        </w:tc>
        <w:tc>
          <w:tcPr>
            <w:tcW w:type="dxa" w:w="1035"/>
          </w:tcPr>
          <w:p>
            <w:r/>
            <w:r>
              <w:rPr>
                <w:rFonts w:ascii="游ゴシック" w:hAnsi="游ゴシック" w:eastAsia="游ゴシック"/>
                <w:sz w:val="17"/>
              </w:rPr>
              <w:t>134.4</w:t>
            </w:r>
          </w:p>
        </w:tc>
      </w:tr>
      <w:tr>
        <w:tc>
          <w:tcPr>
            <w:tcW w:type="dxa" w:w="2397"/>
          </w:tcPr>
          <w:p>
            <w:r/>
            <w:r>
              <w:rPr>
                <w:rFonts w:ascii="游ゴシック" w:hAnsi="游ゴシック" w:eastAsia="游ゴシック"/>
                <w:sz w:val="17"/>
              </w:rPr>
              <w:t>居宅介護支援給付費</w:t>
            </w:r>
          </w:p>
        </w:tc>
        <w:tc>
          <w:tcPr>
            <w:tcW w:type="dxa" w:w="981"/>
          </w:tcPr>
          <w:p>
            <w:r/>
            <w:r>
              <w:rPr>
                <w:rFonts w:ascii="游ゴシック" w:hAnsi="游ゴシック" w:eastAsia="游ゴシック"/>
                <w:sz w:val="17"/>
              </w:rPr>
              <w:t>―</w:t>
            </w:r>
          </w:p>
        </w:tc>
        <w:tc>
          <w:tcPr>
            <w:tcW w:type="dxa" w:w="1035"/>
          </w:tcPr>
          <w:p>
            <w:r/>
            <w:r>
              <w:rPr>
                <w:rFonts w:ascii="游ゴシック" w:hAnsi="游ゴシック" w:eastAsia="游ゴシック"/>
                <w:sz w:val="17"/>
              </w:rPr>
              <w:t>124.2</w:t>
            </w:r>
          </w:p>
        </w:tc>
        <w:tc>
          <w:tcPr>
            <w:tcW w:type="dxa" w:w="1035"/>
          </w:tcPr>
          <w:p>
            <w:r/>
            <w:r>
              <w:rPr>
                <w:rFonts w:ascii="游ゴシック" w:hAnsi="游ゴシック" w:eastAsia="游ゴシック"/>
                <w:sz w:val="17"/>
              </w:rPr>
              <w:t>125.3</w:t>
            </w:r>
          </w:p>
        </w:tc>
        <w:tc>
          <w:tcPr>
            <w:tcW w:type="dxa" w:w="1035"/>
          </w:tcPr>
          <w:p>
            <w:r/>
            <w:r>
              <w:rPr>
                <w:rFonts w:ascii="游ゴシック" w:hAnsi="游ゴシック" w:eastAsia="游ゴシック"/>
                <w:sz w:val="17"/>
              </w:rPr>
              <w:t>127.4</w:t>
            </w:r>
          </w:p>
        </w:tc>
        <w:tc>
          <w:tcPr>
            <w:tcW w:type="dxa" w:w="1198"/>
          </w:tcPr>
          <w:p>
            <w:r/>
            <w:r>
              <w:rPr>
                <w:rFonts w:ascii="游ゴシック" w:hAnsi="游ゴシック" w:eastAsia="游ゴシック"/>
                <w:sz w:val="17"/>
              </w:rPr>
              <w:t>377.0</w:t>
            </w:r>
          </w:p>
        </w:tc>
        <w:tc>
          <w:tcPr>
            <w:tcW w:type="dxa" w:w="1035"/>
          </w:tcPr>
          <w:p>
            <w:r/>
            <w:r>
              <w:rPr>
                <w:rFonts w:ascii="游ゴシック" w:hAnsi="游ゴシック" w:eastAsia="游ゴシック"/>
                <w:sz w:val="17"/>
              </w:rPr>
              <w:t>134.1</w:t>
            </w:r>
          </w:p>
        </w:tc>
        <w:tc>
          <w:tcPr>
            <w:tcW w:type="dxa" w:w="1035"/>
          </w:tcPr>
          <w:p>
            <w:r/>
            <w:r>
              <w:rPr>
                <w:rFonts w:ascii="游ゴシック" w:hAnsi="游ゴシック" w:eastAsia="游ゴシック"/>
                <w:sz w:val="17"/>
              </w:rPr>
              <w:t>140.9</w:t>
            </w:r>
          </w:p>
        </w:tc>
      </w:tr>
      <w:tr>
        <w:tc>
          <w:tcPr>
            <w:tcW w:type="dxa" w:w="2397"/>
          </w:tcPr>
          <w:p>
            <w:r/>
            <w:r>
              <w:rPr>
                <w:rFonts w:ascii="游ゴシック" w:hAnsi="游ゴシック" w:eastAsia="游ゴシック"/>
                <w:sz w:val="17"/>
              </w:rPr>
              <w:t>自然体給付費合計（参考）</w:t>
            </w:r>
          </w:p>
        </w:tc>
        <w:tc>
          <w:tcPr>
            <w:tcW w:type="dxa" w:w="981"/>
          </w:tcPr>
          <w:p>
            <w:r/>
            <w:r>
              <w:rPr>
                <w:rFonts w:ascii="游ゴシック" w:hAnsi="游ゴシック" w:eastAsia="游ゴシック"/>
                <w:sz w:val="17"/>
              </w:rPr>
              <w:t>―</w:t>
            </w:r>
          </w:p>
        </w:tc>
        <w:tc>
          <w:tcPr>
            <w:tcW w:type="dxa" w:w="1035"/>
          </w:tcPr>
          <w:p>
            <w:r/>
            <w:r>
              <w:rPr>
                <w:rFonts w:ascii="游ゴシック" w:hAnsi="游ゴシック" w:eastAsia="游ゴシック"/>
                <w:sz w:val="17"/>
              </w:rPr>
              <w:t>3,056.7</w:t>
            </w:r>
          </w:p>
        </w:tc>
        <w:tc>
          <w:tcPr>
            <w:tcW w:type="dxa" w:w="1035"/>
          </w:tcPr>
          <w:p>
            <w:r/>
            <w:r>
              <w:rPr>
                <w:rFonts w:ascii="游ゴシック" w:hAnsi="游ゴシック" w:eastAsia="游ゴシック"/>
                <w:sz w:val="17"/>
              </w:rPr>
              <w:t>3,090.2</w:t>
            </w:r>
          </w:p>
        </w:tc>
        <w:tc>
          <w:tcPr>
            <w:tcW w:type="dxa" w:w="1035"/>
          </w:tcPr>
          <w:p>
            <w:r/>
            <w:r>
              <w:rPr>
                <w:rFonts w:ascii="游ゴシック" w:hAnsi="游ゴシック" w:eastAsia="游ゴシック"/>
                <w:sz w:val="17"/>
              </w:rPr>
              <w:t>3,120.5</w:t>
            </w:r>
          </w:p>
        </w:tc>
        <w:tc>
          <w:tcPr>
            <w:tcW w:type="dxa" w:w="1198"/>
          </w:tcPr>
          <w:p>
            <w:r/>
            <w:r>
              <w:rPr>
                <w:rFonts w:ascii="游ゴシック" w:hAnsi="游ゴシック" w:eastAsia="游ゴシック"/>
                <w:sz w:val="17"/>
              </w:rPr>
              <w:t>9,267.4</w:t>
            </w:r>
          </w:p>
        </w:tc>
        <w:tc>
          <w:tcPr>
            <w:tcW w:type="dxa" w:w="1035"/>
          </w:tcPr>
          <w:p>
            <w:r/>
            <w:r>
              <w:rPr>
                <w:rFonts w:ascii="游ゴシック" w:hAnsi="游ゴシック" w:eastAsia="游ゴシック"/>
                <w:sz w:val="17"/>
              </w:rPr>
              <w:t>3,341.7</w:t>
            </w:r>
          </w:p>
        </w:tc>
        <w:tc>
          <w:tcPr>
            <w:tcW w:type="dxa" w:w="1035"/>
          </w:tcPr>
          <w:p>
            <w:r/>
            <w:r>
              <w:rPr>
                <w:rFonts w:ascii="游ゴシック" w:hAnsi="游ゴシック" w:eastAsia="游ゴシック"/>
                <w:sz w:val="17"/>
              </w:rPr>
              <w:t>3,492.5</w:t>
            </w:r>
          </w:p>
        </w:tc>
      </w:tr>
    </w:tbl>
    <w:p>
      <w:pPr>
        <w:spacing w:after="160"/>
      </w:pPr>
      <w:r>
        <w:rPr>
          <w:rFonts w:ascii="游ゴシック" w:hAnsi="游ゴシック" w:eastAsia="游ゴシック"/>
          <w:b w:val="0"/>
          <w:sz w:val="17"/>
        </w:rPr>
        <w:t>単位：百万円。標準給付費見込額に必要な高額介護サービス費、特定入所者介護サービス費、審査支払手数料等は算定対象外です。</w:t>
      </w:r>
    </w:p>
    <w:p>
      <w:pPr>
        <w:pStyle w:val="Heading3"/>
        <w:spacing w:before="180" w:after="100"/>
      </w:pPr>
      <w:r>
        <w:rPr>
          <w:rFonts w:ascii="游ゴシック" w:hAnsi="游ゴシック" w:eastAsia="游ゴシック"/>
          <w:sz w:val="22"/>
        </w:rPr>
        <w:t>2　地域支援事業費</w:t>
      </w:r>
    </w:p>
    <w:tbl>
      <w:tblPr>
        <w:tblStyle w:val="TableGrid"/>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c>
          <w:tcPr>
            <w:tcW w:type="dxa" w:w="2942"/>
          </w:tcPr>
          <w:p>
            <w:r/>
            <w:r>
              <w:rPr>
                <w:rFonts w:ascii="游ゴシック" w:hAnsi="游ゴシック" w:eastAsia="游ゴシック"/>
                <w:b/>
                <w:sz w:val="17"/>
              </w:rPr>
              <w:t>区分</w:t>
            </w:r>
          </w:p>
        </w:tc>
        <w:tc>
          <w:tcPr>
            <w:tcW w:type="dxa" w:w="1198"/>
          </w:tcPr>
          <w:p>
            <w:r/>
            <w:r>
              <w:rPr>
                <w:rFonts w:ascii="游ゴシック" w:hAnsi="游ゴシック" w:eastAsia="游ゴシック"/>
                <w:b/>
                <w:sz w:val="17"/>
              </w:rPr>
              <w:t>公開最新</w:t>
            </w:r>
          </w:p>
        </w:tc>
        <w:tc>
          <w:tcPr>
            <w:tcW w:type="dxa" w:w="926"/>
          </w:tcPr>
          <w:p>
            <w:r/>
            <w:r>
              <w:rPr>
                <w:rFonts w:ascii="游ゴシック" w:hAnsi="游ゴシック" w:eastAsia="游ゴシック"/>
                <w:b/>
                <w:sz w:val="17"/>
              </w:rPr>
              <w:t>R9</w:t>
            </w:r>
          </w:p>
        </w:tc>
        <w:tc>
          <w:tcPr>
            <w:tcW w:type="dxa" w:w="926"/>
          </w:tcPr>
          <w:p>
            <w:r/>
            <w:r>
              <w:rPr>
                <w:rFonts w:ascii="游ゴシック" w:hAnsi="游ゴシック" w:eastAsia="游ゴシック"/>
                <w:b/>
                <w:sz w:val="17"/>
              </w:rPr>
              <w:t>R10</w:t>
            </w:r>
          </w:p>
        </w:tc>
        <w:tc>
          <w:tcPr>
            <w:tcW w:type="dxa" w:w="926"/>
          </w:tcPr>
          <w:p>
            <w:r/>
            <w:r>
              <w:rPr>
                <w:rFonts w:ascii="游ゴシック" w:hAnsi="游ゴシック" w:eastAsia="游ゴシック"/>
                <w:b/>
                <w:sz w:val="17"/>
              </w:rPr>
              <w:t>R11</w:t>
            </w:r>
          </w:p>
        </w:tc>
        <w:tc>
          <w:tcPr>
            <w:tcW w:type="dxa" w:w="1090"/>
          </w:tcPr>
          <w:p>
            <w:r/>
            <w:r>
              <w:rPr>
                <w:rFonts w:ascii="游ゴシック" w:hAnsi="游ゴシック" w:eastAsia="游ゴシック"/>
                <w:b/>
                <w:sz w:val="17"/>
              </w:rPr>
              <w:t>第10期計</w:t>
            </w:r>
          </w:p>
        </w:tc>
        <w:tc>
          <w:tcPr>
            <w:tcW w:type="dxa" w:w="872"/>
          </w:tcPr>
          <w:p>
            <w:r/>
            <w:r>
              <w:rPr>
                <w:rFonts w:ascii="游ゴシック" w:hAnsi="游ゴシック" w:eastAsia="游ゴシック"/>
                <w:b/>
                <w:sz w:val="17"/>
              </w:rPr>
              <w:t>R17</w:t>
            </w:r>
          </w:p>
        </w:tc>
        <w:tc>
          <w:tcPr>
            <w:tcW w:type="dxa" w:w="872"/>
          </w:tcPr>
          <w:p>
            <w:r/>
            <w:r>
              <w:rPr>
                <w:rFonts w:ascii="游ゴシック" w:hAnsi="游ゴシック" w:eastAsia="游ゴシック"/>
                <w:b/>
                <w:sz w:val="17"/>
              </w:rPr>
              <w:t>R22</w:t>
            </w:r>
          </w:p>
        </w:tc>
      </w:tr>
      <w:tr>
        <w:tc>
          <w:tcPr>
            <w:tcW w:type="dxa" w:w="2942"/>
          </w:tcPr>
          <w:p>
            <w:r/>
            <w:r>
              <w:rPr>
                <w:rFonts w:ascii="游ゴシック" w:hAnsi="游ゴシック" w:eastAsia="游ゴシック"/>
                <w:sz w:val="17"/>
              </w:rPr>
              <w:t>介護予防・日常生活支援総合事業</w:t>
            </w:r>
          </w:p>
        </w:tc>
        <w:tc>
          <w:tcPr>
            <w:tcW w:type="dxa" w:w="1198"/>
          </w:tcPr>
          <w:p>
            <w:r/>
            <w:r>
              <w:rPr>
                <w:rFonts w:ascii="游ゴシック" w:hAnsi="游ゴシック" w:eastAsia="游ゴシック"/>
                <w:sz w:val="17"/>
              </w:rPr>
              <w:t>R5［要内訳］</w:t>
            </w:r>
          </w:p>
        </w:tc>
        <w:tc>
          <w:tcPr>
            <w:tcW w:type="dxa" w:w="926"/>
          </w:tcPr>
          <w:p>
            <w:r/>
            <w:r>
              <w:rPr>
                <w:rFonts w:ascii="游ゴシック" w:hAnsi="游ゴシック" w:eastAsia="游ゴシック"/>
                <w:sz w:val="17"/>
              </w:rPr>
              <w:t>―</w:t>
            </w:r>
          </w:p>
        </w:tc>
        <w:tc>
          <w:tcPr>
            <w:tcW w:type="dxa" w:w="926"/>
          </w:tcPr>
          <w:p>
            <w:r/>
            <w:r>
              <w:rPr>
                <w:rFonts w:ascii="游ゴシック" w:hAnsi="游ゴシック" w:eastAsia="游ゴシック"/>
                <w:sz w:val="17"/>
              </w:rPr>
              <w:t>―</w:t>
            </w:r>
          </w:p>
        </w:tc>
        <w:tc>
          <w:tcPr>
            <w:tcW w:type="dxa" w:w="926"/>
          </w:tcPr>
          <w:p>
            <w:r/>
            <w:r>
              <w:rPr>
                <w:rFonts w:ascii="游ゴシック" w:hAnsi="游ゴシック" w:eastAsia="游ゴシック"/>
                <w:sz w:val="17"/>
              </w:rPr>
              <w:t>―</w:t>
            </w:r>
          </w:p>
        </w:tc>
        <w:tc>
          <w:tcPr>
            <w:tcW w:type="dxa" w:w="1090"/>
          </w:tcPr>
          <w:p>
            <w:r/>
            <w:r>
              <w:rPr>
                <w:rFonts w:ascii="游ゴシック" w:hAnsi="游ゴシック" w:eastAsia="游ゴシック"/>
                <w:sz w:val="17"/>
              </w:rPr>
              <w:t>―</w:t>
            </w:r>
          </w:p>
        </w:tc>
        <w:tc>
          <w:tcPr>
            <w:tcW w:type="dxa" w:w="872"/>
          </w:tcPr>
          <w:p>
            <w:r/>
            <w:r>
              <w:rPr>
                <w:rFonts w:ascii="游ゴシック" w:hAnsi="游ゴシック" w:eastAsia="游ゴシック"/>
                <w:sz w:val="17"/>
              </w:rPr>
              <w:t>―</w:t>
            </w:r>
          </w:p>
        </w:tc>
        <w:tc>
          <w:tcPr>
            <w:tcW w:type="dxa" w:w="872"/>
          </w:tcPr>
          <w:p>
            <w:r/>
            <w:r>
              <w:rPr>
                <w:rFonts w:ascii="游ゴシック" w:hAnsi="游ゴシック" w:eastAsia="游ゴシック"/>
                <w:sz w:val="17"/>
              </w:rPr>
              <w:t>―</w:t>
            </w:r>
          </w:p>
        </w:tc>
      </w:tr>
      <w:tr>
        <w:tc>
          <w:tcPr>
            <w:tcW w:type="dxa" w:w="2942"/>
          </w:tcPr>
          <w:p>
            <w:r/>
            <w:r>
              <w:rPr>
                <w:rFonts w:ascii="游ゴシック" w:hAnsi="游ゴシック" w:eastAsia="游ゴシック"/>
                <w:sz w:val="17"/>
              </w:rPr>
              <w:t>包括的支援事業（地域包括支援センター運営）</w:t>
            </w:r>
          </w:p>
        </w:tc>
        <w:tc>
          <w:tcPr>
            <w:tcW w:type="dxa" w:w="1198"/>
          </w:tcPr>
          <w:p>
            <w:r/>
            <w:r>
              <w:rPr>
                <w:rFonts w:ascii="游ゴシック" w:hAnsi="游ゴシック" w:eastAsia="游ゴシック"/>
                <w:sz w:val="17"/>
              </w:rPr>
              <w:t>R5［要内訳］</w:t>
            </w:r>
          </w:p>
        </w:tc>
        <w:tc>
          <w:tcPr>
            <w:tcW w:type="dxa" w:w="926"/>
          </w:tcPr>
          <w:p>
            <w:r/>
            <w:r>
              <w:rPr>
                <w:rFonts w:ascii="游ゴシック" w:hAnsi="游ゴシック" w:eastAsia="游ゴシック"/>
                <w:sz w:val="17"/>
              </w:rPr>
              <w:t>―</w:t>
            </w:r>
          </w:p>
        </w:tc>
        <w:tc>
          <w:tcPr>
            <w:tcW w:type="dxa" w:w="926"/>
          </w:tcPr>
          <w:p>
            <w:r/>
            <w:r>
              <w:rPr>
                <w:rFonts w:ascii="游ゴシック" w:hAnsi="游ゴシック" w:eastAsia="游ゴシック"/>
                <w:sz w:val="17"/>
              </w:rPr>
              <w:t>―</w:t>
            </w:r>
          </w:p>
        </w:tc>
        <w:tc>
          <w:tcPr>
            <w:tcW w:type="dxa" w:w="926"/>
          </w:tcPr>
          <w:p>
            <w:r/>
            <w:r>
              <w:rPr>
                <w:rFonts w:ascii="游ゴシック" w:hAnsi="游ゴシック" w:eastAsia="游ゴシック"/>
                <w:sz w:val="17"/>
              </w:rPr>
              <w:t>―</w:t>
            </w:r>
          </w:p>
        </w:tc>
        <w:tc>
          <w:tcPr>
            <w:tcW w:type="dxa" w:w="1090"/>
          </w:tcPr>
          <w:p>
            <w:r/>
            <w:r>
              <w:rPr>
                <w:rFonts w:ascii="游ゴシック" w:hAnsi="游ゴシック" w:eastAsia="游ゴシック"/>
                <w:sz w:val="17"/>
              </w:rPr>
              <w:t>―</w:t>
            </w:r>
          </w:p>
        </w:tc>
        <w:tc>
          <w:tcPr>
            <w:tcW w:type="dxa" w:w="872"/>
          </w:tcPr>
          <w:p>
            <w:r/>
            <w:r>
              <w:rPr>
                <w:rFonts w:ascii="游ゴシック" w:hAnsi="游ゴシック" w:eastAsia="游ゴシック"/>
                <w:sz w:val="17"/>
              </w:rPr>
              <w:t>―</w:t>
            </w:r>
          </w:p>
        </w:tc>
        <w:tc>
          <w:tcPr>
            <w:tcW w:type="dxa" w:w="872"/>
          </w:tcPr>
          <w:p>
            <w:r/>
            <w:r>
              <w:rPr>
                <w:rFonts w:ascii="游ゴシック" w:hAnsi="游ゴシック" w:eastAsia="游ゴシック"/>
                <w:sz w:val="17"/>
              </w:rPr>
              <w:t>―</w:t>
            </w:r>
          </w:p>
        </w:tc>
      </w:tr>
      <w:tr>
        <w:tc>
          <w:tcPr>
            <w:tcW w:type="dxa" w:w="2942"/>
          </w:tcPr>
          <w:p>
            <w:r/>
            <w:r>
              <w:rPr>
                <w:rFonts w:ascii="游ゴシック" w:hAnsi="游ゴシック" w:eastAsia="游ゴシック"/>
                <w:sz w:val="17"/>
              </w:rPr>
              <w:t>包括的支援事業（社会保障充実分）</w:t>
            </w:r>
          </w:p>
        </w:tc>
        <w:tc>
          <w:tcPr>
            <w:tcW w:type="dxa" w:w="1198"/>
          </w:tcPr>
          <w:p>
            <w:r/>
            <w:r>
              <w:rPr>
                <w:rFonts w:ascii="游ゴシック" w:hAnsi="游ゴシック" w:eastAsia="游ゴシック"/>
                <w:sz w:val="17"/>
              </w:rPr>
              <w:t>R5［要内訳］</w:t>
            </w:r>
          </w:p>
        </w:tc>
        <w:tc>
          <w:tcPr>
            <w:tcW w:type="dxa" w:w="926"/>
          </w:tcPr>
          <w:p>
            <w:r/>
            <w:r>
              <w:rPr>
                <w:rFonts w:ascii="游ゴシック" w:hAnsi="游ゴシック" w:eastAsia="游ゴシック"/>
                <w:sz w:val="17"/>
              </w:rPr>
              <w:t>―</w:t>
            </w:r>
          </w:p>
        </w:tc>
        <w:tc>
          <w:tcPr>
            <w:tcW w:type="dxa" w:w="926"/>
          </w:tcPr>
          <w:p>
            <w:r/>
            <w:r>
              <w:rPr>
                <w:rFonts w:ascii="游ゴシック" w:hAnsi="游ゴシック" w:eastAsia="游ゴシック"/>
                <w:sz w:val="17"/>
              </w:rPr>
              <w:t>―</w:t>
            </w:r>
          </w:p>
        </w:tc>
        <w:tc>
          <w:tcPr>
            <w:tcW w:type="dxa" w:w="926"/>
          </w:tcPr>
          <w:p>
            <w:r/>
            <w:r>
              <w:rPr>
                <w:rFonts w:ascii="游ゴシック" w:hAnsi="游ゴシック" w:eastAsia="游ゴシック"/>
                <w:sz w:val="17"/>
              </w:rPr>
              <w:t>―</w:t>
            </w:r>
          </w:p>
        </w:tc>
        <w:tc>
          <w:tcPr>
            <w:tcW w:type="dxa" w:w="1090"/>
          </w:tcPr>
          <w:p>
            <w:r/>
            <w:r>
              <w:rPr>
                <w:rFonts w:ascii="游ゴシック" w:hAnsi="游ゴシック" w:eastAsia="游ゴシック"/>
                <w:sz w:val="17"/>
              </w:rPr>
              <w:t>―</w:t>
            </w:r>
          </w:p>
        </w:tc>
        <w:tc>
          <w:tcPr>
            <w:tcW w:type="dxa" w:w="872"/>
          </w:tcPr>
          <w:p>
            <w:r/>
            <w:r>
              <w:rPr>
                <w:rFonts w:ascii="游ゴシック" w:hAnsi="游ゴシック" w:eastAsia="游ゴシック"/>
                <w:sz w:val="17"/>
              </w:rPr>
              <w:t>―</w:t>
            </w:r>
          </w:p>
        </w:tc>
        <w:tc>
          <w:tcPr>
            <w:tcW w:type="dxa" w:w="872"/>
          </w:tcPr>
          <w:p>
            <w:r/>
            <w:r>
              <w:rPr>
                <w:rFonts w:ascii="游ゴシック" w:hAnsi="游ゴシック" w:eastAsia="游ゴシック"/>
                <w:sz w:val="17"/>
              </w:rPr>
              <w:t>―</w:t>
            </w:r>
          </w:p>
        </w:tc>
      </w:tr>
      <w:tr>
        <w:tc>
          <w:tcPr>
            <w:tcW w:type="dxa" w:w="2942"/>
          </w:tcPr>
          <w:p>
            <w:r/>
            <w:r>
              <w:rPr>
                <w:rFonts w:ascii="游ゴシック" w:hAnsi="游ゴシック" w:eastAsia="游ゴシック"/>
                <w:sz w:val="17"/>
              </w:rPr>
              <w:t>任意事業</w:t>
            </w:r>
          </w:p>
        </w:tc>
        <w:tc>
          <w:tcPr>
            <w:tcW w:type="dxa" w:w="1198"/>
          </w:tcPr>
          <w:p>
            <w:r/>
            <w:r>
              <w:rPr>
                <w:rFonts w:ascii="游ゴシック" w:hAnsi="游ゴシック" w:eastAsia="游ゴシック"/>
                <w:sz w:val="17"/>
              </w:rPr>
              <w:t>R5［要内訳］</w:t>
            </w:r>
          </w:p>
        </w:tc>
        <w:tc>
          <w:tcPr>
            <w:tcW w:type="dxa" w:w="926"/>
          </w:tcPr>
          <w:p>
            <w:r/>
            <w:r>
              <w:rPr>
                <w:rFonts w:ascii="游ゴシック" w:hAnsi="游ゴシック" w:eastAsia="游ゴシック"/>
                <w:sz w:val="17"/>
              </w:rPr>
              <w:t>―</w:t>
            </w:r>
          </w:p>
        </w:tc>
        <w:tc>
          <w:tcPr>
            <w:tcW w:type="dxa" w:w="926"/>
          </w:tcPr>
          <w:p>
            <w:r/>
            <w:r>
              <w:rPr>
                <w:rFonts w:ascii="游ゴシック" w:hAnsi="游ゴシック" w:eastAsia="游ゴシック"/>
                <w:sz w:val="17"/>
              </w:rPr>
              <w:t>―</w:t>
            </w:r>
          </w:p>
        </w:tc>
        <w:tc>
          <w:tcPr>
            <w:tcW w:type="dxa" w:w="926"/>
          </w:tcPr>
          <w:p>
            <w:r/>
            <w:r>
              <w:rPr>
                <w:rFonts w:ascii="游ゴシック" w:hAnsi="游ゴシック" w:eastAsia="游ゴシック"/>
                <w:sz w:val="17"/>
              </w:rPr>
              <w:t>―</w:t>
            </w:r>
          </w:p>
        </w:tc>
        <w:tc>
          <w:tcPr>
            <w:tcW w:type="dxa" w:w="1090"/>
          </w:tcPr>
          <w:p>
            <w:r/>
            <w:r>
              <w:rPr>
                <w:rFonts w:ascii="游ゴシック" w:hAnsi="游ゴシック" w:eastAsia="游ゴシック"/>
                <w:sz w:val="17"/>
              </w:rPr>
              <w:t>―</w:t>
            </w:r>
          </w:p>
        </w:tc>
        <w:tc>
          <w:tcPr>
            <w:tcW w:type="dxa" w:w="872"/>
          </w:tcPr>
          <w:p>
            <w:r/>
            <w:r>
              <w:rPr>
                <w:rFonts w:ascii="游ゴシック" w:hAnsi="游ゴシック" w:eastAsia="游ゴシック"/>
                <w:sz w:val="17"/>
              </w:rPr>
              <w:t>―</w:t>
            </w:r>
          </w:p>
        </w:tc>
        <w:tc>
          <w:tcPr>
            <w:tcW w:type="dxa" w:w="872"/>
          </w:tcPr>
          <w:p>
            <w:r/>
            <w:r>
              <w:rPr>
                <w:rFonts w:ascii="游ゴシック" w:hAnsi="游ゴシック" w:eastAsia="游ゴシック"/>
                <w:sz w:val="17"/>
              </w:rPr>
              <w:t>―</w:t>
            </w:r>
          </w:p>
        </w:tc>
      </w:tr>
      <w:tr>
        <w:tc>
          <w:tcPr>
            <w:tcW w:type="dxa" w:w="2942"/>
          </w:tcPr>
          <w:p>
            <w:r/>
            <w:r>
              <w:rPr>
                <w:rFonts w:ascii="游ゴシック" w:hAnsi="游ゴシック" w:eastAsia="游ゴシック"/>
                <w:sz w:val="17"/>
              </w:rPr>
              <w:t>地域支援事業費合計</w:t>
            </w:r>
          </w:p>
        </w:tc>
        <w:tc>
          <w:tcPr>
            <w:tcW w:type="dxa" w:w="1198"/>
          </w:tcPr>
          <w:p>
            <w:r/>
            <w:r>
              <w:rPr>
                <w:rFonts w:ascii="游ゴシック" w:hAnsi="游ゴシック" w:eastAsia="游ゴシック"/>
                <w:sz w:val="17"/>
              </w:rPr>
              <w:t>R5 177.5</w:t>
            </w:r>
          </w:p>
        </w:tc>
        <w:tc>
          <w:tcPr>
            <w:tcW w:type="dxa" w:w="926"/>
          </w:tcPr>
          <w:p>
            <w:r/>
            <w:r>
              <w:rPr>
                <w:rFonts w:ascii="游ゴシック" w:hAnsi="游ゴシック" w:eastAsia="游ゴシック"/>
                <w:sz w:val="17"/>
              </w:rPr>
              <w:t>―</w:t>
            </w:r>
          </w:p>
        </w:tc>
        <w:tc>
          <w:tcPr>
            <w:tcW w:type="dxa" w:w="926"/>
          </w:tcPr>
          <w:p>
            <w:r/>
            <w:r>
              <w:rPr>
                <w:rFonts w:ascii="游ゴシック" w:hAnsi="游ゴシック" w:eastAsia="游ゴシック"/>
                <w:sz w:val="17"/>
              </w:rPr>
              <w:t>―</w:t>
            </w:r>
          </w:p>
        </w:tc>
        <w:tc>
          <w:tcPr>
            <w:tcW w:type="dxa" w:w="926"/>
          </w:tcPr>
          <w:p>
            <w:r/>
            <w:r>
              <w:rPr>
                <w:rFonts w:ascii="游ゴシック" w:hAnsi="游ゴシック" w:eastAsia="游ゴシック"/>
                <w:sz w:val="17"/>
              </w:rPr>
              <w:t>―</w:t>
            </w:r>
          </w:p>
        </w:tc>
        <w:tc>
          <w:tcPr>
            <w:tcW w:type="dxa" w:w="1090"/>
          </w:tcPr>
          <w:p>
            <w:r/>
            <w:r>
              <w:rPr>
                <w:rFonts w:ascii="游ゴシック" w:hAnsi="游ゴシック" w:eastAsia="游ゴシック"/>
                <w:sz w:val="17"/>
              </w:rPr>
              <w:t>―</w:t>
            </w:r>
          </w:p>
        </w:tc>
        <w:tc>
          <w:tcPr>
            <w:tcW w:type="dxa" w:w="872"/>
          </w:tcPr>
          <w:p>
            <w:r/>
            <w:r>
              <w:rPr>
                <w:rFonts w:ascii="游ゴシック" w:hAnsi="游ゴシック" w:eastAsia="游ゴシック"/>
                <w:sz w:val="17"/>
              </w:rPr>
              <w:t>―</w:t>
            </w:r>
          </w:p>
        </w:tc>
        <w:tc>
          <w:tcPr>
            <w:tcW w:type="dxa" w:w="872"/>
          </w:tcPr>
          <w:p>
            <w:r/>
            <w:r>
              <w:rPr>
                <w:rFonts w:ascii="游ゴシック" w:hAnsi="游ゴシック" w:eastAsia="游ゴシック"/>
                <w:sz w:val="17"/>
              </w:rPr>
              <w:t>―</w:t>
            </w:r>
          </w:p>
        </w:tc>
      </w:tr>
    </w:tbl>
    <w:p>
      <w:pPr>
        <w:pStyle w:val="Heading3"/>
        <w:spacing w:before="180" w:after="100"/>
      </w:pPr>
      <w:r>
        <w:rPr>
          <w:rFonts w:ascii="游ゴシック" w:hAnsi="游ゴシック" w:eastAsia="游ゴシック"/>
          <w:sz w:val="22"/>
        </w:rPr>
        <w:t>3　総給付費等</w:t>
      </w:r>
    </w:p>
    <w:tbl>
      <w:tblPr>
        <w:tblStyle w:val="TableGrid"/>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c>
          <w:tcPr>
            <w:tcW w:type="dxa" w:w="2108"/>
          </w:tcPr>
          <w:p>
            <w:r/>
            <w:r>
              <w:rPr>
                <w:rFonts w:ascii="游ゴシック" w:hAnsi="游ゴシック" w:eastAsia="游ゴシック"/>
                <w:b/>
                <w:sz w:val="17"/>
              </w:rPr>
              <w:t>区分</w:t>
            </w:r>
          </w:p>
        </w:tc>
        <w:tc>
          <w:tcPr>
            <w:tcW w:type="dxa" w:w="1054"/>
          </w:tcPr>
          <w:p>
            <w:r/>
            <w:r>
              <w:rPr>
                <w:rFonts w:ascii="游ゴシック" w:hAnsi="游ゴシック" w:eastAsia="游ゴシック"/>
                <w:b/>
                <w:sz w:val="17"/>
              </w:rPr>
              <w:t>第10期計</w:t>
            </w:r>
          </w:p>
        </w:tc>
        <w:tc>
          <w:tcPr>
            <w:tcW w:type="dxa" w:w="1001"/>
          </w:tcPr>
          <w:p>
            <w:r/>
            <w:r>
              <w:rPr>
                <w:rFonts w:ascii="游ゴシック" w:hAnsi="游ゴシック" w:eastAsia="游ゴシック"/>
                <w:b/>
                <w:sz w:val="17"/>
              </w:rPr>
              <w:t>R9</w:t>
            </w:r>
          </w:p>
        </w:tc>
        <w:tc>
          <w:tcPr>
            <w:tcW w:type="dxa" w:w="1001"/>
          </w:tcPr>
          <w:p>
            <w:r/>
            <w:r>
              <w:rPr>
                <w:rFonts w:ascii="游ゴシック" w:hAnsi="游ゴシック" w:eastAsia="游ゴシック"/>
                <w:b/>
                <w:sz w:val="17"/>
              </w:rPr>
              <w:t>R10</w:t>
            </w:r>
          </w:p>
        </w:tc>
        <w:tc>
          <w:tcPr>
            <w:tcW w:type="dxa" w:w="1001"/>
          </w:tcPr>
          <w:p>
            <w:r/>
            <w:r>
              <w:rPr>
                <w:rFonts w:ascii="游ゴシック" w:hAnsi="游ゴシック" w:eastAsia="游ゴシック"/>
                <w:b/>
                <w:sz w:val="17"/>
              </w:rPr>
              <w:t>R11</w:t>
            </w:r>
          </w:p>
        </w:tc>
        <w:tc>
          <w:tcPr>
            <w:tcW w:type="dxa" w:w="1001"/>
          </w:tcPr>
          <w:p>
            <w:r/>
            <w:r>
              <w:rPr>
                <w:rFonts w:ascii="游ゴシック" w:hAnsi="游ゴシック" w:eastAsia="游ゴシック"/>
                <w:b/>
                <w:sz w:val="17"/>
              </w:rPr>
              <w:t>R17</w:t>
            </w:r>
          </w:p>
        </w:tc>
        <w:tc>
          <w:tcPr>
            <w:tcW w:type="dxa" w:w="1001"/>
          </w:tcPr>
          <w:p>
            <w:r/>
            <w:r>
              <w:rPr>
                <w:rFonts w:ascii="游ゴシック" w:hAnsi="游ゴシック" w:eastAsia="游ゴシック"/>
                <w:b/>
                <w:sz w:val="17"/>
              </w:rPr>
              <w:t>R22</w:t>
            </w:r>
          </w:p>
        </w:tc>
        <w:tc>
          <w:tcPr>
            <w:tcW w:type="dxa" w:w="1581"/>
          </w:tcPr>
          <w:p>
            <w:r/>
            <w:r>
              <w:rPr>
                <w:rFonts w:ascii="游ゴシック" w:hAnsi="游ゴシック" w:eastAsia="游ゴシック"/>
                <w:b/>
                <w:sz w:val="17"/>
              </w:rPr>
              <w:t>算定根拠</w:t>
            </w:r>
          </w:p>
        </w:tc>
      </w:tr>
      <w:tr>
        <w:tc>
          <w:tcPr>
            <w:tcW w:type="dxa" w:w="2108"/>
          </w:tcPr>
          <w:p>
            <w:r/>
            <w:r>
              <w:rPr>
                <w:rFonts w:ascii="游ゴシック" w:hAnsi="游ゴシック" w:eastAsia="游ゴシック"/>
                <w:sz w:val="17"/>
              </w:rPr>
              <w:t>自然体給付費合計（参考）</w:t>
            </w:r>
          </w:p>
        </w:tc>
        <w:tc>
          <w:tcPr>
            <w:tcW w:type="dxa" w:w="1054"/>
          </w:tcPr>
          <w:p>
            <w:r/>
            <w:r>
              <w:rPr>
                <w:rFonts w:ascii="游ゴシック" w:hAnsi="游ゴシック" w:eastAsia="游ゴシック"/>
                <w:sz w:val="17"/>
              </w:rPr>
              <w:t>9,267.4</w:t>
            </w:r>
          </w:p>
        </w:tc>
        <w:tc>
          <w:tcPr>
            <w:tcW w:type="dxa" w:w="1001"/>
          </w:tcPr>
          <w:p>
            <w:r/>
            <w:r>
              <w:rPr>
                <w:rFonts w:ascii="游ゴシック" w:hAnsi="游ゴシック" w:eastAsia="游ゴシック"/>
                <w:sz w:val="17"/>
              </w:rPr>
              <w:t>3,056.7</w:t>
            </w:r>
          </w:p>
        </w:tc>
        <w:tc>
          <w:tcPr>
            <w:tcW w:type="dxa" w:w="1001"/>
          </w:tcPr>
          <w:p>
            <w:r/>
            <w:r>
              <w:rPr>
                <w:rFonts w:ascii="游ゴシック" w:hAnsi="游ゴシック" w:eastAsia="游ゴシック"/>
                <w:sz w:val="17"/>
              </w:rPr>
              <w:t>3,090.2</w:t>
            </w:r>
          </w:p>
        </w:tc>
        <w:tc>
          <w:tcPr>
            <w:tcW w:type="dxa" w:w="1001"/>
          </w:tcPr>
          <w:p>
            <w:r/>
            <w:r>
              <w:rPr>
                <w:rFonts w:ascii="游ゴシック" w:hAnsi="游ゴシック" w:eastAsia="游ゴシック"/>
                <w:sz w:val="17"/>
              </w:rPr>
              <w:t>3,120.5</w:t>
            </w:r>
          </w:p>
        </w:tc>
        <w:tc>
          <w:tcPr>
            <w:tcW w:type="dxa" w:w="1001"/>
          </w:tcPr>
          <w:p>
            <w:r/>
            <w:r>
              <w:rPr>
                <w:rFonts w:ascii="游ゴシック" w:hAnsi="游ゴシック" w:eastAsia="游ゴシック"/>
                <w:sz w:val="17"/>
              </w:rPr>
              <w:t>3,341.7</w:t>
            </w:r>
          </w:p>
        </w:tc>
        <w:tc>
          <w:tcPr>
            <w:tcW w:type="dxa" w:w="1001"/>
          </w:tcPr>
          <w:p>
            <w:r/>
            <w:r>
              <w:rPr>
                <w:rFonts w:ascii="游ゴシック" w:hAnsi="游ゴシック" w:eastAsia="游ゴシック"/>
                <w:sz w:val="17"/>
              </w:rPr>
              <w:t>3,492.5</w:t>
            </w:r>
          </w:p>
        </w:tc>
        <w:tc>
          <w:tcPr>
            <w:tcW w:type="dxa" w:w="1581"/>
          </w:tcPr>
          <w:p>
            <w:r/>
            <w:r>
              <w:rPr>
                <w:rFonts w:ascii="游ゴシック" w:hAnsi="游ゴシック" w:eastAsia="游ゴシック"/>
                <w:sz w:val="17"/>
              </w:rPr>
              <w:t>介護・予防・居宅支援</w:t>
            </w:r>
          </w:p>
        </w:tc>
      </w:tr>
      <w:tr>
        <w:tc>
          <w:tcPr>
            <w:tcW w:type="dxa" w:w="2108"/>
          </w:tcPr>
          <w:p>
            <w:r/>
            <w:r>
              <w:rPr>
                <w:rFonts w:ascii="游ゴシック" w:hAnsi="游ゴシック" w:eastAsia="游ゴシック"/>
                <w:sz w:val="17"/>
              </w:rPr>
              <w:t>地域支援事業費（B）</w:t>
            </w:r>
          </w:p>
        </w:tc>
        <w:tc>
          <w:tcPr>
            <w:tcW w:type="dxa" w:w="1054"/>
          </w:tcPr>
          <w:p>
            <w:r/>
            <w:r>
              <w:rPr>
                <w:rFonts w:ascii="游ゴシック" w:hAnsi="游ゴシック" w:eastAsia="游ゴシック"/>
                <w:sz w:val="17"/>
              </w:rPr>
              <w:t>―</w:t>
            </w:r>
          </w:p>
        </w:tc>
        <w:tc>
          <w:tcPr>
            <w:tcW w:type="dxa" w:w="1001"/>
          </w:tcPr>
          <w:p>
            <w:r/>
            <w:r>
              <w:rPr>
                <w:rFonts w:ascii="游ゴシック" w:hAnsi="游ゴシック" w:eastAsia="游ゴシック"/>
                <w:sz w:val="17"/>
              </w:rPr>
              <w:t>―</w:t>
            </w:r>
          </w:p>
        </w:tc>
        <w:tc>
          <w:tcPr>
            <w:tcW w:type="dxa" w:w="1001"/>
          </w:tcPr>
          <w:p>
            <w:r/>
            <w:r>
              <w:rPr>
                <w:rFonts w:ascii="游ゴシック" w:hAnsi="游ゴシック" w:eastAsia="游ゴシック"/>
                <w:sz w:val="17"/>
              </w:rPr>
              <w:t>―</w:t>
            </w:r>
          </w:p>
        </w:tc>
        <w:tc>
          <w:tcPr>
            <w:tcW w:type="dxa" w:w="1001"/>
          </w:tcPr>
          <w:p>
            <w:r/>
            <w:r>
              <w:rPr>
                <w:rFonts w:ascii="游ゴシック" w:hAnsi="游ゴシック" w:eastAsia="游ゴシック"/>
                <w:sz w:val="17"/>
              </w:rPr>
              <w:t>―</w:t>
            </w:r>
          </w:p>
        </w:tc>
        <w:tc>
          <w:tcPr>
            <w:tcW w:type="dxa" w:w="1001"/>
          </w:tcPr>
          <w:p>
            <w:r/>
            <w:r>
              <w:rPr>
                <w:rFonts w:ascii="游ゴシック" w:hAnsi="游ゴシック" w:eastAsia="游ゴシック"/>
                <w:sz w:val="17"/>
              </w:rPr>
              <w:t>―</w:t>
            </w:r>
          </w:p>
        </w:tc>
        <w:tc>
          <w:tcPr>
            <w:tcW w:type="dxa" w:w="1001"/>
          </w:tcPr>
          <w:p>
            <w:r/>
            <w:r>
              <w:rPr>
                <w:rFonts w:ascii="游ゴシック" w:hAnsi="游ゴシック" w:eastAsia="游ゴシック"/>
                <w:sz w:val="17"/>
              </w:rPr>
              <w:t>―</w:t>
            </w:r>
          </w:p>
        </w:tc>
        <w:tc>
          <w:tcPr>
            <w:tcW w:type="dxa" w:w="1581"/>
          </w:tcPr>
          <w:p>
            <w:r/>
            <w:r>
              <w:rPr>
                <w:rFonts w:ascii="游ゴシック" w:hAnsi="游ゴシック" w:eastAsia="游ゴシック"/>
                <w:sz w:val="17"/>
              </w:rPr>
              <w:t>事業別積上げ</w:t>
            </w:r>
          </w:p>
        </w:tc>
      </w:tr>
      <w:tr>
        <w:tc>
          <w:tcPr>
            <w:tcW w:type="dxa" w:w="2108"/>
          </w:tcPr>
          <w:p>
            <w:r/>
            <w:r>
              <w:rPr>
                <w:rFonts w:ascii="游ゴシック" w:hAnsi="游ゴシック" w:eastAsia="游ゴシック"/>
                <w:sz w:val="17"/>
              </w:rPr>
              <w:t>合計（A＋B）</w:t>
            </w:r>
          </w:p>
        </w:tc>
        <w:tc>
          <w:tcPr>
            <w:tcW w:type="dxa" w:w="1054"/>
          </w:tcPr>
          <w:p>
            <w:r/>
            <w:r>
              <w:rPr>
                <w:rFonts w:ascii="游ゴシック" w:hAnsi="游ゴシック" w:eastAsia="游ゴシック"/>
                <w:sz w:val="17"/>
              </w:rPr>
              <w:t>―</w:t>
            </w:r>
          </w:p>
        </w:tc>
        <w:tc>
          <w:tcPr>
            <w:tcW w:type="dxa" w:w="1001"/>
          </w:tcPr>
          <w:p>
            <w:r/>
            <w:r>
              <w:rPr>
                <w:rFonts w:ascii="游ゴシック" w:hAnsi="游ゴシック" w:eastAsia="游ゴシック"/>
                <w:sz w:val="17"/>
              </w:rPr>
              <w:t>―</w:t>
            </w:r>
          </w:p>
        </w:tc>
        <w:tc>
          <w:tcPr>
            <w:tcW w:type="dxa" w:w="1001"/>
          </w:tcPr>
          <w:p>
            <w:r/>
            <w:r>
              <w:rPr>
                <w:rFonts w:ascii="游ゴシック" w:hAnsi="游ゴシック" w:eastAsia="游ゴシック"/>
                <w:sz w:val="17"/>
              </w:rPr>
              <w:t>―</w:t>
            </w:r>
          </w:p>
        </w:tc>
        <w:tc>
          <w:tcPr>
            <w:tcW w:type="dxa" w:w="1001"/>
          </w:tcPr>
          <w:p>
            <w:r/>
            <w:r>
              <w:rPr>
                <w:rFonts w:ascii="游ゴシック" w:hAnsi="游ゴシック" w:eastAsia="游ゴシック"/>
                <w:sz w:val="17"/>
              </w:rPr>
              <w:t>―</w:t>
            </w:r>
          </w:p>
        </w:tc>
        <w:tc>
          <w:tcPr>
            <w:tcW w:type="dxa" w:w="1001"/>
          </w:tcPr>
          <w:p>
            <w:r/>
            <w:r>
              <w:rPr>
                <w:rFonts w:ascii="游ゴシック" w:hAnsi="游ゴシック" w:eastAsia="游ゴシック"/>
                <w:sz w:val="17"/>
              </w:rPr>
              <w:t>―</w:t>
            </w:r>
          </w:p>
        </w:tc>
        <w:tc>
          <w:tcPr>
            <w:tcW w:type="dxa" w:w="1001"/>
          </w:tcPr>
          <w:p>
            <w:r/>
            <w:r>
              <w:rPr>
                <w:rFonts w:ascii="游ゴシック" w:hAnsi="游ゴシック" w:eastAsia="游ゴシック"/>
                <w:sz w:val="17"/>
              </w:rPr>
              <w:t>―</w:t>
            </w:r>
          </w:p>
        </w:tc>
        <w:tc>
          <w:tcPr>
            <w:tcW w:type="dxa" w:w="1581"/>
          </w:tcPr>
          <w:p>
            <w:r/>
            <w:r>
              <w:rPr>
                <w:rFonts w:ascii="游ゴシック" w:hAnsi="游ゴシック" w:eastAsia="游ゴシック"/>
                <w:sz w:val="17"/>
              </w:rPr>
              <w:t>保険料算定へ接続</w:t>
            </w:r>
          </w:p>
        </w:tc>
      </w:tr>
    </w:tbl>
    <w:p>
      <w:pPr>
        <w:spacing w:after="160"/>
      </w:pPr>
      <w:r>
        <w:rPr>
          <w:rFonts w:ascii="游ゴシック" w:hAnsi="游ゴシック" w:eastAsia="游ゴシック"/>
          <w:b w:val="0"/>
          <w:sz w:val="17"/>
        </w:rPr>
        <w:t>単位：百万円。報酬改定、地域支援事業費、供給制約、基盤整備及び政策効果は未反映です。</w:t>
      </w:r>
    </w:p>
    <w:p>
      <w:pPr>
        <w:pStyle w:val="Heading2"/>
        <w:spacing w:before="180" w:after="100"/>
      </w:pPr>
      <w:r>
        <w:rPr>
          <w:rFonts w:ascii="游ゴシック" w:hAnsi="游ゴシック" w:eastAsia="游ゴシック"/>
          <w:sz w:val="25"/>
        </w:rPr>
        <w:t>第4節 介護保険サービス等における施設の見込み</w:t>
      </w:r>
    </w:p>
    <w:p>
      <w:pPr>
        <w:spacing w:after="80"/>
      </w:pPr>
      <w:r>
        <w:rPr>
          <w:rFonts w:ascii="游ゴシック" w:hAnsi="游ゴシック" w:eastAsia="游ゴシック"/>
          <w:b w:val="0"/>
          <w:sz w:val="21"/>
        </w:rPr>
        <w:t>既存資源の稼働、待機・受入不可、町外利用、人材確保、事業継続性を確認し、整備・転換・共同化・広域利用を選択します。整備量だけでなく、実働する人材を含む提供可能量で判断します。</w:t>
      </w:r>
    </w:p>
    <w:p>
      <w:pPr>
        <w:pStyle w:val="Heading3"/>
        <w:spacing w:before="180" w:after="100"/>
      </w:pPr>
      <w:r>
        <w:rPr>
          <w:rFonts w:ascii="游ゴシック" w:hAnsi="游ゴシック" w:eastAsia="游ゴシック"/>
          <w:sz w:val="22"/>
        </w:rPr>
        <w:t>1　24時間対応サービスの確保方策</w:t>
      </w:r>
    </w:p>
    <w:p>
      <w:pPr>
        <w:spacing w:after="80"/>
      </w:pPr>
      <w:r>
        <w:rPr>
          <w:rFonts w:ascii="游ゴシック" w:hAnsi="游ゴシック" w:eastAsia="游ゴシック"/>
          <w:b w:val="0"/>
          <w:sz w:val="21"/>
        </w:rPr>
        <w:t>定期巡回・随時対応型訪問介護看護、夜間対応型訪問介護及び看護小規模多機能型居宅介護は、制度創設以来13年間、区域内に事業所が存在しません。一方、要介護5の54.6％、要介護4の49.1％が在宅・居住系にいます。上川中部圏域では定期巡回が令和8年に68.0人／月、看護小規模多機能型居宅介護が101.0人／月の見込みがあり、圏域内の他保険者では機能しています。</w:t>
      </w:r>
    </w:p>
    <w:p>
      <w:pPr>
        <w:spacing w:after="80"/>
      </w:pPr>
      <w:r>
        <w:rPr>
          <w:rFonts w:ascii="游ゴシック" w:hAnsi="游ゴシック" w:eastAsia="游ゴシック"/>
          <w:b w:val="0"/>
          <w:sz w:val="21"/>
        </w:rPr>
        <w:t>第10期では、次の3案を比較し、確保方策を決定します。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657"/>
          </w:tcPr>
          <w:p>
            <w:r/>
            <w:r>
              <w:rPr>
                <w:rFonts w:ascii="游ゴシック" w:hAnsi="游ゴシック" w:eastAsia="游ゴシック"/>
                <w:b/>
                <w:sz w:val="17"/>
              </w:rPr>
              <w:t>案</w:t>
            </w:r>
          </w:p>
        </w:tc>
        <w:tc>
          <w:tcPr>
            <w:tcW w:type="dxa" w:w="3287"/>
          </w:tcPr>
          <w:p>
            <w:r/>
            <w:r>
              <w:rPr>
                <w:rFonts w:ascii="游ゴシック" w:hAnsi="游ゴシック" w:eastAsia="游ゴシック"/>
                <w:b/>
                <w:sz w:val="17"/>
              </w:rPr>
              <w:t>内容</w:t>
            </w:r>
          </w:p>
        </w:tc>
        <w:tc>
          <w:tcPr>
            <w:tcW w:type="dxa" w:w="3616"/>
          </w:tcPr>
          <w:p>
            <w:r/>
            <w:r>
              <w:rPr>
                <w:rFonts w:ascii="游ゴシック" w:hAnsi="游ゴシック" w:eastAsia="游ゴシック"/>
                <w:b/>
                <w:sz w:val="17"/>
              </w:rPr>
              <w:t>留意点</w:t>
            </w:r>
          </w:p>
        </w:tc>
        <w:tc>
          <w:tcPr>
            <w:tcW w:type="dxa" w:w="2191"/>
          </w:tcPr>
          <w:p>
            <w:r/>
            <w:r>
              <w:rPr>
                <w:rFonts w:ascii="游ゴシック" w:hAnsi="游ゴシック" w:eastAsia="游ゴシック"/>
                <w:b/>
                <w:sz w:val="17"/>
              </w:rPr>
              <w:t>見込量への反映</w:t>
            </w:r>
          </w:p>
        </w:tc>
      </w:tr>
      <w:tr>
        <w:tc>
          <w:tcPr>
            <w:tcW w:type="dxa" w:w="657"/>
          </w:tcPr>
          <w:p>
            <w:r/>
            <w:r>
              <w:rPr>
                <w:rFonts w:ascii="游ゴシック" w:hAnsi="游ゴシック" w:eastAsia="游ゴシック"/>
                <w:sz w:val="17"/>
              </w:rPr>
              <w:t>A</w:t>
            </w:r>
          </w:p>
        </w:tc>
        <w:tc>
          <w:tcPr>
            <w:tcW w:type="dxa" w:w="3287"/>
          </w:tcPr>
          <w:p>
            <w:r/>
            <w:r>
              <w:rPr>
                <w:rFonts w:ascii="游ゴシック" w:hAnsi="游ゴシック" w:eastAsia="游ゴシック"/>
                <w:sz w:val="17"/>
              </w:rPr>
              <w:t>第10期中に定期巡回又は看護小規模多機能型居宅介護を区域内に整備する（3町単独又は広域）</w:t>
            </w:r>
          </w:p>
        </w:tc>
        <w:tc>
          <w:tcPr>
            <w:tcW w:type="dxa" w:w="3616"/>
          </w:tcPr>
          <w:p>
            <w:r/>
            <w:r>
              <w:rPr>
                <w:rFonts w:ascii="游ゴシック" w:hAnsi="游ゴシック" w:eastAsia="游ゴシック"/>
                <w:sz w:val="17"/>
              </w:rPr>
              <w:t>小規模自治体では採算の確保が課題。既存の訪問介護13事業所・訪問看護7事業所との連携が前提となる。整備には事業者の参入意向の確認が必要</w:t>
            </w:r>
          </w:p>
        </w:tc>
        <w:tc>
          <w:tcPr>
            <w:tcW w:type="dxa" w:w="2191"/>
          </w:tcPr>
          <w:p>
            <w:r/>
            <w:r>
              <w:rPr>
                <w:rFonts w:ascii="游ゴシック" w:hAnsi="游ゴシック" w:eastAsia="游ゴシック"/>
                <w:sz w:val="17"/>
              </w:rPr>
              <w:t>整備年度から利用者数を計上</w:t>
            </w:r>
          </w:p>
        </w:tc>
      </w:tr>
      <w:tr>
        <w:tc>
          <w:tcPr>
            <w:tcW w:type="dxa" w:w="657"/>
          </w:tcPr>
          <w:p>
            <w:r/>
            <w:r>
              <w:rPr>
                <w:rFonts w:ascii="游ゴシック" w:hAnsi="游ゴシック" w:eastAsia="游ゴシック"/>
                <w:sz w:val="17"/>
              </w:rPr>
              <w:t>B</w:t>
            </w:r>
          </w:p>
        </w:tc>
        <w:tc>
          <w:tcPr>
            <w:tcW w:type="dxa" w:w="3287"/>
          </w:tcPr>
          <w:p>
            <w:r/>
            <w:r>
              <w:rPr>
                <w:rFonts w:ascii="游ゴシック" w:hAnsi="游ゴシック" w:eastAsia="游ゴシック"/>
                <w:sz w:val="17"/>
              </w:rPr>
              <w:t>旭川市の事業所の利用を前提とし、圏域を越えた利用の調整を進める</w:t>
            </w:r>
          </w:p>
        </w:tc>
        <w:tc>
          <w:tcPr>
            <w:tcW w:type="dxa" w:w="3616"/>
          </w:tcPr>
          <w:p>
            <w:r/>
            <w:r>
              <w:rPr>
                <w:rFonts w:ascii="游ゴシック" w:hAnsi="游ゴシック" w:eastAsia="游ゴシック"/>
                <w:sz w:val="17"/>
              </w:rPr>
              <w:t>地域密着型サービスは保険者が指定するため、市町村間の同意が必要。移動時間の制約もある。北海道及び旭川市との協議を要する</w:t>
            </w:r>
          </w:p>
        </w:tc>
        <w:tc>
          <w:tcPr>
            <w:tcW w:type="dxa" w:w="2191"/>
          </w:tcPr>
          <w:p>
            <w:r/>
            <w:r>
              <w:rPr>
                <w:rFonts w:ascii="游ゴシック" w:hAnsi="游ゴシック" w:eastAsia="游ゴシック"/>
                <w:sz w:val="17"/>
              </w:rPr>
              <w:t>協議成立後に利用者数を計上</w:t>
            </w:r>
          </w:p>
        </w:tc>
      </w:tr>
      <w:tr>
        <w:tc>
          <w:tcPr>
            <w:tcW w:type="dxa" w:w="657"/>
          </w:tcPr>
          <w:p>
            <w:r/>
            <w:r>
              <w:rPr>
                <w:rFonts w:ascii="游ゴシック" w:hAnsi="游ゴシック" w:eastAsia="游ゴシック"/>
                <w:sz w:val="17"/>
              </w:rPr>
              <w:t>C</w:t>
            </w:r>
          </w:p>
        </w:tc>
        <w:tc>
          <w:tcPr>
            <w:tcW w:type="dxa" w:w="3287"/>
          </w:tcPr>
          <w:p>
            <w:r/>
            <w:r>
              <w:rPr>
                <w:rFonts w:ascii="游ゴシック" w:hAnsi="游ゴシック" w:eastAsia="游ゴシック"/>
                <w:sz w:val="17"/>
              </w:rPr>
              <w:t>訪問介護・訪問看護・小規模多機能型居宅介護の組合せで代替する方針を明記する</w:t>
            </w:r>
          </w:p>
        </w:tc>
        <w:tc>
          <w:tcPr>
            <w:tcW w:type="dxa" w:w="3616"/>
          </w:tcPr>
          <w:p>
            <w:r/>
            <w:r>
              <w:rPr>
                <w:rFonts w:ascii="游ゴシック" w:hAnsi="游ゴシック" w:eastAsia="游ゴシック"/>
                <w:sz w:val="17"/>
              </w:rPr>
              <w:t>現状の実態に即すが、夜間・深夜の対応は制度上担保されない。代替方針であることを計画に明記する必要がある</w:t>
            </w:r>
          </w:p>
        </w:tc>
        <w:tc>
          <w:tcPr>
            <w:tcW w:type="dxa" w:w="2191"/>
          </w:tcPr>
          <w:p>
            <w:r/>
            <w:r>
              <w:rPr>
                <w:rFonts w:ascii="游ゴシック" w:hAnsi="游ゴシック" w:eastAsia="游ゴシック"/>
                <w:sz w:val="17"/>
              </w:rPr>
              <w:t>既存サービスの見込量に含める</w:t>
            </w:r>
          </w:p>
        </w:tc>
      </w:tr>
      <w:tr>
        <w:tc>
          <w:tcPr>
            <w:tcW w:type="dxa" w:w="657"/>
          </w:tcPr>
          <w:p>
            <w:r/>
            <w:r>
              <w:rPr>
                <w:rFonts w:ascii="游ゴシック" w:hAnsi="游ゴシック" w:eastAsia="游ゴシック"/>
                <w:sz w:val="17"/>
              </w:rPr>
              <w:t>D</w:t>
            </w:r>
          </w:p>
        </w:tc>
        <w:tc>
          <w:tcPr>
            <w:tcW w:type="dxa" w:w="3287"/>
          </w:tcPr>
          <w:p>
            <w:r/>
            <w:r>
              <w:rPr>
                <w:rFonts w:ascii="游ゴシック" w:hAnsi="游ゴシック" w:eastAsia="游ゴシック"/>
                <w:sz w:val="17"/>
              </w:rPr>
              <w:t>令和9年4月に創設される「特定地域居宅サービス等事業」として、市町村（保険者）が事業としてサービスを実施する</w:t>
            </w:r>
          </w:p>
        </w:tc>
        <w:tc>
          <w:tcPr>
            <w:tcW w:type="dxa" w:w="3616"/>
          </w:tcPr>
          <w:p>
            <w:r/>
            <w:r>
              <w:rPr>
                <w:rFonts w:ascii="游ゴシック" w:hAnsi="游ゴシック" w:eastAsia="游ゴシック"/>
                <w:sz w:val="17"/>
              </w:rPr>
              <w:t>給付における特例の仕組みを活用してもなおサービス提供体制の維持が困難な場合に、給付の仕組みに代えて市町村が関与する事業により、介護保険財源を活用して事業者がサービス提供を可能とする仕組みである。特定地域の基準③⑵は「特定のサービス類型の事業所が地域に存在しない……など、現に指定サービス等を前提としたサービス基盤の維持が困難である地域」を指定対象として明記しており、本広域連合の状況はこれに直接該当する。指定は市町村の意向を踏まえて都道府県が定めるため、本計画に指定の意向を記載することが手続の起点となる</w:t>
            </w:r>
          </w:p>
        </w:tc>
        <w:tc>
          <w:tcPr>
            <w:tcW w:type="dxa" w:w="2191"/>
          </w:tcPr>
          <w:p>
            <w:r/>
            <w:r>
              <w:rPr>
                <w:rFonts w:ascii="游ゴシック" w:hAnsi="游ゴシック" w:eastAsia="游ゴシック"/>
                <w:sz w:val="17"/>
              </w:rPr>
              <w:t>事業開始年度から利用者数を計上</w:t>
            </w:r>
          </w:p>
        </w:tc>
      </w:tr>
    </w:tbl>
    <w:p>
      <w:pPr>
        <w:pStyle w:val="Heading3"/>
        <w:spacing w:before="180" w:after="100"/>
      </w:pPr>
      <w:r>
        <w:rPr>
          <w:rFonts w:ascii="游ゴシック" w:hAnsi="游ゴシック" w:eastAsia="游ゴシック"/>
          <w:sz w:val="22"/>
        </w:rPr>
        <w:t>2　施設・居住系サービスの整備見込み</w:t>
      </w:r>
    </w:p>
    <w:p>
      <w:pPr>
        <w:spacing w:after="80"/>
      </w:pPr>
      <w:r>
        <w:rPr>
          <w:rFonts w:ascii="游ゴシック" w:hAnsi="游ゴシック" w:eastAsia="游ゴシック"/>
          <w:b w:val="0"/>
          <w:sz w:val="21"/>
        </w:rPr>
        <w:t>施設・居住系の定員については、第9稿までは据置きとしていましたが、定員が縮小していること及び重度者の在宅化が進んでいることを踏まえ、入所率・待機・休止床・人材の確認を経て判断します。</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2068"/>
          </w:tcPr>
          <w:p>
            <w:r/>
            <w:r>
              <w:rPr>
                <w:rFonts w:ascii="游ゴシック" w:hAnsi="游ゴシック" w:eastAsia="游ゴシック"/>
                <w:b/>
                <w:sz w:val="17"/>
              </w:rPr>
              <w:t>サービス</w:t>
            </w:r>
          </w:p>
        </w:tc>
        <w:tc>
          <w:tcPr>
            <w:tcW w:type="dxa" w:w="886"/>
          </w:tcPr>
          <w:p>
            <w:r/>
            <w:r>
              <w:rPr>
                <w:rFonts w:ascii="游ゴシック" w:hAnsi="游ゴシック" w:eastAsia="游ゴシック"/>
                <w:b/>
                <w:sz w:val="17"/>
              </w:rPr>
              <w:t>R6公開定員</w:t>
            </w:r>
          </w:p>
        </w:tc>
        <w:tc>
          <w:tcPr>
            <w:tcW w:type="dxa" w:w="1970"/>
          </w:tcPr>
          <w:p>
            <w:r/>
            <w:r>
              <w:rPr>
                <w:rFonts w:ascii="游ゴシック" w:hAnsi="游ゴシック" w:eastAsia="游ゴシック"/>
                <w:b/>
                <w:sz w:val="17"/>
              </w:rPr>
              <w:t>定員の推移</w:t>
            </w:r>
          </w:p>
        </w:tc>
        <w:tc>
          <w:tcPr>
            <w:tcW w:type="dxa" w:w="788"/>
          </w:tcPr>
          <w:p>
            <w:r/>
            <w:r>
              <w:rPr>
                <w:rFonts w:ascii="游ゴシック" w:hAnsi="游ゴシック" w:eastAsia="游ゴシック"/>
                <w:b/>
                <w:sz w:val="17"/>
              </w:rPr>
              <w:t>R9</w:t>
            </w:r>
          </w:p>
        </w:tc>
        <w:tc>
          <w:tcPr>
            <w:tcW w:type="dxa" w:w="788"/>
          </w:tcPr>
          <w:p>
            <w:r/>
            <w:r>
              <w:rPr>
                <w:rFonts w:ascii="游ゴシック" w:hAnsi="游ゴシック" w:eastAsia="游ゴシック"/>
                <w:b/>
                <w:sz w:val="17"/>
              </w:rPr>
              <w:t>R10</w:t>
            </w:r>
          </w:p>
        </w:tc>
        <w:tc>
          <w:tcPr>
            <w:tcW w:type="dxa" w:w="788"/>
          </w:tcPr>
          <w:p>
            <w:r/>
            <w:r>
              <w:rPr>
                <w:rFonts w:ascii="游ゴシック" w:hAnsi="游ゴシック" w:eastAsia="游ゴシック"/>
                <w:b/>
                <w:sz w:val="17"/>
              </w:rPr>
              <w:t>R11</w:t>
            </w:r>
          </w:p>
        </w:tc>
        <w:tc>
          <w:tcPr>
            <w:tcW w:type="dxa" w:w="2462"/>
          </w:tcPr>
          <w:p>
            <w:r/>
            <w:r>
              <w:rPr>
                <w:rFonts w:ascii="游ゴシック" w:hAnsi="游ゴシック" w:eastAsia="游ゴシック"/>
                <w:b/>
                <w:sz w:val="17"/>
              </w:rPr>
              <w:t>整備・判断根拠</w:t>
            </w:r>
          </w:p>
        </w:tc>
      </w:tr>
      <w:tr>
        <w:tc>
          <w:tcPr>
            <w:tcW w:type="dxa" w:w="2068"/>
          </w:tcPr>
          <w:p>
            <w:r/>
            <w:r>
              <w:rPr>
                <w:rFonts w:ascii="游ゴシック" w:hAnsi="游ゴシック" w:eastAsia="游ゴシック"/>
                <w:sz w:val="17"/>
              </w:rPr>
              <w:t>介護老人福祉施設</w:t>
            </w:r>
          </w:p>
        </w:tc>
        <w:tc>
          <w:tcPr>
            <w:tcW w:type="dxa" w:w="886"/>
          </w:tcPr>
          <w:p>
            <w:r/>
            <w:r>
              <w:rPr>
                <w:rFonts w:ascii="游ゴシック" w:hAnsi="游ゴシック" w:eastAsia="游ゴシック"/>
                <w:sz w:val="17"/>
              </w:rPr>
              <w:t>160</w:t>
            </w:r>
          </w:p>
        </w:tc>
        <w:tc>
          <w:tcPr>
            <w:tcW w:type="dxa" w:w="1970"/>
          </w:tcPr>
          <w:p>
            <w:r/>
            <w:r>
              <w:rPr>
                <w:rFonts w:ascii="游ゴシック" w:hAnsi="游ゴシック" w:eastAsia="游ゴシック"/>
                <w:sz w:val="17"/>
              </w:rPr>
              <w:t>H27 194人→H29～R元 234人→R2以降160人（▲31.6％）</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2462"/>
          </w:tcPr>
          <w:p>
            <w:r/>
            <w:r>
              <w:rPr>
                <w:rFonts w:ascii="游ゴシック" w:hAnsi="游ゴシック" w:eastAsia="游ゴシック"/>
                <w:sz w:val="17"/>
              </w:rPr>
              <w:t>入所率、待機、重度者、医療対応、人材。定員減少の経緯の確認が前提</w:t>
            </w:r>
          </w:p>
        </w:tc>
      </w:tr>
      <w:tr>
        <w:tc>
          <w:tcPr>
            <w:tcW w:type="dxa" w:w="2068"/>
          </w:tcPr>
          <w:p>
            <w:r/>
            <w:r>
              <w:rPr>
                <w:rFonts w:ascii="游ゴシック" w:hAnsi="游ゴシック" w:eastAsia="游ゴシック"/>
                <w:sz w:val="17"/>
              </w:rPr>
              <w:t>介護老人保健施設</w:t>
            </w:r>
          </w:p>
        </w:tc>
        <w:tc>
          <w:tcPr>
            <w:tcW w:type="dxa" w:w="886"/>
          </w:tcPr>
          <w:p>
            <w:r/>
            <w:r>
              <w:rPr>
                <w:rFonts w:ascii="游ゴシック" w:hAnsi="游ゴシック" w:eastAsia="游ゴシック"/>
                <w:sz w:val="17"/>
              </w:rPr>
              <w:t>240</w:t>
            </w:r>
          </w:p>
        </w:tc>
        <w:tc>
          <w:tcPr>
            <w:tcW w:type="dxa" w:w="1970"/>
          </w:tcPr>
          <w:p>
            <w:r/>
            <w:r>
              <w:rPr>
                <w:rFonts w:ascii="游ゴシック" w:hAnsi="游ゴシック" w:eastAsia="游ゴシック"/>
                <w:sz w:val="17"/>
              </w:rPr>
              <w:t>H27～R6を通じて240人で不変</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2462"/>
          </w:tcPr>
          <w:p>
            <w:r/>
            <w:r>
              <w:rPr>
                <w:rFonts w:ascii="游ゴシック" w:hAnsi="游ゴシック" w:eastAsia="游ゴシック"/>
                <w:sz w:val="17"/>
              </w:rPr>
              <w:t>在宅復帰、退院受皿、稼働。従事者数は認定者1万対で全国の2.02倍</w:t>
            </w:r>
          </w:p>
        </w:tc>
      </w:tr>
      <w:tr>
        <w:tc>
          <w:tcPr>
            <w:tcW w:type="dxa" w:w="2068"/>
          </w:tcPr>
          <w:p>
            <w:r/>
            <w:r>
              <w:rPr>
                <w:rFonts w:ascii="游ゴシック" w:hAnsi="游ゴシック" w:eastAsia="游ゴシック"/>
                <w:sz w:val="17"/>
              </w:rPr>
              <w:t>介護医療院</w:t>
            </w:r>
          </w:p>
        </w:tc>
        <w:tc>
          <w:tcPr>
            <w:tcW w:type="dxa" w:w="886"/>
          </w:tcPr>
          <w:p>
            <w:r/>
            <w:r>
              <w:rPr>
                <w:rFonts w:ascii="游ゴシック" w:hAnsi="游ゴシック" w:eastAsia="游ゴシック"/>
                <w:sz w:val="17"/>
              </w:rPr>
              <w:t>0</w:t>
            </w:r>
          </w:p>
        </w:tc>
        <w:tc>
          <w:tcPr>
            <w:tcW w:type="dxa" w:w="1970"/>
          </w:tcPr>
          <w:p>
            <w:r/>
            <w:r>
              <w:rPr>
                <w:rFonts w:ascii="游ゴシック" w:hAnsi="游ゴシック" w:eastAsia="游ゴシック"/>
                <w:sz w:val="17"/>
              </w:rPr>
              <w:t>制度創設以来ゼロ</w:t>
            </w:r>
          </w:p>
        </w:tc>
        <w:tc>
          <w:tcPr>
            <w:tcW w:type="dxa" w:w="788"/>
          </w:tcPr>
          <w:p>
            <w:r/>
            <w:r>
              <w:rPr>
                <w:rFonts w:ascii="游ゴシック" w:hAnsi="游ゴシック" w:eastAsia="游ゴシック"/>
                <w:sz w:val="17"/>
              </w:rPr>
              <w:t>―</w:t>
            </w:r>
          </w:p>
        </w:tc>
        <w:tc>
          <w:tcPr>
            <w:tcW w:type="dxa" w:w="788"/>
          </w:tcPr>
          <w:p>
            <w:r/>
            <w:r>
              <w:rPr>
                <w:rFonts w:ascii="游ゴシック" w:hAnsi="游ゴシック" w:eastAsia="游ゴシック"/>
                <w:sz w:val="17"/>
              </w:rPr>
              <w:t>―</w:t>
            </w:r>
          </w:p>
        </w:tc>
        <w:tc>
          <w:tcPr>
            <w:tcW w:type="dxa" w:w="788"/>
          </w:tcPr>
          <w:p>
            <w:r/>
            <w:r>
              <w:rPr>
                <w:rFonts w:ascii="游ゴシック" w:hAnsi="游ゴシック" w:eastAsia="游ゴシック"/>
                <w:sz w:val="17"/>
              </w:rPr>
              <w:t>―</w:t>
            </w:r>
          </w:p>
        </w:tc>
        <w:tc>
          <w:tcPr>
            <w:tcW w:type="dxa" w:w="2462"/>
          </w:tcPr>
          <w:p>
            <w:r/>
            <w:r>
              <w:rPr>
                <w:rFonts w:ascii="游ゴシック" w:hAnsi="游ゴシック" w:eastAsia="游ゴシック"/>
                <w:sz w:val="17"/>
              </w:rPr>
              <w:t>慢性期医療、看取り、医療計画。区域外利用の状況を確認</w:t>
            </w:r>
          </w:p>
        </w:tc>
      </w:tr>
      <w:tr>
        <w:tc>
          <w:tcPr>
            <w:tcW w:type="dxa" w:w="2068"/>
          </w:tcPr>
          <w:p>
            <w:r/>
            <w:r>
              <w:rPr>
                <w:rFonts w:ascii="游ゴシック" w:hAnsi="游ゴシック" w:eastAsia="游ゴシック"/>
                <w:sz w:val="17"/>
              </w:rPr>
              <w:t>認知症対応型共同生活介護</w:t>
            </w:r>
          </w:p>
        </w:tc>
        <w:tc>
          <w:tcPr>
            <w:tcW w:type="dxa" w:w="886"/>
          </w:tcPr>
          <w:p>
            <w:r/>
            <w:r>
              <w:rPr>
                <w:rFonts w:ascii="游ゴシック" w:hAnsi="游ゴシック" w:eastAsia="游ゴシック"/>
                <w:sz w:val="17"/>
              </w:rPr>
              <w:t>99</w:t>
            </w:r>
          </w:p>
        </w:tc>
        <w:tc>
          <w:tcPr>
            <w:tcW w:type="dxa" w:w="1970"/>
          </w:tcPr>
          <w:p>
            <w:r/>
            <w:r>
              <w:rPr>
                <w:rFonts w:ascii="游ゴシック" w:hAnsi="游ゴシック" w:eastAsia="游ゴシック"/>
                <w:sz w:val="17"/>
              </w:rPr>
              <w:t>H28～R2 115人→R3 117人→R4以降99人（▲15.4％）</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2462"/>
          </w:tcPr>
          <w:p>
            <w:r/>
            <w:r>
              <w:rPr>
                <w:rFonts w:ascii="游ゴシック" w:hAnsi="游ゴシック" w:eastAsia="游ゴシック"/>
                <w:sz w:val="17"/>
              </w:rPr>
              <w:t>認知症需要、町別アクセス。認知症対応型通所介護は消滅済み</w:t>
            </w:r>
          </w:p>
        </w:tc>
      </w:tr>
      <w:tr>
        <w:tc>
          <w:tcPr>
            <w:tcW w:type="dxa" w:w="2068"/>
          </w:tcPr>
          <w:p>
            <w:r/>
            <w:r>
              <w:rPr>
                <w:rFonts w:ascii="游ゴシック" w:hAnsi="游ゴシック" w:eastAsia="游ゴシック"/>
                <w:sz w:val="17"/>
              </w:rPr>
              <w:t>特定施設入居者生活介護</w:t>
            </w:r>
          </w:p>
        </w:tc>
        <w:tc>
          <w:tcPr>
            <w:tcW w:type="dxa" w:w="886"/>
          </w:tcPr>
          <w:p>
            <w:r/>
            <w:r>
              <w:rPr>
                <w:rFonts w:ascii="游ゴシック" w:hAnsi="游ゴシック" w:eastAsia="游ゴシック"/>
                <w:sz w:val="17"/>
              </w:rPr>
              <w:t>156</w:t>
            </w:r>
          </w:p>
        </w:tc>
        <w:tc>
          <w:tcPr>
            <w:tcW w:type="dxa" w:w="1970"/>
          </w:tcPr>
          <w:p>
            <w:r/>
            <w:r>
              <w:rPr>
                <w:rFonts w:ascii="游ゴシック" w:hAnsi="游ゴシック" w:eastAsia="游ゴシック"/>
                <w:sz w:val="17"/>
              </w:rPr>
              <w:t>H27～R6を通じて156人（R2のみ158人）</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2462"/>
          </w:tcPr>
          <w:p>
            <w:r/>
            <w:r>
              <w:rPr>
                <w:rFonts w:ascii="游ゴシック" w:hAnsi="游ゴシック" w:eastAsia="游ゴシック"/>
                <w:sz w:val="17"/>
              </w:rPr>
              <w:t>住まい、医療対応、町外利用、住所地特例</w:t>
            </w:r>
          </w:p>
        </w:tc>
      </w:tr>
      <w:tr>
        <w:tc>
          <w:tcPr>
            <w:tcW w:type="dxa" w:w="2068"/>
          </w:tcPr>
          <w:p>
            <w:r/>
            <w:r>
              <w:rPr>
                <w:rFonts w:ascii="游ゴシック" w:hAnsi="游ゴシック" w:eastAsia="游ゴシック"/>
                <w:sz w:val="17"/>
              </w:rPr>
              <w:t>地域密着型介護老人福祉施設</w:t>
            </w:r>
          </w:p>
        </w:tc>
        <w:tc>
          <w:tcPr>
            <w:tcW w:type="dxa" w:w="886"/>
          </w:tcPr>
          <w:p>
            <w:r/>
            <w:r>
              <w:rPr>
                <w:rFonts w:ascii="游ゴシック" w:hAnsi="游ゴシック" w:eastAsia="游ゴシック"/>
                <w:sz w:val="17"/>
              </w:rPr>
              <w:t>62</w:t>
            </w:r>
          </w:p>
        </w:tc>
        <w:tc>
          <w:tcPr>
            <w:tcW w:type="dxa" w:w="1970"/>
          </w:tcPr>
          <w:p>
            <w:r/>
            <w:r>
              <w:rPr>
                <w:rFonts w:ascii="游ゴシック" w:hAnsi="游ゴシック" w:eastAsia="游ゴシック"/>
                <w:sz w:val="17"/>
              </w:rPr>
              <w:t>H30以降62人で不変</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2462"/>
          </w:tcPr>
          <w:p>
            <w:r/>
            <w:r>
              <w:rPr>
                <w:rFonts w:ascii="游ゴシック" w:hAnsi="游ゴシック" w:eastAsia="游ゴシック"/>
                <w:sz w:val="17"/>
              </w:rPr>
              <w:t>地域密着需要、人材・稼働</w:t>
            </w:r>
          </w:p>
        </w:tc>
      </w:tr>
      <w:tr>
        <w:tc>
          <w:tcPr>
            <w:tcW w:type="dxa" w:w="2068"/>
          </w:tcPr>
          <w:p>
            <w:r/>
            <w:r>
              <w:rPr>
                <w:rFonts w:ascii="游ゴシック" w:hAnsi="游ゴシック" w:eastAsia="游ゴシック"/>
                <w:sz w:val="17"/>
              </w:rPr>
              <w:t>地域密着型特定施設</w:t>
            </w:r>
          </w:p>
        </w:tc>
        <w:tc>
          <w:tcPr>
            <w:tcW w:type="dxa" w:w="886"/>
          </w:tcPr>
          <w:p>
            <w:r/>
            <w:r>
              <w:rPr>
                <w:rFonts w:ascii="游ゴシック" w:hAnsi="游ゴシック" w:eastAsia="游ゴシック"/>
                <w:sz w:val="17"/>
              </w:rPr>
              <w:t>0</w:t>
            </w:r>
          </w:p>
        </w:tc>
        <w:tc>
          <w:tcPr>
            <w:tcW w:type="dxa" w:w="1970"/>
          </w:tcPr>
          <w:p>
            <w:r/>
            <w:r>
              <w:rPr>
                <w:rFonts w:ascii="游ゴシック" w:hAnsi="游ゴシック" w:eastAsia="游ゴシック"/>
                <w:sz w:val="17"/>
              </w:rPr>
              <w:t>制度創設以来ゼロ</w:t>
            </w:r>
          </w:p>
        </w:tc>
        <w:tc>
          <w:tcPr>
            <w:tcW w:type="dxa" w:w="788"/>
          </w:tcPr>
          <w:p>
            <w:r/>
            <w:r>
              <w:rPr>
                <w:rFonts w:ascii="游ゴシック" w:hAnsi="游ゴシック" w:eastAsia="游ゴシック"/>
                <w:sz w:val="17"/>
              </w:rPr>
              <w:t>―</w:t>
            </w:r>
          </w:p>
        </w:tc>
        <w:tc>
          <w:tcPr>
            <w:tcW w:type="dxa" w:w="788"/>
          </w:tcPr>
          <w:p>
            <w:r/>
            <w:r>
              <w:rPr>
                <w:rFonts w:ascii="游ゴシック" w:hAnsi="游ゴシック" w:eastAsia="游ゴシック"/>
                <w:sz w:val="17"/>
              </w:rPr>
              <w:t>―</w:t>
            </w:r>
          </w:p>
        </w:tc>
        <w:tc>
          <w:tcPr>
            <w:tcW w:type="dxa" w:w="788"/>
          </w:tcPr>
          <w:p>
            <w:r/>
            <w:r>
              <w:rPr>
                <w:rFonts w:ascii="游ゴシック" w:hAnsi="游ゴシック" w:eastAsia="游ゴシック"/>
                <w:sz w:val="17"/>
              </w:rPr>
              <w:t>―</w:t>
            </w:r>
          </w:p>
        </w:tc>
        <w:tc>
          <w:tcPr>
            <w:tcW w:type="dxa" w:w="2462"/>
          </w:tcPr>
          <w:p>
            <w:r/>
            <w:r>
              <w:rPr>
                <w:rFonts w:ascii="游ゴシック" w:hAnsi="游ゴシック" w:eastAsia="游ゴシック"/>
                <w:sz w:val="17"/>
              </w:rPr>
              <w:t>町別住まい・供給条件</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【定員と自然体推計基準利用者の照合】</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2410"/>
          </w:tcPr>
          <w:p>
            <w:r/>
            <w:r>
              <w:rPr>
                <w:rFonts w:ascii="游ゴシック" w:hAnsi="游ゴシック" w:eastAsia="游ゴシック"/>
                <w:b/>
                <w:sz w:val="17"/>
              </w:rPr>
              <w:t>サービス</w:t>
            </w:r>
          </w:p>
        </w:tc>
        <w:tc>
          <w:tcPr>
            <w:tcW w:type="dxa" w:w="1205"/>
          </w:tcPr>
          <w:p>
            <w:r/>
            <w:r>
              <w:rPr>
                <w:rFonts w:ascii="游ゴシック" w:hAnsi="游ゴシック" w:eastAsia="游ゴシック"/>
                <w:b/>
                <w:sz w:val="17"/>
              </w:rPr>
              <w:t>R6公開定員</w:t>
            </w:r>
          </w:p>
        </w:tc>
        <w:tc>
          <w:tcPr>
            <w:tcW w:type="dxa" w:w="1315"/>
          </w:tcPr>
          <w:p>
            <w:r/>
            <w:r>
              <w:rPr>
                <w:rFonts w:ascii="游ゴシック" w:hAnsi="游ゴシック" w:eastAsia="游ゴシック"/>
                <w:b/>
                <w:sz w:val="17"/>
              </w:rPr>
              <w:t>R8基準利用者</w:t>
            </w:r>
          </w:p>
        </w:tc>
        <w:tc>
          <w:tcPr>
            <w:tcW w:type="dxa" w:w="1096"/>
          </w:tcPr>
          <w:p>
            <w:r/>
            <w:r>
              <w:rPr>
                <w:rFonts w:ascii="游ゴシック" w:hAnsi="游ゴシック" w:eastAsia="游ゴシック"/>
                <w:b/>
                <w:sz w:val="17"/>
              </w:rPr>
              <w:t>単純比率</w:t>
            </w:r>
          </w:p>
        </w:tc>
        <w:tc>
          <w:tcPr>
            <w:tcW w:type="dxa" w:w="3725"/>
          </w:tcPr>
          <w:p>
            <w:r/>
            <w:r>
              <w:rPr>
                <w:rFonts w:ascii="游ゴシック" w:hAnsi="游ゴシック" w:eastAsia="游ゴシック"/>
                <w:b/>
                <w:sz w:val="17"/>
              </w:rPr>
              <w:t>整備判断上の確認事項</w:t>
            </w:r>
          </w:p>
        </w:tc>
      </w:tr>
      <w:tr>
        <w:tc>
          <w:tcPr>
            <w:tcW w:type="dxa" w:w="2410"/>
          </w:tcPr>
          <w:p>
            <w:r/>
            <w:r>
              <w:rPr>
                <w:rFonts w:ascii="游ゴシック" w:hAnsi="游ゴシック" w:eastAsia="游ゴシック"/>
                <w:sz w:val="17"/>
              </w:rPr>
              <w:t>介護老人福祉施設</w:t>
            </w:r>
          </w:p>
        </w:tc>
        <w:tc>
          <w:tcPr>
            <w:tcW w:type="dxa" w:w="1205"/>
          </w:tcPr>
          <w:p>
            <w:r/>
            <w:r>
              <w:rPr>
                <w:rFonts w:ascii="游ゴシック" w:hAnsi="游ゴシック" w:eastAsia="游ゴシック"/>
                <w:sz w:val="17"/>
              </w:rPr>
              <w:t>160人</w:t>
            </w:r>
          </w:p>
        </w:tc>
        <w:tc>
          <w:tcPr>
            <w:tcW w:type="dxa" w:w="1315"/>
          </w:tcPr>
          <w:p>
            <w:r/>
            <w:r>
              <w:rPr>
                <w:rFonts w:ascii="游ゴシック" w:hAnsi="游ゴシック" w:eastAsia="游ゴシック"/>
                <w:sz w:val="17"/>
              </w:rPr>
              <w:t>146人</w:t>
            </w:r>
          </w:p>
        </w:tc>
        <w:tc>
          <w:tcPr>
            <w:tcW w:type="dxa" w:w="1096"/>
          </w:tcPr>
          <w:p>
            <w:r/>
            <w:r>
              <w:rPr>
                <w:rFonts w:ascii="游ゴシック" w:hAnsi="游ゴシック" w:eastAsia="游ゴシック"/>
                <w:sz w:val="17"/>
              </w:rPr>
              <w:t>91.3％</w:t>
            </w:r>
          </w:p>
        </w:tc>
        <w:tc>
          <w:tcPr>
            <w:tcW w:type="dxa" w:w="3725"/>
          </w:tcPr>
          <w:p>
            <w:r/>
            <w:r>
              <w:rPr>
                <w:rFonts w:ascii="游ゴシック" w:hAnsi="游ゴシック" w:eastAsia="游ゴシック"/>
                <w:sz w:val="17"/>
              </w:rPr>
              <w:t>待機、休止床、重度者・看取り対応、町外入所。要支援・要介護者1人当たり定員はH30比▲34.9％</w:t>
            </w:r>
          </w:p>
        </w:tc>
      </w:tr>
      <w:tr>
        <w:tc>
          <w:tcPr>
            <w:tcW w:type="dxa" w:w="2410"/>
          </w:tcPr>
          <w:p>
            <w:r/>
            <w:r>
              <w:rPr>
                <w:rFonts w:ascii="游ゴシック" w:hAnsi="游ゴシック" w:eastAsia="游ゴシック"/>
                <w:sz w:val="17"/>
              </w:rPr>
              <w:t>介護老人保健施設</w:t>
            </w:r>
          </w:p>
        </w:tc>
        <w:tc>
          <w:tcPr>
            <w:tcW w:type="dxa" w:w="1205"/>
          </w:tcPr>
          <w:p>
            <w:r/>
            <w:r>
              <w:rPr>
                <w:rFonts w:ascii="游ゴシック" w:hAnsi="游ゴシック" w:eastAsia="游ゴシック"/>
                <w:sz w:val="17"/>
              </w:rPr>
              <w:t>240人</w:t>
            </w:r>
          </w:p>
        </w:tc>
        <w:tc>
          <w:tcPr>
            <w:tcW w:type="dxa" w:w="1315"/>
          </w:tcPr>
          <w:p>
            <w:r/>
            <w:r>
              <w:rPr>
                <w:rFonts w:ascii="游ゴシック" w:hAnsi="游ゴシック" w:eastAsia="游ゴシック"/>
                <w:sz w:val="17"/>
              </w:rPr>
              <w:t>111人</w:t>
            </w:r>
          </w:p>
        </w:tc>
        <w:tc>
          <w:tcPr>
            <w:tcW w:type="dxa" w:w="1096"/>
          </w:tcPr>
          <w:p>
            <w:r/>
            <w:r>
              <w:rPr>
                <w:rFonts w:ascii="游ゴシック" w:hAnsi="游ゴシック" w:eastAsia="游ゴシック"/>
                <w:sz w:val="17"/>
              </w:rPr>
              <w:t>46.3％</w:t>
            </w:r>
          </w:p>
        </w:tc>
        <w:tc>
          <w:tcPr>
            <w:tcW w:type="dxa" w:w="3725"/>
          </w:tcPr>
          <w:p>
            <w:r/>
            <w:r>
              <w:rPr>
                <w:rFonts w:ascii="游ゴシック" w:hAnsi="游ゴシック" w:eastAsia="游ゴシック"/>
                <w:sz w:val="17"/>
              </w:rPr>
              <w:t>在宅復帰、短期集中、医療機関からの受皿、休止床</w:t>
            </w:r>
          </w:p>
        </w:tc>
      </w:tr>
      <w:tr>
        <w:tc>
          <w:tcPr>
            <w:tcW w:type="dxa" w:w="2410"/>
          </w:tcPr>
          <w:p>
            <w:r/>
            <w:r>
              <w:rPr>
                <w:rFonts w:ascii="游ゴシック" w:hAnsi="游ゴシック" w:eastAsia="游ゴシック"/>
                <w:sz w:val="17"/>
              </w:rPr>
              <w:t>介護医療院</w:t>
            </w:r>
          </w:p>
        </w:tc>
        <w:tc>
          <w:tcPr>
            <w:tcW w:type="dxa" w:w="1205"/>
          </w:tcPr>
          <w:p>
            <w:r/>
            <w:r>
              <w:rPr>
                <w:rFonts w:ascii="游ゴシック" w:hAnsi="游ゴシック" w:eastAsia="游ゴシック"/>
                <w:sz w:val="17"/>
              </w:rPr>
              <w:t>0</w:t>
            </w:r>
          </w:p>
        </w:tc>
        <w:tc>
          <w:tcPr>
            <w:tcW w:type="dxa" w:w="1315"/>
          </w:tcPr>
          <w:p>
            <w:r/>
            <w:r>
              <w:rPr>
                <w:rFonts w:ascii="游ゴシック" w:hAnsi="游ゴシック" w:eastAsia="游ゴシック"/>
                <w:sz w:val="17"/>
              </w:rPr>
              <w:t>7人</w:t>
            </w:r>
          </w:p>
        </w:tc>
        <w:tc>
          <w:tcPr>
            <w:tcW w:type="dxa" w:w="1096"/>
          </w:tcPr>
          <w:p>
            <w:r/>
            <w:r>
              <w:rPr>
                <w:rFonts w:ascii="游ゴシック" w:hAnsi="游ゴシック" w:eastAsia="游ゴシック"/>
                <w:sz w:val="17"/>
              </w:rPr>
              <w:t>算定不可</w:t>
            </w:r>
          </w:p>
        </w:tc>
        <w:tc>
          <w:tcPr>
            <w:tcW w:type="dxa" w:w="3725"/>
          </w:tcPr>
          <w:p>
            <w:r/>
            <w:r>
              <w:rPr>
                <w:rFonts w:ascii="游ゴシック" w:hAnsi="游ゴシック" w:eastAsia="游ゴシック"/>
                <w:sz w:val="17"/>
              </w:rPr>
              <w:t>区域内に施設がないため、すべて区域外利用</w:t>
            </w:r>
          </w:p>
        </w:tc>
      </w:tr>
      <w:tr>
        <w:tc>
          <w:tcPr>
            <w:tcW w:type="dxa" w:w="2410"/>
          </w:tcPr>
          <w:p>
            <w:r/>
            <w:r>
              <w:rPr>
                <w:rFonts w:ascii="游ゴシック" w:hAnsi="游ゴシック" w:eastAsia="游ゴシック"/>
                <w:sz w:val="17"/>
              </w:rPr>
              <w:t>認知症対応型共同生活介護</w:t>
            </w:r>
          </w:p>
        </w:tc>
        <w:tc>
          <w:tcPr>
            <w:tcW w:type="dxa" w:w="1205"/>
          </w:tcPr>
          <w:p>
            <w:r/>
            <w:r>
              <w:rPr>
                <w:rFonts w:ascii="游ゴシック" w:hAnsi="游ゴシック" w:eastAsia="游ゴシック"/>
                <w:sz w:val="17"/>
              </w:rPr>
              <w:t>99人</w:t>
            </w:r>
          </w:p>
        </w:tc>
        <w:tc>
          <w:tcPr>
            <w:tcW w:type="dxa" w:w="1315"/>
          </w:tcPr>
          <w:p>
            <w:r/>
            <w:r>
              <w:rPr>
                <w:rFonts w:ascii="游ゴシック" w:hAnsi="游ゴシック" w:eastAsia="游ゴシック"/>
                <w:sz w:val="17"/>
              </w:rPr>
              <w:t>79人</w:t>
            </w:r>
          </w:p>
        </w:tc>
        <w:tc>
          <w:tcPr>
            <w:tcW w:type="dxa" w:w="1096"/>
          </w:tcPr>
          <w:p>
            <w:r/>
            <w:r>
              <w:rPr>
                <w:rFonts w:ascii="游ゴシック" w:hAnsi="游ゴシック" w:eastAsia="游ゴシック"/>
                <w:sz w:val="17"/>
              </w:rPr>
              <w:t>79.8％</w:t>
            </w:r>
          </w:p>
        </w:tc>
        <w:tc>
          <w:tcPr>
            <w:tcW w:type="dxa" w:w="3725"/>
          </w:tcPr>
          <w:p>
            <w:r/>
            <w:r>
              <w:rPr>
                <w:rFonts w:ascii="游ゴシック" w:hAnsi="游ゴシック" w:eastAsia="游ゴシック"/>
                <w:sz w:val="17"/>
              </w:rPr>
              <w:t>認知症需要、町別アクセス、人材、空床</w:t>
            </w:r>
          </w:p>
        </w:tc>
      </w:tr>
      <w:tr>
        <w:tc>
          <w:tcPr>
            <w:tcW w:type="dxa" w:w="2410"/>
          </w:tcPr>
          <w:p>
            <w:r/>
            <w:r>
              <w:rPr>
                <w:rFonts w:ascii="游ゴシック" w:hAnsi="游ゴシック" w:eastAsia="游ゴシック"/>
                <w:sz w:val="17"/>
              </w:rPr>
              <w:t>特定施設入居者生活介護</w:t>
            </w:r>
          </w:p>
        </w:tc>
        <w:tc>
          <w:tcPr>
            <w:tcW w:type="dxa" w:w="1205"/>
          </w:tcPr>
          <w:p>
            <w:r/>
            <w:r>
              <w:rPr>
                <w:rFonts w:ascii="游ゴシック" w:hAnsi="游ゴシック" w:eastAsia="游ゴシック"/>
                <w:sz w:val="17"/>
              </w:rPr>
              <w:t>156人</w:t>
            </w:r>
          </w:p>
        </w:tc>
        <w:tc>
          <w:tcPr>
            <w:tcW w:type="dxa" w:w="1315"/>
          </w:tcPr>
          <w:p>
            <w:r/>
            <w:r>
              <w:rPr>
                <w:rFonts w:ascii="游ゴシック" w:hAnsi="游ゴシック" w:eastAsia="游ゴシック"/>
                <w:sz w:val="17"/>
              </w:rPr>
              <w:t>66人</w:t>
            </w:r>
          </w:p>
        </w:tc>
        <w:tc>
          <w:tcPr>
            <w:tcW w:type="dxa" w:w="1096"/>
          </w:tcPr>
          <w:p>
            <w:r/>
            <w:r>
              <w:rPr>
                <w:rFonts w:ascii="游ゴシック" w:hAnsi="游ゴシック" w:eastAsia="游ゴシック"/>
                <w:sz w:val="17"/>
              </w:rPr>
              <w:t>42.3％</w:t>
            </w:r>
          </w:p>
        </w:tc>
        <w:tc>
          <w:tcPr>
            <w:tcW w:type="dxa" w:w="3725"/>
          </w:tcPr>
          <w:p>
            <w:r/>
            <w:r>
              <w:rPr>
                <w:rFonts w:ascii="游ゴシック" w:hAnsi="游ゴシック" w:eastAsia="游ゴシック"/>
                <w:sz w:val="17"/>
              </w:rPr>
              <w:t>住まいの選択、住所地特例、医療対応、町外利用</w:t>
            </w:r>
          </w:p>
        </w:tc>
      </w:tr>
      <w:tr>
        <w:tc>
          <w:tcPr>
            <w:tcW w:type="dxa" w:w="2410"/>
          </w:tcPr>
          <w:p>
            <w:r/>
            <w:r>
              <w:rPr>
                <w:rFonts w:ascii="游ゴシック" w:hAnsi="游ゴシック" w:eastAsia="游ゴシック"/>
                <w:sz w:val="17"/>
              </w:rPr>
              <w:t>地域密着型介護老人福祉施設</w:t>
            </w:r>
          </w:p>
        </w:tc>
        <w:tc>
          <w:tcPr>
            <w:tcW w:type="dxa" w:w="1205"/>
          </w:tcPr>
          <w:p>
            <w:r/>
            <w:r>
              <w:rPr>
                <w:rFonts w:ascii="游ゴシック" w:hAnsi="游ゴシック" w:eastAsia="游ゴシック"/>
                <w:sz w:val="17"/>
              </w:rPr>
              <w:t>62人</w:t>
            </w:r>
          </w:p>
        </w:tc>
        <w:tc>
          <w:tcPr>
            <w:tcW w:type="dxa" w:w="1315"/>
          </w:tcPr>
          <w:p>
            <w:r/>
            <w:r>
              <w:rPr>
                <w:rFonts w:ascii="游ゴシック" w:hAnsi="游ゴシック" w:eastAsia="游ゴシック"/>
                <w:sz w:val="17"/>
              </w:rPr>
              <w:t>65人</w:t>
            </w:r>
          </w:p>
        </w:tc>
        <w:tc>
          <w:tcPr>
            <w:tcW w:type="dxa" w:w="1096"/>
          </w:tcPr>
          <w:p>
            <w:r/>
            <w:r>
              <w:rPr>
                <w:rFonts w:ascii="游ゴシック" w:hAnsi="游ゴシック" w:eastAsia="游ゴシック"/>
                <w:sz w:val="17"/>
              </w:rPr>
              <w:t>104.8％</w:t>
            </w:r>
          </w:p>
        </w:tc>
        <w:tc>
          <w:tcPr>
            <w:tcW w:type="dxa" w:w="3725"/>
          </w:tcPr>
          <w:p>
            <w:r/>
            <w:r>
              <w:rPr>
                <w:rFonts w:ascii="游ゴシック" w:hAnsi="游ゴシック" w:eastAsia="游ゴシック"/>
                <w:sz w:val="17"/>
              </w:rPr>
              <w:t>月平均・対象範囲・定員変更時点を原票で再確認</w:t>
            </w:r>
          </w:p>
        </w:tc>
      </w:tr>
    </w:tbl>
    <w:p>
      <w:pPr>
        <w:spacing w:after="160"/>
      </w:pPr>
      <w:r>
        <w:rPr>
          <w:rFonts w:ascii="游ゴシック" w:hAnsi="游ゴシック" w:eastAsia="游ゴシック"/>
          <w:b w:val="0"/>
          <w:sz w:val="17"/>
        </w:rPr>
        <w:t>注）定員は見える化システムの令和6年度公表値、利用者は自然体推計確認シートのR8基準値です。基準時点・対象範囲が異なるため、単純比率は入所率・稼働率ではありません。</w:t>
      </w:r>
    </w:p>
    <w:p>
      <w:pPr>
        <w:pStyle w:val="Heading3"/>
        <w:spacing w:before="180" w:after="100"/>
      </w:pPr>
      <w:r>
        <w:rPr>
          <w:rFonts w:ascii="游ゴシック" w:hAnsi="游ゴシック" w:eastAsia="游ゴシック"/>
          <w:sz w:val="22"/>
        </w:rPr>
        <w:t>3　在宅医療・高齢者救急との整合</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972"/>
          </w:tcPr>
          <w:p>
            <w:r/>
            <w:r>
              <w:rPr>
                <w:rFonts w:ascii="游ゴシック" w:hAnsi="游ゴシック" w:eastAsia="游ゴシック"/>
                <w:b/>
                <w:sz w:val="17"/>
              </w:rPr>
              <w:t>確認項目</w:t>
            </w:r>
          </w:p>
        </w:tc>
        <w:tc>
          <w:tcPr>
            <w:tcW w:type="dxa" w:w="2520"/>
          </w:tcPr>
          <w:p>
            <w:r/>
            <w:r>
              <w:rPr>
                <w:rFonts w:ascii="游ゴシック" w:hAnsi="游ゴシック" w:eastAsia="游ゴシック"/>
                <w:b/>
                <w:sz w:val="17"/>
              </w:rPr>
              <w:t>医療側の確認</w:t>
            </w:r>
          </w:p>
        </w:tc>
        <w:tc>
          <w:tcPr>
            <w:tcW w:type="dxa" w:w="3177"/>
          </w:tcPr>
          <w:p>
            <w:r/>
            <w:r>
              <w:rPr>
                <w:rFonts w:ascii="游ゴシック" w:hAnsi="游ゴシック" w:eastAsia="游ゴシック"/>
                <w:b/>
                <w:sz w:val="17"/>
              </w:rPr>
              <w:t>介護側の確認</w:t>
            </w:r>
          </w:p>
        </w:tc>
        <w:tc>
          <w:tcPr>
            <w:tcW w:type="dxa" w:w="2082"/>
          </w:tcPr>
          <w:p>
            <w:r/>
            <w:r>
              <w:rPr>
                <w:rFonts w:ascii="游ゴシック" w:hAnsi="游ゴシック" w:eastAsia="游ゴシック"/>
                <w:b/>
                <w:sz w:val="17"/>
              </w:rPr>
              <w:t>調整先・資料</w:t>
            </w:r>
          </w:p>
        </w:tc>
      </w:tr>
      <w:tr>
        <w:tc>
          <w:tcPr>
            <w:tcW w:type="dxa" w:w="1972"/>
          </w:tcPr>
          <w:p>
            <w:r/>
            <w:r>
              <w:rPr>
                <w:rFonts w:ascii="游ゴシック" w:hAnsi="游ゴシック" w:eastAsia="游ゴシック"/>
                <w:sz w:val="17"/>
              </w:rPr>
              <w:t>慢性期・在宅医療需要</w:t>
            </w:r>
          </w:p>
        </w:tc>
        <w:tc>
          <w:tcPr>
            <w:tcW w:type="dxa" w:w="2520"/>
          </w:tcPr>
          <w:p>
            <w:r/>
            <w:r>
              <w:rPr>
                <w:rFonts w:ascii="游ゴシック" w:hAnsi="游ゴシック" w:eastAsia="游ゴシック"/>
                <w:sz w:val="17"/>
              </w:rPr>
              <w:t>療養病床、在宅医療整備目標、訪問診療</w:t>
            </w:r>
          </w:p>
        </w:tc>
        <w:tc>
          <w:tcPr>
            <w:tcW w:type="dxa" w:w="3177"/>
          </w:tcPr>
          <w:p>
            <w:r/>
            <w:r>
              <w:rPr>
                <w:rFonts w:ascii="游ゴシック" w:hAnsi="游ゴシック" w:eastAsia="游ゴシック"/>
                <w:sz w:val="17"/>
              </w:rPr>
              <w:t>施設・居宅の受入可能量、医療ニーズ。介護医療院・介護療養型は区域内にゼロ</w:t>
            </w:r>
          </w:p>
        </w:tc>
        <w:tc>
          <w:tcPr>
            <w:tcW w:type="dxa" w:w="2082"/>
          </w:tcPr>
          <w:p>
            <w:r/>
            <w:r>
              <w:rPr>
                <w:rFonts w:ascii="游ゴシック" w:hAnsi="游ゴシック" w:eastAsia="游ゴシック"/>
                <w:sz w:val="17"/>
              </w:rPr>
              <w:t>北海道、医療圏、Vol.1525</w:t>
            </w:r>
          </w:p>
        </w:tc>
      </w:tr>
      <w:tr>
        <w:tc>
          <w:tcPr>
            <w:tcW w:type="dxa" w:w="1972"/>
          </w:tcPr>
          <w:p>
            <w:r/>
            <w:r>
              <w:rPr>
                <w:rFonts w:ascii="游ゴシック" w:hAnsi="游ゴシック" w:eastAsia="游ゴシック"/>
                <w:sz w:val="17"/>
              </w:rPr>
              <w:t>高齢者救急・退院後受皿</w:t>
            </w:r>
          </w:p>
        </w:tc>
        <w:tc>
          <w:tcPr>
            <w:tcW w:type="dxa" w:w="2520"/>
          </w:tcPr>
          <w:p>
            <w:r/>
            <w:r>
              <w:rPr>
                <w:rFonts w:ascii="游ゴシック" w:hAnsi="游ゴシック" w:eastAsia="游ゴシック"/>
                <w:sz w:val="17"/>
              </w:rPr>
              <w:t>救急搬送、入院、退院支援、24時間対応</w:t>
            </w:r>
          </w:p>
        </w:tc>
        <w:tc>
          <w:tcPr>
            <w:tcW w:type="dxa" w:w="3177"/>
          </w:tcPr>
          <w:p>
            <w:r/>
            <w:r>
              <w:rPr>
                <w:rFonts w:ascii="游ゴシック" w:hAnsi="游ゴシック" w:eastAsia="游ゴシック"/>
                <w:sz w:val="17"/>
              </w:rPr>
              <w:t>老健・短期入所・訪問看護等。定期巡回・看多機は区域内にゼロ</w:t>
            </w:r>
          </w:p>
        </w:tc>
        <w:tc>
          <w:tcPr>
            <w:tcW w:type="dxa" w:w="2082"/>
          </w:tcPr>
          <w:p>
            <w:r/>
            <w:r>
              <w:rPr>
                <w:rFonts w:ascii="游ゴシック" w:hAnsi="游ゴシック" w:eastAsia="游ゴシック"/>
                <w:sz w:val="17"/>
              </w:rPr>
              <w:t>医療介護協議の場、H09</w:t>
            </w:r>
          </w:p>
        </w:tc>
      </w:tr>
      <w:tr>
        <w:tc>
          <w:tcPr>
            <w:tcW w:type="dxa" w:w="1972"/>
          </w:tcPr>
          <w:p>
            <w:r/>
            <w:r>
              <w:rPr>
                <w:rFonts w:ascii="游ゴシック" w:hAnsi="游ゴシック" w:eastAsia="游ゴシック"/>
                <w:sz w:val="17"/>
              </w:rPr>
              <w:t>施設入所者の状態悪化</w:t>
            </w:r>
          </w:p>
        </w:tc>
        <w:tc>
          <w:tcPr>
            <w:tcW w:type="dxa" w:w="2520"/>
          </w:tcPr>
          <w:p>
            <w:r/>
            <w:r>
              <w:rPr>
                <w:rFonts w:ascii="游ゴシック" w:hAnsi="游ゴシック" w:eastAsia="游ゴシック"/>
                <w:sz w:val="17"/>
              </w:rPr>
              <w:t>協力医療機関、受診・搬送ルール</w:t>
            </w:r>
          </w:p>
        </w:tc>
        <w:tc>
          <w:tcPr>
            <w:tcW w:type="dxa" w:w="3177"/>
          </w:tcPr>
          <w:p>
            <w:r/>
            <w:r>
              <w:rPr>
                <w:rFonts w:ascii="游ゴシック" w:hAnsi="游ゴシック" w:eastAsia="游ゴシック"/>
                <w:sz w:val="17"/>
              </w:rPr>
              <w:t>施設の医療対応、情報共有、看取り</w:t>
            </w:r>
          </w:p>
        </w:tc>
        <w:tc>
          <w:tcPr>
            <w:tcW w:type="dxa" w:w="2082"/>
          </w:tcPr>
          <w:p>
            <w:r/>
            <w:r>
              <w:rPr>
                <w:rFonts w:ascii="游ゴシック" w:hAnsi="游ゴシック" w:eastAsia="游ゴシック"/>
                <w:sz w:val="17"/>
              </w:rPr>
              <w:t>施設・協力医療機関</w:t>
            </w:r>
          </w:p>
        </w:tc>
      </w:tr>
      <w:tr>
        <w:tc>
          <w:tcPr>
            <w:tcW w:type="dxa" w:w="1972"/>
          </w:tcPr>
          <w:p>
            <w:r/>
            <w:r>
              <w:rPr>
                <w:rFonts w:ascii="游ゴシック" w:hAnsi="游ゴシック" w:eastAsia="游ゴシック"/>
                <w:sz w:val="17"/>
              </w:rPr>
              <w:t>人材・移動条件</w:t>
            </w:r>
          </w:p>
        </w:tc>
        <w:tc>
          <w:tcPr>
            <w:tcW w:type="dxa" w:w="2520"/>
          </w:tcPr>
          <w:p>
            <w:r/>
            <w:r>
              <w:rPr>
                <w:rFonts w:ascii="游ゴシック" w:hAnsi="游ゴシック" w:eastAsia="游ゴシック"/>
                <w:sz w:val="17"/>
              </w:rPr>
              <w:t>医師・看護師等の供給と移動負担</w:t>
            </w:r>
          </w:p>
        </w:tc>
        <w:tc>
          <w:tcPr>
            <w:tcW w:type="dxa" w:w="3177"/>
          </w:tcPr>
          <w:p>
            <w:r/>
            <w:r>
              <w:rPr>
                <w:rFonts w:ascii="游ゴシック" w:hAnsi="游ゴシック" w:eastAsia="游ゴシック"/>
                <w:sz w:val="17"/>
              </w:rPr>
              <w:t>介護職・看護職の従事者数の推移、町間提供</w:t>
            </w:r>
          </w:p>
        </w:tc>
        <w:tc>
          <w:tcPr>
            <w:tcW w:type="dxa" w:w="2082"/>
          </w:tcPr>
          <w:p>
            <w:r/>
            <w:r>
              <w:rPr>
                <w:rFonts w:ascii="游ゴシック" w:hAnsi="游ゴシック" w:eastAsia="游ゴシック"/>
                <w:sz w:val="17"/>
              </w:rPr>
              <w:t>北海道、3町、事業者</w:t>
            </w:r>
          </w:p>
        </w:tc>
      </w:tr>
    </w:tbl>
    <w:p>
      <w:pPr>
        <w:pStyle w:val="Heading2"/>
        <w:spacing w:before="180" w:after="100"/>
      </w:pPr>
      <w:r>
        <w:rPr>
          <w:rFonts w:ascii="游ゴシック" w:hAnsi="游ゴシック" w:eastAsia="游ゴシック"/>
          <w:sz w:val="25"/>
        </w:rPr>
        <w:t>第5節 介護施設整備に係る基本方針</w:t>
      </w:r>
    </w:p>
    <w:p>
      <w:pPr>
        <w:spacing w:after="80"/>
      </w:pPr>
      <w:r>
        <w:rPr>
          <w:rFonts w:ascii="游ゴシック" w:hAnsi="游ゴシック" w:eastAsia="游ゴシック"/>
          <w:b w:val="0"/>
          <w:sz w:val="21"/>
        </w:rPr>
        <w:t>介護施設等の整備は、定員の単純な増減ではなく、既存資源の稼働、待機・受入不可、医療ニーズ、人材確保、町外利用及び事業継続性を総合して判断します。加えて、区域内に事業所が存在しないサービスについては、「整備しない」という判断も明示的な選択として計画に記載し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643"/>
          </w:tcPr>
          <w:p>
            <w:r/>
            <w:r>
              <w:rPr>
                <w:rFonts w:ascii="游ゴシック" w:hAnsi="游ゴシック" w:eastAsia="游ゴシック"/>
                <w:b/>
                <w:sz w:val="17"/>
              </w:rPr>
              <w:t>判断項目</w:t>
            </w:r>
          </w:p>
        </w:tc>
        <w:tc>
          <w:tcPr>
            <w:tcW w:type="dxa" w:w="2739"/>
          </w:tcPr>
          <w:p>
            <w:r/>
            <w:r>
              <w:rPr>
                <w:rFonts w:ascii="游ゴシック" w:hAnsi="游ゴシック" w:eastAsia="游ゴシック"/>
                <w:b/>
                <w:sz w:val="17"/>
              </w:rPr>
              <w:t>確認内容</w:t>
            </w:r>
          </w:p>
        </w:tc>
        <w:tc>
          <w:tcPr>
            <w:tcW w:type="dxa" w:w="3177"/>
          </w:tcPr>
          <w:p>
            <w:r/>
            <w:r>
              <w:rPr>
                <w:rFonts w:ascii="游ゴシック" w:hAnsi="游ゴシック" w:eastAsia="游ゴシック"/>
                <w:b/>
                <w:sz w:val="17"/>
              </w:rPr>
              <w:t>基本方針</w:t>
            </w:r>
          </w:p>
        </w:tc>
        <w:tc>
          <w:tcPr>
            <w:tcW w:type="dxa" w:w="2191"/>
          </w:tcPr>
          <w:p>
            <w:r/>
            <w:r>
              <w:rPr>
                <w:rFonts w:ascii="游ゴシック" w:hAnsi="游ゴシック" w:eastAsia="游ゴシック"/>
                <w:b/>
                <w:sz w:val="17"/>
              </w:rPr>
              <w:t>主な資料</w:t>
            </w:r>
          </w:p>
        </w:tc>
      </w:tr>
      <w:tr>
        <w:tc>
          <w:tcPr>
            <w:tcW w:type="dxa" w:w="1643"/>
          </w:tcPr>
          <w:p>
            <w:r/>
            <w:r>
              <w:rPr>
                <w:rFonts w:ascii="游ゴシック" w:hAnsi="游ゴシック" w:eastAsia="游ゴシック"/>
                <w:sz w:val="17"/>
              </w:rPr>
              <w:t>既存資源</w:t>
            </w:r>
          </w:p>
        </w:tc>
        <w:tc>
          <w:tcPr>
            <w:tcW w:type="dxa" w:w="2739"/>
          </w:tcPr>
          <w:p>
            <w:r/>
            <w:r>
              <w:rPr>
                <w:rFonts w:ascii="游ゴシック" w:hAnsi="游ゴシック" w:eastAsia="游ゴシック"/>
                <w:sz w:val="17"/>
              </w:rPr>
              <w:t>定員、入所率・稼働率、空床・休止床、待機</w:t>
            </w:r>
          </w:p>
        </w:tc>
        <w:tc>
          <w:tcPr>
            <w:tcW w:type="dxa" w:w="3177"/>
          </w:tcPr>
          <w:p>
            <w:r/>
            <w:r>
              <w:rPr>
                <w:rFonts w:ascii="游ゴシック" w:hAnsi="游ゴシック" w:eastAsia="游ゴシック"/>
                <w:sz w:val="17"/>
              </w:rPr>
              <w:t>既存資源の有効活用を優先</w:t>
            </w:r>
          </w:p>
        </w:tc>
        <w:tc>
          <w:tcPr>
            <w:tcW w:type="dxa" w:w="2191"/>
          </w:tcPr>
          <w:p>
            <w:r/>
            <w:r>
              <w:rPr>
                <w:rFonts w:ascii="游ゴシック" w:hAnsi="游ゴシック" w:eastAsia="游ゴシック"/>
                <w:sz w:val="17"/>
              </w:rPr>
              <w:t>指定台帳、利用実績、施設への照会</w:t>
            </w:r>
          </w:p>
        </w:tc>
      </w:tr>
      <w:tr>
        <w:tc>
          <w:tcPr>
            <w:tcW w:type="dxa" w:w="1643"/>
          </w:tcPr>
          <w:p>
            <w:r/>
            <w:r>
              <w:rPr>
                <w:rFonts w:ascii="游ゴシック" w:hAnsi="游ゴシック" w:eastAsia="游ゴシック"/>
                <w:sz w:val="17"/>
              </w:rPr>
              <w:t>供給の空白</w:t>
            </w:r>
          </w:p>
        </w:tc>
        <w:tc>
          <w:tcPr>
            <w:tcW w:type="dxa" w:w="2739"/>
          </w:tcPr>
          <w:p>
            <w:r/>
            <w:r>
              <w:rPr>
                <w:rFonts w:ascii="游ゴシック" w:hAnsi="游ゴシック" w:eastAsia="游ゴシック"/>
                <w:sz w:val="17"/>
              </w:rPr>
              <w:t>区域内に事業所が存在しないサービス（11種別）</w:t>
            </w:r>
          </w:p>
        </w:tc>
        <w:tc>
          <w:tcPr>
            <w:tcW w:type="dxa" w:w="3177"/>
          </w:tcPr>
          <w:p>
            <w:r/>
            <w:r>
              <w:rPr>
                <w:rFonts w:ascii="游ゴシック" w:hAnsi="游ゴシック" w:eastAsia="游ゴシック"/>
                <w:sz w:val="17"/>
              </w:rPr>
              <w:t>24時間対応の3種別は確保方策を決定する。その他は区域外の事業所による給付で足りているかを自給率で確認する</w:t>
            </w:r>
          </w:p>
        </w:tc>
        <w:tc>
          <w:tcPr>
            <w:tcW w:type="dxa" w:w="2191"/>
          </w:tcPr>
          <w:p>
            <w:r/>
            <w:r>
              <w:rPr>
                <w:rFonts w:ascii="游ゴシック" w:hAnsi="游ゴシック" w:eastAsia="游ゴシック"/>
                <w:sz w:val="17"/>
              </w:rPr>
              <w:t>見える化K系列、国保連の給付実績情報</w:t>
            </w:r>
          </w:p>
        </w:tc>
      </w:tr>
      <w:tr>
        <w:tc>
          <w:tcPr>
            <w:tcW w:type="dxa" w:w="1643"/>
          </w:tcPr>
          <w:p>
            <w:r/>
            <w:r>
              <w:rPr>
                <w:rFonts w:ascii="游ゴシック" w:hAnsi="游ゴシック" w:eastAsia="游ゴシック"/>
                <w:sz w:val="17"/>
              </w:rPr>
              <w:t>供給制約</w:t>
            </w:r>
          </w:p>
        </w:tc>
        <w:tc>
          <w:tcPr>
            <w:tcW w:type="dxa" w:w="2739"/>
          </w:tcPr>
          <w:p>
            <w:r/>
            <w:r>
              <w:rPr>
                <w:rFonts w:ascii="游ゴシック" w:hAnsi="游ゴシック" w:eastAsia="游ゴシック"/>
                <w:sz w:val="17"/>
              </w:rPr>
              <w:t>従事者数の推移、受入不可、休廃止・縮小意向</w:t>
            </w:r>
          </w:p>
        </w:tc>
        <w:tc>
          <w:tcPr>
            <w:tcW w:type="dxa" w:w="3177"/>
          </w:tcPr>
          <w:p>
            <w:r/>
            <w:r>
              <w:rPr>
                <w:rFonts w:ascii="游ゴシック" w:hAnsi="游ゴシック" w:eastAsia="游ゴシック"/>
                <w:sz w:val="17"/>
              </w:rPr>
              <w:t>実働する提供可能量で判断</w:t>
            </w:r>
          </w:p>
        </w:tc>
        <w:tc>
          <w:tcPr>
            <w:tcW w:type="dxa" w:w="2191"/>
          </w:tcPr>
          <w:p>
            <w:r/>
            <w:r>
              <w:rPr>
                <w:rFonts w:ascii="游ゴシック" w:hAnsi="游ゴシック" w:eastAsia="游ゴシック"/>
                <w:sz w:val="17"/>
              </w:rPr>
              <w:t>見える化M系列、指定台帳</w:t>
            </w:r>
          </w:p>
        </w:tc>
      </w:tr>
      <w:tr>
        <w:tc>
          <w:tcPr>
            <w:tcW w:type="dxa" w:w="1643"/>
          </w:tcPr>
          <w:p>
            <w:r/>
            <w:r>
              <w:rPr>
                <w:rFonts w:ascii="游ゴシック" w:hAnsi="游ゴシック" w:eastAsia="游ゴシック"/>
                <w:sz w:val="17"/>
              </w:rPr>
              <w:t>広域調整</w:t>
            </w:r>
          </w:p>
        </w:tc>
        <w:tc>
          <w:tcPr>
            <w:tcW w:type="dxa" w:w="2739"/>
          </w:tcPr>
          <w:p>
            <w:r/>
            <w:r>
              <w:rPr>
                <w:rFonts w:ascii="游ゴシック" w:hAnsi="游ゴシック" w:eastAsia="游ゴシック"/>
                <w:sz w:val="17"/>
              </w:rPr>
              <w:t>町外利用、代替提供、事業者間連携</w:t>
            </w:r>
          </w:p>
        </w:tc>
        <w:tc>
          <w:tcPr>
            <w:tcW w:type="dxa" w:w="3177"/>
          </w:tcPr>
          <w:p>
            <w:r/>
            <w:r>
              <w:rPr>
                <w:rFonts w:ascii="游ゴシック" w:hAnsi="游ゴシック" w:eastAsia="游ゴシック"/>
                <w:sz w:val="17"/>
              </w:rPr>
              <w:t>3町及び圏域を越えた調整を実施</w:t>
            </w:r>
          </w:p>
        </w:tc>
        <w:tc>
          <w:tcPr>
            <w:tcW w:type="dxa" w:w="2191"/>
          </w:tcPr>
          <w:p>
            <w:r/>
            <w:r>
              <w:rPr>
                <w:rFonts w:ascii="游ゴシック" w:hAnsi="游ゴシック" w:eastAsia="游ゴシック"/>
                <w:sz w:val="17"/>
              </w:rPr>
              <w:t>給付実績、居所変更調査、北海道</w:t>
            </w:r>
          </w:p>
        </w:tc>
      </w:tr>
      <w:tr>
        <w:tc>
          <w:tcPr>
            <w:tcW w:type="dxa" w:w="1643"/>
          </w:tcPr>
          <w:p>
            <w:r/>
            <w:r>
              <w:rPr>
                <w:rFonts w:ascii="游ゴシック" w:hAnsi="游ゴシック" w:eastAsia="游ゴシック"/>
                <w:sz w:val="17"/>
              </w:rPr>
              <w:t>医療との整合</w:t>
            </w:r>
          </w:p>
        </w:tc>
        <w:tc>
          <w:tcPr>
            <w:tcW w:type="dxa" w:w="2739"/>
          </w:tcPr>
          <w:p>
            <w:r/>
            <w:r>
              <w:rPr>
                <w:rFonts w:ascii="游ゴシック" w:hAnsi="游ゴシック" w:eastAsia="游ゴシック"/>
                <w:sz w:val="17"/>
              </w:rPr>
              <w:t>退院後受皿、看取り、医療ニーズ、高齢者救急</w:t>
            </w:r>
          </w:p>
        </w:tc>
        <w:tc>
          <w:tcPr>
            <w:tcW w:type="dxa" w:w="3177"/>
          </w:tcPr>
          <w:p>
            <w:r/>
            <w:r>
              <w:rPr>
                <w:rFonts w:ascii="游ゴシック" w:hAnsi="游ゴシック" w:eastAsia="游ゴシック"/>
                <w:sz w:val="17"/>
              </w:rPr>
              <w:t>医療計画・地域医療構想と整合</w:t>
            </w:r>
          </w:p>
        </w:tc>
        <w:tc>
          <w:tcPr>
            <w:tcW w:type="dxa" w:w="2191"/>
          </w:tcPr>
          <w:p>
            <w:r/>
            <w:r>
              <w:rPr>
                <w:rFonts w:ascii="游ゴシック" w:hAnsi="游ゴシック" w:eastAsia="游ゴシック"/>
                <w:sz w:val="17"/>
              </w:rPr>
              <w:t>北海道・医療圏資料</w:t>
            </w:r>
          </w:p>
        </w:tc>
      </w:tr>
    </w:tbl>
    <w:p>
      <w:pPr>
        <w:pStyle w:val="Heading2"/>
        <w:spacing w:before="180" w:after="100"/>
      </w:pPr>
      <w:r>
        <w:rPr>
          <w:rFonts w:ascii="游ゴシック" w:hAnsi="游ゴシック" w:eastAsia="游ゴシック"/>
          <w:sz w:val="25"/>
        </w:rPr>
        <w:t>第6節 第1号被保険者の介護保険料試算</w:t>
      </w:r>
    </w:p>
    <w:p>
      <w:pPr>
        <w:spacing w:after="60"/>
      </w:pPr>
      <w:r>
        <w:rPr>
          <w:rFonts w:ascii="游ゴシック" w:hAnsi="游ゴシック" w:eastAsia="游ゴシック"/>
          <w:b/>
          <w:sz w:val="20"/>
        </w:rPr>
        <w:t>【第9期の状況】</w:t>
      </w:r>
    </w:p>
    <w:p>
      <w:pPr>
        <w:spacing w:after="80"/>
      </w:pPr>
      <w:r>
        <w:rPr>
          <w:rFonts w:ascii="游ゴシック" w:hAnsi="游ゴシック" w:eastAsia="游ゴシック"/>
          <w:b w:val="0"/>
          <w:sz w:val="21"/>
        </w:rPr>
        <w:t>第9期は、標準給付費見込額9,519,211,524円、地域支援事業費593,658,000円等を基に、財政調整基金40,000,000円を取り崩し、算定上の月額6,428円を百円未満四捨五入して月額基準額6,400円としました。所得段階は16段階で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2268"/>
          </w:tcPr>
          <w:p>
            <w:r/>
            <w:r>
              <w:rPr>
                <w:rFonts w:ascii="游ゴシック" w:hAnsi="游ゴシック" w:eastAsia="游ゴシック"/>
                <w:b/>
                <w:sz w:val="17"/>
              </w:rPr>
              <w:t>項目</w:t>
            </w:r>
          </w:p>
        </w:tc>
        <w:tc>
          <w:tcPr>
            <w:tcW w:type="dxa" w:w="1701"/>
          </w:tcPr>
          <w:p>
            <w:r/>
            <w:r>
              <w:rPr>
                <w:rFonts w:ascii="游ゴシック" w:hAnsi="游ゴシック" w:eastAsia="游ゴシック"/>
                <w:b/>
                <w:sz w:val="17"/>
              </w:rPr>
              <w:t>第8期</w:t>
            </w:r>
          </w:p>
        </w:tc>
        <w:tc>
          <w:tcPr>
            <w:tcW w:type="dxa" w:w="1701"/>
          </w:tcPr>
          <w:p>
            <w:r/>
            <w:r>
              <w:rPr>
                <w:rFonts w:ascii="游ゴシック" w:hAnsi="游ゴシック" w:eastAsia="游ゴシック"/>
                <w:b/>
                <w:sz w:val="17"/>
              </w:rPr>
              <w:t>第9期</w:t>
            </w:r>
          </w:p>
        </w:tc>
        <w:tc>
          <w:tcPr>
            <w:tcW w:type="dxa" w:w="2268"/>
          </w:tcPr>
          <w:p>
            <w:r/>
            <w:r>
              <w:rPr>
                <w:rFonts w:ascii="游ゴシック" w:hAnsi="游ゴシック" w:eastAsia="游ゴシック"/>
                <w:b/>
                <w:sz w:val="17"/>
              </w:rPr>
              <w:t>増減</w:t>
            </w:r>
          </w:p>
        </w:tc>
      </w:tr>
      <w:tr>
        <w:tc>
          <w:tcPr>
            <w:tcW w:type="dxa" w:w="2268"/>
          </w:tcPr>
          <w:p>
            <w:r/>
            <w:r>
              <w:rPr>
                <w:rFonts w:ascii="游ゴシック" w:hAnsi="游ゴシック" w:eastAsia="游ゴシック"/>
                <w:sz w:val="17"/>
              </w:rPr>
              <w:t>月額保険料基準額</w:t>
            </w:r>
          </w:p>
        </w:tc>
        <w:tc>
          <w:tcPr>
            <w:tcW w:type="dxa" w:w="1701"/>
          </w:tcPr>
          <w:p>
            <w:r/>
            <w:r>
              <w:rPr>
                <w:rFonts w:ascii="游ゴシック" w:hAnsi="游ゴシック" w:eastAsia="游ゴシック"/>
                <w:sz w:val="17"/>
              </w:rPr>
              <w:t>6,300円</w:t>
            </w:r>
          </w:p>
        </w:tc>
        <w:tc>
          <w:tcPr>
            <w:tcW w:type="dxa" w:w="1701"/>
          </w:tcPr>
          <w:p>
            <w:r/>
            <w:r>
              <w:rPr>
                <w:rFonts w:ascii="游ゴシック" w:hAnsi="游ゴシック" w:eastAsia="游ゴシック"/>
                <w:sz w:val="17"/>
              </w:rPr>
              <w:t>6,400円</w:t>
            </w:r>
          </w:p>
        </w:tc>
        <w:tc>
          <w:tcPr>
            <w:tcW w:type="dxa" w:w="2268"/>
          </w:tcPr>
          <w:p>
            <w:r/>
            <w:r>
              <w:rPr>
                <w:rFonts w:ascii="游ゴシック" w:hAnsi="游ゴシック" w:eastAsia="游ゴシック"/>
                <w:sz w:val="17"/>
              </w:rPr>
              <w:t>＋100円（＋1.6％）</w:t>
            </w:r>
          </w:p>
        </w:tc>
      </w:tr>
    </w:tbl>
    <w:p>
      <w:pPr>
        <w:spacing w:after="80"/>
      </w:pPr>
      <w:r>
        <w:rPr>
          <w:rFonts w:ascii="游ゴシック" w:hAnsi="游ゴシック" w:eastAsia="游ゴシック"/>
          <w:b w:val="0"/>
          <w:sz w:val="21"/>
        </w:rPr>
      </w:r>
    </w:p>
    <w:p>
      <w:pPr>
        <w:spacing w:before="140" w:after="20"/>
        <w:jc w:val="center"/>
      </w:pPr>
      <w:r>
        <w:drawing>
          <wp:inline xmlns:a="http://schemas.openxmlformats.org/drawingml/2006/main" xmlns:pic="http://schemas.openxmlformats.org/drawingml/2006/picture">
            <wp:extent cx="5976000" cy="4455180"/>
            <wp:docPr id="33" name="Picture 33"/>
            <wp:cNvGraphicFramePr>
              <a:graphicFrameLocks noChangeAspect="1"/>
            </wp:cNvGraphicFramePr>
            <a:graphic>
              <a:graphicData uri="http://schemas.openxmlformats.org/drawingml/2006/picture">
                <pic:pic>
                  <pic:nvPicPr>
                    <pic:cNvPr id="0" name="fig29_1_hokenryo.png"/>
                    <pic:cNvPicPr/>
                  </pic:nvPicPr>
                  <pic:blipFill>
                    <a:blip r:embed="rId41"/>
                    <a:stretch>
                      <a:fillRect/>
                    </a:stretch>
                  </pic:blipFill>
                  <pic:spPr>
                    <a:xfrm>
                      <a:off x="0" y="0"/>
                      <a:ext cx="5976000" cy="4455180"/>
                    </a:xfrm>
                    <a:prstGeom prst="rect"/>
                  </pic:spPr>
                </pic:pic>
              </a:graphicData>
            </a:graphic>
          </wp:inline>
        </w:drawing>
      </w:r>
    </w:p>
    <w:p>
      <w:pPr>
        <w:spacing w:after="160"/>
        <w:jc w:val="right"/>
      </w:pPr>
      <w:r>
        <w:rPr>
          <w:rFonts w:ascii="游ゴシック" w:hAnsi="游ゴシック" w:eastAsia="游ゴシック"/>
          <w:b w:val="0"/>
          <w:sz w:val="16"/>
        </w:rPr>
        <w:t>資料：介護保険事業状況報告等から算定した推計値</w:t>
      </w:r>
    </w:p>
    <w:p>
      <w:pPr>
        <w:spacing w:after="60"/>
      </w:pPr>
      <w:r>
        <w:rPr>
          <w:rFonts w:ascii="游ゴシック" w:hAnsi="游ゴシック" w:eastAsia="游ゴシック"/>
          <w:b/>
          <w:sz w:val="20"/>
        </w:rPr>
        <w:t>【期別の必要保険料月額と基準額の対比】</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2017"/>
          </w:tcPr>
          <w:p>
            <w:r/>
            <w:r>
              <w:rPr>
                <w:rFonts w:ascii="游ゴシック" w:hAnsi="游ゴシック" w:eastAsia="游ゴシック"/>
                <w:b/>
                <w:sz w:val="17"/>
              </w:rPr>
              <w:t>期・年度</w:t>
            </w:r>
          </w:p>
        </w:tc>
        <w:tc>
          <w:tcPr>
            <w:tcW w:type="dxa" w:w="1681"/>
          </w:tcPr>
          <w:p>
            <w:r/>
            <w:r>
              <w:rPr>
                <w:rFonts w:ascii="游ゴシック" w:hAnsi="游ゴシック" w:eastAsia="游ゴシック"/>
                <w:b/>
                <w:sz w:val="17"/>
              </w:rPr>
              <w:t>必要保険料月額</w:t>
            </w:r>
          </w:p>
        </w:tc>
        <w:tc>
          <w:tcPr>
            <w:tcW w:type="dxa" w:w="1457"/>
          </w:tcPr>
          <w:p>
            <w:r/>
            <w:r>
              <w:rPr>
                <w:rFonts w:ascii="游ゴシック" w:hAnsi="游ゴシック" w:eastAsia="游ゴシック"/>
                <w:b/>
                <w:sz w:val="17"/>
              </w:rPr>
              <w:t>基準額</w:t>
            </w:r>
          </w:p>
        </w:tc>
        <w:tc>
          <w:tcPr>
            <w:tcW w:type="dxa" w:w="2017"/>
          </w:tcPr>
          <w:p>
            <w:r/>
            <w:r>
              <w:rPr>
                <w:rFonts w:ascii="游ゴシック" w:hAnsi="游ゴシック" w:eastAsia="游ゴシック"/>
                <w:b/>
                <w:sz w:val="17"/>
              </w:rPr>
              <w:t>差</w:t>
            </w:r>
          </w:p>
        </w:tc>
        <w:tc>
          <w:tcPr>
            <w:tcW w:type="dxa" w:w="2578"/>
          </w:tcPr>
          <w:p>
            <w:r/>
            <w:r>
              <w:rPr>
                <w:rFonts w:ascii="游ゴシック" w:hAnsi="游ゴシック" w:eastAsia="游ゴシック"/>
                <w:b/>
                <w:sz w:val="17"/>
              </w:rPr>
              <w:t>評価</w:t>
            </w:r>
          </w:p>
        </w:tc>
      </w:tr>
      <w:tr>
        <w:tc>
          <w:tcPr>
            <w:tcW w:type="dxa" w:w="2017"/>
          </w:tcPr>
          <w:p>
            <w:r/>
            <w:r>
              <w:rPr>
                <w:rFonts w:ascii="游ゴシック" w:hAnsi="游ゴシック" w:eastAsia="游ゴシック"/>
                <w:sz w:val="17"/>
              </w:rPr>
              <w:t>第5期（H24～H26）</w:t>
            </w:r>
          </w:p>
        </w:tc>
        <w:tc>
          <w:tcPr>
            <w:tcW w:type="dxa" w:w="1681"/>
          </w:tcPr>
          <w:p>
            <w:r/>
            <w:r>
              <w:rPr>
                <w:rFonts w:ascii="游ゴシック" w:hAnsi="游ゴシック" w:eastAsia="游ゴシック"/>
                <w:sz w:val="17"/>
              </w:rPr>
              <w:t>5,119円</w:t>
            </w:r>
          </w:p>
        </w:tc>
        <w:tc>
          <w:tcPr>
            <w:tcW w:type="dxa" w:w="1457"/>
          </w:tcPr>
          <w:p>
            <w:r/>
            <w:r>
              <w:rPr>
                <w:rFonts w:ascii="游ゴシック" w:hAnsi="游ゴシック" w:eastAsia="游ゴシック"/>
                <w:sz w:val="17"/>
              </w:rPr>
              <w:t>5,100円</w:t>
            </w:r>
          </w:p>
        </w:tc>
        <w:tc>
          <w:tcPr>
            <w:tcW w:type="dxa" w:w="2017"/>
          </w:tcPr>
          <w:p>
            <w:r/>
            <w:r>
              <w:rPr>
                <w:rFonts w:ascii="游ゴシック" w:hAnsi="游ゴシック" w:eastAsia="游ゴシック"/>
                <w:sz w:val="17"/>
              </w:rPr>
              <w:t>累計▲57円／月</w:t>
            </w:r>
          </w:p>
        </w:tc>
        <w:tc>
          <w:tcPr>
            <w:tcW w:type="dxa" w:w="2578"/>
          </w:tcPr>
          <w:p>
            <w:r/>
            <w:r>
              <w:rPr>
                <w:rFonts w:ascii="游ゴシック" w:hAnsi="游ゴシック" w:eastAsia="游ゴシック"/>
                <w:sz w:val="17"/>
              </w:rPr>
              <w:t>不足</w:t>
            </w:r>
          </w:p>
        </w:tc>
      </w:tr>
      <w:tr>
        <w:tc>
          <w:tcPr>
            <w:tcW w:type="dxa" w:w="2017"/>
          </w:tcPr>
          <w:p>
            <w:r/>
            <w:r>
              <w:rPr>
                <w:rFonts w:ascii="游ゴシック" w:hAnsi="游ゴシック" w:eastAsia="游ゴシック"/>
                <w:sz w:val="17"/>
              </w:rPr>
              <w:t>第6期（H27～H29）</w:t>
            </w:r>
          </w:p>
        </w:tc>
        <w:tc>
          <w:tcPr>
            <w:tcW w:type="dxa" w:w="1681"/>
          </w:tcPr>
          <w:p>
            <w:r/>
            <w:r>
              <w:rPr>
                <w:rFonts w:ascii="游ゴシック" w:hAnsi="游ゴシック" w:eastAsia="游ゴシック"/>
                <w:sz w:val="17"/>
              </w:rPr>
              <w:t>5,589円</w:t>
            </w:r>
          </w:p>
        </w:tc>
        <w:tc>
          <w:tcPr>
            <w:tcW w:type="dxa" w:w="1457"/>
          </w:tcPr>
          <w:p>
            <w:r/>
            <w:r>
              <w:rPr>
                <w:rFonts w:ascii="游ゴシック" w:hAnsi="游ゴシック" w:eastAsia="游ゴシック"/>
                <w:sz w:val="17"/>
              </w:rPr>
              <w:t>5,776円</w:t>
            </w:r>
          </w:p>
        </w:tc>
        <w:tc>
          <w:tcPr>
            <w:tcW w:type="dxa" w:w="2017"/>
          </w:tcPr>
          <w:p>
            <w:r/>
            <w:r>
              <w:rPr>
                <w:rFonts w:ascii="游ゴシック" w:hAnsi="游ゴシック" w:eastAsia="游ゴシック"/>
                <w:sz w:val="17"/>
              </w:rPr>
              <w:t>累計＋561円／月</w:t>
            </w:r>
          </w:p>
        </w:tc>
        <w:tc>
          <w:tcPr>
            <w:tcW w:type="dxa" w:w="2578"/>
          </w:tcPr>
          <w:p>
            <w:r/>
            <w:r>
              <w:rPr>
                <w:rFonts w:ascii="游ゴシック" w:hAnsi="游ゴシック" w:eastAsia="游ゴシック"/>
                <w:sz w:val="17"/>
              </w:rPr>
              <w:t>剰余</w:t>
            </w:r>
          </w:p>
        </w:tc>
      </w:tr>
      <w:tr>
        <w:tc>
          <w:tcPr>
            <w:tcW w:type="dxa" w:w="2017"/>
          </w:tcPr>
          <w:p>
            <w:r/>
            <w:r>
              <w:rPr>
                <w:rFonts w:ascii="游ゴシック" w:hAnsi="游ゴシック" w:eastAsia="游ゴシック"/>
                <w:sz w:val="17"/>
              </w:rPr>
              <w:t>第7期（H30～R2）</w:t>
            </w:r>
          </w:p>
        </w:tc>
        <w:tc>
          <w:tcPr>
            <w:tcW w:type="dxa" w:w="1681"/>
          </w:tcPr>
          <w:p>
            <w:r/>
            <w:r>
              <w:rPr>
                <w:rFonts w:ascii="游ゴシック" w:hAnsi="游ゴシック" w:eastAsia="游ゴシック"/>
                <w:sz w:val="17"/>
              </w:rPr>
              <w:t>6,024円</w:t>
            </w:r>
          </w:p>
        </w:tc>
        <w:tc>
          <w:tcPr>
            <w:tcW w:type="dxa" w:w="1457"/>
          </w:tcPr>
          <w:p>
            <w:r/>
            <w:r>
              <w:rPr>
                <w:rFonts w:ascii="游ゴシック" w:hAnsi="游ゴシック" w:eastAsia="游ゴシック"/>
                <w:sz w:val="17"/>
              </w:rPr>
              <w:t>6,077円</w:t>
            </w:r>
          </w:p>
        </w:tc>
        <w:tc>
          <w:tcPr>
            <w:tcW w:type="dxa" w:w="2017"/>
          </w:tcPr>
          <w:p>
            <w:r/>
            <w:r>
              <w:rPr>
                <w:rFonts w:ascii="游ゴシック" w:hAnsi="游ゴシック" w:eastAsia="游ゴシック"/>
                <w:sz w:val="17"/>
              </w:rPr>
              <w:t>累計＋159円／月</w:t>
            </w:r>
          </w:p>
        </w:tc>
        <w:tc>
          <w:tcPr>
            <w:tcW w:type="dxa" w:w="2578"/>
          </w:tcPr>
          <w:p>
            <w:r/>
            <w:r>
              <w:rPr>
                <w:rFonts w:ascii="游ゴシック" w:hAnsi="游ゴシック" w:eastAsia="游ゴシック"/>
                <w:sz w:val="17"/>
              </w:rPr>
              <w:t>剰余</w:t>
            </w:r>
          </w:p>
        </w:tc>
      </w:tr>
      <w:tr>
        <w:tc>
          <w:tcPr>
            <w:tcW w:type="dxa" w:w="2017"/>
          </w:tcPr>
          <w:p>
            <w:r/>
            <w:r>
              <w:rPr>
                <w:rFonts w:ascii="游ゴシック" w:hAnsi="游ゴシック" w:eastAsia="游ゴシック"/>
                <w:sz w:val="17"/>
              </w:rPr>
              <w:t>第8期（R3～R5）</w:t>
            </w:r>
          </w:p>
        </w:tc>
        <w:tc>
          <w:tcPr>
            <w:tcW w:type="dxa" w:w="1681"/>
          </w:tcPr>
          <w:p>
            <w:r/>
            <w:r>
              <w:rPr>
                <w:rFonts w:ascii="游ゴシック" w:hAnsi="游ゴシック" w:eastAsia="游ゴシック"/>
                <w:sz w:val="17"/>
              </w:rPr>
              <w:t>6,278円</w:t>
            </w:r>
          </w:p>
        </w:tc>
        <w:tc>
          <w:tcPr>
            <w:tcW w:type="dxa" w:w="1457"/>
          </w:tcPr>
          <w:p>
            <w:r/>
            <w:r>
              <w:rPr>
                <w:rFonts w:ascii="游ゴシック" w:hAnsi="游ゴシック" w:eastAsia="游ゴシック"/>
                <w:sz w:val="17"/>
              </w:rPr>
              <w:t>6,300円</w:t>
            </w:r>
          </w:p>
        </w:tc>
        <w:tc>
          <w:tcPr>
            <w:tcW w:type="dxa" w:w="2017"/>
          </w:tcPr>
          <w:p>
            <w:r/>
            <w:r>
              <w:rPr>
                <w:rFonts w:ascii="游ゴシック" w:hAnsi="游ゴシック" w:eastAsia="游ゴシック"/>
                <w:sz w:val="17"/>
              </w:rPr>
              <w:t>累計＋66円／月</w:t>
            </w:r>
          </w:p>
        </w:tc>
        <w:tc>
          <w:tcPr>
            <w:tcW w:type="dxa" w:w="2578"/>
          </w:tcPr>
          <w:p>
            <w:r/>
            <w:r>
              <w:rPr>
                <w:rFonts w:ascii="游ゴシック" w:hAnsi="游ゴシック" w:eastAsia="游ゴシック"/>
                <w:sz w:val="17"/>
              </w:rPr>
              <w:t>概ね均衡</w:t>
            </w:r>
          </w:p>
        </w:tc>
      </w:tr>
      <w:tr>
        <w:tc>
          <w:tcPr>
            <w:tcW w:type="dxa" w:w="2017"/>
          </w:tcPr>
          <w:p>
            <w:r/>
            <w:r>
              <w:rPr>
                <w:rFonts w:ascii="游ゴシック" w:hAnsi="游ゴシック" w:eastAsia="游ゴシック"/>
                <w:sz w:val="17"/>
              </w:rPr>
              <w:t>第9期 R6</w:t>
            </w:r>
          </w:p>
        </w:tc>
        <w:tc>
          <w:tcPr>
            <w:tcW w:type="dxa" w:w="1681"/>
          </w:tcPr>
          <w:p>
            <w:r/>
            <w:r>
              <w:rPr>
                <w:rFonts w:ascii="游ゴシック" w:hAnsi="游ゴシック" w:eastAsia="游ゴシック"/>
                <w:sz w:val="17"/>
              </w:rPr>
              <w:t>6,063円</w:t>
            </w:r>
          </w:p>
        </w:tc>
        <w:tc>
          <w:tcPr>
            <w:tcW w:type="dxa" w:w="1457"/>
          </w:tcPr>
          <w:p>
            <w:r/>
            <w:r>
              <w:rPr>
                <w:rFonts w:ascii="游ゴシック" w:hAnsi="游ゴシック" w:eastAsia="游ゴシック"/>
                <w:sz w:val="17"/>
              </w:rPr>
              <w:t>6,400円</w:t>
            </w:r>
          </w:p>
        </w:tc>
        <w:tc>
          <w:tcPr>
            <w:tcW w:type="dxa" w:w="2017"/>
          </w:tcPr>
          <w:p>
            <w:r/>
            <w:r>
              <w:rPr>
                <w:rFonts w:ascii="游ゴシック" w:hAnsi="游ゴシック" w:eastAsia="游ゴシック"/>
                <w:sz w:val="17"/>
              </w:rPr>
              <w:t>＋337円／月</w:t>
            </w:r>
          </w:p>
        </w:tc>
        <w:tc>
          <w:tcPr>
            <w:tcW w:type="dxa" w:w="2578"/>
          </w:tcPr>
          <w:p>
            <w:r/>
            <w:r>
              <w:rPr>
                <w:rFonts w:ascii="游ゴシック" w:hAnsi="游ゴシック" w:eastAsia="游ゴシック"/>
                <w:sz w:val="17"/>
              </w:rPr>
              <w:t>剰余</w:t>
            </w:r>
          </w:p>
        </w:tc>
      </w:tr>
      <w:tr>
        <w:tc>
          <w:tcPr>
            <w:tcW w:type="dxa" w:w="2017"/>
          </w:tcPr>
          <w:p>
            <w:r/>
            <w:r>
              <w:rPr>
                <w:rFonts w:ascii="游ゴシック" w:hAnsi="游ゴシック" w:eastAsia="游ゴシック"/>
                <w:sz w:val="17"/>
              </w:rPr>
              <w:t>第9期 R7</w:t>
            </w:r>
          </w:p>
        </w:tc>
        <w:tc>
          <w:tcPr>
            <w:tcW w:type="dxa" w:w="1681"/>
          </w:tcPr>
          <w:p>
            <w:r/>
            <w:r>
              <w:rPr>
                <w:rFonts w:ascii="游ゴシック" w:hAnsi="游ゴシック" w:eastAsia="游ゴシック"/>
                <w:sz w:val="17"/>
              </w:rPr>
              <w:t>6,352円</w:t>
            </w:r>
          </w:p>
        </w:tc>
        <w:tc>
          <w:tcPr>
            <w:tcW w:type="dxa" w:w="1457"/>
          </w:tcPr>
          <w:p>
            <w:r/>
            <w:r>
              <w:rPr>
                <w:rFonts w:ascii="游ゴシック" w:hAnsi="游ゴシック" w:eastAsia="游ゴシック"/>
                <w:sz w:val="17"/>
              </w:rPr>
              <w:t>6,400円</w:t>
            </w:r>
          </w:p>
        </w:tc>
        <w:tc>
          <w:tcPr>
            <w:tcW w:type="dxa" w:w="2017"/>
          </w:tcPr>
          <w:p>
            <w:r/>
            <w:r>
              <w:rPr>
                <w:rFonts w:ascii="游ゴシック" w:hAnsi="游ゴシック" w:eastAsia="游ゴシック"/>
                <w:sz w:val="17"/>
              </w:rPr>
              <w:t>＋48円／月</w:t>
            </w:r>
          </w:p>
        </w:tc>
        <w:tc>
          <w:tcPr>
            <w:tcW w:type="dxa" w:w="2578"/>
          </w:tcPr>
          <w:p>
            <w:r/>
            <w:r>
              <w:rPr>
                <w:rFonts w:ascii="游ゴシック" w:hAnsi="游ゴシック" w:eastAsia="游ゴシック"/>
                <w:sz w:val="17"/>
              </w:rPr>
              <w:t>剰余</w:t>
            </w:r>
          </w:p>
        </w:tc>
      </w:tr>
      <w:tr>
        <w:tc>
          <w:tcPr>
            <w:tcW w:type="dxa" w:w="2017"/>
          </w:tcPr>
          <w:p>
            <w:r/>
            <w:r>
              <w:rPr>
                <w:rFonts w:ascii="游ゴシック" w:hAnsi="游ゴシック" w:eastAsia="游ゴシック"/>
                <w:sz w:val="17"/>
              </w:rPr>
              <w:t>第9期 R6～R7計</w:t>
            </w:r>
          </w:p>
        </w:tc>
        <w:tc>
          <w:tcPr>
            <w:tcW w:type="dxa" w:w="1681"/>
          </w:tcPr>
          <w:p>
            <w:r/>
            <w:r>
              <w:rPr>
                <w:rFonts w:ascii="游ゴシック" w:hAnsi="游ゴシック" w:eastAsia="游ゴシック"/>
                <w:sz w:val="17"/>
              </w:rPr>
              <w:t>―</w:t>
            </w:r>
          </w:p>
        </w:tc>
        <w:tc>
          <w:tcPr>
            <w:tcW w:type="dxa" w:w="1457"/>
          </w:tcPr>
          <w:p>
            <w:r/>
            <w:r>
              <w:rPr>
                <w:rFonts w:ascii="游ゴシック" w:hAnsi="游ゴシック" w:eastAsia="游ゴシック"/>
                <w:sz w:val="17"/>
              </w:rPr>
              <w:t>―</w:t>
            </w:r>
          </w:p>
        </w:tc>
        <w:tc>
          <w:tcPr>
            <w:tcW w:type="dxa" w:w="2017"/>
          </w:tcPr>
          <w:p>
            <w:r/>
            <w:r>
              <w:rPr>
                <w:rFonts w:ascii="游ゴシック" w:hAnsi="游ゴシック" w:eastAsia="游ゴシック"/>
                <w:sz w:val="17"/>
              </w:rPr>
              <w:t>累計＋385円／月（約42百万円）</w:t>
            </w:r>
          </w:p>
        </w:tc>
        <w:tc>
          <w:tcPr>
            <w:tcW w:type="dxa" w:w="2578"/>
          </w:tcPr>
          <w:p>
            <w:r/>
            <w:r>
              <w:rPr>
                <w:rFonts w:ascii="游ゴシック" w:hAnsi="游ゴシック" w:eastAsia="游ゴシック"/>
                <w:sz w:val="17"/>
              </w:rPr>
              <w:t>剰余</w:t>
            </w:r>
          </w:p>
        </w:tc>
      </w:tr>
    </w:tbl>
    <w:p>
      <w:pPr>
        <w:spacing w:after="160"/>
      </w:pPr>
      <w:r>
        <w:rPr>
          <w:rFonts w:ascii="游ゴシック" w:hAnsi="游ゴシック" w:eastAsia="游ゴシック"/>
          <w:b w:val="0"/>
          <w:sz w:val="17"/>
        </w:rPr>
        <w:t>注）必要保険料月額は、当該年度の保険給付費及び地域支援事業費から算定される額です。第5期から第8期は3年度の平均、第9期は年度別の値です。令和6年度はR7/2月、令和7年度はR8/1月のサービス提供分までの集計です。</w:t>
      </w:r>
    </w:p>
    <w:p>
      <w:pPr>
        <w:pStyle w:val="Heading3"/>
        <w:spacing w:before="180" w:after="100"/>
      </w:pPr>
      <w:r>
        <w:rPr>
          <w:rFonts w:ascii="游ゴシック" w:hAnsi="游ゴシック" w:eastAsia="游ゴシック"/>
          <w:sz w:val="22"/>
        </w:rPr>
        <w:t>1 管内保険料の比較</w:t>
      </w:r>
    </w:p>
    <w:p>
      <w:pPr>
        <w:spacing w:after="80"/>
      </w:pPr>
      <w:r>
        <w:rPr>
          <w:rFonts w:ascii="游ゴシック" w:hAnsi="游ゴシック" w:eastAsia="游ゴシック"/>
          <w:b w:val="0"/>
          <w:sz w:val="21"/>
        </w:rPr>
        <w:t>第9期の当広域連合の保険料基準額は月額6,400円で、第8期6,300円から100円（1.6％）増加しました。上川管内は、構成3町を大雪地区広域連合1保険者として数えると21保険者です。単純平均は約5,830円、中央値は6,000円で、当広域連合は高い方から5番目です。</w:t>
      </w:r>
    </w:p>
    <w:p>
      <w:pPr>
        <w:spacing w:before="140" w:after="20"/>
        <w:jc w:val="center"/>
      </w:pPr>
      <w:r>
        <w:drawing>
          <wp:inline xmlns:a="http://schemas.openxmlformats.org/drawingml/2006/main" xmlns:pic="http://schemas.openxmlformats.org/drawingml/2006/picture">
            <wp:extent cx="5976000" cy="4188080"/>
            <wp:docPr id="34" name="Picture 34"/>
            <wp:cNvGraphicFramePr>
              <a:graphicFrameLocks noChangeAspect="1"/>
            </wp:cNvGraphicFramePr>
            <a:graphic>
              <a:graphicData uri="http://schemas.openxmlformats.org/drawingml/2006/picture">
                <pic:pic>
                  <pic:nvPicPr>
                    <pic:cNvPr id="0" name="fig29_2_kannai.png"/>
                    <pic:cNvPicPr/>
                  </pic:nvPicPr>
                  <pic:blipFill>
                    <a:blip r:embed="rId42"/>
                    <a:stretch>
                      <a:fillRect/>
                    </a:stretch>
                  </pic:blipFill>
                  <pic:spPr>
                    <a:xfrm>
                      <a:off x="0" y="0"/>
                      <a:ext cx="5976000" cy="4188080"/>
                    </a:xfrm>
                    <a:prstGeom prst="rect"/>
                  </pic:spPr>
                </pic:pic>
              </a:graphicData>
            </a:graphic>
          </wp:inline>
        </w:drawing>
      </w:r>
    </w:p>
    <w:p>
      <w:pPr>
        <w:spacing w:after="160"/>
        <w:jc w:val="right"/>
      </w:pPr>
      <w:r>
        <w:rPr>
          <w:rFonts w:ascii="游ゴシック" w:hAnsi="游ゴシック" w:eastAsia="游ゴシック"/>
          <w:b w:val="0"/>
          <w:sz w:val="16"/>
        </w:rPr>
        <w:t>資料：北海道『第9期介護保険料（第1号被保険者分）各保険者の保険料等』</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c>
          <w:tcPr>
            <w:tcW w:type="dxa" w:w="2041"/>
          </w:tcPr>
          <w:p>
            <w:r/>
            <w:r>
              <w:rPr>
                <w:rFonts w:ascii="游ゴシック" w:hAnsi="游ゴシック" w:eastAsia="游ゴシック"/>
                <w:b/>
                <w:sz w:val="17"/>
              </w:rPr>
              <w:t>保険者</w:t>
            </w:r>
          </w:p>
        </w:tc>
        <w:tc>
          <w:tcPr>
            <w:tcW w:type="dxa" w:w="1587"/>
          </w:tcPr>
          <w:p>
            <w:r/>
            <w:r>
              <w:rPr>
                <w:rFonts w:ascii="游ゴシック" w:hAnsi="游ゴシック" w:eastAsia="游ゴシック"/>
                <w:b/>
                <w:sz w:val="17"/>
              </w:rPr>
              <w:t>第9期月額基準額（円）</w:t>
            </w:r>
          </w:p>
        </w:tc>
        <w:tc>
          <w:tcPr>
            <w:tcW w:type="dxa" w:w="794"/>
          </w:tcPr>
          <w:p>
            <w:r/>
            <w:r>
              <w:rPr>
                <w:rFonts w:ascii="游ゴシック" w:hAnsi="游ゴシック" w:eastAsia="游ゴシック"/>
                <w:b/>
                <w:sz w:val="17"/>
              </w:rPr>
              <w:t>順位</w:t>
            </w:r>
          </w:p>
        </w:tc>
        <w:tc>
          <w:tcPr>
            <w:tcW w:type="dxa" w:w="2041"/>
          </w:tcPr>
          <w:p>
            <w:r/>
            <w:r>
              <w:rPr>
                <w:rFonts w:ascii="游ゴシック" w:hAnsi="游ゴシック" w:eastAsia="游ゴシック"/>
                <w:b/>
                <w:sz w:val="17"/>
              </w:rPr>
              <w:t>保険者</w:t>
            </w:r>
          </w:p>
        </w:tc>
        <w:tc>
          <w:tcPr>
            <w:tcW w:type="dxa" w:w="1587"/>
          </w:tcPr>
          <w:p>
            <w:r/>
            <w:r>
              <w:rPr>
                <w:rFonts w:ascii="游ゴシック" w:hAnsi="游ゴシック" w:eastAsia="游ゴシック"/>
                <w:b/>
                <w:sz w:val="17"/>
              </w:rPr>
              <w:t>第9期月額基準額（円）</w:t>
            </w:r>
          </w:p>
        </w:tc>
        <w:tc>
          <w:tcPr>
            <w:tcW w:type="dxa" w:w="794"/>
          </w:tcPr>
          <w:p>
            <w:r/>
            <w:r>
              <w:rPr>
                <w:rFonts w:ascii="游ゴシック" w:hAnsi="游ゴシック" w:eastAsia="游ゴシック"/>
                <w:b/>
                <w:sz w:val="17"/>
              </w:rPr>
              <w:t>順位</w:t>
            </w:r>
          </w:p>
        </w:tc>
      </w:tr>
      <w:tr>
        <w:tc>
          <w:tcPr>
            <w:tcW w:type="dxa" w:w="2041"/>
          </w:tcPr>
          <w:p>
            <w:r/>
            <w:r>
              <w:rPr>
                <w:rFonts w:ascii="游ゴシック" w:hAnsi="游ゴシック" w:eastAsia="游ゴシック"/>
                <w:sz w:val="17"/>
              </w:rPr>
              <w:t>当麻町</w:t>
            </w:r>
          </w:p>
        </w:tc>
        <w:tc>
          <w:tcPr>
            <w:tcW w:type="dxa" w:w="1587"/>
          </w:tcPr>
          <w:p>
            <w:r/>
            <w:r>
              <w:rPr>
                <w:rFonts w:ascii="游ゴシック" w:hAnsi="游ゴシック" w:eastAsia="游ゴシック"/>
                <w:sz w:val="17"/>
              </w:rPr>
              <w:t>6,800</w:t>
            </w:r>
          </w:p>
        </w:tc>
        <w:tc>
          <w:tcPr>
            <w:tcW w:type="dxa" w:w="794"/>
          </w:tcPr>
          <w:p>
            <w:r/>
            <w:r>
              <w:rPr>
                <w:rFonts w:ascii="游ゴシック" w:hAnsi="游ゴシック" w:eastAsia="游ゴシック"/>
                <w:sz w:val="17"/>
              </w:rPr>
              <w:t>1</w:t>
            </w:r>
          </w:p>
        </w:tc>
        <w:tc>
          <w:tcPr>
            <w:tcW w:type="dxa" w:w="2041"/>
          </w:tcPr>
          <w:p>
            <w:r/>
            <w:r>
              <w:rPr>
                <w:rFonts w:ascii="游ゴシック" w:hAnsi="游ゴシック" w:eastAsia="游ゴシック"/>
                <w:sz w:val="17"/>
              </w:rPr>
              <w:t>和寒町</w:t>
            </w:r>
          </w:p>
        </w:tc>
        <w:tc>
          <w:tcPr>
            <w:tcW w:type="dxa" w:w="1587"/>
          </w:tcPr>
          <w:p>
            <w:r/>
            <w:r>
              <w:rPr>
                <w:rFonts w:ascii="游ゴシック" w:hAnsi="游ゴシック" w:eastAsia="游ゴシック"/>
                <w:sz w:val="17"/>
              </w:rPr>
              <w:t>5,950</w:t>
            </w:r>
          </w:p>
        </w:tc>
        <w:tc>
          <w:tcPr>
            <w:tcW w:type="dxa" w:w="794"/>
          </w:tcPr>
          <w:p>
            <w:r/>
            <w:r>
              <w:rPr>
                <w:rFonts w:ascii="游ゴシック" w:hAnsi="游ゴシック" w:eastAsia="游ゴシック"/>
                <w:sz w:val="17"/>
              </w:rPr>
              <w:t>12</w:t>
            </w:r>
          </w:p>
        </w:tc>
      </w:tr>
      <w:tr>
        <w:tc>
          <w:tcPr>
            <w:tcW w:type="dxa" w:w="2041"/>
          </w:tcPr>
          <w:p>
            <w:r/>
            <w:r>
              <w:rPr>
                <w:rFonts w:ascii="游ゴシック" w:hAnsi="游ゴシック" w:eastAsia="游ゴシック"/>
                <w:sz w:val="17"/>
              </w:rPr>
              <w:t>愛別町</w:t>
            </w:r>
          </w:p>
        </w:tc>
        <w:tc>
          <w:tcPr>
            <w:tcW w:type="dxa" w:w="1587"/>
          </w:tcPr>
          <w:p>
            <w:r/>
            <w:r>
              <w:rPr>
                <w:rFonts w:ascii="游ゴシック" w:hAnsi="游ゴシック" w:eastAsia="游ゴシック"/>
                <w:sz w:val="17"/>
              </w:rPr>
              <w:t>6,706</w:t>
            </w:r>
          </w:p>
        </w:tc>
        <w:tc>
          <w:tcPr>
            <w:tcW w:type="dxa" w:w="794"/>
          </w:tcPr>
          <w:p>
            <w:r/>
            <w:r>
              <w:rPr>
                <w:rFonts w:ascii="游ゴシック" w:hAnsi="游ゴシック" w:eastAsia="游ゴシック"/>
                <w:sz w:val="17"/>
              </w:rPr>
              <w:t>2</w:t>
            </w:r>
          </w:p>
        </w:tc>
        <w:tc>
          <w:tcPr>
            <w:tcW w:type="dxa" w:w="2041"/>
          </w:tcPr>
          <w:p>
            <w:r/>
            <w:r>
              <w:rPr>
                <w:rFonts w:ascii="游ゴシック" w:hAnsi="游ゴシック" w:eastAsia="游ゴシック"/>
                <w:sz w:val="17"/>
              </w:rPr>
              <w:t>美深町</w:t>
            </w:r>
          </w:p>
        </w:tc>
        <w:tc>
          <w:tcPr>
            <w:tcW w:type="dxa" w:w="1587"/>
          </w:tcPr>
          <w:p>
            <w:r/>
            <w:r>
              <w:rPr>
                <w:rFonts w:ascii="游ゴシック" w:hAnsi="游ゴシック" w:eastAsia="游ゴシック"/>
                <w:sz w:val="17"/>
              </w:rPr>
              <w:t>5,900</w:t>
            </w:r>
          </w:p>
        </w:tc>
        <w:tc>
          <w:tcPr>
            <w:tcW w:type="dxa" w:w="794"/>
          </w:tcPr>
          <w:p>
            <w:r/>
            <w:r>
              <w:rPr>
                <w:rFonts w:ascii="游ゴシック" w:hAnsi="游ゴシック" w:eastAsia="游ゴシック"/>
                <w:sz w:val="17"/>
              </w:rPr>
              <w:t>13</w:t>
            </w:r>
          </w:p>
        </w:tc>
      </w:tr>
      <w:tr>
        <w:tc>
          <w:tcPr>
            <w:tcW w:type="dxa" w:w="2041"/>
          </w:tcPr>
          <w:p>
            <w:r/>
            <w:r>
              <w:rPr>
                <w:rFonts w:ascii="游ゴシック" w:hAnsi="游ゴシック" w:eastAsia="游ゴシック"/>
                <w:sz w:val="17"/>
              </w:rPr>
              <w:t>鷹栖町</w:t>
            </w:r>
          </w:p>
        </w:tc>
        <w:tc>
          <w:tcPr>
            <w:tcW w:type="dxa" w:w="1587"/>
          </w:tcPr>
          <w:p>
            <w:r/>
            <w:r>
              <w:rPr>
                <w:rFonts w:ascii="游ゴシック" w:hAnsi="游ゴシック" w:eastAsia="游ゴシック"/>
                <w:sz w:val="17"/>
              </w:rPr>
              <w:t>6,700</w:t>
            </w:r>
          </w:p>
        </w:tc>
        <w:tc>
          <w:tcPr>
            <w:tcW w:type="dxa" w:w="794"/>
          </w:tcPr>
          <w:p>
            <w:r/>
            <w:r>
              <w:rPr>
                <w:rFonts w:ascii="游ゴシック" w:hAnsi="游ゴシック" w:eastAsia="游ゴシック"/>
                <w:sz w:val="17"/>
              </w:rPr>
              <w:t>3</w:t>
            </w:r>
          </w:p>
        </w:tc>
        <w:tc>
          <w:tcPr>
            <w:tcW w:type="dxa" w:w="2041"/>
          </w:tcPr>
          <w:p>
            <w:r/>
            <w:r>
              <w:rPr>
                <w:rFonts w:ascii="游ゴシック" w:hAnsi="游ゴシック" w:eastAsia="游ゴシック"/>
                <w:sz w:val="17"/>
              </w:rPr>
              <w:t>中富良野町</w:t>
            </w:r>
          </w:p>
        </w:tc>
        <w:tc>
          <w:tcPr>
            <w:tcW w:type="dxa" w:w="1587"/>
          </w:tcPr>
          <w:p>
            <w:r/>
            <w:r>
              <w:rPr>
                <w:rFonts w:ascii="游ゴシック" w:hAnsi="游ゴシック" w:eastAsia="游ゴシック"/>
                <w:sz w:val="17"/>
              </w:rPr>
              <w:t>5,700</w:t>
            </w:r>
          </w:p>
        </w:tc>
        <w:tc>
          <w:tcPr>
            <w:tcW w:type="dxa" w:w="794"/>
          </w:tcPr>
          <w:p>
            <w:r/>
            <w:r>
              <w:rPr>
                <w:rFonts w:ascii="游ゴシック" w:hAnsi="游ゴシック" w:eastAsia="游ゴシック"/>
                <w:sz w:val="17"/>
              </w:rPr>
              <w:t>14</w:t>
            </w:r>
          </w:p>
        </w:tc>
      </w:tr>
      <w:tr>
        <w:tc>
          <w:tcPr>
            <w:tcW w:type="dxa" w:w="2041"/>
          </w:tcPr>
          <w:p>
            <w:r/>
            <w:r>
              <w:rPr>
                <w:rFonts w:ascii="游ゴシック" w:hAnsi="游ゴシック" w:eastAsia="游ゴシック"/>
                <w:sz w:val="17"/>
              </w:rPr>
              <w:t>中川町</w:t>
            </w:r>
          </w:p>
        </w:tc>
        <w:tc>
          <w:tcPr>
            <w:tcW w:type="dxa" w:w="1587"/>
          </w:tcPr>
          <w:p>
            <w:r/>
            <w:r>
              <w:rPr>
                <w:rFonts w:ascii="游ゴシック" w:hAnsi="游ゴシック" w:eastAsia="游ゴシック"/>
                <w:sz w:val="17"/>
              </w:rPr>
              <w:t>6,550</w:t>
            </w:r>
          </w:p>
        </w:tc>
        <w:tc>
          <w:tcPr>
            <w:tcW w:type="dxa" w:w="794"/>
          </w:tcPr>
          <w:p>
            <w:r/>
            <w:r>
              <w:rPr>
                <w:rFonts w:ascii="游ゴシック" w:hAnsi="游ゴシック" w:eastAsia="游ゴシック"/>
                <w:sz w:val="17"/>
              </w:rPr>
              <w:t>4</w:t>
            </w:r>
          </w:p>
        </w:tc>
        <w:tc>
          <w:tcPr>
            <w:tcW w:type="dxa" w:w="2041"/>
          </w:tcPr>
          <w:p>
            <w:r/>
            <w:r>
              <w:rPr>
                <w:rFonts w:ascii="游ゴシック" w:hAnsi="游ゴシック" w:eastAsia="游ゴシック"/>
                <w:sz w:val="17"/>
              </w:rPr>
              <w:t>南富良野町</w:t>
            </w:r>
          </w:p>
        </w:tc>
        <w:tc>
          <w:tcPr>
            <w:tcW w:type="dxa" w:w="1587"/>
          </w:tcPr>
          <w:p>
            <w:r/>
            <w:r>
              <w:rPr>
                <w:rFonts w:ascii="游ゴシック" w:hAnsi="游ゴシック" w:eastAsia="游ゴシック"/>
                <w:sz w:val="17"/>
              </w:rPr>
              <w:t>5,700</w:t>
            </w:r>
          </w:p>
        </w:tc>
        <w:tc>
          <w:tcPr>
            <w:tcW w:type="dxa" w:w="794"/>
          </w:tcPr>
          <w:p>
            <w:r/>
            <w:r>
              <w:rPr>
                <w:rFonts w:ascii="游ゴシック" w:hAnsi="游ゴシック" w:eastAsia="游ゴシック"/>
                <w:sz w:val="17"/>
              </w:rPr>
              <w:t>14</w:t>
            </w:r>
          </w:p>
        </w:tc>
      </w:tr>
      <w:tr>
        <w:tc>
          <w:tcPr>
            <w:tcW w:type="dxa" w:w="2041"/>
          </w:tcPr>
          <w:p>
            <w:r/>
            <w:r>
              <w:rPr>
                <w:rFonts w:ascii="游ゴシック" w:hAnsi="游ゴシック" w:eastAsia="游ゴシック"/>
                <w:sz w:val="17"/>
              </w:rPr>
              <w:t>大雪地区広域連合</w:t>
            </w:r>
          </w:p>
        </w:tc>
        <w:tc>
          <w:tcPr>
            <w:tcW w:type="dxa" w:w="1587"/>
          </w:tcPr>
          <w:p>
            <w:r/>
            <w:r>
              <w:rPr>
                <w:rFonts w:ascii="游ゴシック" w:hAnsi="游ゴシック" w:eastAsia="游ゴシック"/>
                <w:sz w:val="17"/>
              </w:rPr>
              <w:t>6,400</w:t>
            </w:r>
          </w:p>
        </w:tc>
        <w:tc>
          <w:tcPr>
            <w:tcW w:type="dxa" w:w="794"/>
          </w:tcPr>
          <w:p>
            <w:r/>
            <w:r>
              <w:rPr>
                <w:rFonts w:ascii="游ゴシック" w:hAnsi="游ゴシック" w:eastAsia="游ゴシック"/>
                <w:sz w:val="17"/>
              </w:rPr>
              <w:t>5</w:t>
            </w:r>
          </w:p>
        </w:tc>
        <w:tc>
          <w:tcPr>
            <w:tcW w:type="dxa" w:w="2041"/>
          </w:tcPr>
          <w:p>
            <w:r/>
            <w:r>
              <w:rPr>
                <w:rFonts w:ascii="游ゴシック" w:hAnsi="游ゴシック" w:eastAsia="游ゴシック"/>
                <w:sz w:val="17"/>
              </w:rPr>
              <w:t>名寄市</w:t>
            </w:r>
          </w:p>
        </w:tc>
        <w:tc>
          <w:tcPr>
            <w:tcW w:type="dxa" w:w="1587"/>
          </w:tcPr>
          <w:p>
            <w:r/>
            <w:r>
              <w:rPr>
                <w:rFonts w:ascii="游ゴシック" w:hAnsi="游ゴシック" w:eastAsia="游ゴシック"/>
                <w:sz w:val="17"/>
              </w:rPr>
              <w:t>5,400</w:t>
            </w:r>
          </w:p>
        </w:tc>
        <w:tc>
          <w:tcPr>
            <w:tcW w:type="dxa" w:w="794"/>
          </w:tcPr>
          <w:p>
            <w:r/>
            <w:r>
              <w:rPr>
                <w:rFonts w:ascii="游ゴシック" w:hAnsi="游ゴシック" w:eastAsia="游ゴシック"/>
                <w:sz w:val="17"/>
              </w:rPr>
              <w:t>16</w:t>
            </w:r>
          </w:p>
        </w:tc>
      </w:tr>
      <w:tr>
        <w:tc>
          <w:tcPr>
            <w:tcW w:type="dxa" w:w="2041"/>
          </w:tcPr>
          <w:p>
            <w:r/>
            <w:r>
              <w:rPr>
                <w:rFonts w:ascii="游ゴシック" w:hAnsi="游ゴシック" w:eastAsia="游ゴシック"/>
                <w:sz w:val="17"/>
              </w:rPr>
              <w:t>比布町</w:t>
            </w:r>
          </w:p>
        </w:tc>
        <w:tc>
          <w:tcPr>
            <w:tcW w:type="dxa" w:w="1587"/>
          </w:tcPr>
          <w:p>
            <w:r/>
            <w:r>
              <w:rPr>
                <w:rFonts w:ascii="游ゴシック" w:hAnsi="游ゴシック" w:eastAsia="游ゴシック"/>
                <w:sz w:val="17"/>
              </w:rPr>
              <w:t>6,300</w:t>
            </w:r>
          </w:p>
        </w:tc>
        <w:tc>
          <w:tcPr>
            <w:tcW w:type="dxa" w:w="794"/>
          </w:tcPr>
          <w:p>
            <w:r/>
            <w:r>
              <w:rPr>
                <w:rFonts w:ascii="游ゴシック" w:hAnsi="游ゴシック" w:eastAsia="游ゴシック"/>
                <w:sz w:val="17"/>
              </w:rPr>
              <w:t>6</w:t>
            </w:r>
          </w:p>
        </w:tc>
        <w:tc>
          <w:tcPr>
            <w:tcW w:type="dxa" w:w="2041"/>
          </w:tcPr>
          <w:p>
            <w:r/>
            <w:r>
              <w:rPr>
                <w:rFonts w:ascii="游ゴシック" w:hAnsi="游ゴシック" w:eastAsia="游ゴシック"/>
                <w:sz w:val="17"/>
              </w:rPr>
              <w:t>上富良野町</w:t>
            </w:r>
          </w:p>
        </w:tc>
        <w:tc>
          <w:tcPr>
            <w:tcW w:type="dxa" w:w="1587"/>
          </w:tcPr>
          <w:p>
            <w:r/>
            <w:r>
              <w:rPr>
                <w:rFonts w:ascii="游ゴシック" w:hAnsi="游ゴシック" w:eastAsia="游ゴシック"/>
                <w:sz w:val="17"/>
              </w:rPr>
              <w:t>5,400</w:t>
            </w:r>
          </w:p>
        </w:tc>
        <w:tc>
          <w:tcPr>
            <w:tcW w:type="dxa" w:w="794"/>
          </w:tcPr>
          <w:p>
            <w:r/>
            <w:r>
              <w:rPr>
                <w:rFonts w:ascii="游ゴシック" w:hAnsi="游ゴシック" w:eastAsia="游ゴシック"/>
                <w:sz w:val="17"/>
              </w:rPr>
              <w:t>16</w:t>
            </w:r>
          </w:p>
        </w:tc>
      </w:tr>
      <w:tr>
        <w:tc>
          <w:tcPr>
            <w:tcW w:type="dxa" w:w="2041"/>
          </w:tcPr>
          <w:p>
            <w:r/>
            <w:r>
              <w:rPr>
                <w:rFonts w:ascii="游ゴシック" w:hAnsi="游ゴシック" w:eastAsia="游ゴシック"/>
                <w:sz w:val="17"/>
              </w:rPr>
              <w:t>旭川市</w:t>
            </w:r>
          </w:p>
        </w:tc>
        <w:tc>
          <w:tcPr>
            <w:tcW w:type="dxa" w:w="1587"/>
          </w:tcPr>
          <w:p>
            <w:r/>
            <w:r>
              <w:rPr>
                <w:rFonts w:ascii="游ゴシック" w:hAnsi="游ゴシック" w:eastAsia="游ゴシック"/>
                <w:sz w:val="17"/>
              </w:rPr>
              <w:t>6,190</w:t>
            </w:r>
          </w:p>
        </w:tc>
        <w:tc>
          <w:tcPr>
            <w:tcW w:type="dxa" w:w="794"/>
          </w:tcPr>
          <w:p>
            <w:r/>
            <w:r>
              <w:rPr>
                <w:rFonts w:ascii="游ゴシック" w:hAnsi="游ゴシック" w:eastAsia="游ゴシック"/>
                <w:sz w:val="17"/>
              </w:rPr>
              <w:t>7</w:t>
            </w:r>
          </w:p>
        </w:tc>
        <w:tc>
          <w:tcPr>
            <w:tcW w:type="dxa" w:w="2041"/>
          </w:tcPr>
          <w:p>
            <w:r/>
            <w:r>
              <w:rPr>
                <w:rFonts w:ascii="游ゴシック" w:hAnsi="游ゴシック" w:eastAsia="游ゴシック"/>
                <w:sz w:val="17"/>
              </w:rPr>
              <w:t>占冠村</w:t>
            </w:r>
          </w:p>
        </w:tc>
        <w:tc>
          <w:tcPr>
            <w:tcW w:type="dxa" w:w="1587"/>
          </w:tcPr>
          <w:p>
            <w:r/>
            <w:r>
              <w:rPr>
                <w:rFonts w:ascii="游ゴシック" w:hAnsi="游ゴシック" w:eastAsia="游ゴシック"/>
                <w:sz w:val="17"/>
              </w:rPr>
              <w:t>5,100</w:t>
            </w:r>
          </w:p>
        </w:tc>
        <w:tc>
          <w:tcPr>
            <w:tcW w:type="dxa" w:w="794"/>
          </w:tcPr>
          <w:p>
            <w:r/>
            <w:r>
              <w:rPr>
                <w:rFonts w:ascii="游ゴシック" w:hAnsi="游ゴシック" w:eastAsia="游ゴシック"/>
                <w:sz w:val="17"/>
              </w:rPr>
              <w:t>18</w:t>
            </w:r>
          </w:p>
        </w:tc>
      </w:tr>
      <w:tr>
        <w:tc>
          <w:tcPr>
            <w:tcW w:type="dxa" w:w="2041"/>
          </w:tcPr>
          <w:p>
            <w:r/>
            <w:r>
              <w:rPr>
                <w:rFonts w:ascii="游ゴシック" w:hAnsi="游ゴシック" w:eastAsia="游ゴシック"/>
                <w:sz w:val="17"/>
              </w:rPr>
              <w:t>富良野市</w:t>
            </w:r>
          </w:p>
        </w:tc>
        <w:tc>
          <w:tcPr>
            <w:tcW w:type="dxa" w:w="1587"/>
          </w:tcPr>
          <w:p>
            <w:r/>
            <w:r>
              <w:rPr>
                <w:rFonts w:ascii="游ゴシック" w:hAnsi="游ゴシック" w:eastAsia="游ゴシック"/>
                <w:sz w:val="17"/>
              </w:rPr>
              <w:t>6,000</w:t>
            </w:r>
          </w:p>
        </w:tc>
        <w:tc>
          <w:tcPr>
            <w:tcW w:type="dxa" w:w="794"/>
          </w:tcPr>
          <w:p>
            <w:r/>
            <w:r>
              <w:rPr>
                <w:rFonts w:ascii="游ゴシック" w:hAnsi="游ゴシック" w:eastAsia="游ゴシック"/>
                <w:sz w:val="17"/>
              </w:rPr>
              <w:t>8</w:t>
            </w:r>
          </w:p>
        </w:tc>
        <w:tc>
          <w:tcPr>
            <w:tcW w:type="dxa" w:w="2041"/>
          </w:tcPr>
          <w:p>
            <w:r/>
            <w:r>
              <w:rPr>
                <w:rFonts w:ascii="游ゴシック" w:hAnsi="游ゴシック" w:eastAsia="游ゴシック"/>
                <w:sz w:val="17"/>
              </w:rPr>
              <w:t>士別市</w:t>
            </w:r>
          </w:p>
        </w:tc>
        <w:tc>
          <w:tcPr>
            <w:tcW w:type="dxa" w:w="1587"/>
          </w:tcPr>
          <w:p>
            <w:r/>
            <w:r>
              <w:rPr>
                <w:rFonts w:ascii="游ゴシック" w:hAnsi="游ゴシック" w:eastAsia="游ゴシック"/>
                <w:sz w:val="17"/>
              </w:rPr>
              <w:t>5,025</w:t>
            </w:r>
          </w:p>
        </w:tc>
        <w:tc>
          <w:tcPr>
            <w:tcW w:type="dxa" w:w="794"/>
          </w:tcPr>
          <w:p>
            <w:r/>
            <w:r>
              <w:rPr>
                <w:rFonts w:ascii="游ゴシック" w:hAnsi="游ゴシック" w:eastAsia="游ゴシック"/>
                <w:sz w:val="17"/>
              </w:rPr>
              <w:t>19</w:t>
            </w:r>
          </w:p>
        </w:tc>
      </w:tr>
      <w:tr>
        <w:tc>
          <w:tcPr>
            <w:tcW w:type="dxa" w:w="2041"/>
          </w:tcPr>
          <w:p>
            <w:r/>
            <w:r>
              <w:rPr>
                <w:rFonts w:ascii="游ゴシック" w:hAnsi="游ゴシック" w:eastAsia="游ゴシック"/>
                <w:sz w:val="17"/>
              </w:rPr>
              <w:t>上川町</w:t>
            </w:r>
          </w:p>
        </w:tc>
        <w:tc>
          <w:tcPr>
            <w:tcW w:type="dxa" w:w="1587"/>
          </w:tcPr>
          <w:p>
            <w:r/>
            <w:r>
              <w:rPr>
                <w:rFonts w:ascii="游ゴシック" w:hAnsi="游ゴシック" w:eastAsia="游ゴシック"/>
                <w:sz w:val="17"/>
              </w:rPr>
              <w:t>6,000</w:t>
            </w:r>
          </w:p>
        </w:tc>
        <w:tc>
          <w:tcPr>
            <w:tcW w:type="dxa" w:w="794"/>
          </w:tcPr>
          <w:p>
            <w:r/>
            <w:r>
              <w:rPr>
                <w:rFonts w:ascii="游ゴシック" w:hAnsi="游ゴシック" w:eastAsia="游ゴシック"/>
                <w:sz w:val="17"/>
              </w:rPr>
              <w:t>8</w:t>
            </w:r>
          </w:p>
        </w:tc>
        <w:tc>
          <w:tcPr>
            <w:tcW w:type="dxa" w:w="2041"/>
          </w:tcPr>
          <w:p>
            <w:r/>
            <w:r>
              <w:rPr>
                <w:rFonts w:ascii="游ゴシック" w:hAnsi="游ゴシック" w:eastAsia="游ゴシック"/>
                <w:sz w:val="17"/>
              </w:rPr>
              <w:t>幌加内町</w:t>
            </w:r>
          </w:p>
        </w:tc>
        <w:tc>
          <w:tcPr>
            <w:tcW w:type="dxa" w:w="1587"/>
          </w:tcPr>
          <w:p>
            <w:r/>
            <w:r>
              <w:rPr>
                <w:rFonts w:ascii="游ゴシック" w:hAnsi="游ゴシック" w:eastAsia="游ゴシック"/>
                <w:sz w:val="17"/>
              </w:rPr>
              <w:t>5,000</w:t>
            </w:r>
          </w:p>
        </w:tc>
        <w:tc>
          <w:tcPr>
            <w:tcW w:type="dxa" w:w="794"/>
          </w:tcPr>
          <w:p>
            <w:r/>
            <w:r>
              <w:rPr>
                <w:rFonts w:ascii="游ゴシック" w:hAnsi="游ゴシック" w:eastAsia="游ゴシック"/>
                <w:sz w:val="17"/>
              </w:rPr>
              <w:t>20</w:t>
            </w:r>
          </w:p>
        </w:tc>
      </w:tr>
      <w:tr>
        <w:tc>
          <w:tcPr>
            <w:tcW w:type="dxa" w:w="2041"/>
          </w:tcPr>
          <w:p>
            <w:r/>
            <w:r>
              <w:rPr>
                <w:rFonts w:ascii="游ゴシック" w:hAnsi="游ゴシック" w:eastAsia="游ゴシック"/>
                <w:sz w:val="17"/>
              </w:rPr>
              <w:t>剣淵町</w:t>
            </w:r>
          </w:p>
        </w:tc>
        <w:tc>
          <w:tcPr>
            <w:tcW w:type="dxa" w:w="1587"/>
          </w:tcPr>
          <w:p>
            <w:r/>
            <w:r>
              <w:rPr>
                <w:rFonts w:ascii="游ゴシック" w:hAnsi="游ゴシック" w:eastAsia="游ゴシック"/>
                <w:sz w:val="17"/>
              </w:rPr>
              <w:t>6,000</w:t>
            </w:r>
          </w:p>
        </w:tc>
        <w:tc>
          <w:tcPr>
            <w:tcW w:type="dxa" w:w="794"/>
          </w:tcPr>
          <w:p>
            <w:r/>
            <w:r>
              <w:rPr>
                <w:rFonts w:ascii="游ゴシック" w:hAnsi="游ゴシック" w:eastAsia="游ゴシック"/>
                <w:sz w:val="17"/>
              </w:rPr>
              <w:t>8</w:t>
            </w:r>
          </w:p>
        </w:tc>
        <w:tc>
          <w:tcPr>
            <w:tcW w:type="dxa" w:w="2041"/>
          </w:tcPr>
          <w:p>
            <w:r/>
            <w:r>
              <w:rPr>
                <w:rFonts w:ascii="游ゴシック" w:hAnsi="游ゴシック" w:eastAsia="游ゴシック"/>
                <w:sz w:val="17"/>
              </w:rPr>
              <w:t>音威子府村</w:t>
            </w:r>
          </w:p>
        </w:tc>
        <w:tc>
          <w:tcPr>
            <w:tcW w:type="dxa" w:w="1587"/>
          </w:tcPr>
          <w:p>
            <w:r/>
            <w:r>
              <w:rPr>
                <w:rFonts w:ascii="游ゴシック" w:hAnsi="游ゴシック" w:eastAsia="游ゴシック"/>
                <w:sz w:val="17"/>
              </w:rPr>
              <w:t>3,600</w:t>
            </w:r>
          </w:p>
        </w:tc>
        <w:tc>
          <w:tcPr>
            <w:tcW w:type="dxa" w:w="794"/>
          </w:tcPr>
          <w:p>
            <w:r/>
            <w:r>
              <w:rPr>
                <w:rFonts w:ascii="游ゴシック" w:hAnsi="游ゴシック" w:eastAsia="游ゴシック"/>
                <w:sz w:val="17"/>
              </w:rPr>
              <w:t>21</w:t>
            </w:r>
          </w:p>
        </w:tc>
      </w:tr>
      <w:tr>
        <w:tc>
          <w:tcPr>
            <w:tcW w:type="dxa" w:w="2041"/>
          </w:tcPr>
          <w:p>
            <w:r/>
            <w:r>
              <w:rPr>
                <w:rFonts w:ascii="游ゴシック" w:hAnsi="游ゴシック" w:eastAsia="游ゴシック"/>
                <w:sz w:val="17"/>
              </w:rPr>
              <w:t>下川町</w:t>
            </w:r>
          </w:p>
        </w:tc>
        <w:tc>
          <w:tcPr>
            <w:tcW w:type="dxa" w:w="1587"/>
          </w:tcPr>
          <w:p>
            <w:r/>
            <w:r>
              <w:rPr>
                <w:rFonts w:ascii="游ゴシック" w:hAnsi="游ゴシック" w:eastAsia="游ゴシック"/>
                <w:sz w:val="17"/>
              </w:rPr>
              <w:t>6,000</w:t>
            </w:r>
          </w:p>
        </w:tc>
        <w:tc>
          <w:tcPr>
            <w:tcW w:type="dxa" w:w="794"/>
          </w:tcPr>
          <w:p>
            <w:r/>
            <w:r>
              <w:rPr>
                <w:rFonts w:ascii="游ゴシック" w:hAnsi="游ゴシック" w:eastAsia="游ゴシック"/>
                <w:sz w:val="17"/>
              </w:rPr>
              <w:t>8</w:t>
            </w:r>
          </w:p>
        </w:tc>
        <w:tc>
          <w:tcPr>
            <w:tcW w:type="dxa" w:w="2041"/>
          </w:tcPr>
          <w:p>
            <w:r/>
            <w:r>
              <w:rPr>
                <w:rFonts w:ascii="游ゴシック" w:hAnsi="游ゴシック" w:eastAsia="游ゴシック"/>
                <w:sz w:val="17"/>
              </w:rPr>
            </w:r>
          </w:p>
        </w:tc>
        <w:tc>
          <w:tcPr>
            <w:tcW w:type="dxa" w:w="1587"/>
          </w:tcPr>
          <w:p>
            <w:r/>
            <w:r>
              <w:rPr>
                <w:rFonts w:ascii="游ゴシック" w:hAnsi="游ゴシック" w:eastAsia="游ゴシック"/>
                <w:sz w:val="17"/>
              </w:rPr>
            </w:r>
          </w:p>
        </w:tc>
        <w:tc>
          <w:tcPr>
            <w:tcW w:type="dxa" w:w="794"/>
          </w:tcPr>
          <w:p>
            <w:r/>
            <w:r>
              <w:rPr>
                <w:rFonts w:ascii="游ゴシック" w:hAnsi="游ゴシック" w:eastAsia="游ゴシック"/>
                <w:sz w:val="17"/>
              </w:rPr>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【比較結果の読み方】</w:t>
      </w:r>
    </w:p>
    <w:p>
      <w:pPr>
        <w:pStyle w:val="ListBullet"/>
        <w:spacing w:after="40"/>
      </w:pPr>
      <w:r>
        <w:rPr>
          <w:rFonts w:ascii="游ゴシック" w:hAnsi="游ゴシック" w:eastAsia="游ゴシック"/>
          <w:sz w:val="20"/>
        </w:rPr>
        <w:t>単純平均との差は約570円、約9.8％です。ただし人口規模等を加重していない単純比較です。</w:t>
      </w:r>
    </w:p>
    <w:p>
      <w:pPr>
        <w:pStyle w:val="ListBullet"/>
        <w:spacing w:after="40"/>
      </w:pPr>
      <w:r>
        <w:rPr>
          <w:rFonts w:ascii="游ゴシック" w:hAnsi="游ゴシック" w:eastAsia="游ゴシック"/>
          <w:sz w:val="20"/>
        </w:rPr>
        <w:t>保険料は、認定者数、サービス利用・施設構成、地域支援事業、介護報酬、所得段階、収納率、基金取崩等の影響を受けます。</w:t>
      </w:r>
    </w:p>
    <w:p>
      <w:pPr>
        <w:pStyle w:val="ListBullet"/>
        <w:spacing w:after="40"/>
      </w:pPr>
      <w:r>
        <w:rPr>
          <w:rFonts w:ascii="游ゴシック" w:hAnsi="游ゴシック" w:eastAsia="游ゴシック"/>
          <w:sz w:val="20"/>
        </w:rPr>
        <w:t>第10期では、保険料水準だけでなく、1人当たり給付費、サービス別構成、基金、認定率、供給制約を要因分解します。</w:t>
      </w:r>
    </w:p>
    <w:p>
      <w:pPr>
        <w:pStyle w:val="ListBullet"/>
        <w:spacing w:after="40"/>
      </w:pPr>
      <w:r>
        <w:rPr>
          <w:rFonts w:ascii="游ゴシック" w:hAnsi="游ゴシック" w:eastAsia="游ゴシック"/>
          <w:sz w:val="20"/>
        </w:rPr>
        <w:t>当広域連合の給付水準の高さは、施設及び居住系サービスの受給率（全国比1.23）と訪問介護の利用強度（全国比1.87）が高いことによります（第2章第2節）。</w:t>
      </w:r>
    </w:p>
    <w:p>
      <w:pPr>
        <w:pStyle w:val="ListBullet"/>
        <w:spacing w:after="40"/>
      </w:pPr>
      <w:r>
        <w:rPr>
          <w:rFonts w:ascii="游ゴシック" w:hAnsi="游ゴシック" w:eastAsia="游ゴシック"/>
          <w:sz w:val="20"/>
        </w:rPr>
        <w:t>サービス不足で利用が抑制されている場合、保険料が低く見える可能性にも留意します。当広域連合では認定者の25.7％がサービスを利用していません。</w:t>
      </w:r>
    </w:p>
    <w:p>
      <w:pPr>
        <w:spacing w:after="160"/>
      </w:pPr>
      <w:r>
        <w:rPr>
          <w:rFonts w:ascii="游ゴシック" w:hAnsi="游ゴシック" w:eastAsia="游ゴシック"/>
          <w:b w:val="0"/>
          <w:sz w:val="17"/>
        </w:rPr>
        <w:t>出典：北海道『第9期介護保険料（第1号被保険者分）各保険者の保険料等』。当広域連合第9期計画の算定上の月額6,428円は百円未満を四捨五入し、基準額6,400円としています。</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【保険料と必要保険料月額との関係】</w:t>
      </w:r>
    </w:p>
    <w:p>
      <w:pPr>
        <w:spacing w:after="80"/>
      </w:pPr>
      <w:r>
        <w:rPr>
          <w:rFonts w:ascii="游ゴシック" w:hAnsi="游ゴシック" w:eastAsia="游ゴシック"/>
          <w:b w:val="0"/>
          <w:sz w:val="21"/>
        </w:rPr>
        <w:t>保険料の水準は、必要保険料月額（当該年度の保険給付費及び地域支援事業費から算定される額）との関係とあわせて見る必要があります。第9期の令和6年度・令和7年度について上川管内21保険者を比較すると、保険料が必要額を上回っている（剰余が生じている）保険者は6にとどまり、管内平均では必要額が保険料を月額400円上回っています。当広域連合は剰余側の6保険者に含まれ、管内平均とは逆の方向にあります。</w:t>
      </w:r>
    </w:p>
    <w:p>
      <w:pPr>
        <w:spacing w:after="20"/>
        <w:jc w:val="right"/>
      </w:pPr>
      <w:r>
        <w:rPr>
          <w:rFonts w:ascii="游ゴシック" w:hAnsi="游ゴシック" w:eastAsia="游ゴシック"/>
          <w:b w:val="0"/>
          <w:sz w:val="17"/>
        </w:rPr>
        <w:t>単位：円</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c>
          <w:tcPr>
            <w:tcW w:type="dxa" w:w="2494"/>
          </w:tcPr>
          <w:p>
            <w:r/>
            <w:r>
              <w:rPr>
                <w:rFonts w:ascii="游ゴシック" w:hAnsi="游ゴシック" w:eastAsia="游ゴシック"/>
                <w:b/>
                <w:sz w:val="17"/>
              </w:rPr>
              <w:t>区分</w:t>
            </w:r>
          </w:p>
        </w:tc>
        <w:tc>
          <w:tcPr>
            <w:tcW w:type="dxa" w:w="1474"/>
          </w:tcPr>
          <w:p>
            <w:r/>
            <w:r>
              <w:rPr>
                <w:rFonts w:ascii="游ゴシック" w:hAnsi="游ゴシック" w:eastAsia="游ゴシック"/>
                <w:b/>
                <w:sz w:val="17"/>
              </w:rPr>
              <w:t>第9期基準額</w:t>
            </w:r>
          </w:p>
        </w:tc>
        <w:tc>
          <w:tcPr>
            <w:tcW w:type="dxa" w:w="1361"/>
          </w:tcPr>
          <w:p>
            <w:r/>
            <w:r>
              <w:rPr>
                <w:rFonts w:ascii="游ゴシック" w:hAnsi="游ゴシック" w:eastAsia="游ゴシック"/>
                <w:b/>
                <w:sz w:val="17"/>
              </w:rPr>
              <w:t>R6必要額</w:t>
            </w:r>
          </w:p>
        </w:tc>
        <w:tc>
          <w:tcPr>
            <w:tcW w:type="dxa" w:w="1361"/>
          </w:tcPr>
          <w:p>
            <w:r/>
            <w:r>
              <w:rPr>
                <w:rFonts w:ascii="游ゴシック" w:hAnsi="游ゴシック" w:eastAsia="游ゴシック"/>
                <w:b/>
                <w:sz w:val="17"/>
              </w:rPr>
              <w:t>R7必要額</w:t>
            </w:r>
          </w:p>
        </w:tc>
        <w:tc>
          <w:tcPr>
            <w:tcW w:type="dxa" w:w="1474"/>
          </w:tcPr>
          <w:p>
            <w:r/>
            <w:r>
              <w:rPr>
                <w:rFonts w:ascii="游ゴシック" w:hAnsi="游ゴシック" w:eastAsia="游ゴシック"/>
                <w:b/>
                <w:sz w:val="17"/>
              </w:rPr>
              <w:t>2年の剰余累計</w:t>
            </w:r>
          </w:p>
        </w:tc>
        <w:tc>
          <w:tcPr>
            <w:tcW w:type="dxa" w:w="1587"/>
          </w:tcPr>
          <w:p>
            <w:r/>
            <w:r>
              <w:rPr>
                <w:rFonts w:ascii="游ゴシック" w:hAnsi="游ゴシック" w:eastAsia="游ゴシック"/>
                <w:b/>
                <w:sz w:val="17"/>
              </w:rPr>
              <w:t>管内順位</w:t>
            </w:r>
          </w:p>
        </w:tc>
      </w:tr>
      <w:tr>
        <w:tc>
          <w:tcPr>
            <w:tcW w:type="dxa" w:w="2494"/>
          </w:tcPr>
          <w:p>
            <w:r/>
            <w:r>
              <w:rPr>
                <w:rFonts w:ascii="游ゴシック" w:hAnsi="游ゴシック" w:eastAsia="游ゴシック"/>
                <w:sz w:val="17"/>
              </w:rPr>
              <w:t>大雪地区広域連合</w:t>
            </w:r>
          </w:p>
        </w:tc>
        <w:tc>
          <w:tcPr>
            <w:tcW w:type="dxa" w:w="1474"/>
          </w:tcPr>
          <w:p>
            <w:r/>
            <w:r>
              <w:rPr>
                <w:rFonts w:ascii="游ゴシック" w:hAnsi="游ゴシック" w:eastAsia="游ゴシック"/>
                <w:sz w:val="17"/>
              </w:rPr>
              <w:t>6,400</w:t>
            </w:r>
          </w:p>
        </w:tc>
        <w:tc>
          <w:tcPr>
            <w:tcW w:type="dxa" w:w="1361"/>
          </w:tcPr>
          <w:p>
            <w:r/>
            <w:r>
              <w:rPr>
                <w:rFonts w:ascii="游ゴシック" w:hAnsi="游ゴシック" w:eastAsia="游ゴシック"/>
                <w:sz w:val="17"/>
              </w:rPr>
              <w:t>6,063</w:t>
            </w:r>
          </w:p>
        </w:tc>
        <w:tc>
          <w:tcPr>
            <w:tcW w:type="dxa" w:w="1361"/>
          </w:tcPr>
          <w:p>
            <w:r/>
            <w:r>
              <w:rPr>
                <w:rFonts w:ascii="游ゴシック" w:hAnsi="游ゴシック" w:eastAsia="游ゴシック"/>
                <w:sz w:val="17"/>
              </w:rPr>
              <w:t>6,352</w:t>
            </w:r>
          </w:p>
        </w:tc>
        <w:tc>
          <w:tcPr>
            <w:tcW w:type="dxa" w:w="1474"/>
          </w:tcPr>
          <w:p>
            <w:r/>
            <w:r>
              <w:rPr>
                <w:rFonts w:ascii="游ゴシック" w:hAnsi="游ゴシック" w:eastAsia="游ゴシック"/>
                <w:sz w:val="17"/>
              </w:rPr>
              <w:t>＋385</w:t>
            </w:r>
          </w:p>
        </w:tc>
        <w:tc>
          <w:tcPr>
            <w:tcW w:type="dxa" w:w="1587"/>
          </w:tcPr>
          <w:p>
            <w:r/>
            <w:r>
              <w:rPr>
                <w:rFonts w:ascii="游ゴシック" w:hAnsi="游ゴシック" w:eastAsia="游ゴシック"/>
                <w:sz w:val="17"/>
              </w:rPr>
              <w:t>剰余で4位</w:t>
            </w:r>
          </w:p>
        </w:tc>
      </w:tr>
      <w:tr>
        <w:tc>
          <w:tcPr>
            <w:tcW w:type="dxa" w:w="2494"/>
          </w:tcPr>
          <w:p>
            <w:r/>
            <w:r>
              <w:rPr>
                <w:rFonts w:ascii="游ゴシック" w:hAnsi="游ゴシック" w:eastAsia="游ゴシック"/>
                <w:sz w:val="17"/>
              </w:rPr>
              <w:t>上川管内平均</w:t>
            </w:r>
          </w:p>
        </w:tc>
        <w:tc>
          <w:tcPr>
            <w:tcW w:type="dxa" w:w="1474"/>
          </w:tcPr>
          <w:p>
            <w:r/>
            <w:r>
              <w:rPr>
                <w:rFonts w:ascii="游ゴシック" w:hAnsi="游ゴシック" w:eastAsia="游ゴシック"/>
                <w:sz w:val="17"/>
              </w:rPr>
              <w:t>5,830</w:t>
            </w:r>
          </w:p>
        </w:tc>
        <w:tc>
          <w:tcPr>
            <w:tcW w:type="dxa" w:w="1361"/>
          </w:tcPr>
          <w:p>
            <w:r/>
            <w:r>
              <w:rPr>
                <w:rFonts w:ascii="游ゴシック" w:hAnsi="游ゴシック" w:eastAsia="游ゴシック"/>
                <w:sz w:val="17"/>
              </w:rPr>
              <w:t>―</w:t>
            </w:r>
          </w:p>
        </w:tc>
        <w:tc>
          <w:tcPr>
            <w:tcW w:type="dxa" w:w="1361"/>
          </w:tcPr>
          <w:p>
            <w:r/>
            <w:r>
              <w:rPr>
                <w:rFonts w:ascii="游ゴシック" w:hAnsi="游ゴシック" w:eastAsia="游ゴシック"/>
                <w:sz w:val="17"/>
              </w:rPr>
              <w:t>―</w:t>
            </w:r>
          </w:p>
        </w:tc>
        <w:tc>
          <w:tcPr>
            <w:tcW w:type="dxa" w:w="1474"/>
          </w:tcPr>
          <w:p>
            <w:r/>
            <w:r>
              <w:rPr>
                <w:rFonts w:ascii="游ゴシック" w:hAnsi="游ゴシック" w:eastAsia="游ゴシック"/>
                <w:sz w:val="17"/>
              </w:rPr>
              <w:t>▲400</w:t>
            </w:r>
          </w:p>
        </w:tc>
        <w:tc>
          <w:tcPr>
            <w:tcW w:type="dxa" w:w="1587"/>
          </w:tcPr>
          <w:p>
            <w:r/>
            <w:r>
              <w:rPr>
                <w:rFonts w:ascii="游ゴシック" w:hAnsi="游ゴシック" w:eastAsia="游ゴシック"/>
                <w:sz w:val="17"/>
              </w:rPr>
              <w:t>―</w:t>
            </w:r>
          </w:p>
        </w:tc>
      </w:tr>
      <w:tr>
        <w:tc>
          <w:tcPr>
            <w:tcW w:type="dxa" w:w="2494"/>
          </w:tcPr>
          <w:p>
            <w:r/>
            <w:r>
              <w:rPr>
                <w:rFonts w:ascii="游ゴシック" w:hAnsi="游ゴシック" w:eastAsia="游ゴシック"/>
                <w:sz w:val="17"/>
              </w:rPr>
              <w:t>上川管内中位値</w:t>
            </w:r>
          </w:p>
        </w:tc>
        <w:tc>
          <w:tcPr>
            <w:tcW w:type="dxa" w:w="1474"/>
          </w:tcPr>
          <w:p>
            <w:r/>
            <w:r>
              <w:rPr>
                <w:rFonts w:ascii="游ゴシック" w:hAnsi="游ゴシック" w:eastAsia="游ゴシック"/>
                <w:sz w:val="17"/>
              </w:rPr>
              <w:t>6,000</w:t>
            </w:r>
          </w:p>
        </w:tc>
        <w:tc>
          <w:tcPr>
            <w:tcW w:type="dxa" w:w="1361"/>
          </w:tcPr>
          <w:p>
            <w:r/>
            <w:r>
              <w:rPr>
                <w:rFonts w:ascii="游ゴシック" w:hAnsi="游ゴシック" w:eastAsia="游ゴシック"/>
                <w:sz w:val="17"/>
              </w:rPr>
              <w:t>―</w:t>
            </w:r>
          </w:p>
        </w:tc>
        <w:tc>
          <w:tcPr>
            <w:tcW w:type="dxa" w:w="1361"/>
          </w:tcPr>
          <w:p>
            <w:r/>
            <w:r>
              <w:rPr>
                <w:rFonts w:ascii="游ゴシック" w:hAnsi="游ゴシック" w:eastAsia="游ゴシック"/>
                <w:sz w:val="17"/>
              </w:rPr>
              <w:t>―</w:t>
            </w:r>
          </w:p>
        </w:tc>
        <w:tc>
          <w:tcPr>
            <w:tcW w:type="dxa" w:w="1474"/>
          </w:tcPr>
          <w:p>
            <w:r/>
            <w:r>
              <w:rPr>
                <w:rFonts w:ascii="游ゴシック" w:hAnsi="游ゴシック" w:eastAsia="游ゴシック"/>
                <w:sz w:val="17"/>
              </w:rPr>
              <w:t>▲257</w:t>
            </w:r>
          </w:p>
        </w:tc>
        <w:tc>
          <w:tcPr>
            <w:tcW w:type="dxa" w:w="1587"/>
          </w:tcPr>
          <w:p>
            <w:r/>
            <w:r>
              <w:rPr>
                <w:rFonts w:ascii="游ゴシック" w:hAnsi="游ゴシック" w:eastAsia="游ゴシック"/>
                <w:sz w:val="17"/>
              </w:rPr>
              <w:t>―</w:t>
            </w:r>
          </w:p>
        </w:tc>
      </w:tr>
      <w:tr>
        <w:tc>
          <w:tcPr>
            <w:tcW w:type="dxa" w:w="2494"/>
          </w:tcPr>
          <w:p>
            <w:r/>
            <w:r>
              <w:rPr>
                <w:rFonts w:ascii="游ゴシック" w:hAnsi="游ゴシック" w:eastAsia="游ゴシック"/>
                <w:sz w:val="17"/>
              </w:rPr>
              <w:t>旭川市</w:t>
            </w:r>
          </w:p>
        </w:tc>
        <w:tc>
          <w:tcPr>
            <w:tcW w:type="dxa" w:w="1474"/>
          </w:tcPr>
          <w:p>
            <w:r/>
            <w:r>
              <w:rPr>
                <w:rFonts w:ascii="游ゴシック" w:hAnsi="游ゴシック" w:eastAsia="游ゴシック"/>
                <w:sz w:val="17"/>
              </w:rPr>
              <w:t>6,190</w:t>
            </w:r>
          </w:p>
        </w:tc>
        <w:tc>
          <w:tcPr>
            <w:tcW w:type="dxa" w:w="1361"/>
          </w:tcPr>
          <w:p>
            <w:r/>
            <w:r>
              <w:rPr>
                <w:rFonts w:ascii="游ゴシック" w:hAnsi="游ゴシック" w:eastAsia="游ゴシック"/>
                <w:sz w:val="17"/>
              </w:rPr>
              <w:t>6,199</w:t>
            </w:r>
          </w:p>
        </w:tc>
        <w:tc>
          <w:tcPr>
            <w:tcW w:type="dxa" w:w="1361"/>
          </w:tcPr>
          <w:p>
            <w:r/>
            <w:r>
              <w:rPr>
                <w:rFonts w:ascii="游ゴシック" w:hAnsi="游ゴシック" w:eastAsia="游ゴシック"/>
                <w:sz w:val="17"/>
              </w:rPr>
              <w:t>6,239</w:t>
            </w:r>
          </w:p>
        </w:tc>
        <w:tc>
          <w:tcPr>
            <w:tcW w:type="dxa" w:w="1474"/>
          </w:tcPr>
          <w:p>
            <w:r/>
            <w:r>
              <w:rPr>
                <w:rFonts w:ascii="游ゴシック" w:hAnsi="游ゴシック" w:eastAsia="游ゴシック"/>
                <w:sz w:val="17"/>
              </w:rPr>
              <w:t>▲58</w:t>
            </w:r>
          </w:p>
        </w:tc>
        <w:tc>
          <w:tcPr>
            <w:tcW w:type="dxa" w:w="1587"/>
          </w:tcPr>
          <w:p>
            <w:r/>
            <w:r>
              <w:rPr>
                <w:rFonts w:ascii="游ゴシック" w:hAnsi="游ゴシック" w:eastAsia="游ゴシック"/>
                <w:sz w:val="17"/>
              </w:rPr>
              <w:t>―</w:t>
            </w:r>
          </w:p>
        </w:tc>
      </w:tr>
    </w:tbl>
    <w:p>
      <w:pPr>
        <w:spacing w:after="160"/>
        <w:jc w:val="right"/>
      </w:pPr>
      <w:r>
        <w:rPr>
          <w:rFonts w:ascii="游ゴシック" w:hAnsi="游ゴシック" w:eastAsia="游ゴシック"/>
          <w:b w:val="0"/>
          <w:sz w:val="17"/>
        </w:rPr>
        <w:t>資料：地域包括ケア「見える化」システム（厚生労働省「介護保険事業状況報告」年報及び介護保険事業計画報告値）</w:t>
      </w:r>
    </w:p>
    <w:p>
      <w:pPr>
        <w:spacing w:after="80"/>
      </w:pPr>
      <w:r>
        <w:rPr>
          <w:rFonts w:ascii="游ゴシック" w:hAnsi="游ゴシック" w:eastAsia="游ゴシック"/>
          <w:b w:val="0"/>
          <w:sz w:val="20"/>
        </w:rPr>
        <w:t>当広域連合の保険料6,400円は管内5位ですが、令和7年度の必要額6,352円に対しては48円の余裕にとどまります。令和6年度の337円から縮小しており、第10期は必要額の上昇局面にあります。</w:t>
      </w:r>
    </w:p>
    <w:p>
      <w:pPr>
        <w:pStyle w:val="Heading3"/>
        <w:spacing w:before="180" w:after="100"/>
      </w:pPr>
      <w:r>
        <w:rPr>
          <w:rFonts w:ascii="游ゴシック" w:hAnsi="游ゴシック" w:eastAsia="游ゴシック"/>
          <w:sz w:val="22"/>
        </w:rPr>
        <w:t>2 見える化自然体推計（基準ケース）</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c>
          <w:tcPr>
            <w:tcW w:type="dxa" w:w="1625"/>
          </w:tcPr>
          <w:p>
            <w:r/>
            <w:r>
              <w:rPr>
                <w:rFonts w:ascii="游ゴシック" w:hAnsi="游ゴシック" w:eastAsia="游ゴシック"/>
                <w:b/>
                <w:sz w:val="17"/>
              </w:rPr>
              <w:t>第10期平均</w:t>
            </w:r>
          </w:p>
        </w:tc>
        <w:tc>
          <w:tcPr>
            <w:tcW w:type="dxa" w:w="1625"/>
          </w:tcPr>
          <w:p>
            <w:r/>
            <w:r>
              <w:rPr>
                <w:rFonts w:ascii="游ゴシック" w:hAnsi="游ゴシック" w:eastAsia="游ゴシック"/>
                <w:b/>
                <w:sz w:val="17"/>
              </w:rPr>
              <w:t>R12</w:t>
            </w:r>
          </w:p>
        </w:tc>
        <w:tc>
          <w:tcPr>
            <w:tcW w:type="dxa" w:w="1625"/>
          </w:tcPr>
          <w:p>
            <w:r/>
            <w:r>
              <w:rPr>
                <w:rFonts w:ascii="游ゴシック" w:hAnsi="游ゴシック" w:eastAsia="游ゴシック"/>
                <w:b/>
                <w:sz w:val="17"/>
              </w:rPr>
              <w:t>R17</w:t>
            </w:r>
          </w:p>
        </w:tc>
        <w:tc>
          <w:tcPr>
            <w:tcW w:type="dxa" w:w="1625"/>
          </w:tcPr>
          <w:p>
            <w:r/>
            <w:r>
              <w:rPr>
                <w:rFonts w:ascii="游ゴシック" w:hAnsi="游ゴシック" w:eastAsia="游ゴシック"/>
                <w:b/>
                <w:sz w:val="17"/>
              </w:rPr>
              <w:t>R22</w:t>
            </w:r>
          </w:p>
        </w:tc>
        <w:tc>
          <w:tcPr>
            <w:tcW w:type="dxa" w:w="1625"/>
          </w:tcPr>
          <w:p>
            <w:r/>
            <w:r>
              <w:rPr>
                <w:rFonts w:ascii="游ゴシック" w:hAnsi="游ゴシック" w:eastAsia="游ゴシック"/>
                <w:b/>
                <w:sz w:val="17"/>
              </w:rPr>
              <w:t>R27</w:t>
            </w:r>
          </w:p>
        </w:tc>
        <w:tc>
          <w:tcPr>
            <w:tcW w:type="dxa" w:w="1625"/>
          </w:tcPr>
          <w:p>
            <w:r/>
            <w:r>
              <w:rPr>
                <w:rFonts w:ascii="游ゴシック" w:hAnsi="游ゴシック" w:eastAsia="游ゴシック"/>
                <w:b/>
                <w:sz w:val="17"/>
              </w:rPr>
              <w:t>R32</w:t>
            </w:r>
          </w:p>
        </w:tc>
      </w:tr>
      <w:tr>
        <w:tc>
          <w:tcPr>
            <w:tcW w:type="dxa" w:w="1625"/>
          </w:tcPr>
          <w:p>
            <w:r/>
            <w:r>
              <w:rPr>
                <w:rFonts w:ascii="游ゴシック" w:hAnsi="游ゴシック" w:eastAsia="游ゴシック"/>
                <w:sz w:val="17"/>
              </w:rPr>
              <w:t>6,238円</w:t>
            </w:r>
          </w:p>
        </w:tc>
        <w:tc>
          <w:tcPr>
            <w:tcW w:type="dxa" w:w="1625"/>
          </w:tcPr>
          <w:p>
            <w:r/>
            <w:r>
              <w:rPr>
                <w:rFonts w:ascii="游ゴシック" w:hAnsi="游ゴシック" w:eastAsia="游ゴシック"/>
                <w:sz w:val="17"/>
              </w:rPr>
              <w:t>7,070円</w:t>
            </w:r>
          </w:p>
        </w:tc>
        <w:tc>
          <w:tcPr>
            <w:tcW w:type="dxa" w:w="1625"/>
          </w:tcPr>
          <w:p>
            <w:r/>
            <w:r>
              <w:rPr>
                <w:rFonts w:ascii="游ゴシック" w:hAnsi="游ゴシック" w:eastAsia="游ゴシック"/>
                <w:sz w:val="17"/>
              </w:rPr>
              <w:t>7,641円</w:t>
            </w:r>
          </w:p>
        </w:tc>
        <w:tc>
          <w:tcPr>
            <w:tcW w:type="dxa" w:w="1625"/>
          </w:tcPr>
          <w:p>
            <w:r/>
            <w:r>
              <w:rPr>
                <w:rFonts w:ascii="游ゴシック" w:hAnsi="游ゴシック" w:eastAsia="游ゴシック"/>
                <w:sz w:val="17"/>
              </w:rPr>
              <w:t>7,800円</w:t>
            </w:r>
          </w:p>
        </w:tc>
        <w:tc>
          <w:tcPr>
            <w:tcW w:type="dxa" w:w="1625"/>
          </w:tcPr>
          <w:p>
            <w:r/>
            <w:r>
              <w:rPr>
                <w:rFonts w:ascii="游ゴシック" w:hAnsi="游ゴシック" w:eastAsia="游ゴシック"/>
                <w:sz w:val="17"/>
              </w:rPr>
              <w:t>8,045円</w:t>
            </w:r>
          </w:p>
        </w:tc>
        <w:tc>
          <w:tcPr>
            <w:tcW w:type="dxa" w:w="1625"/>
          </w:tcPr>
          <w:p>
            <w:r/>
            <w:r>
              <w:rPr>
                <w:rFonts w:ascii="游ゴシック" w:hAnsi="游ゴシック" w:eastAsia="游ゴシック"/>
                <w:sz w:val="17"/>
              </w:rPr>
              <w:t>8,268円</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見える化システムの直接出力は第10期3年間平均とR12・17・22・27・32年度です。R9～R11の個別保険料及び中間年度は公式出力対象ではありません。</w:t>
      </w:r>
    </w:p>
    <w:p>
      <w:pPr>
        <w:spacing w:after="80"/>
      </w:pPr>
      <w:r>
        <w:rPr>
          <w:rFonts w:ascii="游ゴシック" w:hAnsi="游ゴシック" w:eastAsia="游ゴシック"/>
          <w:b w:val="0"/>
          <w:sz w:val="20"/>
        </w:rPr>
        <w:t>この値は採用案ではありません。基金・報酬改定・制度改正・交付金・地域支援事業費・所得段階・供給制約等を更新し、基本／需要上振れ／供給制約／基金活用の各シナリオを比較して決定します。</w:t>
      </w:r>
    </w:p>
    <w:p>
      <w:pPr>
        <w:pStyle w:val="Heading3"/>
        <w:spacing w:before="180" w:after="100"/>
      </w:pPr>
      <w:r>
        <w:rPr>
          <w:rFonts w:ascii="游ゴシック" w:hAnsi="游ゴシック" w:eastAsia="游ゴシック"/>
          <w:sz w:val="22"/>
        </w:rPr>
        <w:t>3 第10期の算定・説明方針</w:t>
      </w:r>
    </w:p>
    <w:p>
      <w:pPr>
        <w:pStyle w:val="ListBullet"/>
        <w:spacing w:after="40"/>
      </w:pPr>
      <w:r>
        <w:rPr>
          <w:rFonts w:ascii="游ゴシック" w:hAnsi="游ゴシック" w:eastAsia="游ゴシック"/>
          <w:sz w:val="20"/>
        </w:rPr>
        <w:t>保険料必要額を、給付、地域支援、調整交付金、基金、収納率、所得段階別加入割合に分解して示します。</w:t>
      </w:r>
    </w:p>
    <w:p>
      <w:pPr>
        <w:pStyle w:val="ListBullet"/>
        <w:spacing w:after="40"/>
      </w:pPr>
      <w:r>
        <w:rPr>
          <w:rFonts w:ascii="游ゴシック" w:hAnsi="游ゴシック" w:eastAsia="游ゴシック"/>
          <w:sz w:val="20"/>
        </w:rPr>
        <w:t>基金取崩の有無と将来の保険料安定性を、複数シナリオで比較します。第9期に約42百万円の剰余が生じている見込みであることを前提とします。</w:t>
      </w:r>
    </w:p>
    <w:p>
      <w:pPr>
        <w:pStyle w:val="ListBullet"/>
        <w:spacing w:after="40"/>
      </w:pPr>
      <w:r>
        <w:rPr>
          <w:rFonts w:ascii="游ゴシック" w:hAnsi="游ゴシック" w:eastAsia="游ゴシック"/>
          <w:sz w:val="20"/>
        </w:rPr>
        <w:t>上川管内、北海道、全国との比較は補足情報とし、圏域の需要・供給・財政要因を主たる説明根拠とします。</w:t>
      </w:r>
    </w:p>
    <w:tbl>
      <w:tblPr>
        <w:tblStyle w:val="TableGrid"/>
        <w:tblW w:type="auto" w:w="0"/>
        <w:jc w:val="center"/>
        <w:tblLook w:firstColumn="1" w:firstRow="1" w:lastColumn="0" w:lastRow="0" w:noHBand="0" w:noVBand="1" w:val="04A0"/>
      </w:tblPr>
      <w:tblGrid>
        <w:gridCol w:w="3251"/>
        <w:gridCol w:w="3251"/>
        <w:gridCol w:w="3251"/>
      </w:tblGrid>
      <w:tr>
        <w:tc>
          <w:tcPr>
            <w:tcW w:type="dxa" w:w="1424"/>
          </w:tcPr>
          <w:p>
            <w:r/>
            <w:r>
              <w:rPr>
                <w:rFonts w:ascii="游ゴシック" w:hAnsi="游ゴシック" w:eastAsia="游ゴシック"/>
                <w:b/>
                <w:sz w:val="17"/>
              </w:rPr>
              <w:t>試算</w:t>
            </w:r>
          </w:p>
        </w:tc>
        <w:tc>
          <w:tcPr>
            <w:tcW w:type="dxa" w:w="4602"/>
          </w:tcPr>
          <w:p>
            <w:r/>
            <w:r>
              <w:rPr>
                <w:rFonts w:ascii="游ゴシック" w:hAnsi="游ゴシック" w:eastAsia="游ゴシック"/>
                <w:b/>
                <w:sz w:val="17"/>
              </w:rPr>
              <w:t>前提</w:t>
            </w:r>
          </w:p>
        </w:tc>
        <w:tc>
          <w:tcPr>
            <w:tcW w:type="dxa" w:w="3725"/>
          </w:tcPr>
          <w:p>
            <w:r/>
            <w:r>
              <w:rPr>
                <w:rFonts w:ascii="游ゴシック" w:hAnsi="游ゴシック" w:eastAsia="游ゴシック"/>
                <w:b/>
                <w:sz w:val="17"/>
              </w:rPr>
              <w:t>用途</w:t>
            </w:r>
          </w:p>
        </w:tc>
      </w:tr>
      <w:tr>
        <w:tc>
          <w:tcPr>
            <w:tcW w:type="dxa" w:w="1424"/>
          </w:tcPr>
          <w:p>
            <w:r/>
            <w:r>
              <w:rPr>
                <w:rFonts w:ascii="游ゴシック" w:hAnsi="游ゴシック" w:eastAsia="游ゴシック"/>
                <w:sz w:val="17"/>
              </w:rPr>
              <w:t>基本</w:t>
            </w:r>
          </w:p>
        </w:tc>
        <w:tc>
          <w:tcPr>
            <w:tcW w:type="dxa" w:w="4602"/>
          </w:tcPr>
          <w:p>
            <w:r/>
            <w:r>
              <w:rPr>
                <w:rFonts w:ascii="游ゴシック" w:hAnsi="游ゴシック" w:eastAsia="游ゴシック"/>
                <w:sz w:val="17"/>
              </w:rPr>
              <w:t>標準的な利用・整備・基金</w:t>
            </w:r>
          </w:p>
        </w:tc>
        <w:tc>
          <w:tcPr>
            <w:tcW w:type="dxa" w:w="3725"/>
          </w:tcPr>
          <w:p>
            <w:r/>
            <w:r>
              <w:rPr>
                <w:rFonts w:ascii="游ゴシック" w:hAnsi="游ゴシック" w:eastAsia="游ゴシック"/>
                <w:sz w:val="17"/>
              </w:rPr>
              <w:t>計画案の中心値</w:t>
            </w:r>
          </w:p>
        </w:tc>
      </w:tr>
      <w:tr>
        <w:tc>
          <w:tcPr>
            <w:tcW w:type="dxa" w:w="1424"/>
          </w:tcPr>
          <w:p>
            <w:r/>
            <w:r>
              <w:rPr>
                <w:rFonts w:ascii="游ゴシック" w:hAnsi="游ゴシック" w:eastAsia="游ゴシック"/>
                <w:sz w:val="17"/>
              </w:rPr>
              <w:t>需要上振れ</w:t>
            </w:r>
          </w:p>
        </w:tc>
        <w:tc>
          <w:tcPr>
            <w:tcW w:type="dxa" w:w="4602"/>
          </w:tcPr>
          <w:p>
            <w:r/>
            <w:r>
              <w:rPr>
                <w:rFonts w:ascii="游ゴシック" w:hAnsi="游ゴシック" w:eastAsia="游ゴシック"/>
                <w:sz w:val="17"/>
              </w:rPr>
              <w:t>認定・利用・医療ニーズ増</w:t>
            </w:r>
          </w:p>
        </w:tc>
        <w:tc>
          <w:tcPr>
            <w:tcW w:type="dxa" w:w="3725"/>
          </w:tcPr>
          <w:p>
            <w:r/>
            <w:r>
              <w:rPr>
                <w:rFonts w:ascii="游ゴシック" w:hAnsi="游ゴシック" w:eastAsia="游ゴシック"/>
                <w:sz w:val="17"/>
              </w:rPr>
              <w:t>財政リスク確認</w:t>
            </w:r>
          </w:p>
        </w:tc>
      </w:tr>
      <w:tr>
        <w:tc>
          <w:tcPr>
            <w:tcW w:type="dxa" w:w="1424"/>
          </w:tcPr>
          <w:p>
            <w:r/>
            <w:r>
              <w:rPr>
                <w:rFonts w:ascii="游ゴシック" w:hAnsi="游ゴシック" w:eastAsia="游ゴシック"/>
                <w:sz w:val="17"/>
              </w:rPr>
              <w:t>供給制約</w:t>
            </w:r>
          </w:p>
        </w:tc>
        <w:tc>
          <w:tcPr>
            <w:tcW w:type="dxa" w:w="4602"/>
          </w:tcPr>
          <w:p>
            <w:r/>
            <w:r>
              <w:rPr>
                <w:rFonts w:ascii="游ゴシック" w:hAnsi="游ゴシック" w:eastAsia="游ゴシック"/>
                <w:sz w:val="17"/>
              </w:rPr>
              <w:t>人材・休廃止で利用未達。24時間対応サービスの不存在を含む</w:t>
            </w:r>
          </w:p>
        </w:tc>
        <w:tc>
          <w:tcPr>
            <w:tcW w:type="dxa" w:w="3725"/>
          </w:tcPr>
          <w:p>
            <w:r/>
            <w:r>
              <w:rPr>
                <w:rFonts w:ascii="游ゴシック" w:hAnsi="游ゴシック" w:eastAsia="游ゴシック"/>
                <w:sz w:val="17"/>
              </w:rPr>
              <w:t>未充足と将来反動確認</w:t>
            </w:r>
          </w:p>
        </w:tc>
      </w:tr>
      <w:tr>
        <w:tc>
          <w:tcPr>
            <w:tcW w:type="dxa" w:w="1424"/>
          </w:tcPr>
          <w:p>
            <w:r/>
            <w:r>
              <w:rPr>
                <w:rFonts w:ascii="游ゴシック" w:hAnsi="游ゴシック" w:eastAsia="游ゴシック"/>
                <w:sz w:val="17"/>
              </w:rPr>
              <w:t>基金活用</w:t>
            </w:r>
          </w:p>
        </w:tc>
        <w:tc>
          <w:tcPr>
            <w:tcW w:type="dxa" w:w="4602"/>
          </w:tcPr>
          <w:p>
            <w:r/>
            <w:r>
              <w:rPr>
                <w:rFonts w:ascii="游ゴシック" w:hAnsi="游ゴシック" w:eastAsia="游ゴシック"/>
                <w:sz w:val="17"/>
              </w:rPr>
              <w:t>取崩額を複数設定</w:t>
            </w:r>
          </w:p>
        </w:tc>
        <w:tc>
          <w:tcPr>
            <w:tcW w:type="dxa" w:w="3725"/>
          </w:tcPr>
          <w:p>
            <w:r/>
            <w:r>
              <w:rPr>
                <w:rFonts w:ascii="游ゴシック" w:hAnsi="游ゴシック" w:eastAsia="游ゴシック"/>
                <w:sz w:val="17"/>
              </w:rPr>
              <w:t>負担平準化と将来残高確認</w:t>
            </w:r>
          </w:p>
        </w:tc>
      </w:tr>
    </w:tbl>
    <w:p>
      <w:pPr>
        <w:pStyle w:val="Heading3"/>
        <w:spacing w:before="180" w:after="100"/>
      </w:pPr>
      <w:r>
        <w:rPr>
          <w:rFonts w:ascii="游ゴシック" w:hAnsi="游ゴシック" w:eastAsia="游ゴシック"/>
          <w:sz w:val="22"/>
        </w:rPr>
        <w:t>4 第10期保険料算定表</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2191"/>
          </w:tcPr>
          <w:p>
            <w:r/>
            <w:r>
              <w:rPr>
                <w:rFonts w:ascii="游ゴシック" w:hAnsi="游ゴシック" w:eastAsia="游ゴシック"/>
                <w:b/>
                <w:sz w:val="17"/>
              </w:rPr>
              <w:t>項目</w:t>
            </w:r>
          </w:p>
        </w:tc>
        <w:tc>
          <w:tcPr>
            <w:tcW w:type="dxa" w:w="1863"/>
          </w:tcPr>
          <w:p>
            <w:r/>
            <w:r>
              <w:rPr>
                <w:rFonts w:ascii="游ゴシック" w:hAnsi="游ゴシック" w:eastAsia="游ゴシック"/>
                <w:b/>
                <w:sz w:val="17"/>
              </w:rPr>
              <w:t>記号・算式</w:t>
            </w:r>
          </w:p>
        </w:tc>
        <w:tc>
          <w:tcPr>
            <w:tcW w:type="dxa" w:w="1205"/>
          </w:tcPr>
          <w:p>
            <w:r/>
            <w:r>
              <w:rPr>
                <w:rFonts w:ascii="游ゴシック" w:hAnsi="游ゴシック" w:eastAsia="游ゴシック"/>
                <w:b/>
                <w:sz w:val="17"/>
              </w:rPr>
              <w:t>第10期計</w:t>
            </w:r>
          </w:p>
        </w:tc>
        <w:tc>
          <w:tcPr>
            <w:tcW w:type="dxa" w:w="877"/>
          </w:tcPr>
          <w:p>
            <w:r/>
            <w:r>
              <w:rPr>
                <w:rFonts w:ascii="游ゴシック" w:hAnsi="游ゴシック" w:eastAsia="游ゴシック"/>
                <w:b/>
                <w:sz w:val="17"/>
              </w:rPr>
              <w:t>R9</w:t>
            </w:r>
          </w:p>
        </w:tc>
        <w:tc>
          <w:tcPr>
            <w:tcW w:type="dxa" w:w="877"/>
          </w:tcPr>
          <w:p>
            <w:r/>
            <w:r>
              <w:rPr>
                <w:rFonts w:ascii="游ゴシック" w:hAnsi="游ゴシック" w:eastAsia="游ゴシック"/>
                <w:b/>
                <w:sz w:val="17"/>
              </w:rPr>
              <w:t>R10</w:t>
            </w:r>
          </w:p>
        </w:tc>
        <w:tc>
          <w:tcPr>
            <w:tcW w:type="dxa" w:w="877"/>
          </w:tcPr>
          <w:p>
            <w:r/>
            <w:r>
              <w:rPr>
                <w:rFonts w:ascii="游ゴシック" w:hAnsi="游ゴシック" w:eastAsia="游ゴシック"/>
                <w:b/>
                <w:sz w:val="17"/>
              </w:rPr>
              <w:t>R11</w:t>
            </w:r>
          </w:p>
        </w:tc>
        <w:tc>
          <w:tcPr>
            <w:tcW w:type="dxa" w:w="1863"/>
          </w:tcPr>
          <w:p>
            <w:r/>
            <w:r>
              <w:rPr>
                <w:rFonts w:ascii="游ゴシック" w:hAnsi="游ゴシック" w:eastAsia="游ゴシック"/>
                <w:b/>
                <w:sz w:val="17"/>
              </w:rPr>
              <w:t>確定資料</w:t>
            </w:r>
          </w:p>
        </w:tc>
      </w:tr>
      <w:tr>
        <w:tc>
          <w:tcPr>
            <w:tcW w:type="dxa" w:w="2191"/>
          </w:tcPr>
          <w:p>
            <w:r/>
            <w:r>
              <w:rPr>
                <w:rFonts w:ascii="游ゴシック" w:hAnsi="游ゴシック" w:eastAsia="游ゴシック"/>
                <w:sz w:val="17"/>
              </w:rPr>
              <w:t>標準給付費見込額</w:t>
            </w:r>
          </w:p>
        </w:tc>
        <w:tc>
          <w:tcPr>
            <w:tcW w:type="dxa" w:w="1863"/>
          </w:tcPr>
          <w:p>
            <w:r/>
            <w:r>
              <w:rPr>
                <w:rFonts w:ascii="游ゴシック" w:hAnsi="游ゴシック" w:eastAsia="游ゴシック"/>
                <w:sz w:val="17"/>
              </w:rPr>
              <w:t>A</w:t>
            </w:r>
          </w:p>
        </w:tc>
        <w:tc>
          <w:tcPr>
            <w:tcW w:type="dxa" w:w="1205"/>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1863"/>
          </w:tcPr>
          <w:p>
            <w:r/>
            <w:r>
              <w:rPr>
                <w:rFonts w:ascii="游ゴシック" w:hAnsi="游ゴシック" w:eastAsia="游ゴシック"/>
                <w:sz w:val="17"/>
              </w:rPr>
              <w:t>見える化・給付費積上げ</w:t>
            </w:r>
          </w:p>
        </w:tc>
      </w:tr>
      <w:tr>
        <w:tc>
          <w:tcPr>
            <w:tcW w:type="dxa" w:w="2191"/>
          </w:tcPr>
          <w:p>
            <w:r/>
            <w:r>
              <w:rPr>
                <w:rFonts w:ascii="游ゴシック" w:hAnsi="游ゴシック" w:eastAsia="游ゴシック"/>
                <w:sz w:val="17"/>
              </w:rPr>
              <w:t>地域支援事業費</w:t>
            </w:r>
          </w:p>
        </w:tc>
        <w:tc>
          <w:tcPr>
            <w:tcW w:type="dxa" w:w="1863"/>
          </w:tcPr>
          <w:p>
            <w:r/>
            <w:r>
              <w:rPr>
                <w:rFonts w:ascii="游ゴシック" w:hAnsi="游ゴシック" w:eastAsia="游ゴシック"/>
                <w:sz w:val="17"/>
              </w:rPr>
              <w:t>B</w:t>
            </w:r>
          </w:p>
        </w:tc>
        <w:tc>
          <w:tcPr>
            <w:tcW w:type="dxa" w:w="1205"/>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1863"/>
          </w:tcPr>
          <w:p>
            <w:r/>
            <w:r>
              <w:rPr>
                <w:rFonts w:ascii="游ゴシック" w:hAnsi="游ゴシック" w:eastAsia="游ゴシック"/>
                <w:sz w:val="17"/>
              </w:rPr>
              <w:t>事業費積上げ</w:t>
            </w:r>
          </w:p>
        </w:tc>
      </w:tr>
      <w:tr>
        <w:tc>
          <w:tcPr>
            <w:tcW w:type="dxa" w:w="2191"/>
          </w:tcPr>
          <w:p>
            <w:r/>
            <w:r>
              <w:rPr>
                <w:rFonts w:ascii="游ゴシック" w:hAnsi="游ゴシック" w:eastAsia="游ゴシック"/>
                <w:sz w:val="17"/>
              </w:rPr>
              <w:t>第1号被保険者負担分相当額</w:t>
            </w:r>
          </w:p>
        </w:tc>
        <w:tc>
          <w:tcPr>
            <w:tcW w:type="dxa" w:w="1863"/>
          </w:tcPr>
          <w:p>
            <w:r/>
            <w:r>
              <w:rPr>
                <w:rFonts w:ascii="游ゴシック" w:hAnsi="游ゴシック" w:eastAsia="游ゴシック"/>
                <w:sz w:val="17"/>
              </w:rPr>
              <w:t>C</w:t>
            </w:r>
          </w:p>
        </w:tc>
        <w:tc>
          <w:tcPr>
            <w:tcW w:type="dxa" w:w="1205"/>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1863"/>
          </w:tcPr>
          <w:p>
            <w:r/>
            <w:r>
              <w:rPr>
                <w:rFonts w:ascii="游ゴシック" w:hAnsi="游ゴシック" w:eastAsia="游ゴシック"/>
                <w:sz w:val="17"/>
              </w:rPr>
              <w:t>国の負担割合</w:t>
            </w:r>
          </w:p>
        </w:tc>
      </w:tr>
      <w:tr>
        <w:tc>
          <w:tcPr>
            <w:tcW w:type="dxa" w:w="2191"/>
          </w:tcPr>
          <w:p>
            <w:r/>
            <w:r>
              <w:rPr>
                <w:rFonts w:ascii="游ゴシック" w:hAnsi="游ゴシック" w:eastAsia="游ゴシック"/>
                <w:sz w:val="17"/>
              </w:rPr>
              <w:t>調整交付金相当額</w:t>
            </w:r>
          </w:p>
        </w:tc>
        <w:tc>
          <w:tcPr>
            <w:tcW w:type="dxa" w:w="1863"/>
          </w:tcPr>
          <w:p>
            <w:r/>
            <w:r>
              <w:rPr>
                <w:rFonts w:ascii="游ゴシック" w:hAnsi="游ゴシック" w:eastAsia="游ゴシック"/>
                <w:sz w:val="17"/>
              </w:rPr>
              <w:t>D</w:t>
            </w:r>
          </w:p>
        </w:tc>
        <w:tc>
          <w:tcPr>
            <w:tcW w:type="dxa" w:w="1205"/>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1863"/>
          </w:tcPr>
          <w:p>
            <w:r/>
            <w:r>
              <w:rPr>
                <w:rFonts w:ascii="游ゴシック" w:hAnsi="游ゴシック" w:eastAsia="游ゴシック"/>
                <w:sz w:val="17"/>
              </w:rPr>
              <w:t>制度条件</w:t>
            </w:r>
          </w:p>
        </w:tc>
      </w:tr>
      <w:tr>
        <w:tc>
          <w:tcPr>
            <w:tcW w:type="dxa" w:w="2191"/>
          </w:tcPr>
          <w:p>
            <w:r/>
            <w:r>
              <w:rPr>
                <w:rFonts w:ascii="游ゴシック" w:hAnsi="游ゴシック" w:eastAsia="游ゴシック"/>
                <w:sz w:val="17"/>
              </w:rPr>
              <w:t>調整交付金見込額</w:t>
            </w:r>
          </w:p>
        </w:tc>
        <w:tc>
          <w:tcPr>
            <w:tcW w:type="dxa" w:w="1863"/>
          </w:tcPr>
          <w:p>
            <w:r/>
            <w:r>
              <w:rPr>
                <w:rFonts w:ascii="游ゴシック" w:hAnsi="游ゴシック" w:eastAsia="游ゴシック"/>
                <w:sz w:val="17"/>
              </w:rPr>
              <w:t>E</w:t>
            </w:r>
          </w:p>
        </w:tc>
        <w:tc>
          <w:tcPr>
            <w:tcW w:type="dxa" w:w="1205"/>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1863"/>
          </w:tcPr>
          <w:p>
            <w:r/>
            <w:r>
              <w:rPr>
                <w:rFonts w:ascii="游ゴシック" w:hAnsi="游ゴシック" w:eastAsia="游ゴシック"/>
                <w:sz w:val="17"/>
              </w:rPr>
              <w:t>国・北海道情報</w:t>
            </w:r>
          </w:p>
        </w:tc>
      </w:tr>
      <w:tr>
        <w:tc>
          <w:tcPr>
            <w:tcW w:type="dxa" w:w="2191"/>
          </w:tcPr>
          <w:p>
            <w:r/>
            <w:r>
              <w:rPr>
                <w:rFonts w:ascii="游ゴシック" w:hAnsi="游ゴシック" w:eastAsia="游ゴシック"/>
                <w:sz w:val="17"/>
              </w:rPr>
              <w:t>財政調整基金取崩額</w:t>
            </w:r>
          </w:p>
        </w:tc>
        <w:tc>
          <w:tcPr>
            <w:tcW w:type="dxa" w:w="1863"/>
          </w:tcPr>
          <w:p>
            <w:r/>
            <w:r>
              <w:rPr>
                <w:rFonts w:ascii="游ゴシック" w:hAnsi="游ゴシック" w:eastAsia="游ゴシック"/>
                <w:sz w:val="17"/>
              </w:rPr>
              <w:t>I</w:t>
            </w:r>
          </w:p>
        </w:tc>
        <w:tc>
          <w:tcPr>
            <w:tcW w:type="dxa" w:w="1205"/>
          </w:tcPr>
          <w:p>
            <w:r/>
            <w:r>
              <w:rPr>
                <w:rFonts w:ascii="游ゴシック" w:hAnsi="游ゴシック" w:eastAsia="游ゴシック"/>
                <w:sz w:val="17"/>
              </w:rPr>
              <w:t>［要協議］</w:t>
            </w:r>
          </w:p>
        </w:tc>
        <w:tc>
          <w:tcPr>
            <w:tcW w:type="dxa" w:w="877"/>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1863"/>
          </w:tcPr>
          <w:p>
            <w:r/>
            <w:r>
              <w:rPr>
                <w:rFonts w:ascii="游ゴシック" w:hAnsi="游ゴシック" w:eastAsia="游ゴシック"/>
                <w:sz w:val="17"/>
              </w:rPr>
              <w:t>基金残高・方針</w:t>
            </w:r>
          </w:p>
        </w:tc>
      </w:tr>
      <w:tr>
        <w:tc>
          <w:tcPr>
            <w:tcW w:type="dxa" w:w="2191"/>
          </w:tcPr>
          <w:p>
            <w:r/>
            <w:r>
              <w:rPr>
                <w:rFonts w:ascii="游ゴシック" w:hAnsi="游ゴシック" w:eastAsia="游ゴシック"/>
                <w:sz w:val="17"/>
              </w:rPr>
              <w:t>保険料収納必要額</w:t>
            </w:r>
          </w:p>
        </w:tc>
        <w:tc>
          <w:tcPr>
            <w:tcW w:type="dxa" w:w="1863"/>
          </w:tcPr>
          <w:p>
            <w:r/>
            <w:r>
              <w:rPr>
                <w:rFonts w:ascii="游ゴシック" w:hAnsi="游ゴシック" w:eastAsia="游ゴシック"/>
                <w:sz w:val="17"/>
              </w:rPr>
              <w:t>J＝C＋D－E－I等</w:t>
            </w:r>
          </w:p>
        </w:tc>
        <w:tc>
          <w:tcPr>
            <w:tcW w:type="dxa" w:w="1205"/>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1863"/>
          </w:tcPr>
          <w:p>
            <w:r/>
            <w:r>
              <w:rPr>
                <w:rFonts w:ascii="游ゴシック" w:hAnsi="游ゴシック" w:eastAsia="游ゴシック"/>
                <w:sz w:val="17"/>
              </w:rPr>
              <w:t>算定ワークブック</w:t>
            </w:r>
          </w:p>
        </w:tc>
      </w:tr>
      <w:tr>
        <w:tc>
          <w:tcPr>
            <w:tcW w:type="dxa" w:w="2191"/>
          </w:tcPr>
          <w:p>
            <w:r/>
            <w:r>
              <w:rPr>
                <w:rFonts w:ascii="游ゴシック" w:hAnsi="游ゴシック" w:eastAsia="游ゴシック"/>
                <w:sz w:val="17"/>
              </w:rPr>
              <w:t>予定保険料収納率</w:t>
            </w:r>
          </w:p>
        </w:tc>
        <w:tc>
          <w:tcPr>
            <w:tcW w:type="dxa" w:w="1863"/>
          </w:tcPr>
          <w:p>
            <w:r/>
            <w:r>
              <w:rPr>
                <w:rFonts w:ascii="游ゴシック" w:hAnsi="游ゴシック" w:eastAsia="游ゴシック"/>
                <w:sz w:val="17"/>
              </w:rPr>
              <w:t>収納率</w:t>
            </w:r>
          </w:p>
        </w:tc>
        <w:tc>
          <w:tcPr>
            <w:tcW w:type="dxa" w:w="1205"/>
          </w:tcPr>
          <w:p>
            <w:r/>
            <w:r>
              <w:rPr>
                <w:rFonts w:ascii="游ゴシック" w:hAnsi="游ゴシック" w:eastAsia="游ゴシック"/>
                <w:sz w:val="17"/>
              </w:rPr>
              <w:t>99.0％</w:t>
            </w:r>
          </w:p>
        </w:tc>
        <w:tc>
          <w:tcPr>
            <w:tcW w:type="dxa" w:w="877"/>
          </w:tcPr>
          <w:p>
            <w:r/>
            <w:r>
              <w:rPr>
                <w:rFonts w:ascii="游ゴシック" w:hAnsi="游ゴシック" w:eastAsia="游ゴシック"/>
                <w:sz w:val="17"/>
              </w:rPr>
              <w:t>99.0％</w:t>
            </w:r>
          </w:p>
        </w:tc>
        <w:tc>
          <w:tcPr>
            <w:tcW w:type="dxa" w:w="877"/>
          </w:tcPr>
          <w:p>
            <w:r/>
            <w:r>
              <w:rPr>
                <w:rFonts w:ascii="游ゴシック" w:hAnsi="游ゴシック" w:eastAsia="游ゴシック"/>
                <w:sz w:val="17"/>
              </w:rPr>
              <w:t>99.0％</w:t>
            </w:r>
          </w:p>
        </w:tc>
        <w:tc>
          <w:tcPr>
            <w:tcW w:type="dxa" w:w="877"/>
          </w:tcPr>
          <w:p>
            <w:r/>
            <w:r>
              <w:rPr>
                <w:rFonts w:ascii="游ゴシック" w:hAnsi="游ゴシック" w:eastAsia="游ゴシック"/>
                <w:sz w:val="17"/>
              </w:rPr>
              <w:t>99.0％</w:t>
            </w:r>
          </w:p>
        </w:tc>
        <w:tc>
          <w:tcPr>
            <w:tcW w:type="dxa" w:w="1863"/>
          </w:tcPr>
          <w:p>
            <w:r/>
            <w:r>
              <w:rPr>
                <w:rFonts w:ascii="游ゴシック" w:hAnsi="游ゴシック" w:eastAsia="游ゴシック"/>
                <w:sz w:val="17"/>
              </w:rPr>
              <w:t>収納実績</w:t>
            </w:r>
          </w:p>
        </w:tc>
      </w:tr>
      <w:tr>
        <w:tc>
          <w:tcPr>
            <w:tcW w:type="dxa" w:w="2191"/>
          </w:tcPr>
          <w:p>
            <w:r/>
            <w:r>
              <w:rPr>
                <w:rFonts w:ascii="游ゴシック" w:hAnsi="游ゴシック" w:eastAsia="游ゴシック"/>
                <w:sz w:val="17"/>
              </w:rPr>
              <w:t>補正後被保険者数</w:t>
            </w:r>
          </w:p>
        </w:tc>
        <w:tc>
          <w:tcPr>
            <w:tcW w:type="dxa" w:w="1863"/>
          </w:tcPr>
          <w:p>
            <w:r/>
            <w:r>
              <w:rPr>
                <w:rFonts w:ascii="游ゴシック" w:hAnsi="游ゴシック" w:eastAsia="游ゴシック"/>
                <w:sz w:val="17"/>
              </w:rPr>
              <w:t>所得段階等補正</w:t>
            </w:r>
          </w:p>
        </w:tc>
        <w:tc>
          <w:tcPr>
            <w:tcW w:type="dxa" w:w="1205"/>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1863"/>
          </w:tcPr>
          <w:p>
            <w:r/>
            <w:r>
              <w:rPr>
                <w:rFonts w:ascii="游ゴシック" w:hAnsi="游ゴシック" w:eastAsia="游ゴシック"/>
                <w:sz w:val="17"/>
              </w:rPr>
              <w:t>所得段階別加入者</w:t>
            </w:r>
          </w:p>
        </w:tc>
      </w:tr>
      <w:tr>
        <w:tc>
          <w:tcPr>
            <w:tcW w:type="dxa" w:w="2191"/>
          </w:tcPr>
          <w:p>
            <w:r/>
            <w:r>
              <w:rPr>
                <w:rFonts w:ascii="游ゴシック" w:hAnsi="游ゴシック" w:eastAsia="游ゴシック"/>
                <w:sz w:val="17"/>
              </w:rPr>
              <w:t>算定上の月額基準額</w:t>
            </w:r>
          </w:p>
        </w:tc>
        <w:tc>
          <w:tcPr>
            <w:tcW w:type="dxa" w:w="1863"/>
          </w:tcPr>
          <w:p>
            <w:r/>
            <w:r>
              <w:rPr>
                <w:rFonts w:ascii="游ゴシック" w:hAnsi="游ゴシック" w:eastAsia="游ゴシック"/>
                <w:sz w:val="17"/>
              </w:rPr>
              <w:t>J÷収納率÷補正人数÷12</w:t>
            </w:r>
          </w:p>
        </w:tc>
        <w:tc>
          <w:tcPr>
            <w:tcW w:type="dxa" w:w="1205"/>
          </w:tcPr>
          <w:p>
            <w:r/>
            <w:r>
              <w:rPr>
                <w:rFonts w:ascii="游ゴシック" w:hAnsi="游ゴシック" w:eastAsia="游ゴシック"/>
                <w:sz w:val="17"/>
              </w:rPr>
              <w:t>6,238円※</w:t>
            </w:r>
          </w:p>
        </w:tc>
        <w:tc>
          <w:tcPr>
            <w:tcW w:type="dxa" w:w="877"/>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1863"/>
          </w:tcPr>
          <w:p>
            <w:r/>
            <w:r>
              <w:rPr>
                <w:rFonts w:ascii="游ゴシック" w:hAnsi="游ゴシック" w:eastAsia="游ゴシック"/>
                <w:sz w:val="17"/>
              </w:rPr>
              <w:t>算定結果</w:t>
            </w:r>
          </w:p>
        </w:tc>
      </w:tr>
      <w:tr>
        <w:tc>
          <w:tcPr>
            <w:tcW w:type="dxa" w:w="2191"/>
          </w:tcPr>
          <w:p>
            <w:r/>
            <w:r>
              <w:rPr>
                <w:rFonts w:ascii="游ゴシック" w:hAnsi="游ゴシック" w:eastAsia="游ゴシック"/>
                <w:sz w:val="17"/>
              </w:rPr>
              <w:t>採用する月額基準額</w:t>
            </w:r>
          </w:p>
        </w:tc>
        <w:tc>
          <w:tcPr>
            <w:tcW w:type="dxa" w:w="1863"/>
          </w:tcPr>
          <w:p>
            <w:r/>
            <w:r>
              <w:rPr>
                <w:rFonts w:ascii="游ゴシック" w:hAnsi="游ゴシック" w:eastAsia="游ゴシック"/>
                <w:sz w:val="17"/>
              </w:rPr>
              <w:t>条例・計画案</w:t>
            </w:r>
          </w:p>
        </w:tc>
        <w:tc>
          <w:tcPr>
            <w:tcW w:type="dxa" w:w="1205"/>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1863"/>
          </w:tcPr>
          <w:p>
            <w:r/>
            <w:r>
              <w:rPr>
                <w:rFonts w:ascii="游ゴシック" w:hAnsi="游ゴシック" w:eastAsia="游ゴシック"/>
                <w:sz w:val="17"/>
              </w:rPr>
              <w:t>基金・シナリオ比較</w:t>
            </w:r>
          </w:p>
        </w:tc>
      </w:tr>
    </w:tbl>
    <w:p>
      <w:pPr>
        <w:spacing w:after="160"/>
      </w:pPr>
      <w:r>
        <w:rPr>
          <w:rFonts w:ascii="游ゴシック" w:hAnsi="游ゴシック" w:eastAsia="游ゴシック"/>
          <w:b w:val="0"/>
          <w:sz w:val="17"/>
        </w:rPr>
        <w:t>※第10期平均6,238円は、基金取崩0円、予定収納率99.0％、現行入力条件による自然体試算です。条例で採用する基準額ではありません。</w:t>
      </w:r>
    </w:p>
    <w:p>
      <w:pPr>
        <w:pStyle w:val="Heading3"/>
        <w:spacing w:before="180" w:after="100"/>
      </w:pPr>
      <w:r>
        <w:rPr>
          <w:rFonts w:ascii="游ゴシック" w:hAnsi="游ゴシック" w:eastAsia="游ゴシック"/>
          <w:sz w:val="22"/>
        </w:rPr>
        <w:t>5 所得段階別保険料</w:t>
      </w:r>
    </w:p>
    <w:p>
      <w:pPr>
        <w:spacing w:after="80"/>
      </w:pPr>
      <w:r>
        <w:rPr>
          <w:rFonts w:ascii="游ゴシック" w:hAnsi="游ゴシック" w:eastAsia="游ゴシック"/>
          <w:b w:val="0"/>
          <w:sz w:val="20"/>
        </w:rPr>
        <w:t>所得段階数、対象者要件、基準額割合及び公費軽減は、第10期の制度改正・政令・条例案を確認して確定します。第9期の16段階は比較表として残し、変更理由と影響人数を併記します。</w:t>
      </w:r>
    </w:p>
    <w:p>
      <w:pPr>
        <w:pStyle w:val="Heading2"/>
        <w:spacing w:before="180" w:after="100"/>
      </w:pPr>
      <w:r>
        <w:rPr>
          <w:rFonts w:ascii="游ゴシック" w:hAnsi="游ゴシック" w:eastAsia="游ゴシック"/>
          <w:sz w:val="25"/>
        </w:rPr>
        <w:t>第7節 低所得者支援</w:t>
      </w:r>
    </w:p>
    <w:p>
      <w:pPr>
        <w:spacing w:after="80"/>
      </w:pPr>
      <w:r>
        <w:rPr>
          <w:rFonts w:ascii="游ゴシック" w:hAnsi="游ゴシック" w:eastAsia="游ゴシック"/>
          <w:b w:val="0"/>
          <w:sz w:val="21"/>
        </w:rPr>
        <w:t>公費による保険料軽減、高額介護サービス費、負担限度額、社会福祉法人等による利用者負担軽減等を適切に周知・運用し、必要なサービス利用が負担により妨げられないよう支援します。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972"/>
          </w:tcPr>
          <w:p>
            <w:r/>
            <w:r>
              <w:rPr>
                <w:rFonts w:ascii="游ゴシック" w:hAnsi="游ゴシック" w:eastAsia="游ゴシック"/>
                <w:b/>
                <w:sz w:val="17"/>
              </w:rPr>
              <w:t>制度・取組</w:t>
            </w:r>
          </w:p>
        </w:tc>
        <w:tc>
          <w:tcPr>
            <w:tcW w:type="dxa" w:w="3287"/>
          </w:tcPr>
          <w:p>
            <w:r/>
            <w:r>
              <w:rPr>
                <w:rFonts w:ascii="游ゴシック" w:hAnsi="游ゴシック" w:eastAsia="游ゴシック"/>
                <w:b/>
                <w:sz w:val="17"/>
              </w:rPr>
              <w:t>内容</w:t>
            </w:r>
          </w:p>
        </w:tc>
        <w:tc>
          <w:tcPr>
            <w:tcW w:type="dxa" w:w="2849"/>
          </w:tcPr>
          <w:p>
            <w:r/>
            <w:r>
              <w:rPr>
                <w:rFonts w:ascii="游ゴシック" w:hAnsi="游ゴシック" w:eastAsia="游ゴシック"/>
                <w:b/>
                <w:sz w:val="17"/>
              </w:rPr>
              <w:t>確認指標</w:t>
            </w:r>
          </w:p>
        </w:tc>
        <w:tc>
          <w:tcPr>
            <w:tcW w:type="dxa" w:w="1643"/>
          </w:tcPr>
          <w:p>
            <w:r/>
            <w:r>
              <w:rPr>
                <w:rFonts w:ascii="游ゴシック" w:hAnsi="游ゴシック" w:eastAsia="游ゴシック"/>
                <w:b/>
                <w:sz w:val="17"/>
              </w:rPr>
              <w:t>担当</w:t>
            </w:r>
          </w:p>
        </w:tc>
      </w:tr>
      <w:tr>
        <w:tc>
          <w:tcPr>
            <w:tcW w:type="dxa" w:w="1972"/>
          </w:tcPr>
          <w:p>
            <w:r/>
            <w:r>
              <w:rPr>
                <w:rFonts w:ascii="游ゴシック" w:hAnsi="游ゴシック" w:eastAsia="游ゴシック"/>
                <w:sz w:val="17"/>
              </w:rPr>
              <w:t>保険料公費軽減</w:t>
            </w:r>
          </w:p>
        </w:tc>
        <w:tc>
          <w:tcPr>
            <w:tcW w:type="dxa" w:w="3287"/>
          </w:tcPr>
          <w:p>
            <w:r/>
            <w:r>
              <w:rPr>
                <w:rFonts w:ascii="游ゴシック" w:hAnsi="游ゴシック" w:eastAsia="游ゴシック"/>
                <w:sz w:val="17"/>
              </w:rPr>
              <w:t>低所得段階の保険料軽減を適用</w:t>
            </w:r>
          </w:p>
        </w:tc>
        <w:tc>
          <w:tcPr>
            <w:tcW w:type="dxa" w:w="2849"/>
          </w:tcPr>
          <w:p>
            <w:r/>
            <w:r>
              <w:rPr>
                <w:rFonts w:ascii="游ゴシック" w:hAnsi="游ゴシック" w:eastAsia="游ゴシック"/>
                <w:sz w:val="17"/>
              </w:rPr>
              <w:t>対象者数、適用率、未適用理由</w:t>
            </w:r>
          </w:p>
        </w:tc>
        <w:tc>
          <w:tcPr>
            <w:tcW w:type="dxa" w:w="1643"/>
          </w:tcPr>
          <w:p>
            <w:r/>
            <w:r>
              <w:rPr>
                <w:rFonts w:ascii="游ゴシック" w:hAnsi="游ゴシック" w:eastAsia="游ゴシック"/>
                <w:sz w:val="17"/>
              </w:rPr>
              <w:t>広域連合・3町</w:t>
            </w:r>
          </w:p>
        </w:tc>
      </w:tr>
      <w:tr>
        <w:tc>
          <w:tcPr>
            <w:tcW w:type="dxa" w:w="1972"/>
          </w:tcPr>
          <w:p>
            <w:r/>
            <w:r>
              <w:rPr>
                <w:rFonts w:ascii="游ゴシック" w:hAnsi="游ゴシック" w:eastAsia="游ゴシック"/>
                <w:sz w:val="17"/>
              </w:rPr>
              <w:t>高額介護サービス費</w:t>
            </w:r>
          </w:p>
        </w:tc>
        <w:tc>
          <w:tcPr>
            <w:tcW w:type="dxa" w:w="3287"/>
          </w:tcPr>
          <w:p>
            <w:r/>
            <w:r>
              <w:rPr>
                <w:rFonts w:ascii="游ゴシック" w:hAnsi="游ゴシック" w:eastAsia="游ゴシック"/>
                <w:sz w:val="17"/>
              </w:rPr>
              <w:t>利用者負担の上限超過分を支給</w:t>
            </w:r>
          </w:p>
        </w:tc>
        <w:tc>
          <w:tcPr>
            <w:tcW w:type="dxa" w:w="2849"/>
          </w:tcPr>
          <w:p>
            <w:r/>
            <w:r>
              <w:rPr>
                <w:rFonts w:ascii="游ゴシック" w:hAnsi="游ゴシック" w:eastAsia="游ゴシック"/>
                <w:sz w:val="17"/>
              </w:rPr>
              <w:t>対象者数、支給、周知</w:t>
            </w:r>
          </w:p>
        </w:tc>
        <w:tc>
          <w:tcPr>
            <w:tcW w:type="dxa" w:w="1643"/>
          </w:tcPr>
          <w:p>
            <w:r/>
            <w:r>
              <w:rPr>
                <w:rFonts w:ascii="游ゴシック" w:hAnsi="游ゴシック" w:eastAsia="游ゴシック"/>
                <w:sz w:val="17"/>
              </w:rPr>
              <w:t>広域連合</w:t>
            </w:r>
          </w:p>
        </w:tc>
      </w:tr>
      <w:tr>
        <w:tc>
          <w:tcPr>
            <w:tcW w:type="dxa" w:w="1972"/>
          </w:tcPr>
          <w:p>
            <w:r/>
            <w:r>
              <w:rPr>
                <w:rFonts w:ascii="游ゴシック" w:hAnsi="游ゴシック" w:eastAsia="游ゴシック"/>
                <w:sz w:val="17"/>
              </w:rPr>
              <w:t>負担限度額認定</w:t>
            </w:r>
          </w:p>
        </w:tc>
        <w:tc>
          <w:tcPr>
            <w:tcW w:type="dxa" w:w="3287"/>
          </w:tcPr>
          <w:p>
            <w:r/>
            <w:r>
              <w:rPr>
                <w:rFonts w:ascii="游ゴシック" w:hAnsi="游ゴシック" w:eastAsia="游ゴシック"/>
                <w:sz w:val="17"/>
              </w:rPr>
              <w:t>施設等の食費・居住費負担を軽減</w:t>
            </w:r>
          </w:p>
        </w:tc>
        <w:tc>
          <w:tcPr>
            <w:tcW w:type="dxa" w:w="2849"/>
          </w:tcPr>
          <w:p>
            <w:r/>
            <w:r>
              <w:rPr>
                <w:rFonts w:ascii="游ゴシック" w:hAnsi="游ゴシック" w:eastAsia="游ゴシック"/>
                <w:sz w:val="17"/>
              </w:rPr>
              <w:t>認定者数、更新・未申請</w:t>
            </w:r>
          </w:p>
        </w:tc>
        <w:tc>
          <w:tcPr>
            <w:tcW w:type="dxa" w:w="1643"/>
          </w:tcPr>
          <w:p>
            <w:r/>
            <w:r>
              <w:rPr>
                <w:rFonts w:ascii="游ゴシック" w:hAnsi="游ゴシック" w:eastAsia="游ゴシック"/>
                <w:sz w:val="17"/>
              </w:rPr>
              <w:t>広域連合・3町</w:t>
            </w:r>
          </w:p>
        </w:tc>
      </w:tr>
      <w:tr>
        <w:tc>
          <w:tcPr>
            <w:tcW w:type="dxa" w:w="1972"/>
          </w:tcPr>
          <w:p>
            <w:r/>
            <w:r>
              <w:rPr>
                <w:rFonts w:ascii="游ゴシック" w:hAnsi="游ゴシック" w:eastAsia="游ゴシック"/>
                <w:sz w:val="17"/>
              </w:rPr>
              <w:t>社会福祉法人等軽減</w:t>
            </w:r>
          </w:p>
        </w:tc>
        <w:tc>
          <w:tcPr>
            <w:tcW w:type="dxa" w:w="3287"/>
          </w:tcPr>
          <w:p>
            <w:r/>
            <w:r>
              <w:rPr>
                <w:rFonts w:ascii="游ゴシック" w:hAnsi="游ゴシック" w:eastAsia="游ゴシック"/>
                <w:sz w:val="17"/>
              </w:rPr>
              <w:t>対象法人・サービスの利用者負担を軽減</w:t>
            </w:r>
          </w:p>
        </w:tc>
        <w:tc>
          <w:tcPr>
            <w:tcW w:type="dxa" w:w="2849"/>
          </w:tcPr>
          <w:p>
            <w:r/>
            <w:r>
              <w:rPr>
                <w:rFonts w:ascii="游ゴシック" w:hAnsi="游ゴシック" w:eastAsia="游ゴシック"/>
                <w:sz w:val="17"/>
              </w:rPr>
              <w:t>実施法人、対象者、利用状況</w:t>
            </w:r>
          </w:p>
        </w:tc>
        <w:tc>
          <w:tcPr>
            <w:tcW w:type="dxa" w:w="1643"/>
          </w:tcPr>
          <w:p>
            <w:r/>
            <w:r>
              <w:rPr>
                <w:rFonts w:ascii="游ゴシック" w:hAnsi="游ゴシック" w:eastAsia="游ゴシック"/>
                <w:sz w:val="17"/>
              </w:rPr>
              <w:t>法人・広域連合</w:t>
            </w:r>
          </w:p>
        </w:tc>
      </w:tr>
      <w:tr>
        <w:tc>
          <w:tcPr>
            <w:tcW w:type="dxa" w:w="1972"/>
          </w:tcPr>
          <w:p>
            <w:r/>
            <w:r>
              <w:rPr>
                <w:rFonts w:ascii="游ゴシック" w:hAnsi="游ゴシック" w:eastAsia="游ゴシック"/>
                <w:sz w:val="17"/>
              </w:rPr>
              <w:t>納付・利用相談</w:t>
            </w:r>
          </w:p>
        </w:tc>
        <w:tc>
          <w:tcPr>
            <w:tcW w:type="dxa" w:w="3287"/>
          </w:tcPr>
          <w:p>
            <w:r/>
            <w:r>
              <w:rPr>
                <w:rFonts w:ascii="游ゴシック" w:hAnsi="游ゴシック" w:eastAsia="游ゴシック"/>
                <w:sz w:val="17"/>
              </w:rPr>
              <w:t>滞納・利用控えを早期把握し支援へ接続</w:t>
            </w:r>
          </w:p>
        </w:tc>
        <w:tc>
          <w:tcPr>
            <w:tcW w:type="dxa" w:w="2849"/>
          </w:tcPr>
          <w:p>
            <w:r/>
            <w:r>
              <w:rPr>
                <w:rFonts w:ascii="游ゴシック" w:hAnsi="游ゴシック" w:eastAsia="游ゴシック"/>
                <w:sz w:val="17"/>
              </w:rPr>
              <w:t>相談、分納、必要サービス接続</w:t>
            </w:r>
          </w:p>
        </w:tc>
        <w:tc>
          <w:tcPr>
            <w:tcW w:type="dxa" w:w="1643"/>
          </w:tcPr>
          <w:p>
            <w:r/>
            <w:r>
              <w:rPr>
                <w:rFonts w:ascii="游ゴシック" w:hAnsi="游ゴシック" w:eastAsia="游ゴシック"/>
                <w:sz w:val="17"/>
              </w:rPr>
              <w:t>広域連合・3町</w:t>
            </w:r>
          </w:p>
        </w:tc>
      </w:tr>
    </w:tbl>
    <w:p>
      <w:r>
        <w:br w:type="page"/>
      </w:r>
    </w:p>
    <w:p>
      <w:pPr>
        <w:pStyle w:val="Heading1"/>
        <w:spacing w:before="240" w:after="100"/>
      </w:pPr>
      <w:r>
        <w:rPr>
          <w:rFonts w:ascii="游ゴシック" w:hAnsi="游ゴシック" w:eastAsia="游ゴシック"/>
          <w:sz w:val="30"/>
        </w:rPr>
        <w:t>資料編</w:t>
      </w:r>
    </w:p>
    <w:p>
      <w:pPr>
        <w:pStyle w:val="Heading2"/>
        <w:spacing w:before="180" w:after="100"/>
      </w:pPr>
      <w:r>
        <w:rPr>
          <w:rFonts w:ascii="游ゴシック" w:hAnsi="游ゴシック" w:eastAsia="游ゴシック"/>
          <w:sz w:val="25"/>
        </w:rPr>
        <w:t>資料1 代表KPI16項目の定義</w:t>
      </w:r>
    </w:p>
    <w:p>
      <w:pPr>
        <w:spacing w:after="80"/>
      </w:pPr>
      <w:r>
        <w:rPr>
          <w:rFonts w:ascii="游ゴシック" w:hAnsi="游ゴシック" w:eastAsia="游ゴシック"/>
          <w:b w:val="0"/>
          <w:sz w:val="21"/>
        </w:rPr>
        <w:t>第10期は、5基本目標を評価する本文KPI12項目と、原因・対象層を把握する補完KPI4項目を設定します。定義、算式、基準時点、除外条件及びデータ源はKPI定義書で固定し、年度途中の定義変更は差分を記録します。</w:t>
      </w:r>
    </w:p>
    <w:p>
      <w:pPr>
        <w:spacing w:after="80"/>
      </w:pPr>
      <w:r>
        <w:rPr>
          <w:rFonts w:ascii="游ゴシック" w:hAnsi="游ゴシック" w:eastAsia="游ゴシック"/>
          <w:b w:val="0"/>
          <w:sz w:val="20"/>
        </w:rPr>
        <w:t>第9期において、代表KPI④の目標の根拠とした国の目標値と実績とで統計が異なっていたこと（第3章第1節2）を踏まえ、第10期ではデータ源を指標ごとに明記します。</w:t>
      </w:r>
    </w:p>
    <w:p>
      <w:pPr>
        <w:pStyle w:val="Heading3"/>
        <w:spacing w:before="180" w:after="100"/>
      </w:pPr>
      <w:r>
        <w:rPr>
          <w:rFonts w:ascii="游ゴシック" w:hAnsi="游ゴシック" w:eastAsia="游ゴシック"/>
          <w:sz w:val="22"/>
        </w:rPr>
        <w:t>（1）計画本文に掲載する12項目</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c>
          <w:tcPr>
            <w:tcW w:type="dxa" w:w="657"/>
          </w:tcPr>
          <w:p>
            <w:r/>
            <w:r>
              <w:rPr>
                <w:rFonts w:ascii="游ゴシック" w:hAnsi="游ゴシック" w:eastAsia="游ゴシック"/>
                <w:b/>
                <w:sz w:val="17"/>
              </w:rPr>
              <w:t>ID</w:t>
            </w:r>
          </w:p>
        </w:tc>
        <w:tc>
          <w:tcPr>
            <w:tcW w:type="dxa" w:w="1863"/>
          </w:tcPr>
          <w:p>
            <w:r/>
            <w:r>
              <w:rPr>
                <w:rFonts w:ascii="游ゴシック" w:hAnsi="游ゴシック" w:eastAsia="游ゴシック"/>
                <w:b/>
                <w:sz w:val="17"/>
              </w:rPr>
              <w:t>指標</w:t>
            </w:r>
          </w:p>
        </w:tc>
        <w:tc>
          <w:tcPr>
            <w:tcW w:type="dxa" w:w="1753"/>
          </w:tcPr>
          <w:p>
            <w:r/>
            <w:r>
              <w:rPr>
                <w:rFonts w:ascii="游ゴシック" w:hAnsi="游ゴシック" w:eastAsia="游ゴシック"/>
                <w:b/>
                <w:sz w:val="17"/>
              </w:rPr>
              <w:t>定義</w:t>
            </w:r>
          </w:p>
        </w:tc>
        <w:tc>
          <w:tcPr>
            <w:tcW w:type="dxa" w:w="2520"/>
          </w:tcPr>
          <w:p>
            <w:r/>
            <w:r>
              <w:rPr>
                <w:rFonts w:ascii="游ゴシック" w:hAnsi="游ゴシック" w:eastAsia="游ゴシック"/>
                <w:b/>
                <w:sz w:val="17"/>
              </w:rPr>
              <w:t>算式・データ源</w:t>
            </w:r>
          </w:p>
        </w:tc>
        <w:tc>
          <w:tcPr>
            <w:tcW w:type="dxa" w:w="1424"/>
          </w:tcPr>
          <w:p>
            <w:r/>
            <w:r>
              <w:rPr>
                <w:rFonts w:ascii="游ゴシック" w:hAnsi="游ゴシック" w:eastAsia="游ゴシック"/>
                <w:b/>
                <w:sz w:val="17"/>
              </w:rPr>
              <w:t>基準値</w:t>
            </w:r>
          </w:p>
        </w:tc>
        <w:tc>
          <w:tcPr>
            <w:tcW w:type="dxa" w:w="1534"/>
          </w:tcPr>
          <w:p>
            <w:r/>
            <w:r>
              <w:rPr>
                <w:rFonts w:ascii="游ゴシック" w:hAnsi="游ゴシック" w:eastAsia="游ゴシック"/>
                <w:b/>
                <w:sz w:val="17"/>
              </w:rPr>
              <w:t>計画への接続</w:t>
            </w:r>
          </w:p>
        </w:tc>
      </w:tr>
      <w:tr>
        <w:tc>
          <w:tcPr>
            <w:tcW w:type="dxa" w:w="657"/>
          </w:tcPr>
          <w:p>
            <w:r/>
            <w:r>
              <w:rPr>
                <w:rFonts w:ascii="游ゴシック" w:hAnsi="游ゴシック" w:eastAsia="游ゴシック"/>
                <w:sz w:val="17"/>
              </w:rPr>
              <w:t>H01</w:t>
            </w:r>
          </w:p>
        </w:tc>
        <w:tc>
          <w:tcPr>
            <w:tcW w:type="dxa" w:w="1863"/>
          </w:tcPr>
          <w:p>
            <w:r/>
            <w:r>
              <w:rPr>
                <w:rFonts w:ascii="游ゴシック" w:hAnsi="游ゴシック" w:eastAsia="游ゴシック"/>
                <w:sz w:val="17"/>
              </w:rPr>
              <w:t>年齢調整済要介護認定率</w:t>
            </w:r>
          </w:p>
        </w:tc>
        <w:tc>
          <w:tcPr>
            <w:tcW w:type="dxa" w:w="1753"/>
          </w:tcPr>
          <w:p>
            <w:r/>
            <w:r>
              <w:rPr>
                <w:rFonts w:ascii="游ゴシック" w:hAnsi="游ゴシック" w:eastAsia="游ゴシック"/>
                <w:sz w:val="17"/>
              </w:rPr>
              <w:t>性・年齢構成の影響を調整した要介護2以上の認定率</w:t>
            </w:r>
          </w:p>
        </w:tc>
        <w:tc>
          <w:tcPr>
            <w:tcW w:type="dxa" w:w="2520"/>
          </w:tcPr>
          <w:p>
            <w:r/>
            <w:r>
              <w:rPr>
                <w:rFonts w:ascii="游ゴシック" w:hAnsi="游ゴシック" w:eastAsia="游ゴシック"/>
                <w:sz w:val="17"/>
              </w:rPr>
              <w:t>見える化W144（保険者機能強化推進交付金 評価指標Ⅳ-5「健康寿命延伸の状況」）。国が全保険者を共通の方法で毎年算定</w:t>
            </w:r>
          </w:p>
        </w:tc>
        <w:tc>
          <w:tcPr>
            <w:tcW w:type="dxa" w:w="1424"/>
          </w:tcPr>
          <w:p>
            <w:r/>
            <w:r>
              <w:rPr>
                <w:rFonts w:ascii="游ゴシック" w:hAnsi="游ゴシック" w:eastAsia="游ゴシック"/>
                <w:sz w:val="17"/>
              </w:rPr>
              <w:t>9.25％（R5調査）</w:t>
            </w:r>
          </w:p>
        </w:tc>
        <w:tc>
          <w:tcPr>
            <w:tcW w:type="dxa" w:w="1534"/>
          </w:tcPr>
          <w:p>
            <w:r/>
            <w:r>
              <w:rPr>
                <w:rFonts w:ascii="游ゴシック" w:hAnsi="游ゴシック" w:eastAsia="游ゴシック"/>
                <w:sz w:val="17"/>
              </w:rPr>
              <w:t>認定・重度化と保険者運営</w:t>
            </w:r>
          </w:p>
        </w:tc>
      </w:tr>
      <w:tr>
        <w:tc>
          <w:tcPr>
            <w:tcW w:type="dxa" w:w="657"/>
          </w:tcPr>
          <w:p>
            <w:r/>
            <w:r>
              <w:rPr>
                <w:rFonts w:ascii="游ゴシック" w:hAnsi="游ゴシック" w:eastAsia="游ゴシック"/>
                <w:sz w:val="17"/>
              </w:rPr>
              <w:t>H02</w:t>
            </w:r>
          </w:p>
        </w:tc>
        <w:tc>
          <w:tcPr>
            <w:tcW w:type="dxa" w:w="1863"/>
          </w:tcPr>
          <w:p>
            <w:r/>
            <w:r>
              <w:rPr>
                <w:rFonts w:ascii="游ゴシック" w:hAnsi="游ゴシック" w:eastAsia="游ゴシック"/>
                <w:sz w:val="17"/>
              </w:rPr>
              <w:t>要介護3以上認定率</w:t>
            </w:r>
          </w:p>
        </w:tc>
        <w:tc>
          <w:tcPr>
            <w:tcW w:type="dxa" w:w="1753"/>
          </w:tcPr>
          <w:p>
            <w:r/>
            <w:r>
              <w:rPr>
                <w:rFonts w:ascii="游ゴシック" w:hAnsi="游ゴシック" w:eastAsia="游ゴシック"/>
                <w:sz w:val="17"/>
              </w:rPr>
              <w:t>要介護3～5の第1号認定者割合</w:t>
            </w:r>
          </w:p>
        </w:tc>
        <w:tc>
          <w:tcPr>
            <w:tcW w:type="dxa" w:w="2520"/>
          </w:tcPr>
          <w:p>
            <w:r/>
            <w:r>
              <w:rPr>
                <w:rFonts w:ascii="游ゴシック" w:hAnsi="游ゴシック" w:eastAsia="游ゴシック"/>
                <w:sz w:val="17"/>
              </w:rPr>
              <w:t>要介護3～5認定者÷第1号被保険者×100／見える化B4-a</w:t>
            </w:r>
          </w:p>
        </w:tc>
        <w:tc>
          <w:tcPr>
            <w:tcW w:type="dxa" w:w="1424"/>
          </w:tcPr>
          <w:p>
            <w:r/>
            <w:r>
              <w:rPr>
                <w:rFonts w:ascii="游ゴシック" w:hAnsi="游ゴシック" w:eastAsia="游ゴシック"/>
                <w:sz w:val="17"/>
              </w:rPr>
              <w:t>6.3％（R8年3月末）</w:t>
            </w:r>
          </w:p>
        </w:tc>
        <w:tc>
          <w:tcPr>
            <w:tcW w:type="dxa" w:w="1534"/>
          </w:tcPr>
          <w:p>
            <w:r/>
            <w:r>
              <w:rPr>
                <w:rFonts w:ascii="游ゴシック" w:hAnsi="游ゴシック" w:eastAsia="游ゴシック"/>
                <w:sz w:val="17"/>
              </w:rPr>
              <w:t>重度化、サービス基盤</w:t>
            </w:r>
          </w:p>
        </w:tc>
      </w:tr>
      <w:tr>
        <w:tc>
          <w:tcPr>
            <w:tcW w:type="dxa" w:w="657"/>
          </w:tcPr>
          <w:p>
            <w:r/>
            <w:r>
              <w:rPr>
                <w:rFonts w:ascii="游ゴシック" w:hAnsi="游ゴシック" w:eastAsia="游ゴシック"/>
                <w:sz w:val="17"/>
              </w:rPr>
              <w:t>H04</w:t>
            </w:r>
          </w:p>
        </w:tc>
        <w:tc>
          <w:tcPr>
            <w:tcW w:type="dxa" w:w="1863"/>
          </w:tcPr>
          <w:p>
            <w:r/>
            <w:r>
              <w:rPr>
                <w:rFonts w:ascii="游ゴシック" w:hAnsi="游ゴシック" w:eastAsia="游ゴシック"/>
                <w:sz w:val="17"/>
              </w:rPr>
              <w:t>フレイル該当割合</w:t>
            </w:r>
          </w:p>
        </w:tc>
        <w:tc>
          <w:tcPr>
            <w:tcW w:type="dxa" w:w="1753"/>
          </w:tcPr>
          <w:p>
            <w:r/>
            <w:r>
              <w:rPr>
                <w:rFonts w:ascii="游ゴシック" w:hAnsi="游ゴシック" w:eastAsia="游ゴシック"/>
                <w:sz w:val="17"/>
              </w:rPr>
              <w:t>固定した判定ロジックによる該当割合</w:t>
            </w:r>
          </w:p>
        </w:tc>
        <w:tc>
          <w:tcPr>
            <w:tcW w:type="dxa" w:w="2520"/>
          </w:tcPr>
          <w:p>
            <w:r/>
            <w:r>
              <w:rPr>
                <w:rFonts w:ascii="游ゴシック" w:hAnsi="游ゴシック" w:eastAsia="游ゴシック"/>
                <w:sz w:val="17"/>
              </w:rPr>
              <w:t>該当者÷判定可能な有効回答者×100／健康とくらしの調査</w:t>
            </w:r>
          </w:p>
        </w:tc>
        <w:tc>
          <w:tcPr>
            <w:tcW w:type="dxa" w:w="1424"/>
          </w:tcPr>
          <w:p>
            <w:r/>
            <w:r>
              <w:rPr>
                <w:rFonts w:ascii="游ゴシック" w:hAnsi="游ゴシック" w:eastAsia="游ゴシック"/>
                <w:sz w:val="17"/>
              </w:rPr>
              <w:t>19.1％（R7）</w:t>
            </w:r>
          </w:p>
        </w:tc>
        <w:tc>
          <w:tcPr>
            <w:tcW w:type="dxa" w:w="1534"/>
          </w:tcPr>
          <w:p>
            <w:r/>
            <w:r>
              <w:rPr>
                <w:rFonts w:ascii="游ゴシック" w:hAnsi="游ゴシック" w:eastAsia="游ゴシック"/>
                <w:sz w:val="17"/>
              </w:rPr>
              <w:t>介護予防、地区差改善</w:t>
            </w:r>
          </w:p>
        </w:tc>
      </w:tr>
      <w:tr>
        <w:tc>
          <w:tcPr>
            <w:tcW w:type="dxa" w:w="657"/>
          </w:tcPr>
          <w:p>
            <w:r/>
            <w:r>
              <w:rPr>
                <w:rFonts w:ascii="游ゴシック" w:hAnsi="游ゴシック" w:eastAsia="游ゴシック"/>
                <w:sz w:val="17"/>
              </w:rPr>
              <w:t>H05</w:t>
            </w:r>
          </w:p>
        </w:tc>
        <w:tc>
          <w:tcPr>
            <w:tcW w:type="dxa" w:w="1863"/>
          </w:tcPr>
          <w:p>
            <w:r/>
            <w:r>
              <w:rPr>
                <w:rFonts w:ascii="游ゴシック" w:hAnsi="游ゴシック" w:eastAsia="游ゴシック"/>
                <w:sz w:val="17"/>
              </w:rPr>
              <w:t>月1回以上の社会参加率</w:t>
            </w:r>
          </w:p>
        </w:tc>
        <w:tc>
          <w:tcPr>
            <w:tcW w:type="dxa" w:w="1753"/>
          </w:tcPr>
          <w:p>
            <w:r/>
            <w:r>
              <w:rPr>
                <w:rFonts w:ascii="游ゴシック" w:hAnsi="游ゴシック" w:eastAsia="游ゴシック"/>
                <w:sz w:val="17"/>
              </w:rPr>
              <w:t>本人単位で月1回以上参加する割合</w:t>
            </w:r>
          </w:p>
        </w:tc>
        <w:tc>
          <w:tcPr>
            <w:tcW w:type="dxa" w:w="2520"/>
          </w:tcPr>
          <w:p>
            <w:r/>
            <w:r>
              <w:rPr>
                <w:rFonts w:ascii="游ゴシック" w:hAnsi="游ゴシック" w:eastAsia="游ゴシック"/>
                <w:sz w:val="17"/>
              </w:rPr>
              <w:t>該当者÷頻度設問の有効回答者×100／健康とくらしの調査。通いの場単独は総合事業の実施状況に関する調査を主系列とする</w:t>
            </w:r>
          </w:p>
        </w:tc>
        <w:tc>
          <w:tcPr>
            <w:tcW w:type="dxa" w:w="1424"/>
          </w:tcPr>
          <w:p>
            <w:r/>
            <w:r>
              <w:rPr>
                <w:rFonts w:ascii="游ゴシック" w:hAnsi="游ゴシック" w:eastAsia="游ゴシック"/>
                <w:sz w:val="17"/>
              </w:rPr>
              <w:t>36.0％（R7・6区分合成）／通いの場8.8％（ニーズ調査）・1.6％（総合事業・R2）</w:t>
            </w:r>
          </w:p>
        </w:tc>
        <w:tc>
          <w:tcPr>
            <w:tcW w:type="dxa" w:w="1534"/>
          </w:tcPr>
          <w:p>
            <w:r/>
            <w:r>
              <w:rPr>
                <w:rFonts w:ascii="游ゴシック" w:hAnsi="游ゴシック" w:eastAsia="游ゴシック"/>
                <w:sz w:val="17"/>
              </w:rPr>
              <w:t>社会参加、移動・生活支援</w:t>
            </w:r>
          </w:p>
        </w:tc>
      </w:tr>
      <w:tr>
        <w:tc>
          <w:tcPr>
            <w:tcW w:type="dxa" w:w="657"/>
          </w:tcPr>
          <w:p>
            <w:r/>
            <w:r>
              <w:rPr>
                <w:rFonts w:ascii="游ゴシック" w:hAnsi="游ゴシック" w:eastAsia="游ゴシック"/>
                <w:sz w:val="17"/>
              </w:rPr>
              <w:t>H06</w:t>
            </w:r>
          </w:p>
        </w:tc>
        <w:tc>
          <w:tcPr>
            <w:tcW w:type="dxa" w:w="1863"/>
          </w:tcPr>
          <w:p>
            <w:r/>
            <w:r>
              <w:rPr>
                <w:rFonts w:ascii="游ゴシック" w:hAnsi="游ゴシック" w:eastAsia="游ゴシック"/>
                <w:sz w:val="17"/>
              </w:rPr>
              <w:t>在宅生活継続困難割合</w:t>
            </w:r>
          </w:p>
        </w:tc>
        <w:tc>
          <w:tcPr>
            <w:tcW w:type="dxa" w:w="1753"/>
          </w:tcPr>
          <w:p>
            <w:r/>
            <w:r>
              <w:rPr>
                <w:rFonts w:ascii="游ゴシック" w:hAnsi="游ゴシック" w:eastAsia="游ゴシック"/>
                <w:sz w:val="17"/>
              </w:rPr>
              <w:t>現状の支援では在宅継続が難しい人の割合</w:t>
            </w:r>
          </w:p>
        </w:tc>
        <w:tc>
          <w:tcPr>
            <w:tcW w:type="dxa" w:w="2520"/>
          </w:tcPr>
          <w:p>
            <w:r/>
            <w:r>
              <w:rPr>
                <w:rFonts w:ascii="游ゴシック" w:hAnsi="游ゴシック" w:eastAsia="游ゴシック"/>
                <w:sz w:val="17"/>
              </w:rPr>
              <w:t>困難者÷判定対象者×100／在宅生活改善調査</w:t>
            </w:r>
          </w:p>
        </w:tc>
        <w:tc>
          <w:tcPr>
            <w:tcW w:type="dxa" w:w="1424"/>
          </w:tcPr>
          <w:p>
            <w:r/>
            <w:r>
              <w:rPr>
                <w:rFonts w:ascii="游ゴシック" w:hAnsi="游ゴシック" w:eastAsia="游ゴシック"/>
                <w:sz w:val="17"/>
              </w:rPr>
              <w:t>第10期調査で算定</w:t>
            </w:r>
          </w:p>
        </w:tc>
        <w:tc>
          <w:tcPr>
            <w:tcW w:type="dxa" w:w="1534"/>
          </w:tcPr>
          <w:p>
            <w:r/>
            <w:r>
              <w:rPr>
                <w:rFonts w:ascii="游ゴシック" w:hAnsi="游ゴシック" w:eastAsia="游ゴシック"/>
                <w:sz w:val="17"/>
              </w:rPr>
              <w:t>在宅生活、未充足・住まい</w:t>
            </w:r>
          </w:p>
        </w:tc>
      </w:tr>
      <w:tr>
        <w:tc>
          <w:tcPr>
            <w:tcW w:type="dxa" w:w="657"/>
          </w:tcPr>
          <w:p>
            <w:r/>
            <w:r>
              <w:rPr>
                <w:rFonts w:ascii="游ゴシック" w:hAnsi="游ゴシック" w:eastAsia="游ゴシック"/>
                <w:sz w:val="17"/>
              </w:rPr>
              <w:t>H07</w:t>
            </w:r>
          </w:p>
        </w:tc>
        <w:tc>
          <w:tcPr>
            <w:tcW w:type="dxa" w:w="1863"/>
          </w:tcPr>
          <w:p>
            <w:r/>
            <w:r>
              <w:rPr>
                <w:rFonts w:ascii="游ゴシック" w:hAnsi="游ゴシック" w:eastAsia="游ゴシック"/>
                <w:sz w:val="17"/>
              </w:rPr>
              <w:t>主介護者の高負担割合</w:t>
            </w:r>
          </w:p>
        </w:tc>
        <w:tc>
          <w:tcPr>
            <w:tcW w:type="dxa" w:w="1753"/>
          </w:tcPr>
          <w:p>
            <w:r/>
            <w:r>
              <w:rPr>
                <w:rFonts w:ascii="游ゴシック" w:hAnsi="游ゴシック" w:eastAsia="游ゴシック"/>
                <w:sz w:val="17"/>
              </w:rPr>
              <w:t>高負担区分に該当する主介護者割合</w:t>
            </w:r>
          </w:p>
        </w:tc>
        <w:tc>
          <w:tcPr>
            <w:tcW w:type="dxa" w:w="2520"/>
          </w:tcPr>
          <w:p>
            <w:r/>
            <w:r>
              <w:rPr>
                <w:rFonts w:ascii="游ゴシック" w:hAnsi="游ゴシック" w:eastAsia="游ゴシック"/>
                <w:sz w:val="17"/>
              </w:rPr>
              <w:t>高負担者÷負担設問回答者×100／在宅介護実態調査（データ源未確保）</w:t>
            </w:r>
          </w:p>
        </w:tc>
        <w:tc>
          <w:tcPr>
            <w:tcW w:type="dxa" w:w="1424"/>
          </w:tcPr>
          <w:p>
            <w:r/>
            <w:r>
              <w:rPr>
                <w:rFonts w:ascii="游ゴシック" w:hAnsi="游ゴシック" w:eastAsia="游ゴシック"/>
                <w:sz w:val="17"/>
              </w:rPr>
              <w:t>算定不可</w:t>
            </w:r>
          </w:p>
        </w:tc>
        <w:tc>
          <w:tcPr>
            <w:tcW w:type="dxa" w:w="1534"/>
          </w:tcPr>
          <w:p>
            <w:r/>
            <w:r>
              <w:rPr>
                <w:rFonts w:ascii="游ゴシック" w:hAnsi="游ゴシック" w:eastAsia="游ゴシック"/>
                <w:sz w:val="17"/>
              </w:rPr>
              <w:t>家族介護、レスパイト</w:t>
            </w:r>
          </w:p>
        </w:tc>
      </w:tr>
      <w:tr>
        <w:tc>
          <w:tcPr>
            <w:tcW w:type="dxa" w:w="657"/>
          </w:tcPr>
          <w:p>
            <w:r/>
            <w:r>
              <w:rPr>
                <w:rFonts w:ascii="游ゴシック" w:hAnsi="游ゴシック" w:eastAsia="游ゴシック"/>
                <w:sz w:val="17"/>
              </w:rPr>
              <w:t>H09</w:t>
            </w:r>
          </w:p>
        </w:tc>
        <w:tc>
          <w:tcPr>
            <w:tcW w:type="dxa" w:w="1863"/>
          </w:tcPr>
          <w:p>
            <w:r/>
            <w:r>
              <w:rPr>
                <w:rFonts w:ascii="游ゴシック" w:hAnsi="游ゴシック" w:eastAsia="游ゴシック"/>
                <w:sz w:val="17"/>
              </w:rPr>
              <w:t>退院時支援調整実施率</w:t>
            </w:r>
          </w:p>
        </w:tc>
        <w:tc>
          <w:tcPr>
            <w:tcW w:type="dxa" w:w="1753"/>
          </w:tcPr>
          <w:p>
            <w:r/>
            <w:r>
              <w:rPr>
                <w:rFonts w:ascii="游ゴシック" w:hAnsi="游ゴシック" w:eastAsia="游ゴシック"/>
                <w:sz w:val="17"/>
              </w:rPr>
              <w:t>介護等の調整を要する退院者への調整完了割合</w:t>
            </w:r>
          </w:p>
        </w:tc>
        <w:tc>
          <w:tcPr>
            <w:tcW w:type="dxa" w:w="2520"/>
          </w:tcPr>
          <w:p>
            <w:r/>
            <w:r>
              <w:rPr>
                <w:rFonts w:ascii="游ゴシック" w:hAnsi="游ゴシック" w:eastAsia="游ゴシック"/>
                <w:sz w:val="17"/>
              </w:rPr>
              <w:t>調整完了者÷調整対象退院者×100／3町の地域包括支援センターの業務記録（共通様式）</w:t>
            </w:r>
          </w:p>
        </w:tc>
        <w:tc>
          <w:tcPr>
            <w:tcW w:type="dxa" w:w="1424"/>
          </w:tcPr>
          <w:p>
            <w:r/>
            <w:r>
              <w:rPr>
                <w:rFonts w:ascii="游ゴシック" w:hAnsi="游ゴシック" w:eastAsia="游ゴシック"/>
                <w:sz w:val="17"/>
              </w:rPr>
              <w:t>R9に様式整備、R10から実測</w:t>
            </w:r>
          </w:p>
        </w:tc>
        <w:tc>
          <w:tcPr>
            <w:tcW w:type="dxa" w:w="1534"/>
          </w:tcPr>
          <w:p>
            <w:r/>
            <w:r>
              <w:rPr>
                <w:rFonts w:ascii="游ゴシック" w:hAnsi="游ゴシック" w:eastAsia="游ゴシック"/>
                <w:sz w:val="17"/>
              </w:rPr>
              <w:t>医療・介護連携</w:t>
            </w:r>
          </w:p>
        </w:tc>
      </w:tr>
      <w:tr>
        <w:tc>
          <w:tcPr>
            <w:tcW w:type="dxa" w:w="657"/>
          </w:tcPr>
          <w:p>
            <w:r/>
            <w:r>
              <w:rPr>
                <w:rFonts w:ascii="游ゴシック" w:hAnsi="游ゴシック" w:eastAsia="游ゴシック"/>
                <w:sz w:val="17"/>
              </w:rPr>
              <w:t>H10</w:t>
            </w:r>
          </w:p>
        </w:tc>
        <w:tc>
          <w:tcPr>
            <w:tcW w:type="dxa" w:w="1863"/>
          </w:tcPr>
          <w:p>
            <w:r/>
            <w:r>
              <w:rPr>
                <w:rFonts w:ascii="游ゴシック" w:hAnsi="游ゴシック" w:eastAsia="游ゴシック"/>
                <w:sz w:val="17"/>
              </w:rPr>
              <w:t>認知症相談から支援接続までの適時率</w:t>
            </w:r>
          </w:p>
        </w:tc>
        <w:tc>
          <w:tcPr>
            <w:tcW w:type="dxa" w:w="1753"/>
          </w:tcPr>
          <w:p>
            <w:r/>
            <w:r>
              <w:rPr>
                <w:rFonts w:ascii="游ゴシック" w:hAnsi="游ゴシック" w:eastAsia="游ゴシック"/>
                <w:sz w:val="17"/>
              </w:rPr>
              <w:t>標準日数内に初回支援へ接続した割合</w:t>
            </w:r>
          </w:p>
        </w:tc>
        <w:tc>
          <w:tcPr>
            <w:tcW w:type="dxa" w:w="2520"/>
          </w:tcPr>
          <w:p>
            <w:r/>
            <w:r>
              <w:rPr>
                <w:rFonts w:ascii="游ゴシック" w:hAnsi="游ゴシック" w:eastAsia="游ゴシック"/>
                <w:sz w:val="17"/>
              </w:rPr>
              <w:t>適時接続件数÷支援必要相談件数×100／同上</w:t>
            </w:r>
          </w:p>
        </w:tc>
        <w:tc>
          <w:tcPr>
            <w:tcW w:type="dxa" w:w="1424"/>
          </w:tcPr>
          <w:p>
            <w:r/>
            <w:r>
              <w:rPr>
                <w:rFonts w:ascii="游ゴシック" w:hAnsi="游ゴシック" w:eastAsia="游ゴシック"/>
                <w:sz w:val="17"/>
              </w:rPr>
              <w:t>同上</w:t>
            </w:r>
          </w:p>
        </w:tc>
        <w:tc>
          <w:tcPr>
            <w:tcW w:type="dxa" w:w="1534"/>
          </w:tcPr>
          <w:p>
            <w:r/>
            <w:r>
              <w:rPr>
                <w:rFonts w:ascii="游ゴシック" w:hAnsi="游ゴシック" w:eastAsia="游ゴシック"/>
                <w:sz w:val="17"/>
              </w:rPr>
              <w:t>認知症、相談支援</w:t>
            </w:r>
          </w:p>
        </w:tc>
      </w:tr>
      <w:tr>
        <w:tc>
          <w:tcPr>
            <w:tcW w:type="dxa" w:w="657"/>
          </w:tcPr>
          <w:p>
            <w:r/>
            <w:r>
              <w:rPr>
                <w:rFonts w:ascii="游ゴシック" w:hAnsi="游ゴシック" w:eastAsia="游ゴシック"/>
                <w:sz w:val="17"/>
              </w:rPr>
              <w:t>H12</w:t>
            </w:r>
          </w:p>
        </w:tc>
        <w:tc>
          <w:tcPr>
            <w:tcW w:type="dxa" w:w="1863"/>
          </w:tcPr>
          <w:p>
            <w:r/>
            <w:r>
              <w:rPr>
                <w:rFonts w:ascii="游ゴシック" w:hAnsi="游ゴシック" w:eastAsia="游ゴシック"/>
                <w:sz w:val="17"/>
              </w:rPr>
              <w:t>必要サービス未充足率</w:t>
            </w:r>
          </w:p>
        </w:tc>
        <w:tc>
          <w:tcPr>
            <w:tcW w:type="dxa" w:w="1753"/>
          </w:tcPr>
          <w:p>
            <w:r/>
            <w:r>
              <w:rPr>
                <w:rFonts w:ascii="游ゴシック" w:hAnsi="游ゴシック" w:eastAsia="游ゴシック"/>
                <w:sz w:val="17"/>
              </w:rPr>
              <w:t>必要と判断されたが提供できなかった割合</w:t>
            </w:r>
          </w:p>
        </w:tc>
        <w:tc>
          <w:tcPr>
            <w:tcW w:type="dxa" w:w="2520"/>
          </w:tcPr>
          <w:p>
            <w:r/>
            <w:r>
              <w:rPr>
                <w:rFonts w:ascii="游ゴシック" w:hAnsi="游ゴシック" w:eastAsia="游ゴシック"/>
                <w:sz w:val="17"/>
              </w:rPr>
              <w:t>未提供人・件数÷必要人・件数×100／事業所実態調査（データ源未確保）。代理指標として居宅サービス計画未作成者の割合等を検討</w:t>
            </w:r>
          </w:p>
        </w:tc>
        <w:tc>
          <w:tcPr>
            <w:tcW w:type="dxa" w:w="1424"/>
          </w:tcPr>
          <w:p>
            <w:r/>
            <w:r>
              <w:rPr>
                <w:rFonts w:ascii="游ゴシック" w:hAnsi="游ゴシック" w:eastAsia="游ゴシック"/>
                <w:sz w:val="17"/>
              </w:rPr>
              <w:t>算定不可</w:t>
            </w:r>
          </w:p>
        </w:tc>
        <w:tc>
          <w:tcPr>
            <w:tcW w:type="dxa" w:w="1534"/>
          </w:tcPr>
          <w:p>
            <w:r/>
            <w:r>
              <w:rPr>
                <w:rFonts w:ascii="游ゴシック" w:hAnsi="游ゴシック" w:eastAsia="游ゴシック"/>
                <w:sz w:val="17"/>
              </w:rPr>
              <w:t>サービス供給・代替提供</w:t>
            </w:r>
          </w:p>
        </w:tc>
      </w:tr>
      <w:tr>
        <w:tc>
          <w:tcPr>
            <w:tcW w:type="dxa" w:w="657"/>
          </w:tcPr>
          <w:p>
            <w:r/>
            <w:r>
              <w:rPr>
                <w:rFonts w:ascii="游ゴシック" w:hAnsi="游ゴシック" w:eastAsia="游ゴシック"/>
                <w:sz w:val="17"/>
              </w:rPr>
              <w:t>H13</w:t>
            </w:r>
          </w:p>
        </w:tc>
        <w:tc>
          <w:tcPr>
            <w:tcW w:type="dxa" w:w="1863"/>
          </w:tcPr>
          <w:p>
            <w:r/>
            <w:r>
              <w:rPr>
                <w:rFonts w:ascii="游ゴシック" w:hAnsi="游ゴシック" w:eastAsia="游ゴシック"/>
                <w:sz w:val="17"/>
              </w:rPr>
              <w:t>職種別従事者数の推移</w:t>
            </w:r>
          </w:p>
        </w:tc>
        <w:tc>
          <w:tcPr>
            <w:tcW w:type="dxa" w:w="1753"/>
          </w:tcPr>
          <w:p>
            <w:r/>
            <w:r>
              <w:rPr>
                <w:rFonts w:ascii="游ゴシック" w:hAnsi="游ゴシック" w:eastAsia="游ゴシック"/>
                <w:sz w:val="17"/>
              </w:rPr>
              <w:t>サービス別・職種別の従事者数（認定者1万対）の推移</w:t>
            </w:r>
          </w:p>
        </w:tc>
        <w:tc>
          <w:tcPr>
            <w:tcW w:type="dxa" w:w="2520"/>
          </w:tcPr>
          <w:p>
            <w:r/>
            <w:r>
              <w:rPr>
                <w:rFonts w:ascii="游ゴシック" w:hAnsi="游ゴシック" w:eastAsia="游ゴシック"/>
                <w:sz w:val="17"/>
              </w:rPr>
              <w:t>見える化M2-a〜m（介護サービス施設・事業所調査）</w:t>
            </w:r>
          </w:p>
        </w:tc>
        <w:tc>
          <w:tcPr>
            <w:tcW w:type="dxa" w:w="1424"/>
          </w:tcPr>
          <w:p>
            <w:r/>
            <w:r>
              <w:rPr>
                <w:rFonts w:ascii="游ゴシック" w:hAnsi="游ゴシック" w:eastAsia="游ゴシック"/>
                <w:sz w:val="17"/>
              </w:rPr>
              <w:t>535.17（介護老人福祉施設・R6）</w:t>
            </w:r>
          </w:p>
        </w:tc>
        <w:tc>
          <w:tcPr>
            <w:tcW w:type="dxa" w:w="1534"/>
          </w:tcPr>
          <w:p>
            <w:r/>
            <w:r>
              <w:rPr>
                <w:rFonts w:ascii="游ゴシック" w:hAnsi="游ゴシック" w:eastAsia="游ゴシック"/>
                <w:sz w:val="17"/>
              </w:rPr>
              <w:t>介護人材、事業継続</w:t>
            </w:r>
          </w:p>
        </w:tc>
      </w:tr>
      <w:tr>
        <w:tc>
          <w:tcPr>
            <w:tcW w:type="dxa" w:w="657"/>
          </w:tcPr>
          <w:p>
            <w:r/>
            <w:r>
              <w:rPr>
                <w:rFonts w:ascii="游ゴシック" w:hAnsi="游ゴシック" w:eastAsia="游ゴシック"/>
                <w:sz w:val="17"/>
              </w:rPr>
              <w:t>H15</w:t>
            </w:r>
          </w:p>
        </w:tc>
        <w:tc>
          <w:tcPr>
            <w:tcW w:type="dxa" w:w="1863"/>
          </w:tcPr>
          <w:p>
            <w:r/>
            <w:r>
              <w:rPr>
                <w:rFonts w:ascii="游ゴシック" w:hAnsi="游ゴシック" w:eastAsia="游ゴシック"/>
                <w:sz w:val="17"/>
              </w:rPr>
              <w:t>給付費の計画乖離率</w:t>
            </w:r>
          </w:p>
        </w:tc>
        <w:tc>
          <w:tcPr>
            <w:tcW w:type="dxa" w:w="1753"/>
          </w:tcPr>
          <w:p>
            <w:r/>
            <w:r>
              <w:rPr>
                <w:rFonts w:ascii="游ゴシック" w:hAnsi="游ゴシック" w:eastAsia="游ゴシック"/>
                <w:sz w:val="17"/>
              </w:rPr>
              <w:t>計画給付費に対する実績差</w:t>
            </w:r>
          </w:p>
        </w:tc>
        <w:tc>
          <w:tcPr>
            <w:tcW w:type="dxa" w:w="2520"/>
          </w:tcPr>
          <w:p>
            <w:r/>
            <w:r>
              <w:rPr>
                <w:rFonts w:ascii="游ゴシック" w:hAnsi="游ゴシック" w:eastAsia="游ゴシック"/>
                <w:sz w:val="17"/>
              </w:rPr>
              <w:t>（実績－計画）÷計画×100／介護保険特別会計決算・見える化</w:t>
            </w:r>
          </w:p>
        </w:tc>
        <w:tc>
          <w:tcPr>
            <w:tcW w:type="dxa" w:w="1424"/>
          </w:tcPr>
          <w:p>
            <w:r/>
            <w:r>
              <w:rPr>
                <w:rFonts w:ascii="游ゴシック" w:hAnsi="游ゴシック" w:eastAsia="游ゴシック"/>
                <w:sz w:val="17"/>
              </w:rPr>
              <w:t>第9期は必要保険料月額ベースで算定可</w:t>
            </w:r>
          </w:p>
        </w:tc>
        <w:tc>
          <w:tcPr>
            <w:tcW w:type="dxa" w:w="1534"/>
          </w:tcPr>
          <w:p>
            <w:r/>
            <w:r>
              <w:rPr>
                <w:rFonts w:ascii="游ゴシック" w:hAnsi="游ゴシック" w:eastAsia="游ゴシック"/>
                <w:sz w:val="17"/>
              </w:rPr>
              <w:t>給付・保険料・財政</w:t>
            </w:r>
          </w:p>
        </w:tc>
      </w:tr>
      <w:tr>
        <w:tc>
          <w:tcPr>
            <w:tcW w:type="dxa" w:w="657"/>
          </w:tcPr>
          <w:p>
            <w:r/>
            <w:r>
              <w:rPr>
                <w:rFonts w:ascii="游ゴシック" w:hAnsi="游ゴシック" w:eastAsia="游ゴシック"/>
                <w:sz w:val="17"/>
              </w:rPr>
              <w:t>H16</w:t>
            </w:r>
          </w:p>
        </w:tc>
        <w:tc>
          <w:tcPr>
            <w:tcW w:type="dxa" w:w="1863"/>
          </w:tcPr>
          <w:p>
            <w:r/>
            <w:r>
              <w:rPr>
                <w:rFonts w:ascii="游ゴシック" w:hAnsi="游ゴシック" w:eastAsia="游ゴシック"/>
                <w:sz w:val="17"/>
              </w:rPr>
              <w:t>災害・感染症時の必須サービス継続率</w:t>
            </w:r>
          </w:p>
        </w:tc>
        <w:tc>
          <w:tcPr>
            <w:tcW w:type="dxa" w:w="1753"/>
          </w:tcPr>
          <w:p>
            <w:r/>
            <w:r>
              <w:rPr>
                <w:rFonts w:ascii="游ゴシック" w:hAnsi="游ゴシック" w:eastAsia="游ゴシック"/>
                <w:sz w:val="17"/>
              </w:rPr>
              <w:t>必須業務を継続・代替できた割合</w:t>
            </w:r>
          </w:p>
        </w:tc>
        <w:tc>
          <w:tcPr>
            <w:tcW w:type="dxa" w:w="2520"/>
          </w:tcPr>
          <w:p>
            <w:r/>
            <w:r>
              <w:rPr>
                <w:rFonts w:ascii="游ゴシック" w:hAnsi="游ゴシック" w:eastAsia="游ゴシック"/>
                <w:sz w:val="17"/>
              </w:rPr>
              <w:t>継続・代替項目÷必須項目×100／事業所実態調査（データ源未確保）。体制指標（BCP策定率、訓練実施率、相互応援協定数）への組替えを検討</w:t>
            </w:r>
          </w:p>
        </w:tc>
        <w:tc>
          <w:tcPr>
            <w:tcW w:type="dxa" w:w="1424"/>
          </w:tcPr>
          <w:p>
            <w:r/>
            <w:r>
              <w:rPr>
                <w:rFonts w:ascii="游ゴシック" w:hAnsi="游ゴシック" w:eastAsia="游ゴシック"/>
                <w:sz w:val="17"/>
              </w:rPr>
              <w:t>算定不可</w:t>
            </w:r>
          </w:p>
        </w:tc>
        <w:tc>
          <w:tcPr>
            <w:tcW w:type="dxa" w:w="1534"/>
          </w:tcPr>
          <w:p>
            <w:r/>
            <w:r>
              <w:rPr>
                <w:rFonts w:ascii="游ゴシック" w:hAnsi="游ゴシック" w:eastAsia="游ゴシック"/>
                <w:sz w:val="17"/>
              </w:rPr>
              <w:t>BCP、相互応援</w:t>
            </w:r>
          </w:p>
        </w:tc>
      </w:tr>
    </w:tbl>
    <w:p>
      <w:pPr>
        <w:pStyle w:val="Heading3"/>
        <w:spacing w:before="180" w:after="100"/>
      </w:pPr>
      <w:r>
        <w:rPr>
          <w:rFonts w:ascii="游ゴシック" w:hAnsi="游ゴシック" w:eastAsia="游ゴシック"/>
          <w:sz w:val="22"/>
        </w:rPr>
        <w:t>（2）補完分析に用いる4項目</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c>
          <w:tcPr>
            <w:tcW w:type="dxa" w:w="643"/>
          </w:tcPr>
          <w:p>
            <w:r/>
            <w:r>
              <w:rPr>
                <w:rFonts w:ascii="游ゴシック" w:hAnsi="游ゴシック" w:eastAsia="游ゴシック"/>
                <w:b/>
                <w:sz w:val="17"/>
              </w:rPr>
              <w:t>ID</w:t>
            </w:r>
          </w:p>
        </w:tc>
        <w:tc>
          <w:tcPr>
            <w:tcW w:type="dxa" w:w="1822"/>
          </w:tcPr>
          <w:p>
            <w:r/>
            <w:r>
              <w:rPr>
                <w:rFonts w:ascii="游ゴシック" w:hAnsi="游ゴシック" w:eastAsia="游ゴシック"/>
                <w:b/>
                <w:sz w:val="17"/>
              </w:rPr>
              <w:t>指標</w:t>
            </w:r>
          </w:p>
        </w:tc>
        <w:tc>
          <w:tcPr>
            <w:tcW w:type="dxa" w:w="1929"/>
          </w:tcPr>
          <w:p>
            <w:r/>
            <w:r>
              <w:rPr>
                <w:rFonts w:ascii="游ゴシック" w:hAnsi="游ゴシック" w:eastAsia="游ゴシック"/>
                <w:b/>
                <w:sz w:val="17"/>
              </w:rPr>
              <w:t>定義</w:t>
            </w:r>
          </w:p>
        </w:tc>
        <w:tc>
          <w:tcPr>
            <w:tcW w:type="dxa" w:w="2679"/>
          </w:tcPr>
          <w:p>
            <w:r/>
            <w:r>
              <w:rPr>
                <w:rFonts w:ascii="游ゴシック" w:hAnsi="游ゴシック" w:eastAsia="游ゴシック"/>
                <w:b/>
                <w:sz w:val="17"/>
              </w:rPr>
              <w:t>算式・データ源</w:t>
            </w:r>
          </w:p>
        </w:tc>
        <w:tc>
          <w:tcPr>
            <w:tcW w:type="dxa" w:w="1286"/>
          </w:tcPr>
          <w:p>
            <w:r/>
            <w:r>
              <w:rPr>
                <w:rFonts w:ascii="游ゴシック" w:hAnsi="游ゴシック" w:eastAsia="游ゴシック"/>
                <w:b/>
                <w:sz w:val="17"/>
              </w:rPr>
              <w:t>基準値</w:t>
            </w:r>
          </w:p>
        </w:tc>
        <w:tc>
          <w:tcPr>
            <w:tcW w:type="dxa" w:w="1393"/>
          </w:tcPr>
          <w:p>
            <w:r/>
            <w:r>
              <w:rPr>
                <w:rFonts w:ascii="游ゴシック" w:hAnsi="游ゴシック" w:eastAsia="游ゴシック"/>
                <w:b/>
                <w:sz w:val="17"/>
              </w:rPr>
              <w:t>計画への接続</w:t>
            </w:r>
          </w:p>
        </w:tc>
      </w:tr>
      <w:tr>
        <w:tc>
          <w:tcPr>
            <w:tcW w:type="dxa" w:w="643"/>
          </w:tcPr>
          <w:p>
            <w:r/>
            <w:r>
              <w:rPr>
                <w:rFonts w:ascii="游ゴシック" w:hAnsi="游ゴシック" w:eastAsia="游ゴシック"/>
                <w:sz w:val="17"/>
              </w:rPr>
              <w:t>H03</w:t>
            </w:r>
          </w:p>
        </w:tc>
        <w:tc>
          <w:tcPr>
            <w:tcW w:type="dxa" w:w="1822"/>
          </w:tcPr>
          <w:p>
            <w:r/>
            <w:r>
              <w:rPr>
                <w:rFonts w:ascii="游ゴシック" w:hAnsi="游ゴシック" w:eastAsia="游ゴシック"/>
                <w:sz w:val="17"/>
              </w:rPr>
              <w:t>75歳以上新規認定率</w:t>
            </w:r>
          </w:p>
        </w:tc>
        <w:tc>
          <w:tcPr>
            <w:tcW w:type="dxa" w:w="1929"/>
          </w:tcPr>
          <w:p>
            <w:r/>
            <w:r>
              <w:rPr>
                <w:rFonts w:ascii="游ゴシック" w:hAnsi="游ゴシック" w:eastAsia="游ゴシック"/>
                <w:sz w:val="17"/>
              </w:rPr>
              <w:t>年度内に初回認定を受けた75歳以上の割合</w:t>
            </w:r>
          </w:p>
        </w:tc>
        <w:tc>
          <w:tcPr>
            <w:tcW w:type="dxa" w:w="2679"/>
          </w:tcPr>
          <w:p>
            <w:r/>
            <w:r>
              <w:rPr>
                <w:rFonts w:ascii="游ゴシック" w:hAnsi="游ゴシック" w:eastAsia="游ゴシック"/>
                <w:sz w:val="17"/>
              </w:rPr>
              <w:t>新規認定者÷前年度末75歳以上未認定者×100／認定台帳（抽出可否を確認中）</w:t>
            </w:r>
          </w:p>
        </w:tc>
        <w:tc>
          <w:tcPr>
            <w:tcW w:type="dxa" w:w="1286"/>
          </w:tcPr>
          <w:p>
            <w:r/>
            <w:r>
              <w:rPr>
                <w:rFonts w:ascii="游ゴシック" w:hAnsi="游ゴシック" w:eastAsia="游ゴシック"/>
                <w:sz w:val="17"/>
              </w:rPr>
              <w:t>未算定</w:t>
            </w:r>
          </w:p>
        </w:tc>
        <w:tc>
          <w:tcPr>
            <w:tcW w:type="dxa" w:w="1393"/>
          </w:tcPr>
          <w:p>
            <w:r/>
            <w:r>
              <w:rPr>
                <w:rFonts w:ascii="游ゴシック" w:hAnsi="游ゴシック" w:eastAsia="游ゴシック"/>
                <w:sz w:val="17"/>
              </w:rPr>
              <w:t>H01・H02の要因分析</w:t>
            </w:r>
          </w:p>
        </w:tc>
      </w:tr>
      <w:tr>
        <w:tc>
          <w:tcPr>
            <w:tcW w:type="dxa" w:w="643"/>
          </w:tcPr>
          <w:p>
            <w:r/>
            <w:r>
              <w:rPr>
                <w:rFonts w:ascii="游ゴシック" w:hAnsi="游ゴシック" w:eastAsia="游ゴシック"/>
                <w:sz w:val="17"/>
              </w:rPr>
              <w:t>H08</w:t>
            </w:r>
          </w:p>
        </w:tc>
        <w:tc>
          <w:tcPr>
            <w:tcW w:type="dxa" w:w="1822"/>
          </w:tcPr>
          <w:p>
            <w:r/>
            <w:r>
              <w:rPr>
                <w:rFonts w:ascii="游ゴシック" w:hAnsi="游ゴシック" w:eastAsia="游ゴシック"/>
                <w:sz w:val="17"/>
              </w:rPr>
              <w:t>介護離職懸念・就労継続困難割合</w:t>
            </w:r>
          </w:p>
        </w:tc>
        <w:tc>
          <w:tcPr>
            <w:tcW w:type="dxa" w:w="1929"/>
          </w:tcPr>
          <w:p>
            <w:r/>
            <w:r>
              <w:rPr>
                <w:rFonts w:ascii="游ゴシック" w:hAnsi="游ゴシック" w:eastAsia="游ゴシック"/>
                <w:sz w:val="17"/>
              </w:rPr>
              <w:t>就労継続が難しい就労中主介護者の割合</w:t>
            </w:r>
          </w:p>
        </w:tc>
        <w:tc>
          <w:tcPr>
            <w:tcW w:type="dxa" w:w="2679"/>
          </w:tcPr>
          <w:p>
            <w:r/>
            <w:r>
              <w:rPr>
                <w:rFonts w:ascii="游ゴシック" w:hAnsi="游ゴシック" w:eastAsia="游ゴシック"/>
                <w:sz w:val="17"/>
              </w:rPr>
              <w:t>継続困難者÷就労中回答者×100／在宅介護実態調査（データ源未確保）</w:t>
            </w:r>
          </w:p>
        </w:tc>
        <w:tc>
          <w:tcPr>
            <w:tcW w:type="dxa" w:w="1286"/>
          </w:tcPr>
          <w:p>
            <w:r/>
            <w:r>
              <w:rPr>
                <w:rFonts w:ascii="游ゴシック" w:hAnsi="游ゴシック" w:eastAsia="游ゴシック"/>
                <w:sz w:val="17"/>
              </w:rPr>
              <w:t>算定不可</w:t>
            </w:r>
          </w:p>
        </w:tc>
        <w:tc>
          <w:tcPr>
            <w:tcW w:type="dxa" w:w="1393"/>
          </w:tcPr>
          <w:p>
            <w:r/>
            <w:r>
              <w:rPr>
                <w:rFonts w:ascii="游ゴシック" w:hAnsi="游ゴシック" w:eastAsia="游ゴシック"/>
                <w:sz w:val="17"/>
              </w:rPr>
              <w:t>H07の要因分析</w:t>
            </w:r>
          </w:p>
        </w:tc>
      </w:tr>
      <w:tr>
        <w:tc>
          <w:tcPr>
            <w:tcW w:type="dxa" w:w="643"/>
          </w:tcPr>
          <w:p>
            <w:r/>
            <w:r>
              <w:rPr>
                <w:rFonts w:ascii="游ゴシック" w:hAnsi="游ゴシック" w:eastAsia="游ゴシック"/>
                <w:sz w:val="17"/>
              </w:rPr>
              <w:t>H11</w:t>
            </w:r>
          </w:p>
        </w:tc>
        <w:tc>
          <w:tcPr>
            <w:tcW w:type="dxa" w:w="1822"/>
          </w:tcPr>
          <w:p>
            <w:r/>
            <w:r>
              <w:rPr>
                <w:rFonts w:ascii="游ゴシック" w:hAnsi="游ゴシック" w:eastAsia="游ゴシック"/>
                <w:sz w:val="17"/>
              </w:rPr>
              <w:t>供給不足を理由とする住替え割合</w:t>
            </w:r>
          </w:p>
        </w:tc>
        <w:tc>
          <w:tcPr>
            <w:tcW w:type="dxa" w:w="1929"/>
          </w:tcPr>
          <w:p>
            <w:r/>
            <w:r>
              <w:rPr>
                <w:rFonts w:ascii="游ゴシック" w:hAnsi="游ゴシック" w:eastAsia="游ゴシック"/>
                <w:sz w:val="17"/>
              </w:rPr>
              <w:t>サービス・住まい不足を主因とする居所変更割合</w:t>
            </w:r>
          </w:p>
        </w:tc>
        <w:tc>
          <w:tcPr>
            <w:tcW w:type="dxa" w:w="2679"/>
          </w:tcPr>
          <w:p>
            <w:r/>
            <w:r>
              <w:rPr>
                <w:rFonts w:ascii="游ゴシック" w:hAnsi="游ゴシック" w:eastAsia="游ゴシック"/>
                <w:sz w:val="17"/>
              </w:rPr>
              <w:t>供給不足変更÷全居所変更×100／居所変更実態調査</w:t>
            </w:r>
          </w:p>
        </w:tc>
        <w:tc>
          <w:tcPr>
            <w:tcW w:type="dxa" w:w="1286"/>
          </w:tcPr>
          <w:p>
            <w:r/>
            <w:r>
              <w:rPr>
                <w:rFonts w:ascii="游ゴシック" w:hAnsi="游ゴシック" w:eastAsia="游ゴシック"/>
                <w:sz w:val="17"/>
              </w:rPr>
              <w:t>第10期調査で算定</w:t>
            </w:r>
          </w:p>
        </w:tc>
        <w:tc>
          <w:tcPr>
            <w:tcW w:type="dxa" w:w="1393"/>
          </w:tcPr>
          <w:p>
            <w:r/>
            <w:r>
              <w:rPr>
                <w:rFonts w:ascii="游ゴシック" w:hAnsi="游ゴシック" w:eastAsia="游ゴシック"/>
                <w:sz w:val="17"/>
              </w:rPr>
              <w:t>H06・H12の要因分析</w:t>
            </w:r>
          </w:p>
        </w:tc>
      </w:tr>
      <w:tr>
        <w:tc>
          <w:tcPr>
            <w:tcW w:type="dxa" w:w="643"/>
          </w:tcPr>
          <w:p>
            <w:r/>
            <w:r>
              <w:rPr>
                <w:rFonts w:ascii="游ゴシック" w:hAnsi="游ゴシック" w:eastAsia="游ゴシック"/>
                <w:sz w:val="17"/>
              </w:rPr>
              <w:t>H14</w:t>
            </w:r>
          </w:p>
        </w:tc>
        <w:tc>
          <w:tcPr>
            <w:tcW w:type="dxa" w:w="1822"/>
          </w:tcPr>
          <w:p>
            <w:r/>
            <w:r>
              <w:rPr>
                <w:rFonts w:ascii="游ゴシック" w:hAnsi="游ゴシック" w:eastAsia="游ゴシック"/>
                <w:sz w:val="17"/>
              </w:rPr>
              <w:t>採用率と離職率の差</w:t>
            </w:r>
          </w:p>
        </w:tc>
        <w:tc>
          <w:tcPr>
            <w:tcW w:type="dxa" w:w="1929"/>
          </w:tcPr>
          <w:p>
            <w:r/>
            <w:r>
              <w:rPr>
                <w:rFonts w:ascii="游ゴシック" w:hAnsi="游ゴシック" w:eastAsia="游ゴシック"/>
                <w:sz w:val="17"/>
              </w:rPr>
              <w:t>採用率と離職率の差（北海道の評価指標⑥と同じ定義）</w:t>
            </w:r>
          </w:p>
        </w:tc>
        <w:tc>
          <w:tcPr>
            <w:tcW w:type="dxa" w:w="2679"/>
          </w:tcPr>
          <w:p>
            <w:r/>
            <w:r>
              <w:rPr>
                <w:rFonts w:ascii="游ゴシック" w:hAnsi="游ゴシック" w:eastAsia="游ゴシック"/>
                <w:sz w:val="17"/>
              </w:rPr>
              <w:t>採用（離職）者数÷各年9月30日の在籍者数×100の差／介護人材実態調査</w:t>
            </w:r>
          </w:p>
        </w:tc>
        <w:tc>
          <w:tcPr>
            <w:tcW w:type="dxa" w:w="1286"/>
          </w:tcPr>
          <w:p>
            <w:r/>
            <w:r>
              <w:rPr>
                <w:rFonts w:ascii="游ゴシック" w:hAnsi="游ゴシック" w:eastAsia="游ゴシック"/>
                <w:sz w:val="17"/>
              </w:rPr>
              <w:t>未算定</w:t>
            </w:r>
          </w:p>
        </w:tc>
        <w:tc>
          <w:tcPr>
            <w:tcW w:type="dxa" w:w="1393"/>
          </w:tcPr>
          <w:p>
            <w:r/>
            <w:r>
              <w:rPr>
                <w:rFonts w:ascii="游ゴシック" w:hAnsi="游ゴシック" w:eastAsia="游ゴシック"/>
                <w:sz w:val="17"/>
              </w:rPr>
              <w:t>H13の人材定着分析</w:t>
            </w:r>
          </w:p>
        </w:tc>
      </w:tr>
    </w:tbl>
    <w:p>
      <w:pPr>
        <w:pStyle w:val="Heading2"/>
        <w:spacing w:before="180" w:after="100"/>
      </w:pPr>
      <w:r>
        <w:rPr>
          <w:rFonts w:ascii="游ゴシック" w:hAnsi="游ゴシック" w:eastAsia="游ゴシック"/>
          <w:sz w:val="25"/>
        </w:rPr>
        <w:t>資料2 構成3町との役割分担・共通指標</w:t>
      </w:r>
    </w:p>
    <w:p>
      <w:pPr>
        <w:spacing w:after="80"/>
      </w:pPr>
      <w:r>
        <w:rPr>
          <w:rFonts w:ascii="游ゴシック" w:hAnsi="游ゴシック" w:eastAsia="游ゴシック"/>
          <w:b w:val="0"/>
          <w:sz w:val="21"/>
        </w:rPr>
        <w:t>本計画は介護保険法に基づく広域連合の介護保険事業計画であり、構成3町の高齢者福祉計画とは分離して策定します。一方、介護予防、生活支援、認知症、家族介護、医療・介護連携等は相互に影響するため、次の役割分担、共通KPI及び町別集計により一体的に進行管理します。</w:t>
      </w:r>
    </w:p>
    <w:p>
      <w:pPr>
        <w:pStyle w:val="Heading3"/>
        <w:spacing w:before="180" w:after="100"/>
      </w:pPr>
      <w:r>
        <w:rPr>
          <w:rFonts w:ascii="游ゴシック" w:hAnsi="游ゴシック" w:eastAsia="游ゴシック"/>
          <w:sz w:val="22"/>
        </w:rPr>
        <w:t>（1）15領域の役割分担</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863"/>
          </w:tcPr>
          <w:p>
            <w:r/>
            <w:r>
              <w:rPr>
                <w:rFonts w:ascii="游ゴシック" w:hAnsi="游ゴシック" w:eastAsia="游ゴシック"/>
                <w:b/>
                <w:sz w:val="17"/>
              </w:rPr>
              <w:t>領域</w:t>
            </w:r>
          </w:p>
        </w:tc>
        <w:tc>
          <w:tcPr>
            <w:tcW w:type="dxa" w:w="3287"/>
          </w:tcPr>
          <w:p>
            <w:r/>
            <w:r>
              <w:rPr>
                <w:rFonts w:ascii="游ゴシック" w:hAnsi="游ゴシック" w:eastAsia="游ゴシック"/>
                <w:b/>
                <w:sz w:val="17"/>
              </w:rPr>
              <w:t>大雪地区広域連合</w:t>
            </w:r>
          </w:p>
        </w:tc>
        <w:tc>
          <w:tcPr>
            <w:tcW w:type="dxa" w:w="3068"/>
          </w:tcPr>
          <w:p>
            <w:r/>
            <w:r>
              <w:rPr>
                <w:rFonts w:ascii="游ゴシック" w:hAnsi="游ゴシック" w:eastAsia="游ゴシック"/>
                <w:b/>
                <w:sz w:val="17"/>
              </w:rPr>
              <w:t>構成3町</w:t>
            </w:r>
          </w:p>
        </w:tc>
        <w:tc>
          <w:tcPr>
            <w:tcW w:type="dxa" w:w="1534"/>
          </w:tcPr>
          <w:p>
            <w:r/>
            <w:r>
              <w:rPr>
                <w:rFonts w:ascii="游ゴシック" w:hAnsi="游ゴシック" w:eastAsia="游ゴシック"/>
                <w:b/>
                <w:sz w:val="17"/>
              </w:rPr>
              <w:t>共通KPI</w:t>
            </w:r>
          </w:p>
        </w:tc>
      </w:tr>
      <w:tr>
        <w:tc>
          <w:tcPr>
            <w:tcW w:type="dxa" w:w="1863"/>
          </w:tcPr>
          <w:p>
            <w:r/>
            <w:r>
              <w:rPr>
                <w:rFonts w:ascii="游ゴシック" w:hAnsi="游ゴシック" w:eastAsia="游ゴシック"/>
                <w:sz w:val="17"/>
              </w:rPr>
              <w:t>基礎データ・将来推計</w:t>
            </w:r>
          </w:p>
        </w:tc>
        <w:tc>
          <w:tcPr>
            <w:tcW w:type="dxa" w:w="3287"/>
          </w:tcPr>
          <w:p>
            <w:r/>
            <w:r>
              <w:rPr>
                <w:rFonts w:ascii="游ゴシック" w:hAnsi="游ゴシック" w:eastAsia="游ゴシック"/>
                <w:sz w:val="17"/>
              </w:rPr>
              <w:t>区域全体の人口・認定・給付・サービス量を統一条件で推計</w:t>
            </w:r>
          </w:p>
        </w:tc>
        <w:tc>
          <w:tcPr>
            <w:tcW w:type="dxa" w:w="3068"/>
          </w:tcPr>
          <w:p>
            <w:r/>
            <w:r>
              <w:rPr>
                <w:rFonts w:ascii="游ゴシック" w:hAnsi="游ゴシック" w:eastAsia="游ゴシック"/>
                <w:sz w:val="17"/>
              </w:rPr>
              <w:t>町別人口、世帯、地区・移動条件、町施策の条件を提供</w:t>
            </w:r>
          </w:p>
        </w:tc>
        <w:tc>
          <w:tcPr>
            <w:tcW w:type="dxa" w:w="1534"/>
          </w:tcPr>
          <w:p>
            <w:r/>
            <w:r>
              <w:rPr>
                <w:rFonts w:ascii="游ゴシック" w:hAnsi="游ゴシック" w:eastAsia="游ゴシック"/>
                <w:sz w:val="17"/>
              </w:rPr>
              <w:t>H01～H03、H15</w:t>
            </w:r>
          </w:p>
        </w:tc>
      </w:tr>
      <w:tr>
        <w:tc>
          <w:tcPr>
            <w:tcW w:type="dxa" w:w="1863"/>
          </w:tcPr>
          <w:p>
            <w:r/>
            <w:r>
              <w:rPr>
                <w:rFonts w:ascii="游ゴシック" w:hAnsi="游ゴシック" w:eastAsia="游ゴシック"/>
                <w:sz w:val="17"/>
              </w:rPr>
              <w:t>要介護認定・介護給付</w:t>
            </w:r>
          </w:p>
        </w:tc>
        <w:tc>
          <w:tcPr>
            <w:tcW w:type="dxa" w:w="3287"/>
          </w:tcPr>
          <w:p>
            <w:r/>
            <w:r>
              <w:rPr>
                <w:rFonts w:ascii="游ゴシック" w:hAnsi="游ゴシック" w:eastAsia="游ゴシック"/>
                <w:sz w:val="17"/>
              </w:rPr>
              <w:t>認定、給付、審査、保険者統計及び要因分析</w:t>
            </w:r>
          </w:p>
        </w:tc>
        <w:tc>
          <w:tcPr>
            <w:tcW w:type="dxa" w:w="3068"/>
          </w:tcPr>
          <w:p>
            <w:r/>
            <w:r>
              <w:rPr>
                <w:rFonts w:ascii="游ゴシック" w:hAnsi="游ゴシック" w:eastAsia="游ゴシック"/>
                <w:sz w:val="17"/>
              </w:rPr>
              <w:t>申請支援、相談及び地域課題を共有</w:t>
            </w:r>
          </w:p>
        </w:tc>
        <w:tc>
          <w:tcPr>
            <w:tcW w:type="dxa" w:w="1534"/>
          </w:tcPr>
          <w:p>
            <w:r/>
            <w:r>
              <w:rPr>
                <w:rFonts w:ascii="游ゴシック" w:hAnsi="游ゴシック" w:eastAsia="游ゴシック"/>
                <w:sz w:val="17"/>
              </w:rPr>
              <w:t>H01～H03、H15</w:t>
            </w:r>
          </w:p>
        </w:tc>
      </w:tr>
      <w:tr>
        <w:tc>
          <w:tcPr>
            <w:tcW w:type="dxa" w:w="1863"/>
          </w:tcPr>
          <w:p>
            <w:r/>
            <w:r>
              <w:rPr>
                <w:rFonts w:ascii="游ゴシック" w:hAnsi="游ゴシック" w:eastAsia="游ゴシック"/>
                <w:sz w:val="17"/>
              </w:rPr>
              <w:t>サービス見込量・基盤</w:t>
            </w:r>
          </w:p>
        </w:tc>
        <w:tc>
          <w:tcPr>
            <w:tcW w:type="dxa" w:w="3287"/>
          </w:tcPr>
          <w:p>
            <w:r/>
            <w:r>
              <w:rPr>
                <w:rFonts w:ascii="游ゴシック" w:hAnsi="游ゴシック" w:eastAsia="游ゴシック"/>
                <w:sz w:val="17"/>
              </w:rPr>
              <w:t>需要・供給・給付費・定員・整備方針、事業所が存在しないサービスの確保方策、北海道との協議</w:t>
            </w:r>
          </w:p>
        </w:tc>
        <w:tc>
          <w:tcPr>
            <w:tcW w:type="dxa" w:w="3068"/>
          </w:tcPr>
          <w:p>
            <w:r/>
            <w:r>
              <w:rPr>
                <w:rFonts w:ascii="游ゴシック" w:hAnsi="游ゴシック" w:eastAsia="游ゴシック"/>
                <w:sz w:val="17"/>
              </w:rPr>
              <w:t>町内需要、住民意向、住まい、待機、町外利用等を提供</w:t>
            </w:r>
          </w:p>
        </w:tc>
        <w:tc>
          <w:tcPr>
            <w:tcW w:type="dxa" w:w="1534"/>
          </w:tcPr>
          <w:p>
            <w:r/>
            <w:r>
              <w:rPr>
                <w:rFonts w:ascii="游ゴシック" w:hAnsi="游ゴシック" w:eastAsia="游ゴシック"/>
                <w:sz w:val="17"/>
              </w:rPr>
              <w:t>H06、H11、H12</w:t>
            </w:r>
          </w:p>
        </w:tc>
      </w:tr>
      <w:tr>
        <w:tc>
          <w:tcPr>
            <w:tcW w:type="dxa" w:w="1863"/>
          </w:tcPr>
          <w:p>
            <w:r/>
            <w:r>
              <w:rPr>
                <w:rFonts w:ascii="游ゴシック" w:hAnsi="游ゴシック" w:eastAsia="游ゴシック"/>
                <w:sz w:val="17"/>
              </w:rPr>
              <w:t>指定・指導・質</w:t>
            </w:r>
          </w:p>
        </w:tc>
        <w:tc>
          <w:tcPr>
            <w:tcW w:type="dxa" w:w="3287"/>
          </w:tcPr>
          <w:p>
            <w:r/>
            <w:r>
              <w:rPr>
                <w:rFonts w:ascii="游ゴシック" w:hAnsi="游ゴシック" w:eastAsia="游ゴシック"/>
                <w:sz w:val="17"/>
              </w:rPr>
              <w:t>指定・指導監査、給付適正化、事故・苦情の集約</w:t>
            </w:r>
          </w:p>
        </w:tc>
        <w:tc>
          <w:tcPr>
            <w:tcW w:type="dxa" w:w="3068"/>
          </w:tcPr>
          <w:p>
            <w:r/>
            <w:r>
              <w:rPr>
                <w:rFonts w:ascii="游ゴシック" w:hAnsi="游ゴシック" w:eastAsia="游ゴシック"/>
                <w:sz w:val="17"/>
              </w:rPr>
              <w:t>包括・町事業の課題、利用者相談を共有</w:t>
            </w:r>
          </w:p>
        </w:tc>
        <w:tc>
          <w:tcPr>
            <w:tcW w:type="dxa" w:w="1534"/>
          </w:tcPr>
          <w:p>
            <w:r/>
            <w:r>
              <w:rPr>
                <w:rFonts w:ascii="游ゴシック" w:hAnsi="游ゴシック" w:eastAsia="游ゴシック"/>
                <w:sz w:val="17"/>
              </w:rPr>
              <w:t>H15、管理指標</w:t>
            </w:r>
          </w:p>
        </w:tc>
      </w:tr>
      <w:tr>
        <w:tc>
          <w:tcPr>
            <w:tcW w:type="dxa" w:w="1863"/>
          </w:tcPr>
          <w:p>
            <w:r/>
            <w:r>
              <w:rPr>
                <w:rFonts w:ascii="游ゴシック" w:hAnsi="游ゴシック" w:eastAsia="游ゴシック"/>
                <w:sz w:val="17"/>
              </w:rPr>
              <w:t>包括相談・権利擁護</w:t>
            </w:r>
          </w:p>
        </w:tc>
        <w:tc>
          <w:tcPr>
            <w:tcW w:type="dxa" w:w="3287"/>
          </w:tcPr>
          <w:p>
            <w:r/>
            <w:r>
              <w:rPr>
                <w:rFonts w:ascii="游ゴシック" w:hAnsi="游ゴシック" w:eastAsia="游ゴシック"/>
                <w:sz w:val="17"/>
              </w:rPr>
              <w:t>共通様式・広域課題の整理、介護保険所管との調整</w:t>
            </w:r>
          </w:p>
        </w:tc>
        <w:tc>
          <w:tcPr>
            <w:tcW w:type="dxa" w:w="3068"/>
          </w:tcPr>
          <w:p>
            <w:r/>
            <w:r>
              <w:rPr>
                <w:rFonts w:ascii="游ゴシック" w:hAnsi="游ゴシック" w:eastAsia="游ゴシック"/>
                <w:sz w:val="17"/>
              </w:rPr>
              <w:t>包括相談、虐待・後見・消費者被害等を実施</w:t>
            </w:r>
          </w:p>
        </w:tc>
        <w:tc>
          <w:tcPr>
            <w:tcW w:type="dxa" w:w="1534"/>
          </w:tcPr>
          <w:p>
            <w:r/>
            <w:r>
              <w:rPr>
                <w:rFonts w:ascii="游ゴシック" w:hAnsi="游ゴシック" w:eastAsia="游ゴシック"/>
                <w:sz w:val="17"/>
              </w:rPr>
              <w:t>H10、管理指標</w:t>
            </w:r>
          </w:p>
        </w:tc>
      </w:tr>
      <w:tr>
        <w:tc>
          <w:tcPr>
            <w:tcW w:type="dxa" w:w="1863"/>
          </w:tcPr>
          <w:p>
            <w:r/>
            <w:r>
              <w:rPr>
                <w:rFonts w:ascii="游ゴシック" w:hAnsi="游ゴシック" w:eastAsia="游ゴシック"/>
                <w:sz w:val="17"/>
              </w:rPr>
              <w:t>在宅医療・介護連携</w:t>
            </w:r>
          </w:p>
        </w:tc>
        <w:tc>
          <w:tcPr>
            <w:tcW w:type="dxa" w:w="3287"/>
          </w:tcPr>
          <w:p>
            <w:r/>
            <w:r>
              <w:rPr>
                <w:rFonts w:ascii="游ゴシック" w:hAnsi="游ゴシック" w:eastAsia="游ゴシック"/>
                <w:sz w:val="17"/>
              </w:rPr>
              <w:t>4場面の共通課題、広域医療機関・事業者との調整、入退院支援の共通様式</w:t>
            </w:r>
          </w:p>
        </w:tc>
        <w:tc>
          <w:tcPr>
            <w:tcW w:type="dxa" w:w="3068"/>
          </w:tcPr>
          <w:p>
            <w:r/>
            <w:r>
              <w:rPr>
                <w:rFonts w:ascii="游ゴシック" w:hAnsi="游ゴシック" w:eastAsia="游ゴシック"/>
                <w:sz w:val="17"/>
              </w:rPr>
              <w:t>診療所、包括、ケアマネ等との地域連携を実施</w:t>
            </w:r>
          </w:p>
        </w:tc>
        <w:tc>
          <w:tcPr>
            <w:tcW w:type="dxa" w:w="1534"/>
          </w:tcPr>
          <w:p>
            <w:r/>
            <w:r>
              <w:rPr>
                <w:rFonts w:ascii="游ゴシック" w:hAnsi="游ゴシック" w:eastAsia="游ゴシック"/>
                <w:sz w:val="17"/>
              </w:rPr>
              <w:t>H09</w:t>
            </w:r>
          </w:p>
        </w:tc>
      </w:tr>
      <w:tr>
        <w:tc>
          <w:tcPr>
            <w:tcW w:type="dxa" w:w="1863"/>
          </w:tcPr>
          <w:p>
            <w:r/>
            <w:r>
              <w:rPr>
                <w:rFonts w:ascii="游ゴシック" w:hAnsi="游ゴシック" w:eastAsia="游ゴシック"/>
                <w:sz w:val="17"/>
              </w:rPr>
              <w:t>介護予防・社会参加</w:t>
            </w:r>
          </w:p>
        </w:tc>
        <w:tc>
          <w:tcPr>
            <w:tcW w:type="dxa" w:w="3287"/>
          </w:tcPr>
          <w:p>
            <w:r/>
            <w:r>
              <w:rPr>
                <w:rFonts w:ascii="游ゴシック" w:hAnsi="游ゴシック" w:eastAsia="游ゴシック"/>
                <w:sz w:val="17"/>
              </w:rPr>
              <w:t>区域全体の成果分析、認定・給付との接続、総合事業調査の国への報告</w:t>
            </w:r>
          </w:p>
        </w:tc>
        <w:tc>
          <w:tcPr>
            <w:tcW w:type="dxa" w:w="3068"/>
          </w:tcPr>
          <w:p>
            <w:r/>
            <w:r>
              <w:rPr>
                <w:rFonts w:ascii="游ゴシック" w:hAnsi="游ゴシック" w:eastAsia="游ゴシック"/>
                <w:sz w:val="17"/>
              </w:rPr>
              <w:t>通いの場、フレイル予防、健康づくり、社会参加を実施</w:t>
            </w:r>
          </w:p>
        </w:tc>
        <w:tc>
          <w:tcPr>
            <w:tcW w:type="dxa" w:w="1534"/>
          </w:tcPr>
          <w:p>
            <w:r/>
            <w:r>
              <w:rPr>
                <w:rFonts w:ascii="游ゴシック" w:hAnsi="游ゴシック" w:eastAsia="游ゴシック"/>
                <w:sz w:val="17"/>
              </w:rPr>
              <w:t>H04、H05</w:t>
            </w:r>
          </w:p>
        </w:tc>
      </w:tr>
      <w:tr>
        <w:tc>
          <w:tcPr>
            <w:tcW w:type="dxa" w:w="1863"/>
          </w:tcPr>
          <w:p>
            <w:r/>
            <w:r>
              <w:rPr>
                <w:rFonts w:ascii="游ゴシック" w:hAnsi="游ゴシック" w:eastAsia="游ゴシック"/>
                <w:sz w:val="17"/>
              </w:rPr>
              <w:t>生活支援・移動</w:t>
            </w:r>
          </w:p>
        </w:tc>
        <w:tc>
          <w:tcPr>
            <w:tcW w:type="dxa" w:w="3287"/>
          </w:tcPr>
          <w:p>
            <w:r/>
            <w:r>
              <w:rPr>
                <w:rFonts w:ascii="游ゴシック" w:hAnsi="游ゴシック" w:eastAsia="游ゴシック"/>
                <w:sz w:val="17"/>
              </w:rPr>
              <w:t>総合事業・介護サービス供給との接続、町間調整</w:t>
            </w:r>
          </w:p>
        </w:tc>
        <w:tc>
          <w:tcPr>
            <w:tcW w:type="dxa" w:w="3068"/>
          </w:tcPr>
          <w:p>
            <w:r/>
            <w:r>
              <w:rPr>
                <w:rFonts w:ascii="游ゴシック" w:hAnsi="游ゴシック" w:eastAsia="游ゴシック"/>
                <w:sz w:val="17"/>
              </w:rPr>
              <w:t>配食、見守り、除雪、買物・通院、移動支援等を実施</w:t>
            </w:r>
          </w:p>
        </w:tc>
        <w:tc>
          <w:tcPr>
            <w:tcW w:type="dxa" w:w="1534"/>
          </w:tcPr>
          <w:p>
            <w:r/>
            <w:r>
              <w:rPr>
                <w:rFonts w:ascii="游ゴシック" w:hAnsi="游ゴシック" w:eastAsia="游ゴシック"/>
                <w:sz w:val="17"/>
              </w:rPr>
              <w:t>H05、H06、H12</w:t>
            </w:r>
          </w:p>
        </w:tc>
      </w:tr>
      <w:tr>
        <w:tc>
          <w:tcPr>
            <w:tcW w:type="dxa" w:w="1863"/>
          </w:tcPr>
          <w:p>
            <w:r/>
            <w:r>
              <w:rPr>
                <w:rFonts w:ascii="游ゴシック" w:hAnsi="游ゴシック" w:eastAsia="游ゴシック"/>
                <w:sz w:val="17"/>
              </w:rPr>
              <w:t>認知症施策</w:t>
            </w:r>
          </w:p>
        </w:tc>
        <w:tc>
          <w:tcPr>
            <w:tcW w:type="dxa" w:w="3287"/>
          </w:tcPr>
          <w:p>
            <w:r/>
            <w:r>
              <w:rPr>
                <w:rFonts w:ascii="游ゴシック" w:hAnsi="游ゴシック" w:eastAsia="游ゴシック"/>
                <w:sz w:val="17"/>
              </w:rPr>
              <w:t>介護サービス・人材との接続、共通成果の集約</w:t>
            </w:r>
          </w:p>
        </w:tc>
        <w:tc>
          <w:tcPr>
            <w:tcW w:type="dxa" w:w="3068"/>
          </w:tcPr>
          <w:p>
            <w:r/>
            <w:r>
              <w:rPr>
                <w:rFonts w:ascii="游ゴシック" w:hAnsi="游ゴシック" w:eastAsia="游ゴシック"/>
                <w:sz w:val="17"/>
              </w:rPr>
              <w:t>相談、初期集中、本人参画、家族支援、見守り、サポーター養成等を実施</w:t>
            </w:r>
          </w:p>
        </w:tc>
        <w:tc>
          <w:tcPr>
            <w:tcW w:type="dxa" w:w="1534"/>
          </w:tcPr>
          <w:p>
            <w:r/>
            <w:r>
              <w:rPr>
                <w:rFonts w:ascii="游ゴシック" w:hAnsi="游ゴシック" w:eastAsia="游ゴシック"/>
                <w:sz w:val="17"/>
              </w:rPr>
              <w:t>H10</w:t>
            </w:r>
          </w:p>
        </w:tc>
      </w:tr>
      <w:tr>
        <w:tc>
          <w:tcPr>
            <w:tcW w:type="dxa" w:w="1863"/>
          </w:tcPr>
          <w:p>
            <w:r/>
            <w:r>
              <w:rPr>
                <w:rFonts w:ascii="游ゴシック" w:hAnsi="游ゴシック" w:eastAsia="游ゴシック"/>
                <w:sz w:val="17"/>
              </w:rPr>
              <w:t>家族介護者支援</w:t>
            </w:r>
          </w:p>
        </w:tc>
        <w:tc>
          <w:tcPr>
            <w:tcW w:type="dxa" w:w="3287"/>
          </w:tcPr>
          <w:p>
            <w:r/>
            <w:r>
              <w:rPr>
                <w:rFonts w:ascii="游ゴシック" w:hAnsi="游ゴシック" w:eastAsia="游ゴシック"/>
                <w:sz w:val="17"/>
              </w:rPr>
              <w:t>在宅限界点、未充足、レスパイト需要を分析</w:t>
            </w:r>
          </w:p>
        </w:tc>
        <w:tc>
          <w:tcPr>
            <w:tcW w:type="dxa" w:w="3068"/>
          </w:tcPr>
          <w:p>
            <w:r/>
            <w:r>
              <w:rPr>
                <w:rFonts w:ascii="游ゴシック" w:hAnsi="游ゴシック" w:eastAsia="游ゴシック"/>
                <w:sz w:val="17"/>
              </w:rPr>
              <w:t>相談、緊急利用、就労継続等の支援を実施</w:t>
            </w:r>
          </w:p>
        </w:tc>
        <w:tc>
          <w:tcPr>
            <w:tcW w:type="dxa" w:w="1534"/>
          </w:tcPr>
          <w:p>
            <w:r/>
            <w:r>
              <w:rPr>
                <w:rFonts w:ascii="游ゴシック" w:hAnsi="游ゴシック" w:eastAsia="游ゴシック"/>
                <w:sz w:val="17"/>
              </w:rPr>
              <w:t>H07、H08</w:t>
            </w:r>
          </w:p>
        </w:tc>
      </w:tr>
      <w:tr>
        <w:tc>
          <w:tcPr>
            <w:tcW w:type="dxa" w:w="1863"/>
          </w:tcPr>
          <w:p>
            <w:r/>
            <w:r>
              <w:rPr>
                <w:rFonts w:ascii="游ゴシック" w:hAnsi="游ゴシック" w:eastAsia="游ゴシック"/>
                <w:sz w:val="17"/>
              </w:rPr>
              <w:t>住まい・身寄り支援</w:t>
            </w:r>
          </w:p>
        </w:tc>
        <w:tc>
          <w:tcPr>
            <w:tcW w:type="dxa" w:w="3287"/>
          </w:tcPr>
          <w:p>
            <w:r/>
            <w:r>
              <w:rPr>
                <w:rFonts w:ascii="游ゴシック" w:hAnsi="游ゴシック" w:eastAsia="游ゴシック"/>
                <w:sz w:val="17"/>
              </w:rPr>
              <w:t>施設・居住系需要、高齢者向け住まいの把握、介護サービス供給の調整</w:t>
            </w:r>
          </w:p>
        </w:tc>
        <w:tc>
          <w:tcPr>
            <w:tcW w:type="dxa" w:w="3068"/>
          </w:tcPr>
          <w:p>
            <w:r/>
            <w:r>
              <w:rPr>
                <w:rFonts w:ascii="游ゴシック" w:hAnsi="游ゴシック" w:eastAsia="游ゴシック"/>
                <w:sz w:val="17"/>
              </w:rPr>
              <w:t>住宅、住替え、生活支援、権利擁護等を実施</w:t>
            </w:r>
          </w:p>
        </w:tc>
        <w:tc>
          <w:tcPr>
            <w:tcW w:type="dxa" w:w="1534"/>
          </w:tcPr>
          <w:p>
            <w:r/>
            <w:r>
              <w:rPr>
                <w:rFonts w:ascii="游ゴシック" w:hAnsi="游ゴシック" w:eastAsia="游ゴシック"/>
                <w:sz w:val="17"/>
              </w:rPr>
              <w:t>H06、H11</w:t>
            </w:r>
          </w:p>
        </w:tc>
      </w:tr>
      <w:tr>
        <w:tc>
          <w:tcPr>
            <w:tcW w:type="dxa" w:w="1863"/>
          </w:tcPr>
          <w:p>
            <w:r/>
            <w:r>
              <w:rPr>
                <w:rFonts w:ascii="游ゴシック" w:hAnsi="游ゴシック" w:eastAsia="游ゴシック"/>
                <w:sz w:val="17"/>
              </w:rPr>
              <w:t>介護人材・経営支援</w:t>
            </w:r>
          </w:p>
        </w:tc>
        <w:tc>
          <w:tcPr>
            <w:tcW w:type="dxa" w:w="3287"/>
          </w:tcPr>
          <w:p>
            <w:r/>
            <w:r>
              <w:rPr>
                <w:rFonts w:ascii="游ゴシック" w:hAnsi="游ゴシック" w:eastAsia="游ゴシック"/>
                <w:sz w:val="17"/>
              </w:rPr>
              <w:t>職種別需給、共同化、生産性・経営支援、北海道連携</w:t>
            </w:r>
          </w:p>
        </w:tc>
        <w:tc>
          <w:tcPr>
            <w:tcW w:type="dxa" w:w="3068"/>
          </w:tcPr>
          <w:p>
            <w:r/>
            <w:r>
              <w:rPr>
                <w:rFonts w:ascii="游ゴシック" w:hAnsi="游ゴシック" w:eastAsia="游ゴシック"/>
                <w:sz w:val="17"/>
              </w:rPr>
              <w:t>地域資源、人材育成・定着、住居等の支援を実施</w:t>
            </w:r>
          </w:p>
        </w:tc>
        <w:tc>
          <w:tcPr>
            <w:tcW w:type="dxa" w:w="1534"/>
          </w:tcPr>
          <w:p>
            <w:r/>
            <w:r>
              <w:rPr>
                <w:rFonts w:ascii="游ゴシック" w:hAnsi="游ゴシック" w:eastAsia="游ゴシック"/>
                <w:sz w:val="17"/>
              </w:rPr>
              <w:t>H13、H14</w:t>
            </w:r>
          </w:p>
        </w:tc>
      </w:tr>
      <w:tr>
        <w:tc>
          <w:tcPr>
            <w:tcW w:type="dxa" w:w="1863"/>
          </w:tcPr>
          <w:p>
            <w:r/>
            <w:r>
              <w:rPr>
                <w:rFonts w:ascii="游ゴシック" w:hAnsi="游ゴシック" w:eastAsia="游ゴシック"/>
                <w:sz w:val="17"/>
              </w:rPr>
              <w:t>災害・感染症・BCP</w:t>
            </w:r>
          </w:p>
        </w:tc>
        <w:tc>
          <w:tcPr>
            <w:tcW w:type="dxa" w:w="3287"/>
          </w:tcPr>
          <w:p>
            <w:r/>
            <w:r>
              <w:rPr>
                <w:rFonts w:ascii="游ゴシック" w:hAnsi="游ゴシック" w:eastAsia="游ゴシック"/>
                <w:sz w:val="17"/>
              </w:rPr>
              <w:t>介護保険必須業務、事業所BCP、代替提供の調整</w:t>
            </w:r>
          </w:p>
        </w:tc>
        <w:tc>
          <w:tcPr>
            <w:tcW w:type="dxa" w:w="3068"/>
          </w:tcPr>
          <w:p>
            <w:r/>
            <w:r>
              <w:rPr>
                <w:rFonts w:ascii="游ゴシック" w:hAnsi="游ゴシック" w:eastAsia="游ゴシック"/>
                <w:sz w:val="17"/>
              </w:rPr>
              <w:t>避難支援、防災部局・事業所との地域連携</w:t>
            </w:r>
          </w:p>
        </w:tc>
        <w:tc>
          <w:tcPr>
            <w:tcW w:type="dxa" w:w="1534"/>
          </w:tcPr>
          <w:p>
            <w:r/>
            <w:r>
              <w:rPr>
                <w:rFonts w:ascii="游ゴシック" w:hAnsi="游ゴシック" w:eastAsia="游ゴシック"/>
                <w:sz w:val="17"/>
              </w:rPr>
              <w:t>H16</w:t>
            </w:r>
          </w:p>
        </w:tc>
      </w:tr>
      <w:tr>
        <w:tc>
          <w:tcPr>
            <w:tcW w:type="dxa" w:w="1863"/>
          </w:tcPr>
          <w:p>
            <w:r/>
            <w:r>
              <w:rPr>
                <w:rFonts w:ascii="游ゴシック" w:hAnsi="游ゴシック" w:eastAsia="游ゴシック"/>
                <w:sz w:val="17"/>
              </w:rPr>
              <w:t>保険料・基金・収納</w:t>
            </w:r>
          </w:p>
        </w:tc>
        <w:tc>
          <w:tcPr>
            <w:tcW w:type="dxa" w:w="3287"/>
          </w:tcPr>
          <w:p>
            <w:r/>
            <w:r>
              <w:rPr>
                <w:rFonts w:ascii="游ゴシック" w:hAnsi="游ゴシック" w:eastAsia="游ゴシック"/>
                <w:sz w:val="17"/>
              </w:rPr>
              <w:t>保険料算定、基金、所得段階、収納、低所得者対策</w:t>
            </w:r>
          </w:p>
        </w:tc>
        <w:tc>
          <w:tcPr>
            <w:tcW w:type="dxa" w:w="3068"/>
          </w:tcPr>
          <w:p>
            <w:r/>
            <w:r>
              <w:rPr>
                <w:rFonts w:ascii="游ゴシック" w:hAnsi="游ゴシック" w:eastAsia="游ゴシック"/>
                <w:sz w:val="17"/>
              </w:rPr>
              <w:t>住民周知、納付相談及び町事業情報を提供</w:t>
            </w:r>
          </w:p>
        </w:tc>
        <w:tc>
          <w:tcPr>
            <w:tcW w:type="dxa" w:w="1534"/>
          </w:tcPr>
          <w:p>
            <w:r/>
            <w:r>
              <w:rPr>
                <w:rFonts w:ascii="游ゴシック" w:hAnsi="游ゴシック" w:eastAsia="游ゴシック"/>
                <w:sz w:val="17"/>
              </w:rPr>
              <w:t>H15</w:t>
            </w:r>
          </w:p>
        </w:tc>
      </w:tr>
      <w:tr>
        <w:tc>
          <w:tcPr>
            <w:tcW w:type="dxa" w:w="1863"/>
          </w:tcPr>
          <w:p>
            <w:r/>
            <w:r>
              <w:rPr>
                <w:rFonts w:ascii="游ゴシック" w:hAnsi="游ゴシック" w:eastAsia="游ゴシック"/>
                <w:sz w:val="17"/>
              </w:rPr>
              <w:t>年次PDCA・公表</w:t>
            </w:r>
          </w:p>
        </w:tc>
        <w:tc>
          <w:tcPr>
            <w:tcW w:type="dxa" w:w="3287"/>
          </w:tcPr>
          <w:p>
            <w:r/>
            <w:r>
              <w:rPr>
                <w:rFonts w:ascii="游ゴシック" w:hAnsi="游ゴシック" w:eastAsia="游ゴシック"/>
                <w:sz w:val="17"/>
              </w:rPr>
              <w:t>共通スコアカード、町別集計、委員会報告、改善管理、関係者共有</w:t>
            </w:r>
          </w:p>
        </w:tc>
        <w:tc>
          <w:tcPr>
            <w:tcW w:type="dxa" w:w="3068"/>
          </w:tcPr>
          <w:p>
            <w:r/>
            <w:r>
              <w:rPr>
                <w:rFonts w:ascii="游ゴシック" w:hAnsi="游ゴシック" w:eastAsia="游ゴシック"/>
                <w:sz w:val="17"/>
              </w:rPr>
              <w:t>町計画の実績・成果・改善措置を提出し町施策へ反映</w:t>
            </w:r>
          </w:p>
        </w:tc>
        <w:tc>
          <w:tcPr>
            <w:tcW w:type="dxa" w:w="1534"/>
          </w:tcPr>
          <w:p>
            <w:r/>
            <w:r>
              <w:rPr>
                <w:rFonts w:ascii="游ゴシック" w:hAnsi="游ゴシック" w:eastAsia="游ゴシック"/>
                <w:sz w:val="17"/>
              </w:rPr>
              <w:t>H01～H16</w:t>
            </w:r>
          </w:p>
        </w:tc>
      </w:tr>
    </w:tbl>
    <w:p>
      <w:pPr>
        <w:pStyle w:val="Heading3"/>
        <w:spacing w:before="180" w:after="100"/>
      </w:pPr>
      <w:r>
        <w:rPr>
          <w:rFonts w:ascii="游ゴシック" w:hAnsi="游ゴシック" w:eastAsia="游ゴシック"/>
          <w:sz w:val="22"/>
        </w:rPr>
        <w:t>（2）町別計画の重点と広域計画への接続</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205"/>
          </w:tcPr>
          <w:p>
            <w:r/>
            <w:r>
              <w:rPr>
                <w:rFonts w:ascii="游ゴシック" w:hAnsi="游ゴシック" w:eastAsia="游ゴシック"/>
                <w:b/>
                <w:sz w:val="17"/>
              </w:rPr>
              <w:t>町</w:t>
            </w:r>
          </w:p>
        </w:tc>
        <w:tc>
          <w:tcPr>
            <w:tcW w:type="dxa" w:w="3177"/>
          </w:tcPr>
          <w:p>
            <w:r/>
            <w:r>
              <w:rPr>
                <w:rFonts w:ascii="游ゴシック" w:hAnsi="游ゴシック" w:eastAsia="游ゴシック"/>
                <w:b/>
                <w:sz w:val="17"/>
              </w:rPr>
              <w:t>前回計画の重点</w:t>
            </w:r>
          </w:p>
        </w:tc>
        <w:tc>
          <w:tcPr>
            <w:tcW w:type="dxa" w:w="3616"/>
          </w:tcPr>
          <w:p>
            <w:r/>
            <w:r>
              <w:rPr>
                <w:rFonts w:ascii="游ゴシック" w:hAnsi="游ゴシック" w:eastAsia="游ゴシック"/>
                <w:b/>
                <w:sz w:val="17"/>
              </w:rPr>
              <w:t>特徴的な取組・資源</w:t>
            </w:r>
          </w:p>
        </w:tc>
        <w:tc>
          <w:tcPr>
            <w:tcW w:type="dxa" w:w="1753"/>
          </w:tcPr>
          <w:p>
            <w:r/>
            <w:r>
              <w:rPr>
                <w:rFonts w:ascii="游ゴシック" w:hAnsi="游ゴシック" w:eastAsia="游ゴシック"/>
                <w:b/>
                <w:sz w:val="17"/>
              </w:rPr>
              <w:t>主な接続KPI</w:t>
            </w:r>
          </w:p>
        </w:tc>
      </w:tr>
      <w:tr>
        <w:tc>
          <w:tcPr>
            <w:tcW w:type="dxa" w:w="1205"/>
          </w:tcPr>
          <w:p>
            <w:r/>
            <w:r>
              <w:rPr>
                <w:rFonts w:ascii="游ゴシック" w:hAnsi="游ゴシック" w:eastAsia="游ゴシック"/>
                <w:sz w:val="17"/>
              </w:rPr>
              <w:t>東川町</w:t>
            </w:r>
          </w:p>
        </w:tc>
        <w:tc>
          <w:tcPr>
            <w:tcW w:type="dxa" w:w="3177"/>
          </w:tcPr>
          <w:p>
            <w:r/>
            <w:r>
              <w:rPr>
                <w:rFonts w:ascii="游ゴシック" w:hAnsi="游ゴシック" w:eastAsia="游ゴシック"/>
                <w:sz w:val="17"/>
              </w:rPr>
              <w:t>共生社会、住まい、在宅医療・介護連携、認知症、移動、人材</w:t>
            </w:r>
          </w:p>
        </w:tc>
        <w:tc>
          <w:tcPr>
            <w:tcW w:type="dxa" w:w="3616"/>
          </w:tcPr>
          <w:p>
            <w:r/>
            <w:r>
              <w:rPr>
                <w:rFonts w:ascii="游ゴシック" w:hAnsi="游ゴシック" w:eastAsia="游ゴシック"/>
                <w:sz w:val="17"/>
              </w:rPr>
              <w:t>共生プラザそらいろ、公営住宅・住替え、4場面連携、福祉専門学校・日本語学校等</w:t>
            </w:r>
          </w:p>
        </w:tc>
        <w:tc>
          <w:tcPr>
            <w:tcW w:type="dxa" w:w="1753"/>
          </w:tcPr>
          <w:p>
            <w:r/>
            <w:r>
              <w:rPr>
                <w:rFonts w:ascii="游ゴシック" w:hAnsi="游ゴシック" w:eastAsia="游ゴシック"/>
                <w:sz w:val="17"/>
              </w:rPr>
              <w:t>H05・H06・H09～H14</w:t>
            </w:r>
          </w:p>
        </w:tc>
      </w:tr>
      <w:tr>
        <w:tc>
          <w:tcPr>
            <w:tcW w:type="dxa" w:w="1205"/>
          </w:tcPr>
          <w:p>
            <w:r/>
            <w:r>
              <w:rPr>
                <w:rFonts w:ascii="游ゴシック" w:hAnsi="游ゴシック" w:eastAsia="游ゴシック"/>
                <w:sz w:val="17"/>
              </w:rPr>
              <w:t>東神楽町</w:t>
            </w:r>
          </w:p>
        </w:tc>
        <w:tc>
          <w:tcPr>
            <w:tcW w:type="dxa" w:w="3177"/>
          </w:tcPr>
          <w:p>
            <w:r/>
            <w:r>
              <w:rPr>
                <w:rFonts w:ascii="游ゴシック" w:hAnsi="游ゴシック" w:eastAsia="游ゴシック"/>
                <w:sz w:val="17"/>
              </w:rPr>
              <w:t>地域包括ケア、健康・予防・生活支援、認知症・権利擁護、医療・住まい、安全</w:t>
            </w:r>
          </w:p>
        </w:tc>
        <w:tc>
          <w:tcPr>
            <w:tcW w:type="dxa" w:w="3616"/>
          </w:tcPr>
          <w:p>
            <w:r/>
            <w:r>
              <w:rPr>
                <w:rFonts w:ascii="游ゴシック" w:hAnsi="游ゴシック" w:eastAsia="游ゴシック"/>
                <w:sz w:val="17"/>
              </w:rPr>
              <w:t>地域包括支援センター、健康づくり、社会参加、国保診療所、感染症対策等</w:t>
            </w:r>
          </w:p>
        </w:tc>
        <w:tc>
          <w:tcPr>
            <w:tcW w:type="dxa" w:w="1753"/>
          </w:tcPr>
          <w:p>
            <w:r/>
            <w:r>
              <w:rPr>
                <w:rFonts w:ascii="游ゴシック" w:hAnsi="游ゴシック" w:eastAsia="游ゴシック"/>
                <w:sz w:val="17"/>
              </w:rPr>
              <w:t>H04～H06・H09～H11・H16</w:t>
            </w:r>
          </w:p>
        </w:tc>
      </w:tr>
      <w:tr>
        <w:tc>
          <w:tcPr>
            <w:tcW w:type="dxa" w:w="1205"/>
          </w:tcPr>
          <w:p>
            <w:r/>
            <w:r>
              <w:rPr>
                <w:rFonts w:ascii="游ゴシック" w:hAnsi="游ゴシック" w:eastAsia="游ゴシック"/>
                <w:sz w:val="17"/>
              </w:rPr>
              <w:t>美瑛町</w:t>
            </w:r>
          </w:p>
        </w:tc>
        <w:tc>
          <w:tcPr>
            <w:tcW w:type="dxa" w:w="3177"/>
          </w:tcPr>
          <w:p>
            <w:r/>
            <w:r>
              <w:rPr>
                <w:rFonts w:ascii="游ゴシック" w:hAnsi="游ゴシック" w:eastAsia="游ゴシック"/>
                <w:sz w:val="17"/>
              </w:rPr>
              <w:t>在宅福祉、移動・配食・見守り・除雪、サロン・フレイル、認知症、住まい、人材</w:t>
            </w:r>
          </w:p>
        </w:tc>
        <w:tc>
          <w:tcPr>
            <w:tcW w:type="dxa" w:w="3616"/>
          </w:tcPr>
          <w:p>
            <w:r/>
            <w:r>
              <w:rPr>
                <w:rFonts w:ascii="游ゴシック" w:hAnsi="游ゴシック" w:eastAsia="游ゴシック"/>
                <w:sz w:val="17"/>
              </w:rPr>
              <w:t>4圏域、地域サロン、あるくらぶ輪、生きがいデイ、高齢者福祉住宅、外国人材等</w:t>
            </w:r>
          </w:p>
        </w:tc>
        <w:tc>
          <w:tcPr>
            <w:tcW w:type="dxa" w:w="1753"/>
          </w:tcPr>
          <w:p>
            <w:r/>
            <w:r>
              <w:rPr>
                <w:rFonts w:ascii="游ゴシック" w:hAnsi="游ゴシック" w:eastAsia="游ゴシック"/>
                <w:sz w:val="17"/>
              </w:rPr>
              <w:t>H04～H07・H10～H14</w:t>
            </w:r>
          </w:p>
        </w:tc>
      </w:tr>
    </w:tbl>
    <w:p>
      <w:pPr>
        <w:pStyle w:val="Heading3"/>
        <w:spacing w:before="180" w:after="100"/>
      </w:pPr>
      <w:r>
        <w:rPr>
          <w:rFonts w:ascii="游ゴシック" w:hAnsi="游ゴシック" w:eastAsia="游ゴシック"/>
          <w:sz w:val="22"/>
        </w:rPr>
        <w:t>（3）共通指標のデータ授受・年次評価</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643"/>
          </w:tcPr>
          <w:p>
            <w:r/>
            <w:r>
              <w:rPr>
                <w:rFonts w:ascii="游ゴシック" w:hAnsi="游ゴシック" w:eastAsia="游ゴシック"/>
                <w:b/>
                <w:sz w:val="17"/>
              </w:rPr>
              <w:t>時期</w:t>
            </w:r>
          </w:p>
        </w:tc>
        <w:tc>
          <w:tcPr>
            <w:tcW w:type="dxa" w:w="1643"/>
          </w:tcPr>
          <w:p>
            <w:r/>
            <w:r>
              <w:rPr>
                <w:rFonts w:ascii="游ゴシック" w:hAnsi="游ゴシック" w:eastAsia="游ゴシック"/>
                <w:b/>
                <w:sz w:val="17"/>
              </w:rPr>
              <w:t>提出主体</w:t>
            </w:r>
          </w:p>
        </w:tc>
        <w:tc>
          <w:tcPr>
            <w:tcW w:type="dxa" w:w="2958"/>
          </w:tcPr>
          <w:p>
            <w:r/>
            <w:r>
              <w:rPr>
                <w:rFonts w:ascii="游ゴシック" w:hAnsi="游ゴシック" w:eastAsia="游ゴシック"/>
                <w:b/>
                <w:sz w:val="17"/>
              </w:rPr>
              <w:t>主な提出物</w:t>
            </w:r>
          </w:p>
        </w:tc>
        <w:tc>
          <w:tcPr>
            <w:tcW w:type="dxa" w:w="3506"/>
          </w:tcPr>
          <w:p>
            <w:r/>
            <w:r>
              <w:rPr>
                <w:rFonts w:ascii="游ゴシック" w:hAnsi="游ゴシック" w:eastAsia="游ゴシック"/>
                <w:b/>
                <w:sz w:val="17"/>
              </w:rPr>
              <w:t>広域連合の処理・成果</w:t>
            </w:r>
          </w:p>
        </w:tc>
      </w:tr>
      <w:tr>
        <w:tc>
          <w:tcPr>
            <w:tcW w:type="dxa" w:w="1643"/>
          </w:tcPr>
          <w:p>
            <w:r/>
            <w:r>
              <w:rPr>
                <w:rFonts w:ascii="游ゴシック" w:hAnsi="游ゴシック" w:eastAsia="游ゴシック"/>
                <w:sz w:val="17"/>
              </w:rPr>
              <w:t>年度当初（4月）</w:t>
            </w:r>
          </w:p>
        </w:tc>
        <w:tc>
          <w:tcPr>
            <w:tcW w:type="dxa" w:w="1643"/>
          </w:tcPr>
          <w:p>
            <w:r/>
            <w:r>
              <w:rPr>
                <w:rFonts w:ascii="游ゴシック" w:hAnsi="游ゴシック" w:eastAsia="游ゴシック"/>
                <w:sz w:val="17"/>
              </w:rPr>
              <w:t>広域連合・3町</w:t>
            </w:r>
          </w:p>
        </w:tc>
        <w:tc>
          <w:tcPr>
            <w:tcW w:type="dxa" w:w="2958"/>
          </w:tcPr>
          <w:p>
            <w:r/>
            <w:r>
              <w:rPr>
                <w:rFonts w:ascii="游ゴシック" w:hAnsi="游ゴシック" w:eastAsia="游ゴシック"/>
                <w:sz w:val="17"/>
              </w:rPr>
              <w:t>KPI定義、対象、基準月、担当者</w:t>
            </w:r>
          </w:p>
        </w:tc>
        <w:tc>
          <w:tcPr>
            <w:tcW w:type="dxa" w:w="3506"/>
          </w:tcPr>
          <w:p>
            <w:r/>
            <w:r>
              <w:rPr>
                <w:rFonts w:ascii="游ゴシック" w:hAnsi="游ゴシック" w:eastAsia="游ゴシック"/>
                <w:sz w:val="17"/>
              </w:rPr>
              <w:t>定義・様式を確定し年度実施要領を作成</w:t>
            </w:r>
          </w:p>
        </w:tc>
      </w:tr>
      <w:tr>
        <w:tc>
          <w:tcPr>
            <w:tcW w:type="dxa" w:w="1643"/>
          </w:tcPr>
          <w:p>
            <w:r/>
            <w:r>
              <w:rPr>
                <w:rFonts w:ascii="游ゴシック" w:hAnsi="游ゴシック" w:eastAsia="游ゴシック"/>
                <w:sz w:val="17"/>
              </w:rPr>
              <w:t>四半期</w:t>
            </w:r>
          </w:p>
        </w:tc>
        <w:tc>
          <w:tcPr>
            <w:tcW w:type="dxa" w:w="1643"/>
          </w:tcPr>
          <w:p>
            <w:r/>
            <w:r>
              <w:rPr>
                <w:rFonts w:ascii="游ゴシック" w:hAnsi="游ゴシック" w:eastAsia="游ゴシック"/>
                <w:sz w:val="17"/>
              </w:rPr>
              <w:t>広域連合</w:t>
            </w:r>
          </w:p>
        </w:tc>
        <w:tc>
          <w:tcPr>
            <w:tcW w:type="dxa" w:w="2958"/>
          </w:tcPr>
          <w:p>
            <w:r/>
            <w:r>
              <w:rPr>
                <w:rFonts w:ascii="游ゴシック" w:hAnsi="游ゴシック" w:eastAsia="游ゴシック"/>
                <w:sz w:val="17"/>
              </w:rPr>
              <w:t>認定・給付・財政・サービス実績</w:t>
            </w:r>
          </w:p>
        </w:tc>
        <w:tc>
          <w:tcPr>
            <w:tcW w:type="dxa" w:w="3506"/>
          </w:tcPr>
          <w:p>
            <w:r/>
            <w:r>
              <w:rPr>
                <w:rFonts w:ascii="游ゴシック" w:hAnsi="游ゴシック" w:eastAsia="游ゴシック"/>
                <w:sz w:val="17"/>
              </w:rPr>
              <w:t>計画乖離、町別差、需要・供給要因を点検</w:t>
            </w:r>
          </w:p>
        </w:tc>
      </w:tr>
      <w:tr>
        <w:tc>
          <w:tcPr>
            <w:tcW w:type="dxa" w:w="1643"/>
          </w:tcPr>
          <w:p>
            <w:r/>
            <w:r>
              <w:rPr>
                <w:rFonts w:ascii="游ゴシック" w:hAnsi="游ゴシック" w:eastAsia="游ゴシック"/>
                <w:sz w:val="17"/>
              </w:rPr>
              <w:t>半期</w:t>
            </w:r>
          </w:p>
        </w:tc>
        <w:tc>
          <w:tcPr>
            <w:tcW w:type="dxa" w:w="1643"/>
          </w:tcPr>
          <w:p>
            <w:r/>
            <w:r>
              <w:rPr>
                <w:rFonts w:ascii="游ゴシック" w:hAnsi="游ゴシック" w:eastAsia="游ゴシック"/>
                <w:sz w:val="17"/>
              </w:rPr>
              <w:t>3町・事業所</w:t>
            </w:r>
          </w:p>
        </w:tc>
        <w:tc>
          <w:tcPr>
            <w:tcW w:type="dxa" w:w="2958"/>
          </w:tcPr>
          <w:p>
            <w:r/>
            <w:r>
              <w:rPr>
                <w:rFonts w:ascii="游ゴシック" w:hAnsi="游ゴシック" w:eastAsia="游ゴシック"/>
                <w:sz w:val="17"/>
              </w:rPr>
              <w:t>未充足、相談、供給、人材、BCP等</w:t>
            </w:r>
          </w:p>
        </w:tc>
        <w:tc>
          <w:tcPr>
            <w:tcW w:type="dxa" w:w="3506"/>
          </w:tcPr>
          <w:p>
            <w:r/>
            <w:r>
              <w:rPr>
                <w:rFonts w:ascii="游ゴシック" w:hAnsi="游ゴシック" w:eastAsia="游ゴシック"/>
                <w:sz w:val="17"/>
              </w:rPr>
              <w:t>町別・サービス別に統合し需給リスクを整理</w:t>
            </w:r>
          </w:p>
        </w:tc>
      </w:tr>
      <w:tr>
        <w:tc>
          <w:tcPr>
            <w:tcW w:type="dxa" w:w="1643"/>
          </w:tcPr>
          <w:p>
            <w:r/>
            <w:r>
              <w:rPr>
                <w:rFonts w:ascii="游ゴシック" w:hAnsi="游ゴシック" w:eastAsia="游ゴシック"/>
                <w:sz w:val="17"/>
              </w:rPr>
              <w:t>年度末～翌年度初</w:t>
            </w:r>
          </w:p>
        </w:tc>
        <w:tc>
          <w:tcPr>
            <w:tcW w:type="dxa" w:w="1643"/>
          </w:tcPr>
          <w:p>
            <w:r/>
            <w:r>
              <w:rPr>
                <w:rFonts w:ascii="游ゴシック" w:hAnsi="游ゴシック" w:eastAsia="游ゴシック"/>
                <w:sz w:val="17"/>
              </w:rPr>
              <w:t>3町</w:t>
            </w:r>
          </w:p>
        </w:tc>
        <w:tc>
          <w:tcPr>
            <w:tcW w:type="dxa" w:w="2958"/>
          </w:tcPr>
          <w:p>
            <w:r/>
            <w:r>
              <w:rPr>
                <w:rFonts w:ascii="游ゴシック" w:hAnsi="游ゴシック" w:eastAsia="游ゴシック"/>
                <w:sz w:val="17"/>
              </w:rPr>
              <w:t>町計画の事業実績・成果・改善措置</w:t>
            </w:r>
          </w:p>
        </w:tc>
        <w:tc>
          <w:tcPr>
            <w:tcW w:type="dxa" w:w="3506"/>
          </w:tcPr>
          <w:p>
            <w:r/>
            <w:r>
              <w:rPr>
                <w:rFonts w:ascii="游ゴシック" w:hAnsi="游ゴシック" w:eastAsia="游ゴシック"/>
                <w:sz w:val="17"/>
              </w:rPr>
              <w:t>共通KPIと町固有指標を接続し年次スコアカードを作成</w:t>
            </w:r>
          </w:p>
        </w:tc>
      </w:tr>
      <w:tr>
        <w:tc>
          <w:tcPr>
            <w:tcW w:type="dxa" w:w="1643"/>
          </w:tcPr>
          <w:p>
            <w:r/>
            <w:r>
              <w:rPr>
                <w:rFonts w:ascii="游ゴシック" w:hAnsi="游ゴシック" w:eastAsia="游ゴシック"/>
                <w:sz w:val="17"/>
              </w:rPr>
              <w:t>審議前（7～8月）</w:t>
            </w:r>
          </w:p>
        </w:tc>
        <w:tc>
          <w:tcPr>
            <w:tcW w:type="dxa" w:w="1643"/>
          </w:tcPr>
          <w:p>
            <w:r/>
            <w:r>
              <w:rPr>
                <w:rFonts w:ascii="游ゴシック" w:hAnsi="游ゴシック" w:eastAsia="游ゴシック"/>
                <w:sz w:val="17"/>
              </w:rPr>
              <w:t>広域連合・受託者</w:t>
            </w:r>
          </w:p>
        </w:tc>
        <w:tc>
          <w:tcPr>
            <w:tcW w:type="dxa" w:w="2958"/>
          </w:tcPr>
          <w:p>
            <w:r/>
            <w:r>
              <w:rPr>
                <w:rFonts w:ascii="游ゴシック" w:hAnsi="游ゴシック" w:eastAsia="游ゴシック"/>
                <w:sz w:val="17"/>
              </w:rPr>
              <w:t>評価案、町別比較、改善案</w:t>
            </w:r>
          </w:p>
        </w:tc>
        <w:tc>
          <w:tcPr>
            <w:tcW w:type="dxa" w:w="3506"/>
          </w:tcPr>
          <w:p>
            <w:r/>
            <w:r>
              <w:rPr>
                <w:rFonts w:ascii="游ゴシック" w:hAnsi="游ゴシック" w:eastAsia="游ゴシック"/>
                <w:sz w:val="17"/>
              </w:rPr>
              <w:t>達成・概ね達成・未達・評価不能を判定し根拠を明記</w:t>
            </w:r>
          </w:p>
        </w:tc>
      </w:tr>
      <w:tr>
        <w:tc>
          <w:tcPr>
            <w:tcW w:type="dxa" w:w="1643"/>
          </w:tcPr>
          <w:p>
            <w:r/>
            <w:r>
              <w:rPr>
                <w:rFonts w:ascii="游ゴシック" w:hAnsi="游ゴシック" w:eastAsia="游ゴシック"/>
                <w:sz w:val="17"/>
              </w:rPr>
              <w:t>審議（9月）</w:t>
            </w:r>
          </w:p>
        </w:tc>
        <w:tc>
          <w:tcPr>
            <w:tcW w:type="dxa" w:w="1643"/>
          </w:tcPr>
          <w:p>
            <w:r/>
            <w:r>
              <w:rPr>
                <w:rFonts w:ascii="游ゴシック" w:hAnsi="游ゴシック" w:eastAsia="游ゴシック"/>
                <w:sz w:val="17"/>
              </w:rPr>
              <w:t>広域連合</w:t>
            </w:r>
          </w:p>
        </w:tc>
        <w:tc>
          <w:tcPr>
            <w:tcW w:type="dxa" w:w="2958"/>
          </w:tcPr>
          <w:p>
            <w:r/>
            <w:r>
              <w:rPr>
                <w:rFonts w:ascii="游ゴシック" w:hAnsi="游ゴシック" w:eastAsia="游ゴシック"/>
                <w:sz w:val="17"/>
              </w:rPr>
              <w:t>年次評価スコアカード</w:t>
            </w:r>
          </w:p>
        </w:tc>
        <w:tc>
          <w:tcPr>
            <w:tcW w:type="dxa" w:w="3506"/>
          </w:tcPr>
          <w:p>
            <w:r/>
            <w:r>
              <w:rPr>
                <w:rFonts w:ascii="游ゴシック" w:hAnsi="游ゴシック" w:eastAsia="游ゴシック"/>
                <w:sz w:val="17"/>
              </w:rPr>
              <w:t>委員会へ報告し意見を受ける</w:t>
            </w:r>
          </w:p>
        </w:tc>
      </w:tr>
      <w:tr>
        <w:tc>
          <w:tcPr>
            <w:tcW w:type="dxa" w:w="1643"/>
          </w:tcPr>
          <w:p>
            <w:r/>
            <w:r>
              <w:rPr>
                <w:rFonts w:ascii="游ゴシック" w:hAnsi="游ゴシック" w:eastAsia="游ゴシック"/>
                <w:sz w:val="17"/>
              </w:rPr>
              <w:t>審議後（10月）</w:t>
            </w:r>
          </w:p>
        </w:tc>
        <w:tc>
          <w:tcPr>
            <w:tcW w:type="dxa" w:w="1643"/>
          </w:tcPr>
          <w:p>
            <w:r/>
            <w:r>
              <w:rPr>
                <w:rFonts w:ascii="游ゴシック" w:hAnsi="游ゴシック" w:eastAsia="游ゴシック"/>
                <w:sz w:val="17"/>
              </w:rPr>
              <w:t>広域連合・3町</w:t>
            </w:r>
          </w:p>
        </w:tc>
        <w:tc>
          <w:tcPr>
            <w:tcW w:type="dxa" w:w="2958"/>
          </w:tcPr>
          <w:p>
            <w:r/>
            <w:r>
              <w:rPr>
                <w:rFonts w:ascii="游ゴシック" w:hAnsi="游ゴシック" w:eastAsia="游ゴシック"/>
                <w:sz w:val="17"/>
              </w:rPr>
              <w:t>意見対応、改善責任者、期限</w:t>
            </w:r>
          </w:p>
        </w:tc>
        <w:tc>
          <w:tcPr>
            <w:tcW w:type="dxa" w:w="3506"/>
          </w:tcPr>
          <w:p>
            <w:r/>
            <w:r>
              <w:rPr>
                <w:rFonts w:ascii="游ゴシック" w:hAnsi="游ゴシック" w:eastAsia="游ゴシック"/>
                <w:sz w:val="17"/>
              </w:rPr>
              <w:t>評価結果を3町・事業者・関係機関へ共有し、計画・事業・データ取得方法を更新</w:t>
            </w:r>
          </w:p>
        </w:tc>
      </w:tr>
    </w:tbl>
    <w:p>
      <w:pPr>
        <w:pStyle w:val="Heading2"/>
        <w:spacing w:before="180" w:after="100"/>
      </w:pPr>
      <w:r>
        <w:rPr>
          <w:rFonts w:ascii="游ゴシック" w:hAnsi="游ゴシック" w:eastAsia="游ゴシック"/>
          <w:sz w:val="25"/>
        </w:rPr>
        <w:t>資料3 年次評価スコアカード</w:t>
      </w:r>
    </w:p>
    <w:tbl>
      <w:tblPr>
        <w:tblStyle w:val="TableGrid"/>
        <w:tblW w:type="auto" w:w="0"/>
        <w:jc w:val="center"/>
        <w:tblLook w:firstColumn="1" w:firstRow="1" w:lastColumn="0" w:lastRow="0" w:noHBand="0" w:noVBand="1" w:val="04A0"/>
      </w:tblPr>
      <w:tblGrid>
        <w:gridCol w:w="4876"/>
        <w:gridCol w:w="4876"/>
      </w:tblGrid>
      <w:tr>
        <w:tc>
          <w:tcPr>
            <w:tcW w:type="dxa" w:w="2191"/>
          </w:tcPr>
          <w:p>
            <w:r/>
            <w:r>
              <w:rPr>
                <w:rFonts w:ascii="游ゴシック" w:hAnsi="游ゴシック" w:eastAsia="游ゴシック"/>
                <w:b/>
                <w:sz w:val="17"/>
              </w:rPr>
              <w:t>項目</w:t>
            </w:r>
          </w:p>
        </w:tc>
        <w:tc>
          <w:tcPr>
            <w:tcW w:type="dxa" w:w="7560"/>
          </w:tcPr>
          <w:p>
            <w:r/>
            <w:r>
              <w:rPr>
                <w:rFonts w:ascii="游ゴシック" w:hAnsi="游ゴシック" w:eastAsia="游ゴシック"/>
                <w:b/>
                <w:sz w:val="17"/>
              </w:rPr>
              <w:t>記載内容</w:t>
            </w:r>
          </w:p>
        </w:tc>
      </w:tr>
      <w:tr>
        <w:tc>
          <w:tcPr>
            <w:tcW w:type="dxa" w:w="2191"/>
          </w:tcPr>
          <w:p>
            <w:r/>
            <w:r>
              <w:rPr>
                <w:rFonts w:ascii="游ゴシック" w:hAnsi="游ゴシック" w:eastAsia="游ゴシック"/>
                <w:sz w:val="17"/>
              </w:rPr>
              <w:t>基準・目標・実績</w:t>
            </w:r>
          </w:p>
        </w:tc>
        <w:tc>
          <w:tcPr>
            <w:tcW w:type="dxa" w:w="7560"/>
          </w:tcPr>
          <w:p>
            <w:r/>
            <w:r>
              <w:rPr>
                <w:rFonts w:ascii="游ゴシック" w:hAnsi="游ゴシック" w:eastAsia="游ゴシック"/>
                <w:sz w:val="17"/>
              </w:rPr>
              <w:t>圏域・3町別、必要に応じ年齢・要介護度・地区別</w:t>
            </w:r>
          </w:p>
        </w:tc>
      </w:tr>
      <w:tr>
        <w:tc>
          <w:tcPr>
            <w:tcW w:type="dxa" w:w="2191"/>
          </w:tcPr>
          <w:p>
            <w:r/>
            <w:r>
              <w:rPr>
                <w:rFonts w:ascii="游ゴシック" w:hAnsi="游ゴシック" w:eastAsia="游ゴシック"/>
                <w:sz w:val="17"/>
              </w:rPr>
              <w:t>判定</w:t>
            </w:r>
          </w:p>
        </w:tc>
        <w:tc>
          <w:tcPr>
            <w:tcW w:type="dxa" w:w="7560"/>
          </w:tcPr>
          <w:p>
            <w:r/>
            <w:r>
              <w:rPr>
                <w:rFonts w:ascii="游ゴシック" w:hAnsi="游ゴシック" w:eastAsia="游ゴシック"/>
                <w:sz w:val="17"/>
              </w:rPr>
              <w:t>達成／概ね達成／未達／評価不能</w:t>
            </w:r>
          </w:p>
        </w:tc>
      </w:tr>
      <w:tr>
        <w:tc>
          <w:tcPr>
            <w:tcW w:type="dxa" w:w="2191"/>
          </w:tcPr>
          <w:p>
            <w:r/>
            <w:r>
              <w:rPr>
                <w:rFonts w:ascii="游ゴシック" w:hAnsi="游ゴシック" w:eastAsia="游ゴシック"/>
                <w:sz w:val="17"/>
              </w:rPr>
              <w:t>乖離要因</w:t>
            </w:r>
          </w:p>
        </w:tc>
        <w:tc>
          <w:tcPr>
            <w:tcW w:type="dxa" w:w="7560"/>
          </w:tcPr>
          <w:p>
            <w:r/>
            <w:r>
              <w:rPr>
                <w:rFonts w:ascii="游ゴシック" w:hAnsi="游ゴシック" w:eastAsia="游ゴシック"/>
                <w:sz w:val="17"/>
              </w:rPr>
              <w:t>需要／供給／人材／制度／実施方法／データ</w:t>
            </w:r>
          </w:p>
        </w:tc>
      </w:tr>
      <w:tr>
        <w:tc>
          <w:tcPr>
            <w:tcW w:type="dxa" w:w="2191"/>
          </w:tcPr>
          <w:p>
            <w:r/>
            <w:r>
              <w:rPr>
                <w:rFonts w:ascii="游ゴシック" w:hAnsi="游ゴシック" w:eastAsia="游ゴシック"/>
                <w:sz w:val="17"/>
              </w:rPr>
              <w:t>公平性</w:t>
            </w:r>
          </w:p>
        </w:tc>
        <w:tc>
          <w:tcPr>
            <w:tcW w:type="dxa" w:w="7560"/>
          </w:tcPr>
          <w:p>
            <w:r/>
            <w:r>
              <w:rPr>
                <w:rFonts w:ascii="游ゴシック" w:hAnsi="游ゴシック" w:eastAsia="游ゴシック"/>
                <w:sz w:val="17"/>
              </w:rPr>
              <w:t>町・地区・年齢・世帯・医療ニーズ等の差</w:t>
            </w:r>
          </w:p>
        </w:tc>
      </w:tr>
      <w:tr>
        <w:tc>
          <w:tcPr>
            <w:tcW w:type="dxa" w:w="2191"/>
          </w:tcPr>
          <w:p>
            <w:r/>
            <w:r>
              <w:rPr>
                <w:rFonts w:ascii="游ゴシック" w:hAnsi="游ゴシック" w:eastAsia="游ゴシック"/>
                <w:sz w:val="17"/>
              </w:rPr>
              <w:t>改善措置</w:t>
            </w:r>
          </w:p>
        </w:tc>
        <w:tc>
          <w:tcPr>
            <w:tcW w:type="dxa" w:w="7560"/>
          </w:tcPr>
          <w:p>
            <w:r/>
            <w:r>
              <w:rPr>
                <w:rFonts w:ascii="游ゴシック" w:hAnsi="游ゴシック" w:eastAsia="游ゴシック"/>
                <w:sz w:val="17"/>
              </w:rPr>
              <w:t>継続／改善／再設計／統合・終了</w:t>
            </w:r>
          </w:p>
        </w:tc>
      </w:tr>
      <w:tr>
        <w:tc>
          <w:tcPr>
            <w:tcW w:type="dxa" w:w="2191"/>
          </w:tcPr>
          <w:p>
            <w:r/>
            <w:r>
              <w:rPr>
                <w:rFonts w:ascii="游ゴシック" w:hAnsi="游ゴシック" w:eastAsia="游ゴシック"/>
                <w:sz w:val="17"/>
              </w:rPr>
              <w:t>責任・期限</w:t>
            </w:r>
          </w:p>
        </w:tc>
        <w:tc>
          <w:tcPr>
            <w:tcW w:type="dxa" w:w="7560"/>
          </w:tcPr>
          <w:p>
            <w:r/>
            <w:r>
              <w:rPr>
                <w:rFonts w:ascii="游ゴシック" w:hAnsi="游ゴシック" w:eastAsia="游ゴシック"/>
                <w:sz w:val="17"/>
              </w:rPr>
              <w:t>担当主体、関係機関、完了期限、次回確認</w:t>
            </w:r>
          </w:p>
        </w:tc>
      </w:tr>
      <w:tr>
        <w:tc>
          <w:tcPr>
            <w:tcW w:type="dxa" w:w="2191"/>
          </w:tcPr>
          <w:p>
            <w:r/>
            <w:r>
              <w:rPr>
                <w:rFonts w:ascii="游ゴシック" w:hAnsi="游ゴシック" w:eastAsia="游ゴシック"/>
                <w:sz w:val="17"/>
              </w:rPr>
              <w:t>外部評価との対応</w:t>
            </w:r>
          </w:p>
        </w:tc>
        <w:tc>
          <w:tcPr>
            <w:tcW w:type="dxa" w:w="7560"/>
          </w:tcPr>
          <w:p>
            <w:r/>
            <w:r>
              <w:rPr>
                <w:rFonts w:ascii="游ゴシック" w:hAnsi="游ゴシック" w:eastAsia="游ゴシック"/>
                <w:sz w:val="17"/>
              </w:rPr>
              <w:t>保険者機能強化推進交付金等の該当評価項目と得点の推移</w:t>
            </w:r>
          </w:p>
        </w:tc>
      </w:tr>
    </w:tbl>
    <w:p>
      <w:pPr>
        <w:pStyle w:val="Heading2"/>
        <w:spacing w:before="180" w:after="100"/>
      </w:pPr>
      <w:r>
        <w:rPr>
          <w:rFonts w:ascii="游ゴシック" w:hAnsi="游ゴシック" w:eastAsia="游ゴシック"/>
          <w:sz w:val="25"/>
        </w:rPr>
        <w:t>資料4 施策の採否・見直し基準</w:t>
      </w:r>
    </w:p>
    <w:tbl>
      <w:tblPr>
        <w:tblStyle w:val="TableGrid"/>
        <w:tblW w:type="auto" w:w="0"/>
        <w:jc w:val="center"/>
        <w:tblLook w:firstColumn="1" w:firstRow="1" w:lastColumn="0" w:lastRow="0" w:noHBand="0" w:noVBand="1" w:val="04A0"/>
      </w:tblPr>
      <w:tblGrid>
        <w:gridCol w:w="3251"/>
        <w:gridCol w:w="3251"/>
        <w:gridCol w:w="3251"/>
      </w:tblGrid>
      <w:tr>
        <w:tc>
          <w:tcPr>
            <w:tcW w:type="dxa" w:w="1424"/>
          </w:tcPr>
          <w:p>
            <w:r/>
            <w:r>
              <w:rPr>
                <w:rFonts w:ascii="游ゴシック" w:hAnsi="游ゴシック" w:eastAsia="游ゴシック"/>
                <w:b/>
                <w:sz w:val="17"/>
              </w:rPr>
              <w:t>区分</w:t>
            </w:r>
          </w:p>
        </w:tc>
        <w:tc>
          <w:tcPr>
            <w:tcW w:type="dxa" w:w="4602"/>
          </w:tcPr>
          <w:p>
            <w:r/>
            <w:r>
              <w:rPr>
                <w:rFonts w:ascii="游ゴシック" w:hAnsi="游ゴシック" w:eastAsia="游ゴシック"/>
                <w:b/>
                <w:sz w:val="17"/>
              </w:rPr>
              <w:t>判断基準</w:t>
            </w:r>
          </w:p>
        </w:tc>
        <w:tc>
          <w:tcPr>
            <w:tcW w:type="dxa" w:w="3725"/>
          </w:tcPr>
          <w:p>
            <w:r/>
            <w:r>
              <w:rPr>
                <w:rFonts w:ascii="游ゴシック" w:hAnsi="游ゴシック" w:eastAsia="游ゴシック"/>
                <w:b/>
                <w:sz w:val="17"/>
              </w:rPr>
              <w:t>対応</w:t>
            </w:r>
          </w:p>
        </w:tc>
      </w:tr>
      <w:tr>
        <w:tc>
          <w:tcPr>
            <w:tcW w:type="dxa" w:w="1424"/>
          </w:tcPr>
          <w:p>
            <w:r/>
            <w:r>
              <w:rPr>
                <w:rFonts w:ascii="游ゴシック" w:hAnsi="游ゴシック" w:eastAsia="游ゴシック"/>
                <w:sz w:val="17"/>
              </w:rPr>
              <w:t>継続</w:t>
            </w:r>
          </w:p>
        </w:tc>
        <w:tc>
          <w:tcPr>
            <w:tcW w:type="dxa" w:w="4602"/>
          </w:tcPr>
          <w:p>
            <w:r/>
            <w:r>
              <w:rPr>
                <w:rFonts w:ascii="游ゴシック" w:hAnsi="游ゴシック" w:eastAsia="游ゴシック"/>
                <w:sz w:val="17"/>
              </w:rPr>
              <w:t>必要性が高く、成果又は需要が確認できる</w:t>
            </w:r>
          </w:p>
        </w:tc>
        <w:tc>
          <w:tcPr>
            <w:tcW w:type="dxa" w:w="3725"/>
          </w:tcPr>
          <w:p>
            <w:r/>
            <w:r>
              <w:rPr>
                <w:rFonts w:ascii="游ゴシック" w:hAnsi="游ゴシック" w:eastAsia="游ゴシック"/>
                <w:sz w:val="17"/>
              </w:rPr>
              <w:t>継続し次段階目標を設定</w:t>
            </w:r>
          </w:p>
        </w:tc>
      </w:tr>
      <w:tr>
        <w:tc>
          <w:tcPr>
            <w:tcW w:type="dxa" w:w="1424"/>
          </w:tcPr>
          <w:p>
            <w:r/>
            <w:r>
              <w:rPr>
                <w:rFonts w:ascii="游ゴシック" w:hAnsi="游ゴシック" w:eastAsia="游ゴシック"/>
                <w:sz w:val="17"/>
              </w:rPr>
              <w:t>改善して継続</w:t>
            </w:r>
          </w:p>
        </w:tc>
        <w:tc>
          <w:tcPr>
            <w:tcW w:type="dxa" w:w="4602"/>
          </w:tcPr>
          <w:p>
            <w:r/>
            <w:r>
              <w:rPr>
                <w:rFonts w:ascii="游ゴシック" w:hAnsi="游ゴシック" w:eastAsia="游ゴシック"/>
                <w:sz w:val="17"/>
              </w:rPr>
              <w:t>必要性は高いが対象・方法・KPI・役割に課題</w:t>
            </w:r>
          </w:p>
        </w:tc>
        <w:tc>
          <w:tcPr>
            <w:tcW w:type="dxa" w:w="3725"/>
          </w:tcPr>
          <w:p>
            <w:r/>
            <w:r>
              <w:rPr>
                <w:rFonts w:ascii="游ゴシック" w:hAnsi="游ゴシック" w:eastAsia="游ゴシック"/>
                <w:sz w:val="17"/>
              </w:rPr>
              <w:t>対象・工程・指標を修正</w:t>
            </w:r>
          </w:p>
        </w:tc>
      </w:tr>
      <w:tr>
        <w:tc>
          <w:tcPr>
            <w:tcW w:type="dxa" w:w="1424"/>
          </w:tcPr>
          <w:p>
            <w:r/>
            <w:r>
              <w:rPr>
                <w:rFonts w:ascii="游ゴシック" w:hAnsi="游ゴシック" w:eastAsia="游ゴシック"/>
                <w:sz w:val="17"/>
              </w:rPr>
              <w:t>再設計</w:t>
            </w:r>
          </w:p>
        </w:tc>
        <w:tc>
          <w:tcPr>
            <w:tcW w:type="dxa" w:w="4602"/>
          </w:tcPr>
          <w:p>
            <w:r/>
            <w:r>
              <w:rPr>
                <w:rFonts w:ascii="游ゴシック" w:hAnsi="游ゴシック" w:eastAsia="游ゴシック"/>
                <w:sz w:val="17"/>
              </w:rPr>
              <w:t>活動実績はあるが成果不明、又は供給制約で実施困難</w:t>
            </w:r>
          </w:p>
        </w:tc>
        <w:tc>
          <w:tcPr>
            <w:tcW w:type="dxa" w:w="3725"/>
          </w:tcPr>
          <w:p>
            <w:r/>
            <w:r>
              <w:rPr>
                <w:rFonts w:ascii="游ゴシック" w:hAnsi="游ゴシック" w:eastAsia="游ゴシック"/>
                <w:sz w:val="17"/>
              </w:rPr>
              <w:t>共同化・代替・方法変更</w:t>
            </w:r>
          </w:p>
        </w:tc>
      </w:tr>
      <w:tr>
        <w:tc>
          <w:tcPr>
            <w:tcW w:type="dxa" w:w="1424"/>
          </w:tcPr>
          <w:p>
            <w:r/>
            <w:r>
              <w:rPr>
                <w:rFonts w:ascii="游ゴシック" w:hAnsi="游ゴシック" w:eastAsia="游ゴシック"/>
                <w:sz w:val="17"/>
              </w:rPr>
              <w:t>統合・終了</w:t>
            </w:r>
          </w:p>
        </w:tc>
        <w:tc>
          <w:tcPr>
            <w:tcW w:type="dxa" w:w="4602"/>
          </w:tcPr>
          <w:p>
            <w:r/>
            <w:r>
              <w:rPr>
                <w:rFonts w:ascii="游ゴシック" w:hAnsi="游ゴシック" w:eastAsia="游ゴシック"/>
                <w:sz w:val="17"/>
              </w:rPr>
              <w:t>重複、低需要、代替手段、費用対効果等の根拠がある</w:t>
            </w:r>
          </w:p>
        </w:tc>
        <w:tc>
          <w:tcPr>
            <w:tcW w:type="dxa" w:w="3725"/>
          </w:tcPr>
          <w:p>
            <w:r/>
            <w:r>
              <w:rPr>
                <w:rFonts w:ascii="游ゴシック" w:hAnsi="游ゴシック" w:eastAsia="游ゴシック"/>
                <w:sz w:val="17"/>
              </w:rPr>
              <w:t>影響確認後に統合・終了</w:t>
            </w:r>
          </w:p>
        </w:tc>
      </w:tr>
    </w:tbl>
    <w:p>
      <w:pPr>
        <w:pStyle w:val="Heading2"/>
        <w:spacing w:before="180" w:after="100"/>
      </w:pPr>
      <w:r>
        <w:rPr>
          <w:rFonts w:ascii="游ゴシック" w:hAnsi="游ゴシック" w:eastAsia="游ゴシック"/>
          <w:sz w:val="25"/>
        </w:rPr>
        <w:t>資料5 主な参照資料</w:t>
      </w:r>
    </w:p>
    <w:p>
      <w:pPr>
        <w:pStyle w:val="ListBullet"/>
        <w:spacing w:after="40"/>
      </w:pPr>
      <w:r>
        <w:rPr>
          <w:rFonts w:ascii="游ゴシック" w:hAnsi="游ゴシック" w:eastAsia="游ゴシック"/>
          <w:sz w:val="20"/>
        </w:rPr>
        <w:t>大雪地区広域連合『第9期介護保険事業計画』</w:t>
      </w:r>
    </w:p>
    <w:p>
      <w:pPr>
        <w:pStyle w:val="ListBullet"/>
        <w:spacing w:after="40"/>
      </w:pPr>
      <w:r>
        <w:rPr>
          <w:rFonts w:ascii="游ゴシック" w:hAnsi="游ゴシック" w:eastAsia="游ゴシック"/>
          <w:sz w:val="20"/>
        </w:rPr>
        <w:t>東川町・美瑛町・東神楽町の第9期高齢者福祉計画</w:t>
      </w:r>
    </w:p>
    <w:p>
      <w:pPr>
        <w:pStyle w:val="ListBullet"/>
        <w:spacing w:after="40"/>
      </w:pPr>
      <w:r>
        <w:rPr>
          <w:rFonts w:ascii="游ゴシック" w:hAnsi="游ゴシック" w:eastAsia="游ゴシック"/>
          <w:sz w:val="20"/>
        </w:rPr>
        <w:t>北海道『第9期北海道高齢者保健福祉計画・介護保険事業支援計画』</w:t>
      </w:r>
    </w:p>
    <w:p>
      <w:pPr>
        <w:pStyle w:val="ListBullet"/>
        <w:spacing w:after="40"/>
      </w:pPr>
      <w:r>
        <w:rPr>
          <w:rFonts w:ascii="游ゴシック" w:hAnsi="游ゴシック" w:eastAsia="游ゴシック"/>
          <w:sz w:val="20"/>
        </w:rPr>
        <w:t>北海道『第9期介護保険料（第1号被保険者分）各保険者の保険料等』</w:t>
      </w:r>
    </w:p>
    <w:p>
      <w:pPr>
        <w:pStyle w:val="ListBullet"/>
        <w:spacing w:after="40"/>
      </w:pPr>
      <w:r>
        <w:rPr>
          <w:rFonts w:ascii="游ゴシック" w:hAnsi="游ゴシック" w:eastAsia="游ゴシック"/>
          <w:sz w:val="20"/>
        </w:rPr>
        <w:t>厚生労働省 社会保障審議会介護保険部会 第134回資料1-1（令和8年3月9日）</w:t>
      </w:r>
    </w:p>
    <w:p>
      <w:pPr>
        <w:pStyle w:val="ListBullet"/>
        <w:spacing w:after="40"/>
      </w:pPr>
      <w:r>
        <w:rPr>
          <w:rFonts w:ascii="游ゴシック" w:hAnsi="游ゴシック" w:eastAsia="游ゴシック"/>
          <w:sz w:val="20"/>
        </w:rPr>
        <w:t>厚生労働省 社会保障審議会介護保険部会 第135回資料2-1・2-2・3（令和8年6月29日、基本指針案）</w:t>
      </w:r>
    </w:p>
    <w:p>
      <w:pPr>
        <w:pStyle w:val="ListBullet"/>
        <w:spacing w:after="40"/>
      </w:pPr>
      <w:r>
        <w:rPr>
          <w:rFonts w:ascii="游ゴシック" w:hAnsi="游ゴシック" w:eastAsia="游ゴシック"/>
          <w:sz w:val="20"/>
        </w:rPr>
        <w:t>厚生労働省 介護保険最新情報Vol.1525『地域医療構想及び医療計画並びに介護保険事業（支援）計画における整合性の確保』（令和8年7月14日）</w:t>
      </w:r>
    </w:p>
    <w:p>
      <w:pPr>
        <w:pStyle w:val="ListBullet"/>
        <w:spacing w:after="40"/>
      </w:pPr>
      <w:r>
        <w:rPr>
          <w:rFonts w:ascii="游ゴシック" w:hAnsi="游ゴシック" w:eastAsia="游ゴシック"/>
          <w:sz w:val="20"/>
        </w:rPr>
        <w:t>厚生労働省 介護保険最新情報Vol.1521『介護給付適正化における住宅改修等の点検および福祉用具購入・貸与調査の取組促進について』（令和8年7月8日）</w:t>
      </w:r>
    </w:p>
    <w:p>
      <w:pPr>
        <w:pStyle w:val="ListBullet"/>
        <w:spacing w:after="40"/>
      </w:pPr>
      <w:r>
        <w:rPr>
          <w:rFonts w:ascii="游ゴシック" w:hAnsi="游ゴシック" w:eastAsia="游ゴシック"/>
          <w:sz w:val="20"/>
        </w:rPr>
        <w:t>厚生労働省『地域包括ケア「見える化」システム等を活用した地域分析の手引き（令和8年3月改訂版）』</w:t>
      </w:r>
    </w:p>
    <w:p>
      <w:pPr>
        <w:pStyle w:val="ListBullet"/>
        <w:spacing w:after="40"/>
      </w:pPr>
      <w:r>
        <w:rPr>
          <w:rFonts w:ascii="游ゴシック" w:hAnsi="游ゴシック" w:eastAsia="游ゴシック"/>
          <w:sz w:val="20"/>
        </w:rPr>
        <w:t>令和7年度 健康とくらしの調査（日常生活圏域ニーズ調査）</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【地域包括ケア「見える化」システムの使用データ】</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877"/>
          </w:tcPr>
          <w:p>
            <w:r/>
            <w:r>
              <w:rPr>
                <w:rFonts w:ascii="游ゴシック" w:hAnsi="游ゴシック" w:eastAsia="游ゴシック"/>
                <w:b/>
                <w:sz w:val="17"/>
              </w:rPr>
              <w:t>系列</w:t>
            </w:r>
          </w:p>
        </w:tc>
        <w:tc>
          <w:tcPr>
            <w:tcW w:type="dxa" w:w="4602"/>
          </w:tcPr>
          <w:p>
            <w:r/>
            <w:r>
              <w:rPr>
                <w:rFonts w:ascii="游ゴシック" w:hAnsi="游ゴシック" w:eastAsia="游ゴシック"/>
                <w:b/>
                <w:sz w:val="17"/>
              </w:rPr>
              <w:t>内容</w:t>
            </w:r>
          </w:p>
        </w:tc>
        <w:tc>
          <w:tcPr>
            <w:tcW w:type="dxa" w:w="2520"/>
          </w:tcPr>
          <w:p>
            <w:r/>
            <w:r>
              <w:rPr>
                <w:rFonts w:ascii="游ゴシック" w:hAnsi="游ゴシック" w:eastAsia="游ゴシック"/>
                <w:b/>
                <w:sz w:val="17"/>
              </w:rPr>
              <w:t>収録年度</w:t>
            </w:r>
          </w:p>
        </w:tc>
        <w:tc>
          <w:tcPr>
            <w:tcW w:type="dxa" w:w="1753"/>
          </w:tcPr>
          <w:p>
            <w:r/>
            <w:r>
              <w:rPr>
                <w:rFonts w:ascii="游ゴシック" w:hAnsi="游ゴシック" w:eastAsia="游ゴシック"/>
                <w:b/>
                <w:sz w:val="17"/>
              </w:rPr>
              <w:t>取得日</w:t>
            </w:r>
          </w:p>
        </w:tc>
      </w:tr>
      <w:tr>
        <w:tc>
          <w:tcPr>
            <w:tcW w:type="dxa" w:w="877"/>
          </w:tcPr>
          <w:p>
            <w:r/>
            <w:r>
              <w:rPr>
                <w:rFonts w:ascii="游ゴシック" w:hAnsi="游ゴシック" w:eastAsia="游ゴシック"/>
                <w:sz w:val="17"/>
              </w:rPr>
              <w:t>A・B・C・D・P</w:t>
            </w:r>
          </w:p>
        </w:tc>
        <w:tc>
          <w:tcPr>
            <w:tcW w:type="dxa" w:w="4602"/>
          </w:tcPr>
          <w:p>
            <w:r/>
            <w:r>
              <w:rPr>
                <w:rFonts w:ascii="游ゴシック" w:hAnsi="游ゴシック" w:eastAsia="游ゴシック"/>
                <w:sz w:val="17"/>
              </w:rPr>
              <w:t>人口、被保険者、認定者・認定率、受給者、給付月額、財政、サービス基盤（定員）、利用日数・回数、地域差指数</w:t>
            </w:r>
          </w:p>
        </w:tc>
        <w:tc>
          <w:tcPr>
            <w:tcW w:type="dxa" w:w="2520"/>
          </w:tcPr>
          <w:p>
            <w:r/>
            <w:r>
              <w:rPr>
                <w:rFonts w:ascii="游ゴシック" w:hAnsi="游ゴシック" w:eastAsia="游ゴシック"/>
                <w:sz w:val="17"/>
              </w:rPr>
              <w:t>系列により異なる（最新は令和7年度）</w:t>
            </w:r>
          </w:p>
        </w:tc>
        <w:tc>
          <w:tcPr>
            <w:tcW w:type="dxa" w:w="1753"/>
          </w:tcPr>
          <w:p>
            <w:r/>
            <w:r>
              <w:rPr>
                <w:rFonts w:ascii="游ゴシック" w:hAnsi="游ゴシック" w:eastAsia="游ゴシック"/>
                <w:sz w:val="17"/>
              </w:rPr>
              <w:t>令和8年7月22日</w:t>
            </w:r>
          </w:p>
        </w:tc>
      </w:tr>
      <w:tr>
        <w:tc>
          <w:tcPr>
            <w:tcW w:type="dxa" w:w="877"/>
          </w:tcPr>
          <w:p>
            <w:r/>
            <w:r>
              <w:rPr>
                <w:rFonts w:ascii="游ゴシック" w:hAnsi="游ゴシック" w:eastAsia="游ゴシック"/>
                <w:sz w:val="17"/>
              </w:rPr>
              <w:t>F</w:t>
            </w:r>
          </w:p>
        </w:tc>
        <w:tc>
          <w:tcPr>
            <w:tcW w:type="dxa" w:w="4602"/>
          </w:tcPr>
          <w:p>
            <w:r/>
            <w:r>
              <w:rPr>
                <w:rFonts w:ascii="游ゴシック" w:hAnsi="游ゴシック" w:eastAsia="游ゴシック"/>
                <w:sz w:val="17"/>
              </w:rPr>
              <w:t>通いの場の参加率・参加者数・箇所数（介護予防・日常生活支援総合事業の実施状況に関する調査）</w:t>
            </w:r>
          </w:p>
        </w:tc>
        <w:tc>
          <w:tcPr>
            <w:tcW w:type="dxa" w:w="2520"/>
          </w:tcPr>
          <w:p>
            <w:r/>
            <w:r>
              <w:rPr>
                <w:rFonts w:ascii="游ゴシック" w:hAnsi="游ゴシック" w:eastAsia="游ゴシック"/>
                <w:sz w:val="17"/>
              </w:rPr>
              <w:t>平成25年度～令和2年度</w:t>
            </w:r>
          </w:p>
        </w:tc>
        <w:tc>
          <w:tcPr>
            <w:tcW w:type="dxa" w:w="1753"/>
          </w:tcPr>
          <w:p>
            <w:r/>
            <w:r>
              <w:rPr>
                <w:rFonts w:ascii="游ゴシック" w:hAnsi="游ゴシック" w:eastAsia="游ゴシック"/>
                <w:sz w:val="17"/>
              </w:rPr>
              <w:t>令和8年7月28日</w:t>
            </w:r>
          </w:p>
        </w:tc>
      </w:tr>
      <w:tr>
        <w:tc>
          <w:tcPr>
            <w:tcW w:type="dxa" w:w="877"/>
          </w:tcPr>
          <w:p>
            <w:r/>
            <w:r>
              <w:rPr>
                <w:rFonts w:ascii="游ゴシック" w:hAnsi="游ゴシック" w:eastAsia="游ゴシック"/>
                <w:sz w:val="17"/>
              </w:rPr>
              <w:t>O</w:t>
            </w:r>
          </w:p>
        </w:tc>
        <w:tc>
          <w:tcPr>
            <w:tcW w:type="dxa" w:w="4602"/>
          </w:tcPr>
          <w:p>
            <w:r/>
            <w:r>
              <w:rPr>
                <w:rFonts w:ascii="游ゴシック" w:hAnsi="游ゴシック" w:eastAsia="游ゴシック"/>
                <w:sz w:val="17"/>
              </w:rPr>
              <w:t>医療介護連携に関する加算等の算定状況（介護報酬側）</w:t>
            </w:r>
          </w:p>
        </w:tc>
        <w:tc>
          <w:tcPr>
            <w:tcW w:type="dxa" w:w="2520"/>
          </w:tcPr>
          <w:p>
            <w:r/>
            <w:r>
              <w:rPr>
                <w:rFonts w:ascii="游ゴシック" w:hAnsi="游ゴシック" w:eastAsia="游ゴシック"/>
                <w:sz w:val="17"/>
              </w:rPr>
              <w:t>平成27年度～令和5年度</w:t>
            </w:r>
          </w:p>
        </w:tc>
        <w:tc>
          <w:tcPr>
            <w:tcW w:type="dxa" w:w="1753"/>
          </w:tcPr>
          <w:p>
            <w:r/>
            <w:r>
              <w:rPr>
                <w:rFonts w:ascii="游ゴシック" w:hAnsi="游ゴシック" w:eastAsia="游ゴシック"/>
                <w:sz w:val="17"/>
              </w:rPr>
              <w:t>令和8年7月28日</w:t>
            </w:r>
          </w:p>
        </w:tc>
      </w:tr>
      <w:tr>
        <w:tc>
          <w:tcPr>
            <w:tcW w:type="dxa" w:w="877"/>
          </w:tcPr>
          <w:p>
            <w:r/>
            <w:r>
              <w:rPr>
                <w:rFonts w:ascii="游ゴシック" w:hAnsi="游ゴシック" w:eastAsia="游ゴシック"/>
                <w:sz w:val="17"/>
              </w:rPr>
              <w:t>K</w:t>
            </w:r>
          </w:p>
        </w:tc>
        <w:tc>
          <w:tcPr>
            <w:tcW w:type="dxa" w:w="4602"/>
          </w:tcPr>
          <w:p>
            <w:r/>
            <w:r>
              <w:rPr>
                <w:rFonts w:ascii="游ゴシック" w:hAnsi="游ゴシック" w:eastAsia="游ゴシック"/>
                <w:sz w:val="17"/>
              </w:rPr>
              <w:t>サービス提供事業所数（全28サービス種別。介護保険総合データベース）</w:t>
            </w:r>
          </w:p>
        </w:tc>
        <w:tc>
          <w:tcPr>
            <w:tcW w:type="dxa" w:w="2520"/>
          </w:tcPr>
          <w:p>
            <w:r/>
            <w:r>
              <w:rPr>
                <w:rFonts w:ascii="游ゴシック" w:hAnsi="游ゴシック" w:eastAsia="游ゴシック"/>
                <w:sz w:val="17"/>
              </w:rPr>
              <w:t>平成24年度～令和6年度</w:t>
            </w:r>
          </w:p>
        </w:tc>
        <w:tc>
          <w:tcPr>
            <w:tcW w:type="dxa" w:w="1753"/>
          </w:tcPr>
          <w:p>
            <w:r/>
            <w:r>
              <w:rPr>
                <w:rFonts w:ascii="游ゴシック" w:hAnsi="游ゴシック" w:eastAsia="游ゴシック"/>
                <w:sz w:val="17"/>
              </w:rPr>
              <w:t>令和8年7月29日</w:t>
            </w:r>
          </w:p>
        </w:tc>
      </w:tr>
      <w:tr>
        <w:tc>
          <w:tcPr>
            <w:tcW w:type="dxa" w:w="877"/>
          </w:tcPr>
          <w:p>
            <w:r/>
            <w:r>
              <w:rPr>
                <w:rFonts w:ascii="游ゴシック" w:hAnsi="游ゴシック" w:eastAsia="游ゴシック"/>
                <w:sz w:val="17"/>
              </w:rPr>
              <w:t>M</w:t>
            </w:r>
          </w:p>
        </w:tc>
        <w:tc>
          <w:tcPr>
            <w:tcW w:type="dxa" w:w="4602"/>
          </w:tcPr>
          <w:p>
            <w:r/>
            <w:r>
              <w:rPr>
                <w:rFonts w:ascii="游ゴシック" w:hAnsi="游ゴシック" w:eastAsia="游ゴシック"/>
                <w:sz w:val="17"/>
              </w:rPr>
              <w:t>従事者数（13サービス。介護サービス施設・事業所調査）</w:t>
            </w:r>
          </w:p>
        </w:tc>
        <w:tc>
          <w:tcPr>
            <w:tcW w:type="dxa" w:w="2520"/>
          </w:tcPr>
          <w:p>
            <w:r/>
            <w:r>
              <w:rPr>
                <w:rFonts w:ascii="游ゴシック" w:hAnsi="游ゴシック" w:eastAsia="游ゴシック"/>
                <w:sz w:val="17"/>
              </w:rPr>
              <w:t>平成29年度～令和6年度（令和2年度は調査中止のため欠測）</w:t>
            </w:r>
          </w:p>
        </w:tc>
        <w:tc>
          <w:tcPr>
            <w:tcW w:type="dxa" w:w="1753"/>
          </w:tcPr>
          <w:p>
            <w:r/>
            <w:r>
              <w:rPr>
                <w:rFonts w:ascii="游ゴシック" w:hAnsi="游ゴシック" w:eastAsia="游ゴシック"/>
                <w:sz w:val="17"/>
              </w:rPr>
              <w:t>令和8年7月29日</w:t>
            </w:r>
          </w:p>
        </w:tc>
      </w:tr>
      <w:tr>
        <w:tc>
          <w:tcPr>
            <w:tcW w:type="dxa" w:w="877"/>
          </w:tcPr>
          <w:p>
            <w:r/>
            <w:r>
              <w:rPr>
                <w:rFonts w:ascii="游ゴシック" w:hAnsi="游ゴシック" w:eastAsia="游ゴシック"/>
                <w:sz w:val="17"/>
              </w:rPr>
              <w:t>W</w:t>
            </w:r>
          </w:p>
        </w:tc>
        <w:tc>
          <w:tcPr>
            <w:tcW w:type="dxa" w:w="4602"/>
          </w:tcPr>
          <w:p>
            <w:r/>
            <w:r>
              <w:rPr>
                <w:rFonts w:ascii="游ゴシック" w:hAnsi="游ゴシック" w:eastAsia="游ゴシック"/>
                <w:sz w:val="17"/>
              </w:rPr>
              <w:t>保険者機能強化推進交付金・介護保険保険者努力支援交付金に係る評価指標</w:t>
            </w:r>
          </w:p>
        </w:tc>
        <w:tc>
          <w:tcPr>
            <w:tcW w:type="dxa" w:w="2520"/>
          </w:tcPr>
          <w:p>
            <w:r/>
            <w:r>
              <w:rPr>
                <w:rFonts w:ascii="游ゴシック" w:hAnsi="游ゴシック" w:eastAsia="游ゴシック"/>
                <w:sz w:val="17"/>
              </w:rPr>
              <w:t>令和5年調査（令和6年度分指標）</w:t>
            </w:r>
          </w:p>
        </w:tc>
        <w:tc>
          <w:tcPr>
            <w:tcW w:type="dxa" w:w="1753"/>
          </w:tcPr>
          <w:p>
            <w:r/>
            <w:r>
              <w:rPr>
                <w:rFonts w:ascii="游ゴシック" w:hAnsi="游ゴシック" w:eastAsia="游ゴシック"/>
                <w:sz w:val="17"/>
              </w:rPr>
              <w:t>令和8年7月29日</w:t>
            </w:r>
          </w:p>
        </w:tc>
      </w:tr>
    </w:tbl>
    <w:p>
      <w:pPr>
        <w:pStyle w:val="Heading2"/>
        <w:spacing w:before="180" w:after="100"/>
      </w:pPr>
      <w:r>
        <w:rPr>
          <w:rFonts w:ascii="游ゴシック" w:hAnsi="游ゴシック" w:eastAsia="游ゴシック"/>
          <w:sz w:val="25"/>
        </w:rPr>
        <w:t>資料6 基本指針の新別表「確認すべき指標・状況」への対応</w:t>
      </w:r>
    </w:p>
    <w:p>
      <w:pPr>
        <w:spacing w:after="80"/>
      </w:pPr>
      <w:r>
        <w:rPr>
          <w:rFonts w:ascii="游ゴシック" w:hAnsi="游ゴシック" w:eastAsia="游ゴシック"/>
          <w:b w:val="0"/>
          <w:sz w:val="21"/>
        </w:rPr>
        <w:t>第10期基本指針案は、計画策定に当たって確認すべき指標・状況として11事項の別表を新設する案を示しています。本計画の対応状況は次のとおりです。</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548"/>
          </w:tcPr>
          <w:p>
            <w:r/>
            <w:r>
              <w:rPr>
                <w:rFonts w:ascii="游ゴシック" w:hAnsi="游ゴシック" w:eastAsia="游ゴシック"/>
                <w:b/>
                <w:sz w:val="17"/>
              </w:rPr>
              <w:t>事項</w:t>
            </w:r>
          </w:p>
        </w:tc>
        <w:tc>
          <w:tcPr>
            <w:tcW w:type="dxa" w:w="2520"/>
          </w:tcPr>
          <w:p>
            <w:r/>
            <w:r>
              <w:rPr>
                <w:rFonts w:ascii="游ゴシック" w:hAnsi="游ゴシック" w:eastAsia="游ゴシック"/>
                <w:b/>
                <w:sz w:val="17"/>
              </w:rPr>
              <w:t>確認すべき指標・状況</w:t>
            </w:r>
          </w:p>
        </w:tc>
        <w:tc>
          <w:tcPr>
            <w:tcW w:type="dxa" w:w="877"/>
          </w:tcPr>
          <w:p>
            <w:r/>
            <w:r>
              <w:rPr>
                <w:rFonts w:ascii="游ゴシック" w:hAnsi="游ゴシック" w:eastAsia="游ゴシック"/>
                <w:b/>
                <w:sz w:val="17"/>
              </w:rPr>
              <w:t>対応</w:t>
            </w:r>
          </w:p>
        </w:tc>
        <w:tc>
          <w:tcPr>
            <w:tcW w:type="dxa" w:w="2410"/>
          </w:tcPr>
          <w:p>
            <w:r/>
            <w:r>
              <w:rPr>
                <w:rFonts w:ascii="游ゴシック" w:hAnsi="游ゴシック" w:eastAsia="游ゴシック"/>
                <w:b/>
                <w:sz w:val="17"/>
              </w:rPr>
              <w:t>本計画での記載箇所・データ源</w:t>
            </w:r>
          </w:p>
        </w:tc>
        <w:tc>
          <w:tcPr>
            <w:tcW w:type="dxa" w:w="3396"/>
          </w:tcPr>
          <w:p>
            <w:r/>
            <w:r>
              <w:rPr>
                <w:rFonts w:ascii="游ゴシック" w:hAnsi="游ゴシック" w:eastAsia="游ゴシック"/>
                <w:b/>
                <w:sz w:val="17"/>
              </w:rPr>
              <w:t>未対応分の代替</w:t>
            </w:r>
          </w:p>
        </w:tc>
      </w:tr>
      <w:tr>
        <w:tc>
          <w:tcPr>
            <w:tcW w:type="dxa" w:w="548"/>
          </w:tcPr>
          <w:p>
            <w:r/>
            <w:r>
              <w:rPr>
                <w:rFonts w:ascii="游ゴシック" w:hAnsi="游ゴシック" w:eastAsia="游ゴシック"/>
                <w:sz w:val="17"/>
              </w:rPr>
              <w:t>一</w:t>
            </w:r>
          </w:p>
        </w:tc>
        <w:tc>
          <w:tcPr>
            <w:tcW w:type="dxa" w:w="2520"/>
          </w:tcPr>
          <w:p>
            <w:r/>
            <w:r>
              <w:rPr>
                <w:rFonts w:ascii="游ゴシック" w:hAnsi="游ゴシック" w:eastAsia="游ゴシック"/>
                <w:sz w:val="17"/>
              </w:rPr>
              <w:t>地勢と交通（地域特性、交通機関、地理的状況、生活圏。特に訪問・通所困難地域のアクセスと社会資源）</w:t>
            </w:r>
          </w:p>
        </w:tc>
        <w:tc>
          <w:tcPr>
            <w:tcW w:type="dxa" w:w="877"/>
          </w:tcPr>
          <w:p>
            <w:r/>
            <w:r>
              <w:rPr>
                <w:rFonts w:ascii="游ゴシック" w:hAnsi="游ゴシック" w:eastAsia="游ゴシック"/>
                <w:sz w:val="17"/>
              </w:rPr>
              <w:t>未対応</w:t>
            </w:r>
          </w:p>
        </w:tc>
        <w:tc>
          <w:tcPr>
            <w:tcW w:type="dxa" w:w="2410"/>
          </w:tcPr>
          <w:p>
            <w:r/>
            <w:r>
              <w:rPr>
                <w:rFonts w:ascii="游ゴシック" w:hAnsi="游ゴシック" w:eastAsia="游ゴシック"/>
                <w:sz w:val="17"/>
              </w:rPr>
              <w:t>―</w:t>
            </w:r>
          </w:p>
        </w:tc>
        <w:tc>
          <w:tcPr>
            <w:tcW w:type="dxa" w:w="3396"/>
          </w:tcPr>
          <w:p>
            <w:r/>
            <w:r>
              <w:rPr>
                <w:rFonts w:ascii="游ゴシック" w:hAnsi="游ゴシック" w:eastAsia="游ゴシック"/>
                <w:sz w:val="17"/>
              </w:rPr>
              <w:t>美瑛町の旭・北西地区、美馬牛地区、朗根内地区が該当する可能性がある。3町からの資料提供により第1章第7節を補完する</w:t>
            </w:r>
          </w:p>
        </w:tc>
      </w:tr>
      <w:tr>
        <w:tc>
          <w:tcPr>
            <w:tcW w:type="dxa" w:w="548"/>
          </w:tcPr>
          <w:p>
            <w:r/>
            <w:r>
              <w:rPr>
                <w:rFonts w:ascii="游ゴシック" w:hAnsi="游ゴシック" w:eastAsia="游ゴシック"/>
                <w:sz w:val="17"/>
              </w:rPr>
              <w:t>二</w:t>
            </w:r>
          </w:p>
        </w:tc>
        <w:tc>
          <w:tcPr>
            <w:tcW w:type="dxa" w:w="2520"/>
          </w:tcPr>
          <w:p>
            <w:r/>
            <w:r>
              <w:rPr>
                <w:rFonts w:ascii="游ゴシック" w:hAnsi="游ゴシック" w:eastAsia="游ゴシック"/>
                <w:sz w:val="17"/>
              </w:rPr>
              <w:t>人口構造（年齢三区分人口、高齢化率、世帯数）</w:t>
            </w:r>
          </w:p>
        </w:tc>
        <w:tc>
          <w:tcPr>
            <w:tcW w:type="dxa" w:w="877"/>
          </w:tcPr>
          <w:p>
            <w:r/>
            <w:r>
              <w:rPr>
                <w:rFonts w:ascii="游ゴシック" w:hAnsi="游ゴシック" w:eastAsia="游ゴシック"/>
                <w:sz w:val="17"/>
              </w:rPr>
              <w:t>対応済</w:t>
            </w:r>
          </w:p>
        </w:tc>
        <w:tc>
          <w:tcPr>
            <w:tcW w:type="dxa" w:w="2410"/>
          </w:tcPr>
          <w:p>
            <w:r/>
            <w:r>
              <w:rPr>
                <w:rFonts w:ascii="游ゴシック" w:hAnsi="游ゴシック" w:eastAsia="游ゴシック"/>
                <w:sz w:val="17"/>
              </w:rPr>
              <w:t>第2章第1節1・2／図表集 図1～3・13</w:t>
            </w:r>
          </w:p>
        </w:tc>
        <w:tc>
          <w:tcPr>
            <w:tcW w:type="dxa" w:w="3396"/>
          </w:tcPr>
          <w:p>
            <w:r/>
            <w:r>
              <w:rPr>
                <w:rFonts w:ascii="游ゴシック" w:hAnsi="游ゴシック" w:eastAsia="游ゴシック"/>
                <w:sz w:val="17"/>
              </w:rPr>
              <w:t>人口メッシュは見える化の改修待ち</w:t>
            </w:r>
          </w:p>
        </w:tc>
      </w:tr>
      <w:tr>
        <w:tc>
          <w:tcPr>
            <w:tcW w:type="dxa" w:w="548"/>
          </w:tcPr>
          <w:p>
            <w:r/>
            <w:r>
              <w:rPr>
                <w:rFonts w:ascii="游ゴシック" w:hAnsi="游ゴシック" w:eastAsia="游ゴシック"/>
                <w:sz w:val="17"/>
              </w:rPr>
              <w:t>三</w:t>
            </w:r>
          </w:p>
        </w:tc>
        <w:tc>
          <w:tcPr>
            <w:tcW w:type="dxa" w:w="2520"/>
          </w:tcPr>
          <w:p>
            <w:r/>
            <w:r>
              <w:rPr>
                <w:rFonts w:ascii="游ゴシック" w:hAnsi="游ゴシック" w:eastAsia="游ゴシック"/>
                <w:sz w:val="17"/>
              </w:rPr>
              <w:t>人口動態（出生数、死亡数、健康寿命。死亡場所別の死亡数）</w:t>
            </w:r>
          </w:p>
        </w:tc>
        <w:tc>
          <w:tcPr>
            <w:tcW w:type="dxa" w:w="877"/>
          </w:tcPr>
          <w:p>
            <w:r/>
            <w:r>
              <w:rPr>
                <w:rFonts w:ascii="游ゴシック" w:hAnsi="游ゴシック" w:eastAsia="游ゴシック"/>
                <w:sz w:val="17"/>
              </w:rPr>
              <w:t>未対応</w:t>
            </w:r>
          </w:p>
        </w:tc>
        <w:tc>
          <w:tcPr>
            <w:tcW w:type="dxa" w:w="2410"/>
          </w:tcPr>
          <w:p>
            <w:r/>
            <w:r>
              <w:rPr>
                <w:rFonts w:ascii="游ゴシック" w:hAnsi="游ゴシック" w:eastAsia="游ゴシック"/>
                <w:sz w:val="17"/>
              </w:rPr>
              <w:t>―</w:t>
            </w:r>
          </w:p>
        </w:tc>
        <w:tc>
          <w:tcPr>
            <w:tcW w:type="dxa" w:w="3396"/>
          </w:tcPr>
          <w:p>
            <w:r/>
            <w:r>
              <w:rPr>
                <w:rFonts w:ascii="游ゴシック" w:hAnsi="游ゴシック" w:eastAsia="游ゴシック"/>
                <w:sz w:val="17"/>
              </w:rPr>
              <w:t>見える化L27・L28はデータ登録がない。人口動態統計の市区町村別集計、3町の死亡診断書の集計、又は看取り介護加算・ターミナルケア加算で代替する</w:t>
            </w:r>
          </w:p>
        </w:tc>
      </w:tr>
      <w:tr>
        <w:tc>
          <w:tcPr>
            <w:tcW w:type="dxa" w:w="548"/>
          </w:tcPr>
          <w:p>
            <w:r/>
            <w:r>
              <w:rPr>
                <w:rFonts w:ascii="游ゴシック" w:hAnsi="游ゴシック" w:eastAsia="游ゴシック"/>
                <w:sz w:val="17"/>
              </w:rPr>
              <w:t>四</w:t>
            </w:r>
          </w:p>
        </w:tc>
        <w:tc>
          <w:tcPr>
            <w:tcW w:type="dxa" w:w="2520"/>
          </w:tcPr>
          <w:p>
            <w:r/>
            <w:r>
              <w:rPr>
                <w:rFonts w:ascii="游ゴシック" w:hAnsi="游ゴシック" w:eastAsia="游ゴシック"/>
                <w:sz w:val="17"/>
              </w:rPr>
              <w:t>認定者数の状況（要介護度別認定者数、年齢調整後の認定率、計画と実績の乖離）</w:t>
            </w:r>
          </w:p>
        </w:tc>
        <w:tc>
          <w:tcPr>
            <w:tcW w:type="dxa" w:w="877"/>
          </w:tcPr>
          <w:p>
            <w:r/>
            <w:r>
              <w:rPr>
                <w:rFonts w:ascii="游ゴシック" w:hAnsi="游ゴシック" w:eastAsia="游ゴシック"/>
                <w:sz w:val="17"/>
              </w:rPr>
              <w:t>対応済</w:t>
            </w:r>
          </w:p>
        </w:tc>
        <w:tc>
          <w:tcPr>
            <w:tcW w:type="dxa" w:w="2410"/>
          </w:tcPr>
          <w:p>
            <w:r/>
            <w:r>
              <w:rPr>
                <w:rFonts w:ascii="游ゴシック" w:hAnsi="游ゴシック" w:eastAsia="游ゴシック"/>
                <w:sz w:val="17"/>
              </w:rPr>
              <w:t>第2章第1節3、第6章第1節／見える化W144・B3系列</w:t>
            </w:r>
          </w:p>
        </w:tc>
        <w:tc>
          <w:tcPr>
            <w:tcW w:type="dxa" w:w="3396"/>
          </w:tcPr>
          <w:p>
            <w:r/>
            <w:r>
              <w:rPr>
                <w:rFonts w:ascii="游ゴシック" w:hAnsi="游ゴシック" w:eastAsia="游ゴシック"/>
                <w:sz w:val="17"/>
              </w:rPr>
              <w:t>―</w:t>
            </w:r>
          </w:p>
        </w:tc>
      </w:tr>
      <w:tr>
        <w:tc>
          <w:tcPr>
            <w:tcW w:type="dxa" w:w="548"/>
          </w:tcPr>
          <w:p>
            <w:r/>
            <w:r>
              <w:rPr>
                <w:rFonts w:ascii="游ゴシック" w:hAnsi="游ゴシック" w:eastAsia="游ゴシック"/>
                <w:sz w:val="17"/>
              </w:rPr>
              <w:t>五</w:t>
            </w:r>
          </w:p>
        </w:tc>
        <w:tc>
          <w:tcPr>
            <w:tcW w:type="dxa" w:w="2520"/>
          </w:tcPr>
          <w:p>
            <w:r/>
            <w:r>
              <w:rPr>
                <w:rFonts w:ascii="游ゴシック" w:hAnsi="游ゴシック" w:eastAsia="游ゴシック"/>
                <w:sz w:val="17"/>
              </w:rPr>
              <w:t>介護サービス等の利用状況（受給者数、受給率、自市町村内の事業所によるサービス提供割合、1人当たり費用額・算定回数、介護SCR）</w:t>
            </w:r>
          </w:p>
        </w:tc>
        <w:tc>
          <w:tcPr>
            <w:tcW w:type="dxa" w:w="877"/>
          </w:tcPr>
          <w:p>
            <w:r/>
            <w:r>
              <w:rPr>
                <w:rFonts w:ascii="游ゴシック" w:hAnsi="游ゴシック" w:eastAsia="游ゴシック"/>
                <w:sz w:val="17"/>
              </w:rPr>
              <w:t>対応済</w:t>
            </w:r>
          </w:p>
        </w:tc>
        <w:tc>
          <w:tcPr>
            <w:tcW w:type="dxa" w:w="2410"/>
          </w:tcPr>
          <w:p>
            <w:r/>
            <w:r>
              <w:rPr>
                <w:rFonts w:ascii="游ゴシック" w:hAnsi="游ゴシック" w:eastAsia="游ゴシック"/>
                <w:sz w:val="17"/>
              </w:rPr>
              <w:t>第2章第2節・第3節／見える化D41・D42・D13・D31・D49・δ</w:t>
            </w:r>
          </w:p>
        </w:tc>
        <w:tc>
          <w:tcPr>
            <w:tcW w:type="dxa" w:w="3396"/>
          </w:tcPr>
          <w:p>
            <w:r/>
            <w:r>
              <w:rPr>
                <w:rFonts w:ascii="游ゴシック" w:hAnsi="游ゴシック" w:eastAsia="游ゴシック"/>
                <w:sz w:val="17"/>
              </w:rPr>
              <w:t>自給率（δ）を令和7年9月サービス提供分について取得し、6区分別に把握した。区域外の事業所の所在地の特定には国保連の給付実績情報と指定事業所台帳の突合を要する（第5章 基本目標3）。介護SCRは改修待ち</w:t>
            </w:r>
          </w:p>
        </w:tc>
      </w:tr>
      <w:tr>
        <w:tc>
          <w:tcPr>
            <w:tcW w:type="dxa" w:w="548"/>
          </w:tcPr>
          <w:p>
            <w:r/>
            <w:r>
              <w:rPr>
                <w:rFonts w:ascii="游ゴシック" w:hAnsi="游ゴシック" w:eastAsia="游ゴシック"/>
                <w:sz w:val="17"/>
              </w:rPr>
              <w:t>六</w:t>
            </w:r>
          </w:p>
        </w:tc>
        <w:tc>
          <w:tcPr>
            <w:tcW w:type="dxa" w:w="2520"/>
          </w:tcPr>
          <w:p>
            <w:r/>
            <w:r>
              <w:rPr>
                <w:rFonts w:ascii="游ゴシック" w:hAnsi="游ゴシック" w:eastAsia="游ゴシック"/>
                <w:sz w:val="17"/>
              </w:rPr>
              <w:t>介護サービス見込量（見込量、地域支援事業見込量、家族の就業の状況・意向）</w:t>
            </w:r>
          </w:p>
        </w:tc>
        <w:tc>
          <w:tcPr>
            <w:tcW w:type="dxa" w:w="877"/>
          </w:tcPr>
          <w:p>
            <w:r/>
            <w:r>
              <w:rPr>
                <w:rFonts w:ascii="游ゴシック" w:hAnsi="游ゴシック" w:eastAsia="游ゴシック"/>
                <w:sz w:val="17"/>
              </w:rPr>
              <w:t>課題あり</w:t>
            </w:r>
          </w:p>
        </w:tc>
        <w:tc>
          <w:tcPr>
            <w:tcW w:type="dxa" w:w="2410"/>
          </w:tcPr>
          <w:p>
            <w:r/>
            <w:r>
              <w:rPr>
                <w:rFonts w:ascii="游ゴシック" w:hAnsi="游ゴシック" w:eastAsia="游ゴシック"/>
                <w:sz w:val="17"/>
              </w:rPr>
              <w:t>第6章第2節</w:t>
            </w:r>
          </w:p>
        </w:tc>
        <w:tc>
          <w:tcPr>
            <w:tcW w:type="dxa" w:w="3396"/>
          </w:tcPr>
          <w:p>
            <w:r/>
            <w:r>
              <w:rPr>
                <w:rFonts w:ascii="游ゴシック" w:hAnsi="游ゴシック" w:eastAsia="游ゴシック"/>
                <w:sz w:val="17"/>
              </w:rPr>
              <w:t>国が把握方法として明示する在宅介護実態調査は当広域連合では実施していない。家族の就業の状況・意向は健康とくらしの調査及び在宅生活改善調査により把握する</w:t>
            </w:r>
          </w:p>
        </w:tc>
      </w:tr>
      <w:tr>
        <w:tc>
          <w:tcPr>
            <w:tcW w:type="dxa" w:w="548"/>
          </w:tcPr>
          <w:p>
            <w:r/>
            <w:r>
              <w:rPr>
                <w:rFonts w:ascii="游ゴシック" w:hAnsi="游ゴシック" w:eastAsia="游ゴシック"/>
                <w:sz w:val="17"/>
              </w:rPr>
              <w:t>七</w:t>
            </w:r>
          </w:p>
        </w:tc>
        <w:tc>
          <w:tcPr>
            <w:tcW w:type="dxa" w:w="2520"/>
          </w:tcPr>
          <w:p>
            <w:r/>
            <w:r>
              <w:rPr>
                <w:rFonts w:ascii="游ゴシック" w:hAnsi="游ゴシック" w:eastAsia="游ゴシック"/>
                <w:sz w:val="17"/>
              </w:rPr>
              <w:t>介護保険施設・事業所の状況（施設・事業所数、利用者数、入所率、稼働率、従事者数）</w:t>
            </w:r>
          </w:p>
        </w:tc>
        <w:tc>
          <w:tcPr>
            <w:tcW w:type="dxa" w:w="877"/>
          </w:tcPr>
          <w:p>
            <w:r/>
            <w:r>
              <w:rPr>
                <w:rFonts w:ascii="游ゴシック" w:hAnsi="游ゴシック" w:eastAsia="游ゴシック"/>
                <w:sz w:val="17"/>
              </w:rPr>
              <w:t>一部対応</w:t>
            </w:r>
          </w:p>
        </w:tc>
        <w:tc>
          <w:tcPr>
            <w:tcW w:type="dxa" w:w="2410"/>
          </w:tcPr>
          <w:p>
            <w:r/>
            <w:r>
              <w:rPr>
                <w:rFonts w:ascii="游ゴシック" w:hAnsi="游ゴシック" w:eastAsia="游ゴシック"/>
                <w:sz w:val="17"/>
              </w:rPr>
              <w:t>第2章第3節／見える化K1・K2・K3、M2、D25～D30</w:t>
            </w:r>
          </w:p>
        </w:tc>
        <w:tc>
          <w:tcPr>
            <w:tcW w:type="dxa" w:w="3396"/>
          </w:tcPr>
          <w:p>
            <w:r/>
            <w:r>
              <w:rPr>
                <w:rFonts w:ascii="游ゴシック" w:hAnsi="游ゴシック" w:eastAsia="游ゴシック"/>
                <w:sz w:val="17"/>
              </w:rPr>
              <w:t>入所率・稼働率は見える化の改修待ち。3町の指定台帳又は施設への照会で把握する（第5章 基本目標3）</w:t>
            </w:r>
          </w:p>
        </w:tc>
      </w:tr>
      <w:tr>
        <w:tc>
          <w:tcPr>
            <w:tcW w:type="dxa" w:w="548"/>
          </w:tcPr>
          <w:p>
            <w:r/>
            <w:r>
              <w:rPr>
                <w:rFonts w:ascii="游ゴシック" w:hAnsi="游ゴシック" w:eastAsia="游ゴシック"/>
                <w:sz w:val="17"/>
              </w:rPr>
              <w:t>八</w:t>
            </w:r>
          </w:p>
        </w:tc>
        <w:tc>
          <w:tcPr>
            <w:tcW w:type="dxa" w:w="2520"/>
          </w:tcPr>
          <w:p>
            <w:r/>
            <w:r>
              <w:rPr>
                <w:rFonts w:ascii="游ゴシック" w:hAnsi="游ゴシック" w:eastAsia="游ゴシック"/>
                <w:sz w:val="17"/>
              </w:rPr>
              <w:t>高齢者向け住まいの状況（有料老人ホーム等の施設数・戸数、入居者数、定員、要介護者等である入居者の状況）</w:t>
            </w:r>
          </w:p>
        </w:tc>
        <w:tc>
          <w:tcPr>
            <w:tcW w:type="dxa" w:w="877"/>
          </w:tcPr>
          <w:p>
            <w:r/>
            <w:r>
              <w:rPr>
                <w:rFonts w:ascii="游ゴシック" w:hAnsi="游ゴシック" w:eastAsia="游ゴシック"/>
                <w:sz w:val="17"/>
              </w:rPr>
              <w:t>未対応</w:t>
            </w:r>
          </w:p>
        </w:tc>
        <w:tc>
          <w:tcPr>
            <w:tcW w:type="dxa" w:w="2410"/>
          </w:tcPr>
          <w:p>
            <w:r/>
            <w:r>
              <w:rPr>
                <w:rFonts w:ascii="游ゴシック" w:hAnsi="游ゴシック" w:eastAsia="游ゴシック"/>
                <w:sz w:val="17"/>
              </w:rPr>
              <w:t>―</w:t>
            </w:r>
          </w:p>
        </w:tc>
        <w:tc>
          <w:tcPr>
            <w:tcW w:type="dxa" w:w="3396"/>
          </w:tcPr>
          <w:p>
            <w:r/>
            <w:r>
              <w:rPr>
                <w:rFonts w:ascii="游ゴシック" w:hAnsi="游ゴシック" w:eastAsia="游ゴシック"/>
                <w:sz w:val="17"/>
              </w:rPr>
              <w:t>3町及び北海道からの資料提供により第6章第4節を補完する。第10期は基本的記載事項に「要介護者等の入居状況」が追加される</w:t>
            </w:r>
          </w:p>
        </w:tc>
      </w:tr>
      <w:tr>
        <w:tc>
          <w:tcPr>
            <w:tcW w:type="dxa" w:w="548"/>
          </w:tcPr>
          <w:p>
            <w:r/>
            <w:r>
              <w:rPr>
                <w:rFonts w:ascii="游ゴシック" w:hAnsi="游ゴシック" w:eastAsia="游ゴシック"/>
                <w:sz w:val="17"/>
              </w:rPr>
              <w:t>九</w:t>
            </w:r>
          </w:p>
        </w:tc>
        <w:tc>
          <w:tcPr>
            <w:tcW w:type="dxa" w:w="2520"/>
          </w:tcPr>
          <w:p>
            <w:r/>
            <w:r>
              <w:rPr>
                <w:rFonts w:ascii="游ゴシック" w:hAnsi="游ゴシック" w:eastAsia="游ゴシック"/>
                <w:sz w:val="17"/>
              </w:rPr>
              <w:t>地域支援事業の状況（多様なサービス・活動の数・参加者数、通いの場の数・参加者数、地域包括支援センターにおける相談体制、インセンティブ交付金における評価）</w:t>
            </w:r>
          </w:p>
        </w:tc>
        <w:tc>
          <w:tcPr>
            <w:tcW w:type="dxa" w:w="877"/>
          </w:tcPr>
          <w:p>
            <w:r/>
            <w:r>
              <w:rPr>
                <w:rFonts w:ascii="游ゴシック" w:hAnsi="游ゴシック" w:eastAsia="游ゴシック"/>
                <w:sz w:val="17"/>
              </w:rPr>
              <w:t>一部対応</w:t>
            </w:r>
          </w:p>
        </w:tc>
        <w:tc>
          <w:tcPr>
            <w:tcW w:type="dxa" w:w="2410"/>
          </w:tcPr>
          <w:p>
            <w:r/>
            <w:r>
              <w:rPr>
                <w:rFonts w:ascii="游ゴシック" w:hAnsi="游ゴシック" w:eastAsia="游ゴシック"/>
                <w:sz w:val="17"/>
              </w:rPr>
              <w:t>第3章第1節2・第4節、第5章 基本目標2／見える化F1～F9、W126～W145</w:t>
            </w:r>
          </w:p>
        </w:tc>
        <w:tc>
          <w:tcPr>
            <w:tcW w:type="dxa" w:w="3396"/>
          </w:tcPr>
          <w:p>
            <w:r/>
            <w:r>
              <w:rPr>
                <w:rFonts w:ascii="游ゴシック" w:hAnsi="游ゴシック" w:eastAsia="游ゴシック"/>
                <w:sz w:val="17"/>
              </w:rPr>
              <w:t>地域包括支援センターの相談体制（F15～F25）及び多様なサービス・活動の数（F28～F40）は再出力を依頼中</w:t>
            </w:r>
          </w:p>
        </w:tc>
      </w:tr>
      <w:tr>
        <w:tc>
          <w:tcPr>
            <w:tcW w:type="dxa" w:w="548"/>
          </w:tcPr>
          <w:p>
            <w:r/>
            <w:r>
              <w:rPr>
                <w:rFonts w:ascii="游ゴシック" w:hAnsi="游ゴシック" w:eastAsia="游ゴシック"/>
                <w:sz w:val="17"/>
              </w:rPr>
              <w:t>十</w:t>
            </w:r>
          </w:p>
        </w:tc>
        <w:tc>
          <w:tcPr>
            <w:tcW w:type="dxa" w:w="2520"/>
          </w:tcPr>
          <w:p>
            <w:r/>
            <w:r>
              <w:rPr>
                <w:rFonts w:ascii="游ゴシック" w:hAnsi="游ゴシック" w:eastAsia="游ゴシック"/>
                <w:sz w:val="17"/>
              </w:rPr>
              <w:t>医療介護連携の状況（医療介護連携に関する加算の算定状況）</w:t>
            </w:r>
          </w:p>
        </w:tc>
        <w:tc>
          <w:tcPr>
            <w:tcW w:type="dxa" w:w="877"/>
          </w:tcPr>
          <w:p>
            <w:r/>
            <w:r>
              <w:rPr>
                <w:rFonts w:ascii="游ゴシック" w:hAnsi="游ゴシック" w:eastAsia="游ゴシック"/>
                <w:sz w:val="17"/>
              </w:rPr>
              <w:t>一部対応</w:t>
            </w:r>
          </w:p>
        </w:tc>
        <w:tc>
          <w:tcPr>
            <w:tcW w:type="dxa" w:w="2410"/>
          </w:tcPr>
          <w:p>
            <w:r/>
            <w:r>
              <w:rPr>
                <w:rFonts w:ascii="游ゴシック" w:hAnsi="游ゴシック" w:eastAsia="游ゴシック"/>
                <w:sz w:val="17"/>
              </w:rPr>
              <w:t>第5章 基本目標1／見える化O4・O5</w:t>
            </w:r>
          </w:p>
        </w:tc>
        <w:tc>
          <w:tcPr>
            <w:tcW w:type="dxa" w:w="3396"/>
          </w:tcPr>
          <w:p>
            <w:r/>
            <w:r>
              <w:rPr>
                <w:rFonts w:ascii="游ゴシック" w:hAnsi="游ゴシック" w:eastAsia="游ゴシック"/>
                <w:sz w:val="17"/>
              </w:rPr>
              <w:t>介護報酬側のO1～O3・O6～O13は再出力を依頼中。診療報酬側のL20～L26はデータ登録がない。上川中部圏域の医療機関への照会で補う</w:t>
            </w:r>
          </w:p>
        </w:tc>
      </w:tr>
      <w:tr>
        <w:tc>
          <w:tcPr>
            <w:tcW w:type="dxa" w:w="548"/>
          </w:tcPr>
          <w:p>
            <w:r/>
            <w:r>
              <w:rPr>
                <w:rFonts w:ascii="游ゴシック" w:hAnsi="游ゴシック" w:eastAsia="游ゴシック"/>
                <w:sz w:val="17"/>
              </w:rPr>
              <w:t>十一</w:t>
            </w:r>
          </w:p>
        </w:tc>
        <w:tc>
          <w:tcPr>
            <w:tcW w:type="dxa" w:w="2520"/>
          </w:tcPr>
          <w:p>
            <w:r/>
            <w:r>
              <w:rPr>
                <w:rFonts w:ascii="游ゴシック" w:hAnsi="游ゴシック" w:eastAsia="游ゴシック"/>
                <w:sz w:val="17"/>
              </w:rPr>
              <w:t>認知症の人の数及び関連施策の状況（認知症の人の数・推計値、認知症疾患医療センター、認知症サポート医、ピアサポート活動や就労等の社会参加の機会・場の数・利用者数）</w:t>
            </w:r>
          </w:p>
        </w:tc>
        <w:tc>
          <w:tcPr>
            <w:tcW w:type="dxa" w:w="877"/>
          </w:tcPr>
          <w:p>
            <w:r/>
            <w:r>
              <w:rPr>
                <w:rFonts w:ascii="游ゴシック" w:hAnsi="游ゴシック" w:eastAsia="游ゴシック"/>
                <w:sz w:val="17"/>
              </w:rPr>
              <w:t>未対応</w:t>
            </w:r>
          </w:p>
        </w:tc>
        <w:tc>
          <w:tcPr>
            <w:tcW w:type="dxa" w:w="2410"/>
          </w:tcPr>
          <w:p>
            <w:r/>
            <w:r>
              <w:rPr>
                <w:rFonts w:ascii="游ゴシック" w:hAnsi="游ゴシック" w:eastAsia="游ゴシック"/>
                <w:sz w:val="17"/>
              </w:rPr>
              <w:t>―</w:t>
            </w:r>
          </w:p>
        </w:tc>
        <w:tc>
          <w:tcPr>
            <w:tcW w:type="dxa" w:w="3396"/>
          </w:tcPr>
          <w:p>
            <w:r/>
            <w:r>
              <w:rPr>
                <w:rFonts w:ascii="游ゴシック" w:hAnsi="游ゴシック" w:eastAsia="游ゴシック"/>
                <w:sz w:val="17"/>
              </w:rPr>
              <w:t>見える化J1～J18はデータ登録がない。3町への直接照会により、認知症初期集中支援チームの訪問実績、認知症地域支援推進員の配置人数と業務内容、認知症カフェの箇所数と参加者数、認知症サポーター数、チームオレンジの有無を把握する（第5章 基本目標2）。あわせて認知症の人の数の推計値を算定して掲載する</w:t>
            </w:r>
          </w:p>
        </w:tc>
      </w:tr>
    </w:tbl>
    <w:p>
      <w:pPr>
        <w:spacing w:after="80"/>
      </w:pPr>
      <w:r>
        <w:rPr>
          <w:rFonts w:ascii="游ゴシック" w:hAnsi="游ゴシック" w:eastAsia="游ゴシック"/>
          <w:b w:val="0"/>
          <w:sz w:val="21"/>
        </w:rPr>
      </w:r>
    </w:p>
    <w:tbl>
      <w:tblPr>
        <w:tblStyle w:val="TableGrid"/>
        <w:tblW w:type="auto" w:w="0"/>
        <w:jc w:val="center"/>
        <w:tblLook w:firstColumn="1" w:firstRow="1" w:lastColumn="0" w:lastRow="0" w:noHBand="0" w:noVBand="1" w:val="04A0"/>
      </w:tblPr>
      <w:tblGrid>
        <w:gridCol w:w="3251"/>
        <w:gridCol w:w="3251"/>
        <w:gridCol w:w="3251"/>
      </w:tblGrid>
      <w:tr>
        <w:tc>
          <w:tcPr>
            <w:tcW w:type="dxa" w:w="1424"/>
          </w:tcPr>
          <w:p>
            <w:r/>
            <w:r>
              <w:rPr>
                <w:rFonts w:ascii="游ゴシック" w:hAnsi="游ゴシック" w:eastAsia="游ゴシック"/>
                <w:b/>
                <w:sz w:val="17"/>
              </w:rPr>
              <w:t>区分</w:t>
            </w:r>
          </w:p>
        </w:tc>
        <w:tc>
          <w:tcPr>
            <w:tcW w:type="dxa" w:w="877"/>
          </w:tcPr>
          <w:p>
            <w:r/>
            <w:r>
              <w:rPr>
                <w:rFonts w:ascii="游ゴシック" w:hAnsi="游ゴシック" w:eastAsia="游ゴシック"/>
                <w:b/>
                <w:sz w:val="17"/>
              </w:rPr>
              <w:t>件数</w:t>
            </w:r>
          </w:p>
        </w:tc>
        <w:tc>
          <w:tcPr>
            <w:tcW w:type="dxa" w:w="7450"/>
          </w:tcPr>
          <w:p>
            <w:r/>
            <w:r>
              <w:rPr>
                <w:rFonts w:ascii="游ゴシック" w:hAnsi="游ゴシック" w:eastAsia="游ゴシック"/>
                <w:b/>
                <w:sz w:val="17"/>
              </w:rPr>
              <w:t>該当事項</w:t>
            </w:r>
          </w:p>
        </w:tc>
      </w:tr>
      <w:tr>
        <w:tc>
          <w:tcPr>
            <w:tcW w:type="dxa" w:w="1424"/>
          </w:tcPr>
          <w:p>
            <w:r/>
            <w:r>
              <w:rPr>
                <w:rFonts w:ascii="游ゴシック" w:hAnsi="游ゴシック" w:eastAsia="游ゴシック"/>
                <w:sz w:val="17"/>
              </w:rPr>
              <w:t>対応済み</w:t>
            </w:r>
          </w:p>
        </w:tc>
        <w:tc>
          <w:tcPr>
            <w:tcW w:type="dxa" w:w="877"/>
          </w:tcPr>
          <w:p>
            <w:r/>
            <w:r>
              <w:rPr>
                <w:rFonts w:ascii="游ゴシック" w:hAnsi="游ゴシック" w:eastAsia="游ゴシック"/>
                <w:sz w:val="17"/>
              </w:rPr>
              <w:t>2</w:t>
            </w:r>
          </w:p>
        </w:tc>
        <w:tc>
          <w:tcPr>
            <w:tcW w:type="dxa" w:w="7450"/>
          </w:tcPr>
          <w:p>
            <w:r/>
            <w:r>
              <w:rPr>
                <w:rFonts w:ascii="游ゴシック" w:hAnsi="游ゴシック" w:eastAsia="游ゴシック"/>
                <w:sz w:val="17"/>
              </w:rPr>
              <w:t>二 人口構造、四 認定者数の状況</w:t>
            </w:r>
          </w:p>
        </w:tc>
      </w:tr>
      <w:tr>
        <w:tc>
          <w:tcPr>
            <w:tcW w:type="dxa" w:w="1424"/>
          </w:tcPr>
          <w:p>
            <w:r/>
            <w:r>
              <w:rPr>
                <w:rFonts w:ascii="游ゴシック" w:hAnsi="游ゴシック" w:eastAsia="游ゴシック"/>
                <w:sz w:val="17"/>
              </w:rPr>
              <w:t>一部対応</w:t>
            </w:r>
          </w:p>
        </w:tc>
        <w:tc>
          <w:tcPr>
            <w:tcW w:type="dxa" w:w="877"/>
          </w:tcPr>
          <w:p>
            <w:r/>
            <w:r>
              <w:rPr>
                <w:rFonts w:ascii="游ゴシック" w:hAnsi="游ゴシック" w:eastAsia="游ゴシック"/>
                <w:sz w:val="17"/>
              </w:rPr>
              <w:t>4</w:t>
            </w:r>
          </w:p>
        </w:tc>
        <w:tc>
          <w:tcPr>
            <w:tcW w:type="dxa" w:w="7450"/>
          </w:tcPr>
          <w:p>
            <w:r/>
            <w:r>
              <w:rPr>
                <w:rFonts w:ascii="游ゴシック" w:hAnsi="游ゴシック" w:eastAsia="游ゴシック"/>
                <w:sz w:val="17"/>
              </w:rPr>
              <w:t>五 利用状況、七 施設・事業所、九 地域支援事業、十 医療介護連携</w:t>
            </w:r>
          </w:p>
        </w:tc>
      </w:tr>
      <w:tr>
        <w:tc>
          <w:tcPr>
            <w:tcW w:type="dxa" w:w="1424"/>
          </w:tcPr>
          <w:p>
            <w:r/>
            <w:r>
              <w:rPr>
                <w:rFonts w:ascii="游ゴシック" w:hAnsi="游ゴシック" w:eastAsia="游ゴシック"/>
                <w:sz w:val="17"/>
              </w:rPr>
              <w:t>課題あり</w:t>
            </w:r>
          </w:p>
        </w:tc>
        <w:tc>
          <w:tcPr>
            <w:tcW w:type="dxa" w:w="877"/>
          </w:tcPr>
          <w:p>
            <w:r/>
            <w:r>
              <w:rPr>
                <w:rFonts w:ascii="游ゴシック" w:hAnsi="游ゴシック" w:eastAsia="游ゴシック"/>
                <w:sz w:val="17"/>
              </w:rPr>
              <w:t>1</w:t>
            </w:r>
          </w:p>
        </w:tc>
        <w:tc>
          <w:tcPr>
            <w:tcW w:type="dxa" w:w="7450"/>
          </w:tcPr>
          <w:p>
            <w:r/>
            <w:r>
              <w:rPr>
                <w:rFonts w:ascii="游ゴシック" w:hAnsi="游ゴシック" w:eastAsia="游ゴシック"/>
                <w:sz w:val="17"/>
              </w:rPr>
              <w:t>六 介護サービス見込量（在宅介護実態調査は未実施）</w:t>
            </w:r>
          </w:p>
        </w:tc>
      </w:tr>
      <w:tr>
        <w:tc>
          <w:tcPr>
            <w:tcW w:type="dxa" w:w="1424"/>
          </w:tcPr>
          <w:p>
            <w:r/>
            <w:r>
              <w:rPr>
                <w:rFonts w:ascii="游ゴシック" w:hAnsi="游ゴシック" w:eastAsia="游ゴシック"/>
                <w:sz w:val="17"/>
              </w:rPr>
              <w:t>未対応</w:t>
            </w:r>
          </w:p>
        </w:tc>
        <w:tc>
          <w:tcPr>
            <w:tcW w:type="dxa" w:w="877"/>
          </w:tcPr>
          <w:p>
            <w:r/>
            <w:r>
              <w:rPr>
                <w:rFonts w:ascii="游ゴシック" w:hAnsi="游ゴシック" w:eastAsia="游ゴシック"/>
                <w:sz w:val="17"/>
              </w:rPr>
              <w:t>4</w:t>
            </w:r>
          </w:p>
        </w:tc>
        <w:tc>
          <w:tcPr>
            <w:tcW w:type="dxa" w:w="7450"/>
          </w:tcPr>
          <w:p>
            <w:r/>
            <w:r>
              <w:rPr>
                <w:rFonts w:ascii="游ゴシック" w:hAnsi="游ゴシック" w:eastAsia="游ゴシック"/>
                <w:sz w:val="17"/>
              </w:rPr>
              <w:t>一 地勢と交通、三 人口動態、八 高齢者向け住まい、十一 認知症</w:t>
            </w:r>
          </w:p>
        </w:tc>
      </w:tr>
    </w:tbl>
    <w:p>
      <w:pPr>
        <w:pStyle w:val="Heading2"/>
        <w:spacing w:before="180" w:after="100"/>
      </w:pPr>
      <w:r>
        <w:rPr>
          <w:rFonts w:ascii="游ゴシック" w:hAnsi="游ゴシック" w:eastAsia="游ゴシック"/>
          <w:sz w:val="25"/>
        </w:rPr>
        <w:t>資料7 図表番号一覧</w:t>
      </w:r>
    </w:p>
    <w:p>
      <w:pPr>
        <w:spacing w:after="80"/>
      </w:pPr>
      <w:r>
        <w:rPr>
          <w:rFonts w:ascii="游ゴシック" w:hAnsi="游ゴシック" w:eastAsia="游ゴシック"/>
          <w:b w:val="0"/>
          <w:sz w:val="21"/>
        </w:rPr>
        <w:t>第9期計画は図表に番号を付けておらず、【　】括弧のキャプションのみで管理していました。第10期では「図N」及び「図N-M」の通し番号を付し、本文・別冊の図表集・修正指示書で同じ番号を用います。</w:t>
      </w:r>
    </w:p>
    <w:p>
      <w:pPr>
        <w:spacing w:after="80"/>
      </w:pPr>
      <w:r>
        <w:rPr>
          <w:rFonts w:ascii="游ゴシック" w:hAnsi="游ゴシック" w:eastAsia="游ゴシック"/>
          <w:b w:val="0"/>
          <w:sz w:val="20"/>
        </w:rPr>
        <w:t>図は、①本文に画像として掲載するもの（本文掲載）と、②別冊の図表集を参照するもの（図表集参照）に分けています。図表集には全33シート133点を収録しており、本文にはうち33点を画像として掲載し、7点は別冊の図表集を参照する形としています。</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986"/>
          </w:tcPr>
          <w:p>
            <w:r/>
            <w:r>
              <w:rPr>
                <w:rFonts w:ascii="游ゴシック" w:hAnsi="游ゴシック" w:eastAsia="游ゴシック"/>
                <w:b/>
                <w:sz w:val="17"/>
              </w:rPr>
              <w:t>図番号</w:t>
            </w:r>
          </w:p>
        </w:tc>
        <w:tc>
          <w:tcPr>
            <w:tcW w:type="dxa" w:w="3506"/>
          </w:tcPr>
          <w:p>
            <w:r/>
            <w:r>
              <w:rPr>
                <w:rFonts w:ascii="游ゴシック" w:hAnsi="游ゴシック" w:eastAsia="游ゴシック"/>
                <w:b/>
                <w:sz w:val="17"/>
              </w:rPr>
              <w:t>図表名</w:t>
            </w:r>
          </w:p>
        </w:tc>
        <w:tc>
          <w:tcPr>
            <w:tcW w:type="dxa" w:w="1534"/>
          </w:tcPr>
          <w:p>
            <w:r/>
            <w:r>
              <w:rPr>
                <w:rFonts w:ascii="游ゴシック" w:hAnsi="游ゴシック" w:eastAsia="游ゴシック"/>
                <w:b/>
                <w:sz w:val="17"/>
              </w:rPr>
              <w:t>掲載箇所</w:t>
            </w:r>
          </w:p>
        </w:tc>
        <w:tc>
          <w:tcPr>
            <w:tcW w:type="dxa" w:w="1643"/>
          </w:tcPr>
          <w:p>
            <w:r/>
            <w:r>
              <w:rPr>
                <w:rFonts w:ascii="游ゴシック" w:hAnsi="游ゴシック" w:eastAsia="游ゴシック"/>
                <w:b/>
                <w:sz w:val="17"/>
              </w:rPr>
              <w:t>区分</w:t>
            </w:r>
          </w:p>
        </w:tc>
        <w:tc>
          <w:tcPr>
            <w:tcW w:type="dxa" w:w="2082"/>
          </w:tcPr>
          <w:p>
            <w:r/>
            <w:r>
              <w:rPr>
                <w:rFonts w:ascii="游ゴシック" w:hAnsi="游ゴシック" w:eastAsia="游ゴシック"/>
                <w:b/>
                <w:sz w:val="17"/>
              </w:rPr>
              <w:t>図表集のシート</w:t>
            </w:r>
          </w:p>
        </w:tc>
      </w:tr>
      <w:tr>
        <w:tc>
          <w:tcPr>
            <w:tcW w:type="dxa" w:w="986"/>
          </w:tcPr>
          <w:p>
            <w:r/>
            <w:r>
              <w:rPr>
                <w:rFonts w:ascii="游ゴシック" w:hAnsi="游ゴシック" w:eastAsia="游ゴシック"/>
                <w:sz w:val="17"/>
              </w:rPr>
              <w:t>図1</w:t>
            </w:r>
          </w:p>
        </w:tc>
        <w:tc>
          <w:tcPr>
            <w:tcW w:type="dxa" w:w="3506"/>
          </w:tcPr>
          <w:p>
            <w:r/>
            <w:r>
              <w:rPr>
                <w:rFonts w:ascii="游ゴシック" w:hAnsi="游ゴシック" w:eastAsia="游ゴシック"/>
                <w:sz w:val="17"/>
              </w:rPr>
              <w:t>総人口・高齢者人口の推移と将来推計</w:t>
            </w:r>
          </w:p>
        </w:tc>
        <w:tc>
          <w:tcPr>
            <w:tcW w:type="dxa" w:w="1534"/>
          </w:tcPr>
          <w:p>
            <w:r/>
            <w:r>
              <w:rPr>
                <w:rFonts w:ascii="游ゴシック" w:hAnsi="游ゴシック" w:eastAsia="游ゴシック"/>
                <w:sz w:val="17"/>
              </w:rPr>
              <w:t>第2章第1節1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01_人口推移</w:t>
            </w:r>
          </w:p>
        </w:tc>
      </w:tr>
      <w:tr>
        <w:tc>
          <w:tcPr>
            <w:tcW w:type="dxa" w:w="986"/>
          </w:tcPr>
          <w:p>
            <w:r/>
            <w:r>
              <w:rPr>
                <w:rFonts w:ascii="游ゴシック" w:hAnsi="游ゴシック" w:eastAsia="游ゴシック"/>
                <w:sz w:val="17"/>
              </w:rPr>
              <w:t>図2</w:t>
            </w:r>
          </w:p>
        </w:tc>
        <w:tc>
          <w:tcPr>
            <w:tcW w:type="dxa" w:w="3506"/>
          </w:tcPr>
          <w:p>
            <w:r/>
            <w:r>
              <w:rPr>
                <w:rFonts w:ascii="游ゴシック" w:hAnsi="游ゴシック" w:eastAsia="游ゴシック"/>
                <w:sz w:val="17"/>
              </w:rPr>
              <w:t>高齢化率の比較（構成3町別）</w:t>
            </w:r>
          </w:p>
        </w:tc>
        <w:tc>
          <w:tcPr>
            <w:tcW w:type="dxa" w:w="1534"/>
          </w:tcPr>
          <w:p>
            <w:r/>
            <w:r>
              <w:rPr>
                <w:rFonts w:ascii="游ゴシック" w:hAnsi="游ゴシック" w:eastAsia="游ゴシック"/>
                <w:sz w:val="17"/>
              </w:rPr>
              <w:t>第2章第1節1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02_高齢化率推移</w:t>
            </w:r>
          </w:p>
        </w:tc>
      </w:tr>
      <w:tr>
        <w:tc>
          <w:tcPr>
            <w:tcW w:type="dxa" w:w="986"/>
          </w:tcPr>
          <w:p>
            <w:r/>
            <w:r>
              <w:rPr>
                <w:rFonts w:ascii="游ゴシック" w:hAnsi="游ゴシック" w:eastAsia="游ゴシック"/>
                <w:sz w:val="17"/>
              </w:rPr>
              <w:t>図3</w:t>
            </w:r>
          </w:p>
        </w:tc>
        <w:tc>
          <w:tcPr>
            <w:tcW w:type="dxa" w:w="3506"/>
          </w:tcPr>
          <w:p>
            <w:r/>
            <w:r>
              <w:rPr>
                <w:rFonts w:ascii="游ゴシック" w:hAnsi="游ゴシック" w:eastAsia="游ゴシック"/>
                <w:sz w:val="17"/>
              </w:rPr>
              <w:t>高齢者を含む世帯の状況</w:t>
            </w:r>
          </w:p>
        </w:tc>
        <w:tc>
          <w:tcPr>
            <w:tcW w:type="dxa" w:w="1534"/>
          </w:tcPr>
          <w:p>
            <w:r/>
            <w:r>
              <w:rPr>
                <w:rFonts w:ascii="游ゴシック" w:hAnsi="游ゴシック" w:eastAsia="游ゴシック"/>
                <w:sz w:val="17"/>
              </w:rPr>
              <w:t>第2章第1節1</w:t>
            </w:r>
          </w:p>
        </w:tc>
        <w:tc>
          <w:tcPr>
            <w:tcW w:type="dxa" w:w="1643"/>
          </w:tcPr>
          <w:p>
            <w:r/>
            <w:r>
              <w:rPr>
                <w:rFonts w:ascii="游ゴシック" w:hAnsi="游ゴシック" w:eastAsia="游ゴシック"/>
                <w:sz w:val="17"/>
              </w:rPr>
              <w:t>図表集参照</w:t>
            </w:r>
          </w:p>
        </w:tc>
        <w:tc>
          <w:tcPr>
            <w:tcW w:type="dxa" w:w="2082"/>
          </w:tcPr>
          <w:p>
            <w:r/>
            <w:r>
              <w:rPr>
                <w:rFonts w:ascii="游ゴシック" w:hAnsi="游ゴシック" w:eastAsia="游ゴシック"/>
                <w:sz w:val="17"/>
              </w:rPr>
              <w:t>03_高齢者世帯</w:t>
            </w:r>
          </w:p>
        </w:tc>
      </w:tr>
      <w:tr>
        <w:tc>
          <w:tcPr>
            <w:tcW w:type="dxa" w:w="986"/>
          </w:tcPr>
          <w:p>
            <w:r/>
            <w:r>
              <w:rPr>
                <w:rFonts w:ascii="游ゴシック" w:hAnsi="游ゴシック" w:eastAsia="游ゴシック"/>
                <w:sz w:val="17"/>
              </w:rPr>
              <w:t>図4</w:t>
            </w:r>
          </w:p>
        </w:tc>
        <w:tc>
          <w:tcPr>
            <w:tcW w:type="dxa" w:w="3506"/>
          </w:tcPr>
          <w:p>
            <w:r/>
            <w:r>
              <w:rPr>
                <w:rFonts w:ascii="游ゴシック" w:hAnsi="游ゴシック" w:eastAsia="游ゴシック"/>
                <w:sz w:val="17"/>
              </w:rPr>
              <w:t>要介護（要支援）認定者数の推移</w:t>
            </w:r>
          </w:p>
        </w:tc>
        <w:tc>
          <w:tcPr>
            <w:tcW w:type="dxa" w:w="1534"/>
          </w:tcPr>
          <w:p>
            <w:r/>
            <w:r>
              <w:rPr>
                <w:rFonts w:ascii="游ゴシック" w:hAnsi="游ゴシック" w:eastAsia="游ゴシック"/>
                <w:sz w:val="17"/>
              </w:rPr>
              <w:t>第2章第1節3</w:t>
            </w:r>
          </w:p>
        </w:tc>
        <w:tc>
          <w:tcPr>
            <w:tcW w:type="dxa" w:w="1643"/>
          </w:tcPr>
          <w:p>
            <w:r/>
            <w:r>
              <w:rPr>
                <w:rFonts w:ascii="游ゴシック" w:hAnsi="游ゴシック" w:eastAsia="游ゴシック"/>
                <w:sz w:val="17"/>
              </w:rPr>
              <w:t>図表集参照</w:t>
            </w:r>
          </w:p>
        </w:tc>
        <w:tc>
          <w:tcPr>
            <w:tcW w:type="dxa" w:w="2082"/>
          </w:tcPr>
          <w:p>
            <w:r/>
            <w:r>
              <w:rPr>
                <w:rFonts w:ascii="游ゴシック" w:hAnsi="游ゴシック" w:eastAsia="游ゴシック"/>
                <w:sz w:val="17"/>
              </w:rPr>
              <w:t>04_認定者数推移</w:t>
            </w:r>
          </w:p>
        </w:tc>
      </w:tr>
      <w:tr>
        <w:tc>
          <w:tcPr>
            <w:tcW w:type="dxa" w:w="986"/>
          </w:tcPr>
          <w:p>
            <w:r/>
            <w:r>
              <w:rPr>
                <w:rFonts w:ascii="游ゴシック" w:hAnsi="游ゴシック" w:eastAsia="游ゴシック"/>
                <w:sz w:val="17"/>
              </w:rPr>
              <w:t>図5</w:t>
            </w:r>
          </w:p>
        </w:tc>
        <w:tc>
          <w:tcPr>
            <w:tcW w:type="dxa" w:w="3506"/>
          </w:tcPr>
          <w:p>
            <w:r/>
            <w:r>
              <w:rPr>
                <w:rFonts w:ascii="游ゴシック" w:hAnsi="游ゴシック" w:eastAsia="游ゴシック"/>
                <w:sz w:val="17"/>
              </w:rPr>
              <w:t>認定者割合の比較（要介護度別）</w:t>
            </w:r>
          </w:p>
        </w:tc>
        <w:tc>
          <w:tcPr>
            <w:tcW w:type="dxa" w:w="1534"/>
          </w:tcPr>
          <w:p>
            <w:r/>
            <w:r>
              <w:rPr>
                <w:rFonts w:ascii="游ゴシック" w:hAnsi="游ゴシック" w:eastAsia="游ゴシック"/>
                <w:sz w:val="17"/>
              </w:rPr>
              <w:t>第2章第1節3</w:t>
            </w:r>
          </w:p>
        </w:tc>
        <w:tc>
          <w:tcPr>
            <w:tcW w:type="dxa" w:w="1643"/>
          </w:tcPr>
          <w:p>
            <w:r/>
            <w:r>
              <w:rPr>
                <w:rFonts w:ascii="游ゴシック" w:hAnsi="游ゴシック" w:eastAsia="游ゴシック"/>
                <w:sz w:val="17"/>
              </w:rPr>
              <w:t>図表集参照</w:t>
            </w:r>
          </w:p>
        </w:tc>
        <w:tc>
          <w:tcPr>
            <w:tcW w:type="dxa" w:w="2082"/>
          </w:tcPr>
          <w:p>
            <w:r/>
            <w:r>
              <w:rPr>
                <w:rFonts w:ascii="游ゴシック" w:hAnsi="游ゴシック" w:eastAsia="游ゴシック"/>
                <w:sz w:val="17"/>
              </w:rPr>
              <w:t>05_認定者割合</w:t>
            </w:r>
          </w:p>
        </w:tc>
      </w:tr>
      <w:tr>
        <w:tc>
          <w:tcPr>
            <w:tcW w:type="dxa" w:w="986"/>
          </w:tcPr>
          <w:p>
            <w:r/>
            <w:r>
              <w:rPr>
                <w:rFonts w:ascii="游ゴシック" w:hAnsi="游ゴシック" w:eastAsia="游ゴシック"/>
                <w:sz w:val="17"/>
              </w:rPr>
              <w:t>図6-1</w:t>
            </w:r>
          </w:p>
        </w:tc>
        <w:tc>
          <w:tcPr>
            <w:tcW w:type="dxa" w:w="3506"/>
          </w:tcPr>
          <w:p>
            <w:r/>
            <w:r>
              <w:rPr>
                <w:rFonts w:ascii="游ゴシック" w:hAnsi="游ゴシック" w:eastAsia="游ゴシック"/>
                <w:sz w:val="17"/>
              </w:rPr>
              <w:t>年齢階級別にみた要介護認定率（粗認定率）</w:t>
            </w:r>
          </w:p>
        </w:tc>
        <w:tc>
          <w:tcPr>
            <w:tcW w:type="dxa" w:w="1534"/>
          </w:tcPr>
          <w:p>
            <w:r/>
            <w:r>
              <w:rPr>
                <w:rFonts w:ascii="游ゴシック" w:hAnsi="游ゴシック" w:eastAsia="游ゴシック"/>
                <w:sz w:val="17"/>
              </w:rPr>
              <w:t>第2章第1節3</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06_出現率推移</w:t>
            </w:r>
          </w:p>
        </w:tc>
      </w:tr>
      <w:tr>
        <w:tc>
          <w:tcPr>
            <w:tcW w:type="dxa" w:w="986"/>
          </w:tcPr>
          <w:p>
            <w:r/>
            <w:r>
              <w:rPr>
                <w:rFonts w:ascii="游ゴシック" w:hAnsi="游ゴシック" w:eastAsia="游ゴシック"/>
                <w:sz w:val="17"/>
              </w:rPr>
              <w:t>図6-2</w:t>
            </w:r>
          </w:p>
        </w:tc>
        <w:tc>
          <w:tcPr>
            <w:tcW w:type="dxa" w:w="3506"/>
          </w:tcPr>
          <w:p>
            <w:r/>
            <w:r>
              <w:rPr>
                <w:rFonts w:ascii="游ゴシック" w:hAnsi="游ゴシック" w:eastAsia="游ゴシック"/>
                <w:sz w:val="17"/>
              </w:rPr>
              <w:t>性・年齢調整済み要介護2以上認定率と変化率</w:t>
            </w:r>
          </w:p>
        </w:tc>
        <w:tc>
          <w:tcPr>
            <w:tcW w:type="dxa" w:w="1534"/>
          </w:tcPr>
          <w:p>
            <w:r/>
            <w:r>
              <w:rPr>
                <w:rFonts w:ascii="游ゴシック" w:hAnsi="游ゴシック" w:eastAsia="游ゴシック"/>
                <w:sz w:val="17"/>
              </w:rPr>
              <w:t>第2章第1節3</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27_交付金評価</w:t>
            </w:r>
          </w:p>
        </w:tc>
      </w:tr>
      <w:tr>
        <w:tc>
          <w:tcPr>
            <w:tcW w:type="dxa" w:w="986"/>
          </w:tcPr>
          <w:p>
            <w:r/>
            <w:r>
              <w:rPr>
                <w:rFonts w:ascii="游ゴシック" w:hAnsi="游ゴシック" w:eastAsia="游ゴシック"/>
                <w:sz w:val="17"/>
              </w:rPr>
              <w:t>図7</w:t>
            </w:r>
          </w:p>
        </w:tc>
        <w:tc>
          <w:tcPr>
            <w:tcW w:type="dxa" w:w="3506"/>
          </w:tcPr>
          <w:p>
            <w:r/>
            <w:r>
              <w:rPr>
                <w:rFonts w:ascii="游ゴシック" w:hAnsi="游ゴシック" w:eastAsia="游ゴシック"/>
                <w:sz w:val="17"/>
              </w:rPr>
              <w:t>保険給付費・地域支援事業費の推移と中長期見通し</w:t>
            </w:r>
          </w:p>
        </w:tc>
        <w:tc>
          <w:tcPr>
            <w:tcW w:type="dxa" w:w="1534"/>
          </w:tcPr>
          <w:p>
            <w:r/>
            <w:r>
              <w:rPr>
                <w:rFonts w:ascii="游ゴシック" w:hAnsi="游ゴシック" w:eastAsia="游ゴシック"/>
                <w:sz w:val="17"/>
              </w:rPr>
              <w:t>第2章第1節4</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07_給付費推移</w:t>
            </w:r>
          </w:p>
        </w:tc>
      </w:tr>
      <w:tr>
        <w:tc>
          <w:tcPr>
            <w:tcW w:type="dxa" w:w="986"/>
          </w:tcPr>
          <w:p>
            <w:r/>
            <w:r>
              <w:rPr>
                <w:rFonts w:ascii="游ゴシック" w:hAnsi="游ゴシック" w:eastAsia="游ゴシック"/>
                <w:sz w:val="17"/>
              </w:rPr>
              <w:t>図8</w:t>
            </w:r>
          </w:p>
        </w:tc>
        <w:tc>
          <w:tcPr>
            <w:tcW w:type="dxa" w:w="3506"/>
          </w:tcPr>
          <w:p>
            <w:r/>
            <w:r>
              <w:rPr>
                <w:rFonts w:ascii="游ゴシック" w:hAnsi="游ゴシック" w:eastAsia="游ゴシック"/>
                <w:sz w:val="17"/>
              </w:rPr>
              <w:t>健康とくらしの調査の主要指標</w:t>
            </w:r>
          </w:p>
        </w:tc>
        <w:tc>
          <w:tcPr>
            <w:tcW w:type="dxa" w:w="1534"/>
          </w:tcPr>
          <w:p>
            <w:r/>
            <w:r>
              <w:rPr>
                <w:rFonts w:ascii="游ゴシック" w:hAnsi="游ゴシック" w:eastAsia="游ゴシック"/>
                <w:sz w:val="17"/>
              </w:rPr>
              <w:t>第2章第4節</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08_ニーズ調査データ</w:t>
            </w:r>
          </w:p>
        </w:tc>
      </w:tr>
      <w:tr>
        <w:tc>
          <w:tcPr>
            <w:tcW w:type="dxa" w:w="986"/>
          </w:tcPr>
          <w:p>
            <w:r/>
            <w:r>
              <w:rPr>
                <w:rFonts w:ascii="游ゴシック" w:hAnsi="游ゴシック" w:eastAsia="游ゴシック"/>
                <w:sz w:val="17"/>
              </w:rPr>
              <w:t>図8-2</w:t>
            </w:r>
          </w:p>
        </w:tc>
        <w:tc>
          <w:tcPr>
            <w:tcW w:type="dxa" w:w="3506"/>
          </w:tcPr>
          <w:p>
            <w:r/>
            <w:r>
              <w:rPr>
                <w:rFonts w:ascii="游ゴシック" w:hAnsi="游ゴシック" w:eastAsia="游ゴシック"/>
                <w:sz w:val="17"/>
              </w:rPr>
              <w:t>月1回以上の社会参加率（町別）／調査20指標の詳細</w:t>
            </w:r>
          </w:p>
        </w:tc>
        <w:tc>
          <w:tcPr>
            <w:tcW w:type="dxa" w:w="1534"/>
          </w:tcPr>
          <w:p>
            <w:r/>
            <w:r>
              <w:rPr>
                <w:rFonts w:ascii="游ゴシック" w:hAnsi="游ゴシック" w:eastAsia="游ゴシック"/>
                <w:sz w:val="17"/>
              </w:rPr>
              <w:t>第2章第4節</w:t>
            </w:r>
          </w:p>
        </w:tc>
        <w:tc>
          <w:tcPr>
            <w:tcW w:type="dxa" w:w="1643"/>
          </w:tcPr>
          <w:p>
            <w:r/>
            <w:r>
              <w:rPr>
                <w:rFonts w:ascii="游ゴシック" w:hAnsi="游ゴシック" w:eastAsia="游ゴシック"/>
                <w:sz w:val="17"/>
              </w:rPr>
              <w:t>本文掲載（詳細は図表集参照）</w:t>
            </w:r>
          </w:p>
        </w:tc>
        <w:tc>
          <w:tcPr>
            <w:tcW w:type="dxa" w:w="2082"/>
          </w:tcPr>
          <w:p>
            <w:r/>
            <w:r>
              <w:rPr>
                <w:rFonts w:ascii="游ゴシック" w:hAnsi="游ゴシック" w:eastAsia="游ゴシック"/>
                <w:sz w:val="17"/>
              </w:rPr>
              <w:t>09_ニーズ調査グラフ</w:t>
            </w:r>
          </w:p>
        </w:tc>
      </w:tr>
      <w:tr>
        <w:tc>
          <w:tcPr>
            <w:tcW w:type="dxa" w:w="986"/>
          </w:tcPr>
          <w:p>
            <w:r/>
            <w:r>
              <w:rPr>
                <w:rFonts w:ascii="游ゴシック" w:hAnsi="游ゴシック" w:eastAsia="游ゴシック"/>
                <w:sz w:val="17"/>
              </w:rPr>
              <w:t>図9</w:t>
            </w:r>
          </w:p>
        </w:tc>
        <w:tc>
          <w:tcPr>
            <w:tcW w:type="dxa" w:w="3506"/>
          </w:tcPr>
          <w:p>
            <w:r/>
            <w:r>
              <w:rPr>
                <w:rFonts w:ascii="游ゴシック" w:hAnsi="游ゴシック" w:eastAsia="游ゴシック"/>
                <w:sz w:val="17"/>
              </w:rPr>
              <w:t>在宅介護実態調査 結果概要（第9期実施分）</w:t>
            </w:r>
          </w:p>
        </w:tc>
        <w:tc>
          <w:tcPr>
            <w:tcW w:type="dxa" w:w="1534"/>
          </w:tcPr>
          <w:p>
            <w:r/>
            <w:r>
              <w:rPr>
                <w:rFonts w:ascii="游ゴシック" w:hAnsi="游ゴシック" w:eastAsia="游ゴシック"/>
                <w:sz w:val="17"/>
              </w:rPr>
              <w:t>第2章第5節</w:t>
            </w:r>
          </w:p>
        </w:tc>
        <w:tc>
          <w:tcPr>
            <w:tcW w:type="dxa" w:w="1643"/>
          </w:tcPr>
          <w:p>
            <w:r/>
            <w:r>
              <w:rPr>
                <w:rFonts w:ascii="游ゴシック" w:hAnsi="游ゴシック" w:eastAsia="游ゴシック"/>
                <w:sz w:val="17"/>
              </w:rPr>
              <w:t>図表集参照</w:t>
            </w:r>
          </w:p>
        </w:tc>
        <w:tc>
          <w:tcPr>
            <w:tcW w:type="dxa" w:w="2082"/>
          </w:tcPr>
          <w:p>
            <w:r/>
            <w:r>
              <w:rPr>
                <w:rFonts w:ascii="游ゴシック" w:hAnsi="游ゴシック" w:eastAsia="游ゴシック"/>
                <w:sz w:val="17"/>
              </w:rPr>
              <w:t>10_在宅介護実態調査</w:t>
            </w:r>
          </w:p>
        </w:tc>
      </w:tr>
      <w:tr>
        <w:tc>
          <w:tcPr>
            <w:tcW w:type="dxa" w:w="986"/>
          </w:tcPr>
          <w:p>
            <w:r/>
            <w:r>
              <w:rPr>
                <w:rFonts w:ascii="游ゴシック" w:hAnsi="游ゴシック" w:eastAsia="游ゴシック"/>
                <w:sz w:val="17"/>
              </w:rPr>
              <w:t>図10</w:t>
            </w:r>
          </w:p>
        </w:tc>
        <w:tc>
          <w:tcPr>
            <w:tcW w:type="dxa" w:w="3506"/>
          </w:tcPr>
          <w:p>
            <w:r/>
            <w:r>
              <w:rPr>
                <w:rFonts w:ascii="游ゴシック" w:hAnsi="游ゴシック" w:eastAsia="游ゴシック"/>
                <w:sz w:val="17"/>
              </w:rPr>
              <w:t>居所変更実態調査 結果概要</w:t>
            </w:r>
          </w:p>
        </w:tc>
        <w:tc>
          <w:tcPr>
            <w:tcW w:type="dxa" w:w="1534"/>
          </w:tcPr>
          <w:p>
            <w:r/>
            <w:r>
              <w:rPr>
                <w:rFonts w:ascii="游ゴシック" w:hAnsi="游ゴシック" w:eastAsia="游ゴシック"/>
                <w:sz w:val="17"/>
              </w:rPr>
              <w:t>第2章第5節</w:t>
            </w:r>
          </w:p>
        </w:tc>
        <w:tc>
          <w:tcPr>
            <w:tcW w:type="dxa" w:w="1643"/>
          </w:tcPr>
          <w:p>
            <w:r/>
            <w:r>
              <w:rPr>
                <w:rFonts w:ascii="游ゴシック" w:hAnsi="游ゴシック" w:eastAsia="游ゴシック"/>
                <w:sz w:val="17"/>
              </w:rPr>
              <w:t>図表集参照</w:t>
            </w:r>
          </w:p>
        </w:tc>
        <w:tc>
          <w:tcPr>
            <w:tcW w:type="dxa" w:w="2082"/>
          </w:tcPr>
          <w:p>
            <w:r/>
            <w:r>
              <w:rPr>
                <w:rFonts w:ascii="游ゴシック" w:hAnsi="游ゴシック" w:eastAsia="游ゴシック"/>
                <w:sz w:val="17"/>
              </w:rPr>
              <w:t>11_居所変更実態調査</w:t>
            </w:r>
          </w:p>
        </w:tc>
      </w:tr>
      <w:tr>
        <w:tc>
          <w:tcPr>
            <w:tcW w:type="dxa" w:w="986"/>
          </w:tcPr>
          <w:p>
            <w:r/>
            <w:r>
              <w:rPr>
                <w:rFonts w:ascii="游ゴシック" w:hAnsi="游ゴシック" w:eastAsia="游ゴシック"/>
                <w:sz w:val="17"/>
              </w:rPr>
              <w:t>図11</w:t>
            </w:r>
          </w:p>
        </w:tc>
        <w:tc>
          <w:tcPr>
            <w:tcW w:type="dxa" w:w="3506"/>
          </w:tcPr>
          <w:p>
            <w:r/>
            <w:r>
              <w:rPr>
                <w:rFonts w:ascii="游ゴシック" w:hAnsi="游ゴシック" w:eastAsia="游ゴシック"/>
                <w:sz w:val="17"/>
              </w:rPr>
              <w:t>在宅生活改善調査 結果概要</w:t>
            </w:r>
          </w:p>
        </w:tc>
        <w:tc>
          <w:tcPr>
            <w:tcW w:type="dxa" w:w="1534"/>
          </w:tcPr>
          <w:p>
            <w:r/>
            <w:r>
              <w:rPr>
                <w:rFonts w:ascii="游ゴシック" w:hAnsi="游ゴシック" w:eastAsia="游ゴシック"/>
                <w:sz w:val="17"/>
              </w:rPr>
              <w:t>第2章第5節</w:t>
            </w:r>
          </w:p>
        </w:tc>
        <w:tc>
          <w:tcPr>
            <w:tcW w:type="dxa" w:w="1643"/>
          </w:tcPr>
          <w:p>
            <w:r/>
            <w:r>
              <w:rPr>
                <w:rFonts w:ascii="游ゴシック" w:hAnsi="游ゴシック" w:eastAsia="游ゴシック"/>
                <w:sz w:val="17"/>
              </w:rPr>
              <w:t>図表集参照</w:t>
            </w:r>
          </w:p>
        </w:tc>
        <w:tc>
          <w:tcPr>
            <w:tcW w:type="dxa" w:w="2082"/>
          </w:tcPr>
          <w:p>
            <w:r/>
            <w:r>
              <w:rPr>
                <w:rFonts w:ascii="游ゴシック" w:hAnsi="游ゴシック" w:eastAsia="游ゴシック"/>
                <w:sz w:val="17"/>
              </w:rPr>
              <w:t>12_在宅生活改善調査</w:t>
            </w:r>
          </w:p>
        </w:tc>
      </w:tr>
      <w:tr>
        <w:tc>
          <w:tcPr>
            <w:tcW w:type="dxa" w:w="986"/>
          </w:tcPr>
          <w:p>
            <w:r/>
            <w:r>
              <w:rPr>
                <w:rFonts w:ascii="游ゴシック" w:hAnsi="游ゴシック" w:eastAsia="游ゴシック"/>
                <w:sz w:val="17"/>
              </w:rPr>
              <w:t>図12</w:t>
            </w:r>
          </w:p>
        </w:tc>
        <w:tc>
          <w:tcPr>
            <w:tcW w:type="dxa" w:w="3506"/>
          </w:tcPr>
          <w:p>
            <w:r/>
            <w:r>
              <w:rPr>
                <w:rFonts w:ascii="游ゴシック" w:hAnsi="游ゴシック" w:eastAsia="游ゴシック"/>
                <w:sz w:val="17"/>
              </w:rPr>
              <w:t>介護人材実態調査 結果概要</w:t>
            </w:r>
          </w:p>
        </w:tc>
        <w:tc>
          <w:tcPr>
            <w:tcW w:type="dxa" w:w="1534"/>
          </w:tcPr>
          <w:p>
            <w:r/>
            <w:r>
              <w:rPr>
                <w:rFonts w:ascii="游ゴシック" w:hAnsi="游ゴシック" w:eastAsia="游ゴシック"/>
                <w:sz w:val="17"/>
              </w:rPr>
              <w:t>第2章第6節</w:t>
            </w:r>
          </w:p>
        </w:tc>
        <w:tc>
          <w:tcPr>
            <w:tcW w:type="dxa" w:w="1643"/>
          </w:tcPr>
          <w:p>
            <w:r/>
            <w:r>
              <w:rPr>
                <w:rFonts w:ascii="游ゴシック" w:hAnsi="游ゴシック" w:eastAsia="游ゴシック"/>
                <w:sz w:val="17"/>
              </w:rPr>
              <w:t>図表集参照</w:t>
            </w:r>
          </w:p>
        </w:tc>
        <w:tc>
          <w:tcPr>
            <w:tcW w:type="dxa" w:w="2082"/>
          </w:tcPr>
          <w:p>
            <w:r/>
            <w:r>
              <w:rPr>
                <w:rFonts w:ascii="游ゴシック" w:hAnsi="游ゴシック" w:eastAsia="游ゴシック"/>
                <w:sz w:val="17"/>
              </w:rPr>
              <w:t>13_介護人材実態調査</w:t>
            </w:r>
          </w:p>
        </w:tc>
      </w:tr>
      <w:tr>
        <w:tc>
          <w:tcPr>
            <w:tcW w:type="dxa" w:w="986"/>
          </w:tcPr>
          <w:p>
            <w:r/>
            <w:r>
              <w:rPr>
                <w:rFonts w:ascii="游ゴシック" w:hAnsi="游ゴシック" w:eastAsia="游ゴシック"/>
                <w:sz w:val="17"/>
              </w:rPr>
              <w:t>図13</w:t>
            </w:r>
          </w:p>
        </w:tc>
        <w:tc>
          <w:tcPr>
            <w:tcW w:type="dxa" w:w="3506"/>
          </w:tcPr>
          <w:p>
            <w:r/>
            <w:r>
              <w:rPr>
                <w:rFonts w:ascii="游ゴシック" w:hAnsi="游ゴシック" w:eastAsia="游ゴシック"/>
                <w:sz w:val="17"/>
              </w:rPr>
              <w:t>高齢者の年齢構成（5歳階級別）の推移と将来推計</w:t>
            </w:r>
          </w:p>
        </w:tc>
        <w:tc>
          <w:tcPr>
            <w:tcW w:type="dxa" w:w="1534"/>
          </w:tcPr>
          <w:p>
            <w:r/>
            <w:r>
              <w:rPr>
                <w:rFonts w:ascii="游ゴシック" w:hAnsi="游ゴシック" w:eastAsia="游ゴシック"/>
                <w:sz w:val="17"/>
              </w:rPr>
              <w:t>第2章第1節2</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14_年齢構成と85歳以上</w:t>
            </w:r>
          </w:p>
        </w:tc>
      </w:tr>
      <w:tr>
        <w:tc>
          <w:tcPr>
            <w:tcW w:type="dxa" w:w="986"/>
          </w:tcPr>
          <w:p>
            <w:r/>
            <w:r>
              <w:rPr>
                <w:rFonts w:ascii="游ゴシック" w:hAnsi="游ゴシック" w:eastAsia="游ゴシック"/>
                <w:sz w:val="17"/>
              </w:rPr>
              <w:t>図14</w:t>
            </w:r>
          </w:p>
        </w:tc>
        <w:tc>
          <w:tcPr>
            <w:tcW w:type="dxa" w:w="3506"/>
          </w:tcPr>
          <w:p>
            <w:r/>
            <w:r>
              <w:rPr>
                <w:rFonts w:ascii="游ゴシック" w:hAnsi="游ゴシック" w:eastAsia="游ゴシック"/>
                <w:sz w:val="17"/>
              </w:rPr>
              <w:t>受給者1人当たり利用日数・回数</w:t>
            </w:r>
          </w:p>
        </w:tc>
        <w:tc>
          <w:tcPr>
            <w:tcW w:type="dxa" w:w="1534"/>
          </w:tcPr>
          <w:p>
            <w:r/>
            <w:r>
              <w:rPr>
                <w:rFonts w:ascii="游ゴシック" w:hAnsi="游ゴシック" w:eastAsia="游ゴシック"/>
                <w:sz w:val="17"/>
              </w:rPr>
              <w:t>第2章第2節2</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15_サービス利用強度</w:t>
            </w:r>
          </w:p>
        </w:tc>
      </w:tr>
      <w:tr>
        <w:tc>
          <w:tcPr>
            <w:tcW w:type="dxa" w:w="986"/>
          </w:tcPr>
          <w:p>
            <w:r/>
            <w:r>
              <w:rPr>
                <w:rFonts w:ascii="游ゴシック" w:hAnsi="游ゴシック" w:eastAsia="游ゴシック"/>
                <w:sz w:val="17"/>
              </w:rPr>
              <w:t>図15</w:t>
            </w:r>
          </w:p>
        </w:tc>
        <w:tc>
          <w:tcPr>
            <w:tcW w:type="dxa" w:w="3506"/>
          </w:tcPr>
          <w:p>
            <w:r/>
            <w:r>
              <w:rPr>
                <w:rFonts w:ascii="游ゴシック" w:hAnsi="游ゴシック" w:eastAsia="游ゴシック"/>
                <w:sz w:val="17"/>
              </w:rPr>
              <w:t>町別総人口の推移と将来推計</w:t>
            </w:r>
          </w:p>
        </w:tc>
        <w:tc>
          <w:tcPr>
            <w:tcW w:type="dxa" w:w="1534"/>
          </w:tcPr>
          <w:p>
            <w:r/>
            <w:r>
              <w:rPr>
                <w:rFonts w:ascii="游ゴシック" w:hAnsi="游ゴシック" w:eastAsia="游ゴシック"/>
                <w:sz w:val="17"/>
              </w:rPr>
              <w:t>第2章第8節</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16_町別将来推計</w:t>
            </w:r>
          </w:p>
        </w:tc>
      </w:tr>
      <w:tr>
        <w:tc>
          <w:tcPr>
            <w:tcW w:type="dxa" w:w="986"/>
          </w:tcPr>
          <w:p>
            <w:r/>
            <w:r>
              <w:rPr>
                <w:rFonts w:ascii="游ゴシック" w:hAnsi="游ゴシック" w:eastAsia="游ゴシック"/>
                <w:sz w:val="17"/>
              </w:rPr>
              <w:t>図16</w:t>
            </w:r>
          </w:p>
        </w:tc>
        <w:tc>
          <w:tcPr>
            <w:tcW w:type="dxa" w:w="3506"/>
          </w:tcPr>
          <w:p>
            <w:r/>
            <w:r>
              <w:rPr>
                <w:rFonts w:ascii="游ゴシック" w:hAnsi="游ゴシック" w:eastAsia="游ゴシック"/>
                <w:sz w:val="17"/>
              </w:rPr>
              <w:t>高齢者1人当たり現役世代数の推移と将来推計</w:t>
            </w:r>
          </w:p>
        </w:tc>
        <w:tc>
          <w:tcPr>
            <w:tcW w:type="dxa" w:w="1534"/>
          </w:tcPr>
          <w:p>
            <w:r/>
            <w:r>
              <w:rPr>
                <w:rFonts w:ascii="游ゴシック" w:hAnsi="游ゴシック" w:eastAsia="游ゴシック"/>
                <w:sz w:val="17"/>
              </w:rPr>
              <w:t>第2章第8節</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17_担い手の推移</w:t>
            </w:r>
          </w:p>
        </w:tc>
      </w:tr>
      <w:tr>
        <w:tc>
          <w:tcPr>
            <w:tcW w:type="dxa" w:w="986"/>
          </w:tcPr>
          <w:p>
            <w:r/>
            <w:r>
              <w:rPr>
                <w:rFonts w:ascii="游ゴシック" w:hAnsi="游ゴシック" w:eastAsia="游ゴシック"/>
                <w:sz w:val="17"/>
              </w:rPr>
              <w:t>図17</w:t>
            </w:r>
          </w:p>
        </w:tc>
        <w:tc>
          <w:tcPr>
            <w:tcW w:type="dxa" w:w="3506"/>
          </w:tcPr>
          <w:p>
            <w:r/>
            <w:r>
              <w:rPr>
                <w:rFonts w:ascii="游ゴシック" w:hAnsi="游ゴシック" w:eastAsia="游ゴシック"/>
                <w:sz w:val="17"/>
              </w:rPr>
              <w:t>介護サービス利用率の推移／認定者と受給者の推移</w:t>
            </w:r>
          </w:p>
        </w:tc>
        <w:tc>
          <w:tcPr>
            <w:tcW w:type="dxa" w:w="1534"/>
          </w:tcPr>
          <w:p>
            <w:r/>
            <w:r>
              <w:rPr>
                <w:rFonts w:ascii="游ゴシック" w:hAnsi="游ゴシック" w:eastAsia="游ゴシック"/>
                <w:sz w:val="17"/>
              </w:rPr>
              <w:t>第2章第2節3</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18_受給率・利用率</w:t>
            </w:r>
          </w:p>
        </w:tc>
      </w:tr>
      <w:tr>
        <w:tc>
          <w:tcPr>
            <w:tcW w:type="dxa" w:w="986"/>
          </w:tcPr>
          <w:p>
            <w:r/>
            <w:r>
              <w:rPr>
                <w:rFonts w:ascii="游ゴシック" w:hAnsi="游ゴシック" w:eastAsia="游ゴシック"/>
                <w:sz w:val="17"/>
              </w:rPr>
              <w:t>図18</w:t>
            </w:r>
          </w:p>
        </w:tc>
        <w:tc>
          <w:tcPr>
            <w:tcW w:type="dxa" w:w="3506"/>
          </w:tcPr>
          <w:p>
            <w:r/>
            <w:r>
              <w:rPr>
                <w:rFonts w:ascii="游ゴシック" w:hAnsi="游ゴシック" w:eastAsia="游ゴシック"/>
                <w:sz w:val="17"/>
              </w:rPr>
              <w:t>地域差指数による給付水準の4要素</w:t>
            </w:r>
          </w:p>
        </w:tc>
        <w:tc>
          <w:tcPr>
            <w:tcW w:type="dxa" w:w="1534"/>
          </w:tcPr>
          <w:p>
            <w:r/>
            <w:r>
              <w:rPr>
                <w:rFonts w:ascii="游ゴシック" w:hAnsi="游ゴシック" w:eastAsia="游ゴシック"/>
                <w:sz w:val="17"/>
              </w:rPr>
              <w:t>第2章第2節1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19_給付月額の比較</w:t>
            </w:r>
          </w:p>
        </w:tc>
      </w:tr>
      <w:tr>
        <w:tc>
          <w:tcPr>
            <w:tcW w:type="dxa" w:w="986"/>
          </w:tcPr>
          <w:p>
            <w:r/>
            <w:r>
              <w:rPr>
                <w:rFonts w:ascii="游ゴシック" w:hAnsi="游ゴシック" w:eastAsia="游ゴシック"/>
                <w:sz w:val="17"/>
              </w:rPr>
              <w:t>図19</w:t>
            </w:r>
          </w:p>
        </w:tc>
        <w:tc>
          <w:tcPr>
            <w:tcW w:type="dxa" w:w="3506"/>
          </w:tcPr>
          <w:p>
            <w:r/>
            <w:r>
              <w:rPr>
                <w:rFonts w:ascii="游ゴシック" w:hAnsi="游ゴシック" w:eastAsia="游ゴシック"/>
                <w:sz w:val="17"/>
              </w:rPr>
              <w:t>第9期計画の代表KPIの達成状況</w:t>
            </w:r>
          </w:p>
        </w:tc>
        <w:tc>
          <w:tcPr>
            <w:tcW w:type="dxa" w:w="1534"/>
          </w:tcPr>
          <w:p>
            <w:r/>
            <w:r>
              <w:rPr>
                <w:rFonts w:ascii="游ゴシック" w:hAnsi="游ゴシック" w:eastAsia="游ゴシック"/>
                <w:sz w:val="17"/>
              </w:rPr>
              <w:t>第3章第1節1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20_第9期の達成状況</w:t>
            </w:r>
          </w:p>
        </w:tc>
      </w:tr>
      <w:tr>
        <w:tc>
          <w:tcPr>
            <w:tcW w:type="dxa" w:w="986"/>
          </w:tcPr>
          <w:p>
            <w:r/>
            <w:r>
              <w:rPr>
                <w:rFonts w:ascii="游ゴシック" w:hAnsi="游ゴシック" w:eastAsia="游ゴシック"/>
                <w:sz w:val="17"/>
              </w:rPr>
              <w:t>図20</w:t>
            </w:r>
          </w:p>
        </w:tc>
        <w:tc>
          <w:tcPr>
            <w:tcW w:type="dxa" w:w="3506"/>
          </w:tcPr>
          <w:p>
            <w:r/>
            <w:r>
              <w:rPr>
                <w:rFonts w:ascii="游ゴシック" w:hAnsi="游ゴシック" w:eastAsia="游ゴシック"/>
                <w:sz w:val="17"/>
              </w:rPr>
              <w:t>受給率の内訳（在宅・施設居住系別）</w:t>
            </w:r>
          </w:p>
        </w:tc>
        <w:tc>
          <w:tcPr>
            <w:tcW w:type="dxa" w:w="1534"/>
          </w:tcPr>
          <w:p>
            <w:r/>
            <w:r>
              <w:rPr>
                <w:rFonts w:ascii="游ゴシック" w:hAnsi="游ゴシック" w:eastAsia="游ゴシック"/>
                <w:sz w:val="17"/>
              </w:rPr>
              <w:t>第2章第2節1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21_受給率と定員</w:t>
            </w:r>
          </w:p>
        </w:tc>
      </w:tr>
      <w:tr>
        <w:tc>
          <w:tcPr>
            <w:tcW w:type="dxa" w:w="986"/>
          </w:tcPr>
          <w:p>
            <w:r/>
            <w:r>
              <w:rPr>
                <w:rFonts w:ascii="游ゴシック" w:hAnsi="游ゴシック" w:eastAsia="游ゴシック"/>
                <w:sz w:val="17"/>
              </w:rPr>
              <w:t>図21</w:t>
            </w:r>
          </w:p>
        </w:tc>
        <w:tc>
          <w:tcPr>
            <w:tcW w:type="dxa" w:w="3506"/>
          </w:tcPr>
          <w:p>
            <w:r/>
            <w:r>
              <w:rPr>
                <w:rFonts w:ascii="游ゴシック" w:hAnsi="游ゴシック" w:eastAsia="游ゴシック"/>
                <w:sz w:val="17"/>
              </w:rPr>
              <w:t>サービス種類別 第1号1人当たり給付月額の増減率</w:t>
            </w:r>
          </w:p>
        </w:tc>
        <w:tc>
          <w:tcPr>
            <w:tcW w:type="dxa" w:w="1534"/>
          </w:tcPr>
          <w:p>
            <w:r/>
            <w:r>
              <w:rPr>
                <w:rFonts w:ascii="游ゴシック" w:hAnsi="游ゴシック" w:eastAsia="游ゴシック"/>
                <w:sz w:val="17"/>
              </w:rPr>
              <w:t>第2章第2節2</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22_サービス別給付動向</w:t>
            </w:r>
          </w:p>
        </w:tc>
      </w:tr>
      <w:tr>
        <w:tc>
          <w:tcPr>
            <w:tcW w:type="dxa" w:w="986"/>
          </w:tcPr>
          <w:p>
            <w:r/>
            <w:r>
              <w:rPr>
                <w:rFonts w:ascii="游ゴシック" w:hAnsi="游ゴシック" w:eastAsia="游ゴシック"/>
                <w:sz w:val="17"/>
              </w:rPr>
              <w:t>図22</w:t>
            </w:r>
          </w:p>
        </w:tc>
        <w:tc>
          <w:tcPr>
            <w:tcW w:type="dxa" w:w="3506"/>
          </w:tcPr>
          <w:p>
            <w:r/>
            <w:r>
              <w:rPr>
                <w:rFonts w:ascii="游ゴシック" w:hAnsi="游ゴシック" w:eastAsia="游ゴシック"/>
                <w:sz w:val="17"/>
              </w:rPr>
              <w:t>調整済み第1号1人当たり給付月額（北海道との比較）</w:t>
            </w:r>
          </w:p>
        </w:tc>
        <w:tc>
          <w:tcPr>
            <w:tcW w:type="dxa" w:w="1534"/>
          </w:tcPr>
          <w:p>
            <w:r/>
            <w:r>
              <w:rPr>
                <w:rFonts w:ascii="游ゴシック" w:hAnsi="游ゴシック" w:eastAsia="游ゴシック"/>
                <w:sz w:val="17"/>
              </w:rPr>
              <w:t>第2章第2節4</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23_上川中部圏域比較</w:t>
            </w:r>
          </w:p>
        </w:tc>
      </w:tr>
      <w:tr>
        <w:tc>
          <w:tcPr>
            <w:tcW w:type="dxa" w:w="986"/>
          </w:tcPr>
          <w:p>
            <w:r/>
            <w:r>
              <w:rPr>
                <w:rFonts w:ascii="游ゴシック" w:hAnsi="游ゴシック" w:eastAsia="游ゴシック"/>
                <w:sz w:val="17"/>
              </w:rPr>
              <w:t>図23</w:t>
            </w:r>
          </w:p>
        </w:tc>
        <w:tc>
          <w:tcPr>
            <w:tcW w:type="dxa" w:w="3506"/>
          </w:tcPr>
          <w:p>
            <w:r/>
            <w:r>
              <w:rPr>
                <w:rFonts w:ascii="游ゴシック" w:hAnsi="游ゴシック" w:eastAsia="游ゴシック"/>
                <w:sz w:val="17"/>
              </w:rPr>
              <w:t>通いの場への参加率／箇所数（総合事業ベース）</w:t>
            </w:r>
          </w:p>
        </w:tc>
        <w:tc>
          <w:tcPr>
            <w:tcW w:type="dxa" w:w="1534"/>
          </w:tcPr>
          <w:p>
            <w:r/>
            <w:r>
              <w:rPr>
                <w:rFonts w:ascii="游ゴシック" w:hAnsi="游ゴシック" w:eastAsia="游ゴシック"/>
                <w:sz w:val="17"/>
              </w:rPr>
              <w:t>第3章第1節2</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24_通いの場_総合事業</w:t>
            </w:r>
          </w:p>
        </w:tc>
      </w:tr>
      <w:tr>
        <w:tc>
          <w:tcPr>
            <w:tcW w:type="dxa" w:w="986"/>
          </w:tcPr>
          <w:p>
            <w:r/>
            <w:r>
              <w:rPr>
                <w:rFonts w:ascii="游ゴシック" w:hAnsi="游ゴシック" w:eastAsia="游ゴシック"/>
                <w:sz w:val="17"/>
              </w:rPr>
              <w:t>図24-1</w:t>
            </w:r>
          </w:p>
        </w:tc>
        <w:tc>
          <w:tcPr>
            <w:tcW w:type="dxa" w:w="3506"/>
          </w:tcPr>
          <w:p>
            <w:r/>
            <w:r>
              <w:rPr>
                <w:rFonts w:ascii="游ゴシック" w:hAnsi="游ゴシック" w:eastAsia="游ゴシック"/>
                <w:sz w:val="17"/>
              </w:rPr>
              <w:t>増減のあったサービスの事業所数の推移</w:t>
            </w:r>
          </w:p>
        </w:tc>
        <w:tc>
          <w:tcPr>
            <w:tcW w:type="dxa" w:w="1534"/>
          </w:tcPr>
          <w:p>
            <w:r/>
            <w:r>
              <w:rPr>
                <w:rFonts w:ascii="游ゴシック" w:hAnsi="游ゴシック" w:eastAsia="游ゴシック"/>
                <w:sz w:val="17"/>
              </w:rPr>
              <w:t>第2章第3節2</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25_事業所数の推移</w:t>
            </w:r>
          </w:p>
        </w:tc>
      </w:tr>
      <w:tr>
        <w:tc>
          <w:tcPr>
            <w:tcW w:type="dxa" w:w="986"/>
          </w:tcPr>
          <w:p>
            <w:r/>
            <w:r>
              <w:rPr>
                <w:rFonts w:ascii="游ゴシック" w:hAnsi="游ゴシック" w:eastAsia="游ゴシック"/>
                <w:sz w:val="17"/>
              </w:rPr>
              <w:t>図24-2</w:t>
            </w:r>
          </w:p>
        </w:tc>
        <w:tc>
          <w:tcPr>
            <w:tcW w:type="dxa" w:w="3506"/>
          </w:tcPr>
          <w:p>
            <w:r/>
            <w:r>
              <w:rPr>
                <w:rFonts w:ascii="游ゴシック" w:hAnsi="游ゴシック" w:eastAsia="游ゴシック"/>
                <w:sz w:val="17"/>
              </w:rPr>
              <w:t>域内に事業所が存在しないサービス</w:t>
            </w:r>
          </w:p>
        </w:tc>
        <w:tc>
          <w:tcPr>
            <w:tcW w:type="dxa" w:w="1534"/>
          </w:tcPr>
          <w:p>
            <w:r/>
            <w:r>
              <w:rPr>
                <w:rFonts w:ascii="游ゴシック" w:hAnsi="游ゴシック" w:eastAsia="游ゴシック"/>
                <w:sz w:val="17"/>
              </w:rPr>
              <w:t>第2章第3節1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25_事業所数の推移</w:t>
            </w:r>
          </w:p>
        </w:tc>
      </w:tr>
      <w:tr>
        <w:tc>
          <w:tcPr>
            <w:tcW w:type="dxa" w:w="986"/>
          </w:tcPr>
          <w:p>
            <w:r/>
            <w:r>
              <w:rPr>
                <w:rFonts w:ascii="游ゴシック" w:hAnsi="游ゴシック" w:eastAsia="游ゴシック"/>
                <w:sz w:val="17"/>
              </w:rPr>
              <w:t>図24-3</w:t>
            </w:r>
          </w:p>
        </w:tc>
        <w:tc>
          <w:tcPr>
            <w:tcW w:type="dxa" w:w="3506"/>
          </w:tcPr>
          <w:p>
            <w:r/>
            <w:r>
              <w:rPr>
                <w:rFonts w:ascii="游ゴシック" w:hAnsi="游ゴシック" w:eastAsia="游ゴシック"/>
                <w:sz w:val="17"/>
              </w:rPr>
              <w:t>人口10万対の事業所数 大雪／全国</w:t>
            </w:r>
          </w:p>
        </w:tc>
        <w:tc>
          <w:tcPr>
            <w:tcW w:type="dxa" w:w="1534"/>
          </w:tcPr>
          <w:p>
            <w:r/>
            <w:r>
              <w:rPr>
                <w:rFonts w:ascii="游ゴシック" w:hAnsi="游ゴシック" w:eastAsia="游ゴシック"/>
                <w:sz w:val="17"/>
              </w:rPr>
              <w:t>第2章第3節3</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25_事業所数の推移</w:t>
            </w:r>
          </w:p>
        </w:tc>
      </w:tr>
      <w:tr>
        <w:tc>
          <w:tcPr>
            <w:tcW w:type="dxa" w:w="986"/>
          </w:tcPr>
          <w:p>
            <w:r/>
            <w:r>
              <w:rPr>
                <w:rFonts w:ascii="游ゴシック" w:hAnsi="游ゴシック" w:eastAsia="游ゴシック"/>
                <w:sz w:val="17"/>
              </w:rPr>
              <w:t>図25-1</w:t>
            </w:r>
          </w:p>
        </w:tc>
        <w:tc>
          <w:tcPr>
            <w:tcW w:type="dxa" w:w="3506"/>
          </w:tcPr>
          <w:p>
            <w:r/>
            <w:r>
              <w:rPr>
                <w:rFonts w:ascii="游ゴシック" w:hAnsi="游ゴシック" w:eastAsia="游ゴシック"/>
                <w:sz w:val="17"/>
              </w:rPr>
              <w:t>サービス別の従事者数の推移</w:t>
            </w:r>
          </w:p>
        </w:tc>
        <w:tc>
          <w:tcPr>
            <w:tcW w:type="dxa" w:w="1534"/>
          </w:tcPr>
          <w:p>
            <w:r/>
            <w:r>
              <w:rPr>
                <w:rFonts w:ascii="游ゴシック" w:hAnsi="游ゴシック" w:eastAsia="游ゴシック"/>
                <w:sz w:val="17"/>
              </w:rPr>
              <w:t>第2章第3節4</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26_従事者数の推移</w:t>
            </w:r>
          </w:p>
        </w:tc>
      </w:tr>
      <w:tr>
        <w:tc>
          <w:tcPr>
            <w:tcW w:type="dxa" w:w="986"/>
          </w:tcPr>
          <w:p>
            <w:r/>
            <w:r>
              <w:rPr>
                <w:rFonts w:ascii="游ゴシック" w:hAnsi="游ゴシック" w:eastAsia="游ゴシック"/>
                <w:sz w:val="17"/>
              </w:rPr>
              <w:t>図25-3</w:t>
            </w:r>
          </w:p>
        </w:tc>
        <w:tc>
          <w:tcPr>
            <w:tcW w:type="dxa" w:w="3506"/>
          </w:tcPr>
          <w:p>
            <w:r/>
            <w:r>
              <w:rPr>
                <w:rFonts w:ascii="游ゴシック" w:hAnsi="游ゴシック" w:eastAsia="游ゴシック"/>
                <w:sz w:val="17"/>
              </w:rPr>
              <w:t>職種別の従事者数の推移（介護老人福祉施設）</w:t>
            </w:r>
          </w:p>
        </w:tc>
        <w:tc>
          <w:tcPr>
            <w:tcW w:type="dxa" w:w="1534"/>
          </w:tcPr>
          <w:p>
            <w:r/>
            <w:r>
              <w:rPr>
                <w:rFonts w:ascii="游ゴシック" w:hAnsi="游ゴシック" w:eastAsia="游ゴシック"/>
                <w:sz w:val="17"/>
              </w:rPr>
              <w:t>第2章第3節4</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26_従事者数の推移</w:t>
            </w:r>
          </w:p>
        </w:tc>
      </w:tr>
      <w:tr>
        <w:tc>
          <w:tcPr>
            <w:tcW w:type="dxa" w:w="986"/>
          </w:tcPr>
          <w:p>
            <w:r/>
            <w:r>
              <w:rPr>
                <w:rFonts w:ascii="游ゴシック" w:hAnsi="游ゴシック" w:eastAsia="游ゴシック"/>
                <w:sz w:val="17"/>
              </w:rPr>
              <w:t>図26-1</w:t>
            </w:r>
          </w:p>
        </w:tc>
        <w:tc>
          <w:tcPr>
            <w:tcW w:type="dxa" w:w="3506"/>
          </w:tcPr>
          <w:p>
            <w:r/>
            <w:r>
              <w:rPr>
                <w:rFonts w:ascii="游ゴシック" w:hAnsi="游ゴシック" w:eastAsia="游ゴシック"/>
                <w:sz w:val="17"/>
              </w:rPr>
              <w:t>保険者機能強化推進交付金等の総合得点</w:t>
            </w:r>
          </w:p>
        </w:tc>
        <w:tc>
          <w:tcPr>
            <w:tcW w:type="dxa" w:w="1534"/>
          </w:tcPr>
          <w:p>
            <w:r/>
            <w:r>
              <w:rPr>
                <w:rFonts w:ascii="游ゴシック" w:hAnsi="游ゴシック" w:eastAsia="游ゴシック"/>
                <w:sz w:val="17"/>
              </w:rPr>
              <w:t>第3章第4節1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27_交付金評価</w:t>
            </w:r>
          </w:p>
        </w:tc>
      </w:tr>
      <w:tr>
        <w:tc>
          <w:tcPr>
            <w:tcW w:type="dxa" w:w="986"/>
          </w:tcPr>
          <w:p>
            <w:r/>
            <w:r>
              <w:rPr>
                <w:rFonts w:ascii="游ゴシック" w:hAnsi="游ゴシック" w:eastAsia="游ゴシック"/>
                <w:sz w:val="17"/>
              </w:rPr>
              <w:t>図26-2</w:t>
            </w:r>
          </w:p>
        </w:tc>
        <w:tc>
          <w:tcPr>
            <w:tcW w:type="dxa" w:w="3506"/>
          </w:tcPr>
          <w:p>
            <w:r/>
            <w:r>
              <w:rPr>
                <w:rFonts w:ascii="游ゴシック" w:hAnsi="游ゴシック" w:eastAsia="游ゴシック"/>
                <w:sz w:val="17"/>
              </w:rPr>
              <w:t>指標群別の得点</w:t>
            </w:r>
          </w:p>
        </w:tc>
        <w:tc>
          <w:tcPr>
            <w:tcW w:type="dxa" w:w="1534"/>
          </w:tcPr>
          <w:p>
            <w:r/>
            <w:r>
              <w:rPr>
                <w:rFonts w:ascii="游ゴシック" w:hAnsi="游ゴシック" w:eastAsia="游ゴシック"/>
                <w:sz w:val="17"/>
              </w:rPr>
              <w:t>第3章第4節2</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27_交付金評価</w:t>
            </w:r>
          </w:p>
        </w:tc>
      </w:tr>
      <w:tr>
        <w:tc>
          <w:tcPr>
            <w:tcW w:type="dxa" w:w="986"/>
          </w:tcPr>
          <w:p>
            <w:r/>
            <w:r>
              <w:rPr>
                <w:rFonts w:ascii="游ゴシック" w:hAnsi="游ゴシック" w:eastAsia="游ゴシック"/>
                <w:sz w:val="17"/>
              </w:rPr>
              <w:t>図26-3</w:t>
            </w:r>
          </w:p>
        </w:tc>
        <w:tc>
          <w:tcPr>
            <w:tcW w:type="dxa" w:w="3506"/>
          </w:tcPr>
          <w:p>
            <w:r/>
            <w:r>
              <w:rPr>
                <w:rFonts w:ascii="游ゴシック" w:hAnsi="游ゴシック" w:eastAsia="游ゴシック"/>
                <w:sz w:val="17"/>
              </w:rPr>
              <w:t>目標別の得点 大雪／全国</w:t>
            </w:r>
          </w:p>
        </w:tc>
        <w:tc>
          <w:tcPr>
            <w:tcW w:type="dxa" w:w="1534"/>
          </w:tcPr>
          <w:p>
            <w:r/>
            <w:r>
              <w:rPr>
                <w:rFonts w:ascii="游ゴシック" w:hAnsi="游ゴシック" w:eastAsia="游ゴシック"/>
                <w:sz w:val="17"/>
              </w:rPr>
              <w:t>第3章第4節3</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27_交付金評価</w:t>
            </w:r>
          </w:p>
        </w:tc>
      </w:tr>
      <w:tr>
        <w:tc>
          <w:tcPr>
            <w:tcW w:type="dxa" w:w="986"/>
          </w:tcPr>
          <w:p>
            <w:r/>
            <w:r>
              <w:rPr>
                <w:rFonts w:ascii="游ゴシック" w:hAnsi="游ゴシック" w:eastAsia="游ゴシック"/>
                <w:sz w:val="17"/>
              </w:rPr>
              <w:t>図27</w:t>
            </w:r>
          </w:p>
        </w:tc>
        <w:tc>
          <w:tcPr>
            <w:tcW w:type="dxa" w:w="3506"/>
          </w:tcPr>
          <w:p>
            <w:r/>
            <w:r>
              <w:rPr>
                <w:rFonts w:ascii="游ゴシック" w:hAnsi="游ゴシック" w:eastAsia="游ゴシック"/>
                <w:sz w:val="17"/>
              </w:rPr>
              <w:t>特定地域の基準（75歳以上人口密度）による3町の位置</w:t>
            </w:r>
          </w:p>
        </w:tc>
        <w:tc>
          <w:tcPr>
            <w:tcW w:type="dxa" w:w="1534"/>
          </w:tcPr>
          <w:p>
            <w:r/>
            <w:r>
              <w:rPr>
                <w:rFonts w:ascii="游ゴシック" w:hAnsi="游ゴシック" w:eastAsia="游ゴシック"/>
                <w:sz w:val="17"/>
              </w:rPr>
              <w:t>第1章第9節1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28_特定地域と地域指定</w:t>
            </w:r>
          </w:p>
        </w:tc>
      </w:tr>
      <w:tr>
        <w:tc>
          <w:tcPr>
            <w:tcW w:type="dxa" w:w="986"/>
          </w:tcPr>
          <w:p>
            <w:r/>
            <w:r>
              <w:rPr>
                <w:rFonts w:ascii="游ゴシック" w:hAnsi="游ゴシック" w:eastAsia="游ゴシック"/>
                <w:sz w:val="17"/>
              </w:rPr>
              <w:t>図28</w:t>
            </w:r>
          </w:p>
        </w:tc>
        <w:tc>
          <w:tcPr>
            <w:tcW w:type="dxa" w:w="3506"/>
          </w:tcPr>
          <w:p>
            <w:r/>
            <w:r>
              <w:rPr>
                <w:rFonts w:ascii="游ゴシック" w:hAnsi="游ゴシック" w:eastAsia="游ゴシック"/>
                <w:sz w:val="17"/>
              </w:rPr>
              <w:t>美瑛町のスクールバス路線別乗車人員</w:t>
            </w:r>
          </w:p>
        </w:tc>
        <w:tc>
          <w:tcPr>
            <w:tcW w:type="dxa" w:w="1534"/>
          </w:tcPr>
          <w:p>
            <w:r/>
            <w:r>
              <w:rPr>
                <w:rFonts w:ascii="游ゴシック" w:hAnsi="游ゴシック" w:eastAsia="游ゴシック"/>
                <w:sz w:val="17"/>
              </w:rPr>
              <w:t>第1章第7節</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29_美瑛町の交通</w:t>
            </w:r>
          </w:p>
        </w:tc>
      </w:tr>
      <w:tr>
        <w:tc>
          <w:tcPr>
            <w:tcW w:type="dxa" w:w="986"/>
          </w:tcPr>
          <w:p>
            <w:r/>
            <w:r>
              <w:rPr>
                <w:rFonts w:ascii="游ゴシック" w:hAnsi="游ゴシック" w:eastAsia="游ゴシック"/>
                <w:sz w:val="17"/>
              </w:rPr>
              <w:t>図29-1</w:t>
            </w:r>
          </w:p>
        </w:tc>
        <w:tc>
          <w:tcPr>
            <w:tcW w:type="dxa" w:w="3506"/>
          </w:tcPr>
          <w:p>
            <w:r/>
            <w:r>
              <w:rPr>
                <w:rFonts w:ascii="游ゴシック" w:hAnsi="游ゴシック" w:eastAsia="游ゴシック"/>
                <w:sz w:val="17"/>
              </w:rPr>
              <w:t>必要保険料月額と条例上の基準額の対比</w:t>
            </w:r>
          </w:p>
        </w:tc>
        <w:tc>
          <w:tcPr>
            <w:tcW w:type="dxa" w:w="1534"/>
          </w:tcPr>
          <w:p>
            <w:r/>
            <w:r>
              <w:rPr>
                <w:rFonts w:ascii="游ゴシック" w:hAnsi="游ゴシック" w:eastAsia="游ゴシック"/>
                <w:sz w:val="17"/>
              </w:rPr>
              <w:t>第6章第6節</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30_保険料の分析</w:t>
            </w:r>
          </w:p>
        </w:tc>
      </w:tr>
      <w:tr>
        <w:tc>
          <w:tcPr>
            <w:tcW w:type="dxa" w:w="986"/>
          </w:tcPr>
          <w:p>
            <w:r/>
            <w:r>
              <w:rPr>
                <w:rFonts w:ascii="游ゴシック" w:hAnsi="游ゴシック" w:eastAsia="游ゴシック"/>
                <w:sz w:val="17"/>
              </w:rPr>
              <w:t>図29-2</w:t>
            </w:r>
          </w:p>
        </w:tc>
        <w:tc>
          <w:tcPr>
            <w:tcW w:type="dxa" w:w="3506"/>
          </w:tcPr>
          <w:p>
            <w:r/>
            <w:r>
              <w:rPr>
                <w:rFonts w:ascii="游ゴシック" w:hAnsi="游ゴシック" w:eastAsia="游ゴシック"/>
                <w:sz w:val="17"/>
              </w:rPr>
              <w:t>上川管内21保険者の第9期保険料基準額</w:t>
            </w:r>
          </w:p>
        </w:tc>
        <w:tc>
          <w:tcPr>
            <w:tcW w:type="dxa" w:w="1534"/>
          </w:tcPr>
          <w:p>
            <w:r/>
            <w:r>
              <w:rPr>
                <w:rFonts w:ascii="游ゴシック" w:hAnsi="游ゴシック" w:eastAsia="游ゴシック"/>
                <w:sz w:val="17"/>
              </w:rPr>
              <w:t>第6章第6節1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30_保険料の分析</w:t>
            </w:r>
          </w:p>
        </w:tc>
      </w:tr>
      <w:tr>
        <w:tc>
          <w:tcPr>
            <w:tcW w:type="dxa" w:w="986"/>
          </w:tcPr>
          <w:p>
            <w:r/>
            <w:r>
              <w:rPr>
                <w:rFonts w:ascii="游ゴシック" w:hAnsi="游ゴシック" w:eastAsia="游ゴシック"/>
                <w:sz w:val="17"/>
              </w:rPr>
              <w:t>図30</w:t>
            </w:r>
          </w:p>
        </w:tc>
        <w:tc>
          <w:tcPr>
            <w:tcW w:type="dxa" w:w="3506"/>
          </w:tcPr>
          <w:p>
            <w:r/>
            <w:r>
              <w:rPr>
                <w:rFonts w:ascii="游ゴシック" w:hAnsi="游ゴシック" w:eastAsia="游ゴシック"/>
                <w:sz w:val="17"/>
              </w:rPr>
              <w:t>代表KPI16項目のデータ源の確保状況</w:t>
            </w:r>
          </w:p>
        </w:tc>
        <w:tc>
          <w:tcPr>
            <w:tcW w:type="dxa" w:w="1534"/>
          </w:tcPr>
          <w:p>
            <w:r/>
            <w:r>
              <w:rPr>
                <w:rFonts w:ascii="游ゴシック" w:hAnsi="游ゴシック" w:eastAsia="游ゴシック"/>
                <w:sz w:val="17"/>
              </w:rPr>
              <w:t>第4章第3節</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31_KPIのデータ源</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【採番と表記の規則】</w:t>
      </w:r>
    </w:p>
    <w:p>
      <w:pPr>
        <w:pStyle w:val="ListBullet"/>
        <w:spacing w:after="40"/>
      </w:pPr>
      <w:r>
        <w:rPr>
          <w:rFonts w:ascii="游ゴシック" w:hAnsi="游ゴシック" w:eastAsia="游ゴシック"/>
          <w:sz w:val="20"/>
        </w:rPr>
        <w:t>通し番号は「図N」。1つのシートに複数の図がある場合は「図N-M」とし、MはシートＮ内の掲載順とします。</w:t>
      </w:r>
    </w:p>
    <w:p>
      <w:pPr>
        <w:pStyle w:val="ListBullet"/>
        <w:spacing w:after="40"/>
      </w:pPr>
      <w:r>
        <w:rPr>
          <w:rFonts w:ascii="游ゴシック" w:hAnsi="游ゴシック" w:eastAsia="游ゴシック"/>
          <w:sz w:val="20"/>
        </w:rPr>
        <w:t>本文に掲載する図は、図の表題を画像内に表示し、図の下に「資料：〜」の1行を右寄せで置きます。</w:t>
      </w:r>
    </w:p>
    <w:p>
      <w:pPr>
        <w:pStyle w:val="ListBullet"/>
        <w:spacing w:after="40"/>
      </w:pPr>
      <w:r>
        <w:rPr>
          <w:rFonts w:ascii="游ゴシック" w:hAnsi="游ゴシック" w:eastAsia="游ゴシック"/>
          <w:sz w:val="20"/>
        </w:rPr>
        <w:t>図表集を参照する図は、本文に【図N　図表名】　別冊の図表集「シート名」を参照　と記載します。</w:t>
      </w:r>
    </w:p>
    <w:p>
      <w:pPr>
        <w:pStyle w:val="ListBullet"/>
        <w:spacing w:after="40"/>
      </w:pPr>
      <w:r>
        <w:rPr>
          <w:rFonts w:ascii="游ゴシック" w:hAnsi="游ゴシック" w:eastAsia="游ゴシック"/>
          <w:sz w:val="20"/>
        </w:rPr>
        <w:t>図表集の各図には、掲載区分（本文／資料編／参考）と備考が付されています。図表集の「32_図表番号一覧」シートは、図の配置位置から自動生成しています。</w:t>
      </w:r>
    </w:p>
    <w:sectPr w:rsidR="00FC693F" w:rsidRPr="0006063C" w:rsidSect="00034616">
      <w:pgSz w:w="11906" w:h="16838"/>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游ゴシック" w:hAnsi="游ゴシック" w:eastAsia="游ゴシック"/>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